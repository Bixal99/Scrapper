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BOX HERO API Actions</w:t>
      </w:r>
    </w:p>
    <w:p>
      <w:pPr>
        <w:pStyle w:val="Heading2"/>
      </w:pPr>
      <w:r>
        <w:t>1. [GET] List Item Attribute Specifications (Team)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/v1/item-attrs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https://rest.boxhero-app.com/v1/item-attrs</w:t>
      </w:r>
    </w:p>
    <w:p>
      <w:pPr>
        <w:pStyle w:val="Heading3"/>
      </w:pPr>
      <w:r>
        <w:t>Description</w:t>
      </w:r>
    </w:p>
    <w:p>
      <w:r>
        <w:t>Retrieves the list of item attribute specifications used within the team (e.g., text/date/number/barcode attribute definitions), including their IDs, names, types, and sort ranks.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101,</w:t>
        <w:br/>
        <w:t xml:space="preserve"> "attr_type": "text",</w:t>
        <w:br/>
        <w:t xml:space="preserve"> "attr_name": "Color",</w:t>
        <w:br/>
        <w:t xml:space="preserve"> "rank": 1</w:t>
        <w:br/>
        <w:t xml:space="preserve"> },</w:t>
        <w:br/>
        <w:t xml:space="preserve"> {</w:t>
        <w:br/>
        <w:t xml:space="preserve"> "id": 102,</w:t>
        <w:br/>
        <w:t xml:space="preserve"> "attr_type": "number",</w:t>
        <w:br/>
        <w:t xml:space="preserve"> "attr_name": "Weight",</w:t>
        <w:br/>
        <w:t xml:space="preserve"> "rank": 2</w:t>
        <w:br/>
        <w:t xml:space="preserve"> },</w:t>
        <w:br/>
        <w:t xml:space="preserve"> {</w:t>
        <w:br/>
        <w:t xml:space="preserve"> "id": 103,</w:t>
        <w:br/>
        <w:t xml:space="preserve"> "attr_type": "date",</w:t>
        <w:br/>
        <w:t xml:space="preserve"> "attr_name": "Expiry Date",</w:t>
        <w:br/>
        <w:t xml:space="preserve"> "rank": 3</w:t>
        <w:br/>
        <w:t xml:space="preserve"> },</w:t>
        <w:br/>
        <w:t xml:space="preserve"> {</w:t>
        <w:br/>
        <w:t xml:space="preserve"> "id": 104,</w:t>
        <w:br/>
        <w:t xml:space="preserve"> "attr_type": "barcode",</w:t>
        <w:br/>
        <w:t xml:space="preserve"> "attr_name": "Serial Barcode",</w:t>
        <w:br/>
        <w:t xml:space="preserve"> "rank": 4</w:t>
        <w:br/>
        <w:t xml:space="preserve"> }</w:t>
        <w:br/>
        <w:t xml:space="preserve"> ],</w:t>
        <w:br/>
        <w:t xml:space="preserve"> "count": 4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item attribute specifications.</w:t>
            </w:r>
          </w:p>
        </w:tc>
      </w:tr>
      <w:tr>
        <w:tc>
          <w:tcPr>
            <w:tcW w:type="dxa" w:w="2880"/>
          </w:tcPr>
          <w:p>
            <w:r>
              <w:t>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of the item attribute spec. Max: 2147483647.</w:t>
            </w:r>
          </w:p>
        </w:tc>
      </w:tr>
      <w:tr>
        <w:tc>
          <w:tcPr>
            <w:tcW w:type="dxa" w:w="2880"/>
          </w:tcPr>
          <w:p>
            <w:r>
              <w:t>items.attr_type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value allowed for the attribute. Allowed values: text, date, number, barcode. Note: file type attributes are client-only and cannot be queried or set via the Open API.</w:t>
            </w:r>
          </w:p>
        </w:tc>
      </w:tr>
      <w:tr>
        <w:tc>
          <w:tcPr>
            <w:tcW w:type="dxa" w:w="2880"/>
          </w:tcPr>
          <w:p>
            <w:r>
              <w:t>items.attr_name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item attribute.</w:t>
            </w:r>
          </w:p>
        </w:tc>
      </w:tr>
      <w:tr>
        <w:tc>
          <w:tcPr>
            <w:tcW w:type="dxa" w:w="2880"/>
          </w:tcPr>
          <w:p>
            <w:r>
              <w:t>items.rank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Rank used for sorting attributes.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items. Example: 4.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'https://rest.boxhero-app.com/v1/item-attrs'</w:t>
      </w:r>
    </w:p>
    <w:p>
      <w:pPr>
        <w:pStyle w:val="Heading3"/>
      </w:pPr>
      <w:r>
        <w:t>Notes</w:t>
      </w:r>
    </w:p>
    <w:p>
      <w:pPr>
        <w:pStyle w:val="ListBullet"/>
      </w:pPr>
      <w:r>
        <w:t>attr_type is limited to: text, date, number, barcode.</w:t>
      </w:r>
    </w:p>
    <w:p>
      <w:pPr>
        <w:pStyle w:val="ListBullet"/>
      </w:pPr>
      <w:r>
        <w:t>File-type attributes may exist in clients but are not available via the Open API (cannot be queried or set).</w:t>
      </w:r>
    </w:p>
    <w:p>
      <w:r>
        <w:br w:type="page"/>
      </w:r>
    </w:p>
    <w:p>
      <w:pPr>
        <w:pStyle w:val="Heading2"/>
      </w:pPr>
      <w:r>
        <w:t>2. [POST] Create an Item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/item-attrs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item attributes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https://rest.boxhero-app.com/v1/item-attrs</w:t>
      </w:r>
    </w:p>
    <w:p>
      <w:pPr>
        <w:pStyle w:val="Heading3"/>
      </w:pPr>
      <w:r>
        <w:t>Description</w:t>
      </w:r>
    </w:p>
    <w:p>
      <w:r>
        <w:t>Creates a new item attribute. Attributes can be used to store additional typed values on items (e.g., text, date, number, barcode) and can be sorted using the provided rank.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name. Must be at least 1 character (minLength=1).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value allowed for this attribute. Allowed values: text, date, number, barcode. Note: File type attributes are client-only and cannot be queried or set via the Open API.</w:t>
            </w:r>
          </w:p>
        </w:tc>
      </w:tr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Rank used for sorting attributes.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12345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of the attribute. Max value: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'https://rest.boxhero-app.com/v1/item-attrs' \</w:t>
        <w:br/>
        <w:t xml:space="preserve"> --header 'Content-Type: application/json' \</w:t>
        <w:br/>
        <w:t xml:space="preserve"> --data '{</w:t>
        <w:br/>
        <w:t xml:space="preserve"> "name": "Expiration Date",</w:t>
        <w:br/>
        <w:t xml:space="preserve"> "type": "date",</w:t>
        <w:br/>
        <w:t xml:space="preserve"> "rank": 1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text attribute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'https://rest.boxhero-app.com/v1/item-attrs' \</w:t>
        <w:br/>
        <w:t xml:space="preserve"> --header 'Content-Type: application/json' \</w:t>
        <w:br/>
        <w:t xml:space="preserve"> --data '{</w:t>
        <w:br/>
        <w:t xml:space="preserve"> "name": "Color",</w:t>
        <w:br/>
        <w:t xml:space="preserve"> "type": "text",</w:t>
        <w:br/>
        <w:t xml:space="preserve"> "rank": 2</w:t>
        <w:br/>
        <w:t xml:space="preserve">  }'</w:t>
      </w:r>
    </w:p>
    <w:p>
      <w:pPr>
        <w:pStyle w:val="Heading3"/>
      </w:pPr>
      <w:r>
        <w:t>Example 2: Create a barcode attribute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'https://rest.boxhero-app.com/v1/item-attrs' \</w:t>
        <w:br/>
        <w:t xml:space="preserve"> --header 'Content-Type: application/json' \</w:t>
        <w:br/>
        <w:t xml:space="preserve"> --data '{</w:t>
        <w:br/>
        <w:t xml:space="preserve"> "name": "UPC",</w:t>
        <w:br/>
        <w:t xml:space="preserve"> "type": "barcode",</w:t>
        <w:br/>
        <w:t xml:space="preserve"> "rank": 3</w:t>
        <w:br/>
        <w:t xml:space="preserve">  }'</w:t>
      </w:r>
    </w:p>
    <w:p>
      <w:pPr>
        <w:pStyle w:val="Heading3"/>
      </w:pPr>
      <w:r>
        <w:t>Related itemAttribute actions</w:t>
      </w:r>
    </w:p>
    <w:p>
      <w:pPr>
        <w:pStyle w:val="ListBullet"/>
      </w:pPr>
      <w:r>
        <w:t>[GET] Get an Item Attribute — /v1/item-attrs/{{ATTR_ID}}</w:t>
      </w:r>
    </w:p>
    <w:p>
      <w:pPr>
        <w:pStyle w:val="ListBullet"/>
      </w:pPr>
      <w:r>
        <w:t>[PUT] Update an Item Attribute — /v1/item-attrs/{{ATTR_ID}}</w:t>
      </w:r>
    </w:p>
    <w:p>
      <w:r>
        <w:br w:type="page"/>
      </w:r>
    </w:p>
    <w:p>
      <w:pPr>
        <w:pStyle w:val="Heading2"/>
      </w:pPr>
      <w:r>
        <w:t>3. [GET] Get an Item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/v1/item-attrs/{{ATTR_ID}}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read item attributes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https://rest.boxhero-app.com/v1/item-attrs/{{attr_id}}</w:t>
      </w:r>
    </w:p>
    <w:p>
      <w:pPr>
        <w:pStyle w:val="Heading3"/>
      </w:pPr>
      <w:r>
        <w:t>Description</w:t>
      </w:r>
    </w:p>
    <w:p>
      <w:r>
        <w:t>Retrieves a specific item attribute spec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attr_id path parameter must always be present.</w:t>
      </w:r>
    </w:p>
    <w:p>
      <w:pPr>
        <w:pStyle w:val="ListBullet"/>
      </w:pPr>
      <w:r>
        <w:t>If the user provides an attr_id, use that value directly.</w:t>
      </w:r>
    </w:p>
    <w:p>
      <w:pPr>
        <w:pStyle w:val="ListBullet"/>
      </w:pPr>
      <w:r>
        <w:t>Do not call the API with a missing or empty attr_id (e.g., avoid /v1/item-attrs/).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/v1/item-attrs/123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/v1/item-attrs/</w:t>
        <w:br/>
        <w:t>/v1/item-attrs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"attr_type": "barcode",</w:t>
        <w:br/>
        <w:t xml:space="preserve"> "attr_name": "Serial Number",</w:t>
        <w:br/>
        <w:t xml:space="preserve"> "rank": 1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item attribute spec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 Max: 2147483647.</w:t>
            </w:r>
          </w:p>
        </w:tc>
      </w:tr>
      <w:tr>
        <w:tc>
          <w:tcPr>
            <w:tcW w:type="dxa" w:w="2880"/>
          </w:tcPr>
          <w:p>
            <w:r>
              <w:t>item.attr_type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Indicates the type of value that can be assigned to the item attributes. Possible values: text, date, number, barcode. Note: File type attributes are client-only and cannot be queried or set via the Open API.</w:t>
            </w:r>
          </w:p>
        </w:tc>
      </w:tr>
      <w:tr>
        <w:tc>
          <w:tcPr>
            <w:tcW w:type="dxa" w:w="2880"/>
          </w:tcPr>
          <w:p>
            <w:r>
              <w:t>item.attr_name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 attribute.</w:t>
            </w:r>
          </w:p>
        </w:tc>
      </w:tr>
      <w:tr>
        <w:tc>
          <w:tcPr>
            <w:tcW w:type="dxa" w:w="2880"/>
          </w:tcPr>
          <w:p>
            <w:r>
              <w:t>item.rank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rank for sorting attributes.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'https://rest.boxhero-app.com/v1/item-attrs/123'</w:t>
      </w:r>
    </w:p>
    <w:p>
      <w:pPr>
        <w:pStyle w:val="Heading3"/>
      </w:pPr>
      <w:r>
        <w:t>Related itemAttribute actions</w:t>
      </w:r>
    </w:p>
    <w:p>
      <w:pPr>
        <w:pStyle w:val="ListBullet"/>
      </w:pPr>
      <w:r>
        <w:t>[POST] Create an Item Attribute — /item-attrs</w:t>
      </w:r>
    </w:p>
    <w:p>
      <w:pPr>
        <w:pStyle w:val="ListBullet"/>
      </w:pPr>
      <w:r>
        <w:t>[PUT] Update an Item Attribute — /v1/item-attrs/{{ATTR_ID}}</w:t>
      </w:r>
    </w:p>
    <w:p>
      <w:r>
        <w:br w:type="page"/>
      </w:r>
    </w:p>
    <w:p>
      <w:pPr>
        <w:pStyle w:val="Heading2"/>
      </w:pPr>
      <w:r>
        <w:t>4. [PUT] Update an Item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/v1/item-attrs/{{ATTR_ID}}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update item attribute specifications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https://rest.boxhero-app.com/v1/item-attrs/{{attr_id}}</w:t>
      </w:r>
    </w:p>
    <w:p>
      <w:pPr>
        <w:pStyle w:val="Heading3"/>
      </w:pPr>
      <w:r>
        <w:t>Description</w:t>
      </w:r>
    </w:p>
    <w:p>
      <w:r>
        <w:t>Updates information of a specific item attribute specification.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attr_id path parameter must always be present.</w:t>
      </w:r>
    </w:p>
    <w:p>
      <w:pPr>
        <w:pStyle w:val="ListBullet"/>
      </w:pPr>
      <w:r>
        <w:t>If the user provides an attr_id, use that value directly.</w:t>
      </w:r>
    </w:p>
    <w:p>
      <w:pPr>
        <w:pStyle w:val="ListBullet"/>
      </w:pPr>
      <w:r>
        <w:t>Do not call the API with a missing or empty attr_id (e.g., avoid /v1/item-attrs//).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/v1/item-attrs/123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/v1/item-attrs/</w:t>
        <w:br/>
        <w:t>/v1/item-attrs</w:t>
        <w:br/>
        <w:t>/v1/item-attrs//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name for the item attribute spec. Minimum length: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 Max value: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'https://rest.boxhero-app.com/v1/item-attrs/123' \</w:t>
        <w:br/>
        <w:t xml:space="preserve"> --header 'Content-Type: application/json' \</w:t>
        <w:br/>
        <w:t xml:space="preserve"> --data '{</w:t>
        <w:br/>
        <w:t xml:space="preserve"> "name": "Color"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Rename an Item Attribute Spec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'https://rest.boxhero-app.com/v1/item-attrs/456' \</w:t>
        <w:br/>
        <w:t xml:space="preserve"> -H 'Content-Type: application/json' \</w:t>
        <w:br/>
        <w:t xml:space="preserve"> -d '{</w:t>
        <w:br/>
        <w:t xml:space="preserve"> "name": "Size"</w:t>
        <w:br/>
        <w:t xml:space="preserve">  }'</w:t>
      </w:r>
    </w:p>
    <w:p>
      <w:pPr>
        <w:pStyle w:val="Heading3"/>
      </w:pPr>
      <w:r>
        <w:t>Example 2: Update Another Item Attribute Spec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'https://rest.boxhero-app.com/v1/item-attrs/789' \</w:t>
        <w:br/>
        <w:t xml:space="preserve"> -H 'Content-Type: application/json' \</w:t>
        <w:br/>
        <w:t xml:space="preserve"> -d '{</w:t>
        <w:br/>
        <w:t xml:space="preserve"> "name": "Material"</w:t>
        <w:br/>
        <w:t xml:space="preserve">  }'</w:t>
      </w:r>
    </w:p>
    <w:p>
      <w:pPr>
        <w:pStyle w:val="Heading3"/>
      </w:pPr>
      <w:r>
        <w:t>Related itemAttribute actions</w:t>
      </w:r>
    </w:p>
    <w:p>
      <w:pPr>
        <w:pStyle w:val="ListBullet"/>
      </w:pPr>
      <w:r>
        <w:t>[POST] Create an Item Attribute — /item-attrs</w:t>
      </w:r>
    </w:p>
    <w:p>
      <w:pPr>
        <w:pStyle w:val="ListBullet"/>
      </w:pPr>
      <w:r>
        <w:t>[GET] Get an Item Attribute — /v1/item-attrs/{{ATTR_ID}}</w:t>
      </w:r>
    </w:p>
    <w:p>
      <w:r>
        <w:br w:type="page"/>
      </w:r>
    </w:p>
    <w:p>
      <w:pPr>
        <w:pStyle w:val="Heading2"/>
      </w:pPr>
      <w:r>
        <w:t>5. [DELETE] Delete an Item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/v1/item-attrs/{{ATTR_ID}}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item attribute specs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https://rest.boxhero-app.com/v1/item-attrs/{{attr_id}}</w:t>
      </w:r>
    </w:p>
    <w:p>
      <w:pPr>
        <w:pStyle w:val="Heading3"/>
      </w:pPr>
      <w:r>
        <w:t>Description</w:t>
      </w:r>
    </w:p>
    <w:p>
      <w:r>
        <w:t>Deletes a specific item attribute (attribute spec) identified by attr_id.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attr_id path parameter must always be present.</w:t>
      </w:r>
    </w:p>
    <w:p>
      <w:pPr>
        <w:pStyle w:val="ListBullet"/>
      </w:pPr>
      <w:r>
        <w:t>If the user provides an attr_id, use that value directly.</w:t>
      </w:r>
    </w:p>
    <w:p>
      <w:pPr>
        <w:pStyle w:val="ListBullet"/>
      </w:pPr>
      <w:r>
        <w:t>Do not call the API with a missing or empty attr_id (e.g., avoid /v1/item-attrs/).</w:t>
      </w:r>
    </w:p>
    <w:p>
      <w:pPr>
        <w:pStyle w:val="ListBullet"/>
      </w:pPr>
      <w:r>
        <w:t>Always construct the path as /v1/item-attrs/{{attr_id}}, where {{attr_id}} is a non-empty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/v1/item-attrs/123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/v1/item-attrs/</w:t>
        <w:br/>
        <w:t>/v1/item-attrs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attr_id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'https://rest.boxhero-app.com/v1/item-attrs/123'</w:t>
      </w:r>
    </w:p>
    <w:p>
      <w:r>
        <w:br w:type="page"/>
      </w:r>
    </w:p>
    <w:p>
      <w:pPr>
        <w:pStyle w:val="Heading2"/>
      </w:pPr>
      <w:r>
        <w:t>6. [PUT] Update Item Attribute Ranks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/v1/item-attrs/ranks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manage/update item attribute specifications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https://rest.boxhero-app.com/v1/item-attrs/ranks</w:t>
      </w:r>
    </w:p>
    <w:p>
      <w:pPr>
        <w:pStyle w:val="Heading3"/>
      </w:pPr>
      <w:r>
        <w:t>Description</w:t>
      </w:r>
    </w:p>
    <w:p>
      <w:r>
        <w:t>Changes the order (sorting) between item attributes by updating their ranks in bulk.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Content-Type: application/json</w:t>
        <w:br/>
        <w:t xml:space="preserve"> Body is an array of objects.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 Max: 2147483647.</w:t>
            </w:r>
          </w:p>
        </w:tc>
      </w:tr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rank used for sorting attributes.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'https://rest.boxhero-app.com/v1/item-attrs/ranks' \</w:t>
        <w:br/>
        <w:t xml:space="preserve"> --header 'Content-Type: application/json' \</w:t>
        <w:br/>
        <w:t xml:space="preserve"> --data '[</w:t>
        <w:br/>
        <w:t xml:space="preserve">    {</w:t>
        <w:br/>
        <w:t xml:space="preserve"> "id": 12345,</w:t>
        <w:br/>
        <w:t xml:space="preserve"> "rank": 1</w:t>
        <w:br/>
        <w:t xml:space="preserve">    },</w:t>
        <w:br/>
        <w:t xml:space="preserve">    {</w:t>
        <w:br/>
        <w:t xml:space="preserve"> "id": 67890,</w:t>
        <w:br/>
        <w:t xml:space="preserve"> "rank": 2</w:t>
        <w:br/>
        <w:t xml:space="preserve">    }</w:t>
        <w:br/>
        <w:t xml:space="preserve">  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Swap Two Attribute Ranks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'https://rest.boxhero-app.com/v1/item-attrs/ranks' \</w:t>
        <w:br/>
        <w:t xml:space="preserve"> -H 'Content-Type: application/json' \</w:t>
        <w:br/>
        <w:t xml:space="preserve"> -d '[</w:t>
        <w:br/>
        <w:t xml:space="preserve">    { "id": 101, "rank": 2 },</w:t>
        <w:br/>
        <w:t xml:space="preserve">    { "id": 102, "rank": 1 }</w:t>
        <w:br/>
        <w:t xml:space="preserve">  ]'</w:t>
      </w:r>
    </w:p>
    <w:p>
      <w:pPr>
        <w:pStyle w:val="Heading3"/>
      </w:pPr>
      <w:r>
        <w:t>Example 2: Re-rank Multiple Attributes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'https://rest.boxhero-app.com/v1/item-attrs/ranks' \</w:t>
        <w:br/>
        <w:t xml:space="preserve"> -H 'Content-Type: application/json' \</w:t>
        <w:br/>
        <w:t xml:space="preserve"> -d '[</w:t>
        <w:br/>
        <w:t xml:space="preserve">    { "id": 201, "rank": 1 },</w:t>
        <w:br/>
        <w:t xml:space="preserve">    { "id": 202, "rank": 2 },</w:t>
        <w:br/>
        <w:t xml:space="preserve">    { "id": 203, "rank": 3 }</w:t>
        <w:br/>
        <w:t xml:space="preserve">  ]'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array of { id, rank } objects.</w:t>
      </w:r>
    </w:p>
    <w:p>
      <w:pPr>
        <w:pStyle w:val="ListBullet"/>
      </w:pPr>
      <w:r>
        <w:t>Updates each referenced item attribute spec to the provided rank.</w:t>
      </w:r>
    </w:p>
    <w:p>
      <w:pPr>
        <w:pStyle w:val="ListBullet"/>
      </w:pPr>
      <w:r>
        <w:t>Returns an empty JSON object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a JSON array (even if updating a single attribute).</w:t>
      </w:r>
    </w:p>
    <w:p>
      <w:pPr>
        <w:pStyle w:val="ListBullet"/>
      </w:pPr>
      <w:r>
        <w:t>No error responses were provided in the scraped content, so only the documented 200 response is included.</w:t>
      </w:r>
    </w:p>
    <w:p>
      <w:pPr>
        <w:pStyle w:val="Heading3"/>
      </w:pPr>
      <w:r>
        <w:t>Response Fields</w:t>
      </w:r>
    </w:p>
    <w:p>
      <w:r>
        <w:t>No response fields are documented for the 200 response (empty JSON object).</w:t>
      </w:r>
    </w:p>
    <w:p>
      <w:r>
        <w:br w:type="page"/>
      </w:r>
    </w:p>
    <w:p>
      <w:pPr>
        <w:pStyle w:val="Heading2"/>
      </w:pPr>
      <w:r>
        <w:t>7. [GET] List Items (Barcodes)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read items (and barcodes) in BoxHero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https://rest.boxhero-app.com/v1/items</w:t>
      </w:r>
    </w:p>
    <w:p>
      <w:pPr>
        <w:pStyle w:val="Heading3"/>
      </w:pPr>
      <w:r>
        <w:t>Description</w:t>
      </w:r>
    </w:p>
    <w:p>
      <w:r>
        <w:t>Retrieves a paginated list of items. You can optionally filter by specific item IDs, calculate quantities by specific location IDs, and paginate using cursor/limit.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list of identifiers for the items to be filtered. (Send as URL query parameters, not in the body.)</w:t>
            </w:r>
          </w:p>
        </w:tc>
      </w:tr>
      <w:tr>
        <w:tc>
          <w:tcPr>
            <w:tcW w:type="dxa" w:w="2880"/>
          </w:tcPr>
          <w:p>
            <w:r>
              <w:t>location_ids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ids of the locations to be used for quantity calculation. (Send as URL query parameters, not in the body.)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Points to a specific spot in the items, allowing clients to request the next set of items. (Send as URL query parameters, not in the body.)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maximum number of items to be returned in a single request. (Send as URL query parameters, not in the body.)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123,</w:t>
        <w:br/>
        <w:t xml:space="preserve"> "name": "Widget A",</w:t>
        <w:br/>
        <w:t xml:space="preserve"> "sku": "WIDGET-A-001",</w:t>
        <w:br/>
        <w:t xml:space="preserve"> "barcode": "0123456789012",</w:t>
        <w:br/>
        <w:t xml:space="preserve"> "photo_url": "https://cdn.example.com/items/123.jpg",</w:t>
        <w:br/>
        <w:t xml:space="preserve"> "attrs": [</w:t>
        <w:br/>
        <w:t xml:space="preserve"> {</w:t>
        <w:br/>
        <w:t xml:space="preserve"> "id": 10,</w:t>
        <w:br/>
        <w:t xml:space="preserve"> "type": "text",</w:t>
        <w:br/>
        <w:t xml:space="preserve"> "name": "Color",</w:t>
        <w:br/>
        <w:t xml:space="preserve"> "value": "Red"</w:t>
        <w:br/>
        <w:t xml:space="preserve"> },</w:t>
        <w:br/>
        <w:t xml:space="preserve"> {</w:t>
        <w:br/>
        <w:t xml:space="preserve"> "id": 11,</w:t>
        <w:br/>
        <w:t xml:space="preserve"> "type": "number",</w:t>
        <w:br/>
        <w:t xml:space="preserve"> "name": "Weight",</w:t>
        <w:br/>
        <w:t xml:space="preserve"> "value": 1.25</w:t>
        <w:br/>
        <w:t xml:space="preserve"> }</w:t>
        <w:br/>
        <w:t xml:space="preserve"> ],</w:t>
        <w:br/>
        <w:t xml:space="preserve"> "cost": "3.50",</w:t>
        <w:br/>
        <w:t xml:space="preserve"> "price": "7.99",</w:t>
        <w:br/>
        <w:t xml:space="preserve"> "quantity": 42,</w:t>
        <w:br/>
        <w:t xml:space="preserve"> "quantities": [</w:t>
        <w:br/>
        <w:t xml:space="preserve"> {</w:t>
        <w:br/>
        <w:t xml:space="preserve"> "location_id": 1,</w:t>
        <w:br/>
        <w:t xml:space="preserve"> "quantity": 10</w:t>
        <w:br/>
        <w:t xml:space="preserve"> },</w:t>
        <w:br/>
        <w:t xml:space="preserve"> {</w:t>
        <w:br/>
        <w:t xml:space="preserve"> "location_id": 2,</w:t>
        <w:br/>
        <w:t xml:space="preserve"> "quantity": 32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"count": 5,</w:t>
        <w:br/>
        <w:t xml:space="preserve"> "limit": 5,</w:t>
        <w:br/>
        <w:t xml:space="preserve"> "cursor": 14277657,</w:t>
        <w:br/>
        <w:t xml:space="preserve"> "has_more":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items.</w:t>
            </w:r>
          </w:p>
        </w:tc>
      </w:tr>
      <w:tr>
        <w:tc>
          <w:tcPr>
            <w:tcW w:type="dxa" w:w="2880"/>
          </w:tcPr>
          <w:p>
            <w:r>
              <w:t>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item. Max: 2147483647.</w:t>
            </w:r>
          </w:p>
        </w:tc>
      </w:tr>
      <w:tr>
        <w:tc>
          <w:tcPr>
            <w:tcW w:type="dxa" w:w="2880"/>
          </w:tcPr>
          <w:p>
            <w:r>
              <w:t>items.name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item.</w:t>
            </w:r>
          </w:p>
        </w:tc>
      </w:tr>
      <w:tr>
        <w:tc>
          <w:tcPr>
            <w:tcW w:type="dxa" w:w="2880"/>
          </w:tcPr>
          <w:p>
            <w:r>
              <w:t>items.sku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SKU of the item.</w:t>
            </w:r>
          </w:p>
        </w:tc>
      </w:tr>
      <w:tr>
        <w:tc>
          <w:tcPr>
            <w:tcW w:type="dxa" w:w="2880"/>
          </w:tcPr>
          <w:p>
            <w:r>
              <w:t>items.barcode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barcode used when scanning the item.</w:t>
            </w:r>
          </w:p>
        </w:tc>
      </w:tr>
      <w:tr>
        <w:tc>
          <w:tcPr>
            <w:tcW w:type="dxa" w:w="2880"/>
          </w:tcPr>
          <w:p>
            <w:r>
              <w:t>items.photo_url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photo of the item.</w:t>
            </w:r>
          </w:p>
        </w:tc>
      </w:tr>
      <w:tr>
        <w:tc>
          <w:tcPr>
            <w:tcW w:type="dxa" w:w="2880"/>
          </w:tcPr>
          <w:p>
            <w:r>
              <w:t>items.attrs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attributes of the item.</w:t>
            </w:r>
          </w:p>
        </w:tc>
      </w:tr>
      <w:tr>
        <w:tc>
          <w:tcPr>
            <w:tcW w:type="dxa" w:w="2880"/>
          </w:tcPr>
          <w:p>
            <w:r>
              <w:t>items.attrs.id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 Max: 2147483647.</w:t>
            </w:r>
          </w:p>
        </w:tc>
      </w:tr>
      <w:tr>
        <w:tc>
          <w:tcPr>
            <w:tcW w:type="dxa" w:w="2880"/>
          </w:tcPr>
          <w:p>
            <w:r>
              <w:t>items.attrs.type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value assignable to the item attribute. Allowed: text, date, number, barcode. Note: File type attributes are client-only and cannot be queried or set via the Open API.</w:t>
            </w:r>
          </w:p>
        </w:tc>
      </w:tr>
      <w:tr>
        <w:tc>
          <w:tcPr>
            <w:tcW w:type="dxa" w:w="2880"/>
          </w:tcPr>
          <w:p>
            <w:r>
              <w:t>items.attrs.name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 attribute.</w:t>
            </w:r>
          </w:p>
        </w:tc>
      </w:tr>
      <w:tr>
        <w:tc>
          <w:tcPr>
            <w:tcW w:type="dxa" w:w="2880"/>
          </w:tcPr>
          <w:p>
            <w:r>
              <w:t>items.attrs.value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Attribute value (OneOf string | number).</w:t>
            </w:r>
          </w:p>
        </w:tc>
      </w:tr>
      <w:tr>
        <w:tc>
          <w:tcPr>
            <w:tcW w:type="dxa" w:w="2880"/>
          </w:tcPr>
          <w:p>
            <w:r>
              <w:t>items.cost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purchase cost of the item.</w:t>
            </w:r>
          </w:p>
        </w:tc>
      </w:tr>
      <w:tr>
        <w:tc>
          <w:tcPr>
            <w:tcW w:type="dxa" w:w="2880"/>
          </w:tcPr>
          <w:p>
            <w:r>
              <w:t>items.price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sale price of the item.</w:t>
            </w:r>
          </w:p>
        </w:tc>
      </w:tr>
      <w:tr>
        <w:tc>
          <w:tcPr>
            <w:tcW w:type="dxa" w:w="2880"/>
          </w:tcPr>
          <w:p>
            <w:r>
              <w:t>items.quantity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inventory quantity of the item.</w:t>
            </w:r>
          </w:p>
        </w:tc>
      </w:tr>
      <w:tr>
        <w:tc>
          <w:tcPr>
            <w:tcW w:type="dxa" w:w="2880"/>
          </w:tcPr>
          <w:p>
            <w:r>
              <w:t>items.quantities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inventory quantity of the item by location.</w:t>
            </w:r>
          </w:p>
        </w:tc>
      </w:tr>
      <w:tr>
        <w:tc>
          <w:tcPr>
            <w:tcW w:type="dxa" w:w="2880"/>
          </w:tcPr>
          <w:p>
            <w:r>
              <w:t>items.quantities.location_id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Location ID. Max: 2147483647.</w:t>
            </w:r>
          </w:p>
        </w:tc>
      </w:tr>
      <w:tr>
        <w:tc>
          <w:tcPr>
            <w:tcW w:type="dxa" w:w="2880"/>
          </w:tcPr>
          <w:p>
            <w:r>
              <w:t>items.quantities.quantity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at the specified location.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items. Example: 5.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maximum number of items returned in a single request. Example: 5.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Pagination cursor pointing to a specific spot in the items. Max: 2147483647. Example: 14277657.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more items exist beyond the current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'https://rest.boxhero-app.com/v1/items?limit=5&amp;cursor=14277657'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with a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'https://rest.boxhero-app.com/v1/items?limit=5'</w:t>
      </w:r>
    </w:p>
    <w:p>
      <w:pPr>
        <w:pStyle w:val="Heading3"/>
      </w:pPr>
      <w:r>
        <w:t>Example 2: Filter by item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'https://rest.boxhero-app.com/v1/items?item_ids=101&amp;item_ids=102&amp;item_ids=103'</w:t>
      </w:r>
    </w:p>
    <w:p>
      <w:pPr>
        <w:pStyle w:val="Heading3"/>
      </w:pPr>
      <w:r>
        <w:t>Example 3: Calculate quantities for specific locations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'https://rest.boxhero-app.com/v1/items?location_ids=1&amp;location_ids=2&amp;limit=20'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cursor-based pagination via cursor and has_more.</w:t>
      </w:r>
    </w:p>
    <w:p>
      <w:pPr>
        <w:pStyle w:val="ListBullet"/>
      </w:pPr>
      <w:r>
        <w:t>attrs.type supports: text, date, number, barcode (file attributes are client-only and not available via the Open API).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[POST] Create an Item (Barcode) — /v1/items</w:t>
      </w:r>
    </w:p>
    <w:p>
      <w:pPr>
        <w:pStyle w:val="ListBullet"/>
      </w:pPr>
      <w:r>
        <w:t>[GET] Get an Item's Barcode (Item Details) — /v1/items/{{item_id}}</w:t>
      </w:r>
    </w:p>
    <w:p>
      <w:pPr>
        <w:pStyle w:val="ListBullet"/>
      </w:pPr>
      <w:r>
        <w:t>[PUT] Update an Item (Edit Barcode) — /v1/items/{{ITEM_ID}}</w:t>
      </w:r>
    </w:p>
    <w:p>
      <w:pPr>
        <w:pStyle w:val="ListBullet"/>
      </w:pPr>
      <w:r>
        <w:t>[DELETE] Delete an Item (Barcode) — /v1/items/{{item_id}}</w:t>
      </w:r>
    </w:p>
    <w:p>
      <w:r>
        <w:br w:type="page"/>
      </w:r>
    </w:p>
    <w:p>
      <w:pPr>
        <w:pStyle w:val="Heading2"/>
      </w:pPr>
      <w:r>
        <w:t>8. [POST] Create an Item (Barcode)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create items in the workspace</w:t>
      </w:r>
    </w:p>
    <w:p>
      <w:pPr>
        <w:pStyle w:val="ListBullet"/>
      </w:pPr>
      <w:r>
        <w:t>(Optional) Know the target location_id if you want to create the item within a specific location context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https://rest.boxhero-app.com/v1/items</w:t>
      </w:r>
    </w:p>
    <w:p>
      <w:pPr>
        <w:pStyle w:val="Heading3"/>
      </w:pPr>
      <w:r>
        <w:t>Description</w:t>
      </w:r>
    </w:p>
    <w:p>
      <w:r>
        <w:t>Creates a new item (including barcode-related fields) in BoxHero. You can optionally scope the creation using a location_id query parameter and provide item details such as name, SKU, barcode, pricing, attributes, and initial quantity.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location to be queried. (Send as a URL query parameter, not in the body.)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item. Constraints: minLength=1, maxLength=255.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SKU of the item. Constraints: minLength=1. If not provided, the SKU will be generated.</w:t>
            </w:r>
          </w:p>
        </w:tc>
      </w:tr>
      <w:tr>
        <w:tc>
          <w:tcPr>
            <w:tcW w:type="dxa" w:w="2880"/>
          </w:tcPr>
          <w:p>
            <w:r>
              <w:t>barcode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barcode used when scanning the item.</w:t>
            </w:r>
          </w:p>
        </w:tc>
      </w:tr>
      <w:tr>
        <w:tc>
          <w:tcPr>
            <w:tcW w:type="dxa" w:w="2880"/>
          </w:tcPr>
          <w:p>
            <w:r>
              <w:t>photo_url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photo of the item.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purchase cost of the item.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sale price of the item.</w:t>
            </w:r>
          </w:p>
        </w:tc>
      </w:tr>
      <w:tr>
        <w:tc>
          <w:tcPr>
            <w:tcW w:type="dxa" w:w="2880"/>
          </w:tcPr>
          <w:p>
            <w:r>
              <w:t>attrs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custom attributes. Shape: { [key: string]: string | number }.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initial quantity of the item.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12345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created item. Maximum: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'https://rest.boxhero-app.com/v1/items?location_id=10' \</w:t>
        <w:br/>
        <w:t xml:space="preserve"> --header 'Content-Type: application/json' \</w:t>
        <w:br/>
        <w:t xml:space="preserve"> --data '{</w:t>
        <w:br/>
        <w:t xml:space="preserve"> "name": "USB-C Cable 1m",</w:t>
        <w:br/>
        <w:t xml:space="preserve"> "sku": "USBC-1M-BLK",</w:t>
        <w:br/>
        <w:t xml:space="preserve"> "barcode": "0123456789012",</w:t>
        <w:br/>
        <w:t xml:space="preserve"> "photo_url": "https://cdn.example.com/items/usbc-cable.jpg",</w:t>
        <w:br/>
        <w:t xml:space="preserve"> "cost": "3.50",</w:t>
        <w:br/>
        <w:t xml:space="preserve"> "price": "9.99",</w:t>
        <w:br/>
        <w:t xml:space="preserve"> "attrs": {</w:t>
        <w:br/>
        <w:t xml:space="preserve"> "color": "black",</w:t>
        <w:br/>
        <w:t xml:space="preserve"> "length_m": 1</w:t>
        <w:br/>
        <w:t xml:space="preserve">    },</w:t>
        <w:br/>
        <w:t xml:space="preserve"> "quantity": 50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minimal item (name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'https://rest.boxhero-app.com/v1/items' \</w:t>
        <w:br/>
        <w:t xml:space="preserve"> -H 'Content-Type: application/json' \</w:t>
        <w:br/>
        <w:t xml:space="preserve"> -d '{</w:t>
        <w:br/>
        <w:t xml:space="preserve"> "name": "Packing Tape"</w:t>
        <w:br/>
        <w:t xml:space="preserve">  }'</w:t>
      </w:r>
    </w:p>
    <w:p>
      <w:pPr>
        <w:pStyle w:val="Heading3"/>
      </w:pPr>
      <w:r>
        <w:t>Example 2: Create an item with a barcode and initial quantity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'https://rest.boxhero-app.com/v1/items?location_id=10' \</w:t>
        <w:br/>
        <w:t xml:space="preserve"> -H 'Content-Type: application/json' \</w:t>
        <w:br/>
        <w:t xml:space="preserve"> -d '{</w:t>
        <w:br/>
        <w:t xml:space="preserve"> "name": "AA Batteries (4-pack)",</w:t>
        <w:br/>
        <w:t xml:space="preserve"> "barcode": "4006381333931",</w:t>
        <w:br/>
        <w:t xml:space="preserve"> "quantity": 25</w:t>
        <w:br/>
        <w:t xml:space="preserve">  }'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[GET] List Items (Barcodes) — /items</w:t>
      </w:r>
    </w:p>
    <w:p>
      <w:pPr>
        <w:pStyle w:val="ListBullet"/>
      </w:pPr>
      <w:r>
        <w:t>[GET] Get an Item's Barcode (Item Details) — /v1/items/{{item_id}}</w:t>
      </w:r>
    </w:p>
    <w:p>
      <w:pPr>
        <w:pStyle w:val="ListBullet"/>
      </w:pPr>
      <w:r>
        <w:t>[PUT] Update an Item (Edit Barcode) — /v1/items/{{ITEM_ID}}</w:t>
      </w:r>
    </w:p>
    <w:p>
      <w:pPr>
        <w:pStyle w:val="ListBullet"/>
      </w:pPr>
      <w:r>
        <w:t>[DELETE] Delete an Item (Barcode) — /v1/items/{{item_id}}</w:t>
      </w:r>
    </w:p>
    <w:p>
      <w:r>
        <w:br w:type="page"/>
      </w:r>
    </w:p>
    <w:p>
      <w:pPr>
        <w:pStyle w:val="Heading2"/>
      </w:pPr>
      <w:r>
        <w:t>9. [GET] Get an Item's Barcode (Item Details)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/v1/items/{{item_id}}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https://rest.boxhero-app.com/v1/items/{{item_id}}</w:t>
      </w:r>
    </w:p>
    <w:p>
      <w:pPr>
        <w:pStyle w:val="Heading3"/>
      </w:pPr>
      <w:r>
        <w:t>Description</w:t>
      </w:r>
    </w:p>
    <w:p>
      <w:r>
        <w:t>Retrieves information about a specific item (including its barcode and inventory quantities). Optionally calculates quantities using the specified location IDs.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item_id path parameter must always be present.</w:t>
      </w:r>
    </w:p>
    <w:p>
      <w:pPr>
        <w:pStyle w:val="ListBullet"/>
      </w:pPr>
      <w:r>
        <w:t>If the user provides an item_id, use that value directly.</w:t>
      </w:r>
    </w:p>
    <w:p>
      <w:pPr>
        <w:pStyle w:val="ListBullet"/>
      </w:pPr>
      <w:r>
        <w:t>Do not call the API with a missing or empty item_id (e.g., avoid /v1/items/).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/v1/items/123</w:t>
        <w:br/>
        <w:t>/v1/items/987654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/v1/items/</w:t>
        <w:br/>
        <w:t>/v1/items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item to be queried.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ids of the locations to be used for quantity calculation.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"name": "Widget A",</w:t>
        <w:br/>
        <w:t xml:space="preserve"> "sku": "WIDGET-A-001",</w:t>
        <w:br/>
        <w:t xml:space="preserve"> "barcode": "0123456789012",</w:t>
        <w:br/>
        <w:t xml:space="preserve"> "photo_url": "https://cdn.example.com/items/123/photo.jpg",</w:t>
        <w:br/>
        <w:t xml:space="preserve"> "attrs": [</w:t>
        <w:br/>
        <w:t xml:space="preserve"> {</w:t>
        <w:br/>
        <w:t xml:space="preserve"> "id": 10,</w:t>
        <w:br/>
        <w:t xml:space="preserve"> "type": "text",</w:t>
        <w:br/>
        <w:t xml:space="preserve"> "name": "Color",</w:t>
        <w:br/>
        <w:t xml:space="preserve"> "value": "Black"</w:t>
        <w:br/>
        <w:t xml:space="preserve"> },</w:t>
        <w:br/>
        <w:t xml:space="preserve"> {</w:t>
        <w:br/>
        <w:t xml:space="preserve"> "id": 11,</w:t>
        <w:br/>
        <w:t xml:space="preserve"> "type": "number",</w:t>
        <w:br/>
        <w:t xml:space="preserve"> "name": "Weight (kg)",</w:t>
        <w:br/>
        <w:t xml:space="preserve"> "value": 1.25</w:t>
        <w:br/>
        <w:t xml:space="preserve"> }</w:t>
        <w:br/>
        <w:t xml:space="preserve"> ],</w:t>
        <w:br/>
        <w:t xml:space="preserve"> "cost": "4.50",</w:t>
        <w:br/>
        <w:t xml:space="preserve"> "price": "9.99",</w:t>
        <w:br/>
        <w:t xml:space="preserve"> "quantity": 42,</w:t>
        <w:br/>
        <w:t xml:space="preserve"> "quantities": [</w:t>
        <w:br/>
        <w:t xml:space="preserve"> {</w:t>
        <w:br/>
        <w:t xml:space="preserve"> "location_id": 1,</w:t>
        <w:br/>
        <w:t xml:space="preserve"> "quantity": 10</w:t>
        <w:br/>
        <w:t xml:space="preserve"> },</w:t>
        <w:br/>
        <w:t xml:space="preserve"> {</w:t>
        <w:br/>
        <w:t xml:space="preserve"> "location_id": 2,</w:t>
        <w:br/>
        <w:t xml:space="preserve"> "quantity": 32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Item payload.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item. Max: 2147483647.</w:t>
            </w:r>
          </w:p>
        </w:tc>
      </w:tr>
      <w:tr>
        <w:tc>
          <w:tcPr>
            <w:tcW w:type="dxa" w:w="2880"/>
          </w:tcPr>
          <w:p>
            <w:r>
              <w:t>item.name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item.</w:t>
            </w:r>
          </w:p>
        </w:tc>
      </w:tr>
      <w:tr>
        <w:tc>
          <w:tcPr>
            <w:tcW w:type="dxa" w:w="2880"/>
          </w:tcPr>
          <w:p>
            <w:r>
              <w:t>item.sku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SKU of the item.</w:t>
            </w:r>
          </w:p>
        </w:tc>
      </w:tr>
      <w:tr>
        <w:tc>
          <w:tcPr>
            <w:tcW w:type="dxa" w:w="2880"/>
          </w:tcPr>
          <w:p>
            <w:r>
              <w:t>item.barcode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barcode used when scanning the item.</w:t>
            </w:r>
          </w:p>
        </w:tc>
      </w:tr>
      <w:tr>
        <w:tc>
          <w:tcPr>
            <w:tcW w:type="dxa" w:w="2880"/>
          </w:tcPr>
          <w:p>
            <w:r>
              <w:t>item.photo_url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photo of the item.</w:t>
            </w:r>
          </w:p>
        </w:tc>
      </w:tr>
      <w:tr>
        <w:tc>
          <w:tcPr>
            <w:tcW w:type="dxa" w:w="2880"/>
          </w:tcPr>
          <w:p>
            <w:r>
              <w:t>item.attrs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attributes of the item.</w:t>
            </w:r>
          </w:p>
        </w:tc>
      </w:tr>
      <w:tr>
        <w:tc>
          <w:tcPr>
            <w:tcW w:type="dxa" w:w="2880"/>
          </w:tcPr>
          <w:p>
            <w:r>
              <w:t>item.attrs.id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item attribute spec. Max: 2147483647.</w:t>
            </w:r>
          </w:p>
        </w:tc>
      </w:tr>
      <w:tr>
        <w:tc>
          <w:tcPr>
            <w:tcW w:type="dxa" w:w="2880"/>
          </w:tcPr>
          <w:p>
            <w:r>
              <w:t>item.attrs.type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attribute value. Possible values: text, date, number, barcode. Note: File type attributes are client-only and cannot be queried or set via the Open API.</w:t>
            </w:r>
          </w:p>
        </w:tc>
      </w:tr>
      <w:tr>
        <w:tc>
          <w:tcPr>
            <w:tcW w:type="dxa" w:w="2880"/>
          </w:tcPr>
          <w:p>
            <w:r>
              <w:t>item.attrs.name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 attribute.</w:t>
            </w:r>
          </w:p>
        </w:tc>
      </w:tr>
      <w:tr>
        <w:tc>
          <w:tcPr>
            <w:tcW w:type="dxa" w:w="2880"/>
          </w:tcPr>
          <w:p>
            <w:r>
              <w:t>item.attrs.value</w:t>
            </w:r>
          </w:p>
        </w:tc>
        <w:tc>
          <w:tcPr>
            <w:tcW w:type="dxa" w:w="2880"/>
          </w:tcPr>
          <w:p>
            <w:r>
              <w:t>string | number</w:t>
            </w:r>
          </w:p>
        </w:tc>
        <w:tc>
          <w:tcPr>
            <w:tcW w:type="dxa" w:w="2880"/>
          </w:tcPr>
          <w:p>
            <w:r>
              <w:t>Attribute value (OneOf string or number).</w:t>
            </w:r>
          </w:p>
        </w:tc>
      </w:tr>
      <w:tr>
        <w:tc>
          <w:tcPr>
            <w:tcW w:type="dxa" w:w="2880"/>
          </w:tcPr>
          <w:p>
            <w:r>
              <w:t>item.cost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purchase cost of the item.</w:t>
            </w:r>
          </w:p>
        </w:tc>
      </w:tr>
      <w:tr>
        <w:tc>
          <w:tcPr>
            <w:tcW w:type="dxa" w:w="2880"/>
          </w:tcPr>
          <w:p>
            <w:r>
              <w:t>item.price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sale price of the item.</w:t>
            </w:r>
          </w:p>
        </w:tc>
      </w:tr>
      <w:tr>
        <w:tc>
          <w:tcPr>
            <w:tcW w:type="dxa" w:w="2880"/>
          </w:tcPr>
          <w:p>
            <w:r>
              <w:t>item.quantity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inventory quantity of the item.</w:t>
            </w:r>
          </w:p>
        </w:tc>
      </w:tr>
      <w:tr>
        <w:tc>
          <w:tcPr>
            <w:tcW w:type="dxa" w:w="2880"/>
          </w:tcPr>
          <w:p>
            <w:r>
              <w:t>item.quantities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inventory quantity of the item by location.</w:t>
            </w:r>
          </w:p>
        </w:tc>
      </w:tr>
      <w:tr>
        <w:tc>
          <w:tcPr>
            <w:tcW w:type="dxa" w:w="2880"/>
          </w:tcPr>
          <w:p>
            <w:r>
              <w:t>item.quantities.location_id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Location ID. Max: 2147483647.</w:t>
            </w:r>
          </w:p>
        </w:tc>
      </w:tr>
      <w:tr>
        <w:tc>
          <w:tcPr>
            <w:tcW w:type="dxa" w:w="2880"/>
          </w:tcPr>
          <w:p>
            <w:r>
              <w:t>item.quantities.quantity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at the location.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'https://rest.boxhero-app.com/v1/items/123?location_ids=1&amp;location_ids=2'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item details (no location breakdown)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'https://rest.boxhero-app.com/v1/items/123'</w:t>
      </w:r>
    </w:p>
    <w:p>
      <w:pPr>
        <w:pStyle w:val="Heading3"/>
      </w:pPr>
      <w:r>
        <w:t>Example 2: Calculate quantities using specific locations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'https://rest.boxhero-app.com/v1/items/123?location_ids=10&amp;location_ids=20'</w:t>
      </w:r>
    </w:p>
    <w:p>
      <w:pPr>
        <w:pStyle w:val="Heading3"/>
      </w:pPr>
      <w:r>
        <w:t>Notes</w:t>
      </w:r>
    </w:p>
    <w:p>
      <w:pPr>
        <w:pStyle w:val="ListBullet"/>
      </w:pPr>
      <w:r>
        <w:t>location_ids is an array query parameter; pass it as repeated query keys (e.g., location_ids=1&amp;location_ids=2) as shown in the examples.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[GET] List Items (Barcodes) — /items</w:t>
      </w:r>
    </w:p>
    <w:p>
      <w:pPr>
        <w:pStyle w:val="ListBullet"/>
      </w:pPr>
      <w:r>
        <w:t>[POST] Create an Item (Barcode) — /v1/items</w:t>
      </w:r>
    </w:p>
    <w:p>
      <w:pPr>
        <w:pStyle w:val="ListBullet"/>
      </w:pPr>
      <w:r>
        <w:t>[PUT] Update an Item (Edit Barcode) — /v1/items/{{ITEM_ID}}</w:t>
      </w:r>
    </w:p>
    <w:p>
      <w:pPr>
        <w:pStyle w:val="ListBullet"/>
      </w:pPr>
      <w:r>
        <w:t>[DELETE] Delete an Item (Barcode) — /v1/items/{{item_id}}</w:t>
      </w:r>
    </w:p>
    <w:p>
      <w:r>
        <w:br w:type="page"/>
      </w:r>
    </w:p>
    <w:p>
      <w:pPr>
        <w:pStyle w:val="Heading2"/>
      </w:pPr>
      <w:r>
        <w:t>10. [PUT] Update an Item (Edit Barcode)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/v1/items/{{ITEM_ID}}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item must already exist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https://rest.boxhero-app.com/v1/items/{{item_id}}</w:t>
      </w:r>
    </w:p>
    <w:p>
      <w:pPr>
        <w:pStyle w:val="Heading3"/>
      </w:pPr>
      <w:r>
        <w:t>Description</w:t>
      </w:r>
    </w:p>
    <w:p>
      <w:r>
        <w:t>Updates the details of an existing item, including fields like name, SKU, barcode, photo URL, cost/price, and custom attributes.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item_id path parameter must always be present.</w:t>
      </w:r>
    </w:p>
    <w:p>
      <w:pPr>
        <w:pStyle w:val="ListBullet"/>
      </w:pPr>
      <w:r>
        <w:t>If the user provides an item_id, use that value directly.</w:t>
      </w:r>
    </w:p>
    <w:p>
      <w:pPr>
        <w:pStyle w:val="ListBullet"/>
      </w:pPr>
      <w:r>
        <w:t>Do not call the API with a missing or empty item_id (e.g., avoid /v1/items/).</w:t>
      </w:r>
    </w:p>
    <w:p>
      <w:pPr>
        <w:pStyle w:val="ListBullet"/>
      </w:pPr>
      <w:r>
        <w:t>Always construct the path as /v1/items/{{item_id}}, where {{item_id}} is a non-empty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/v1/items/123</w:t>
        <w:br/>
        <w:t>/v1/items/987654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/v1/items/</w:t>
        <w:br/>
        <w:t>/v1/items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item to be queried.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item. Constraints: minLength=1, maxLength=255.</w:t>
            </w:r>
          </w:p>
        </w:tc>
      </w:tr>
      <w:tr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SKU of the item.</w:t>
            </w:r>
          </w:p>
        </w:tc>
      </w:tr>
      <w:tr>
        <w:tc>
          <w:tcPr>
            <w:tcW w:type="dxa" w:w="2880"/>
          </w:tcPr>
          <w:p>
            <w:r>
              <w:t>barcode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barcode used when scanning the item.</w:t>
            </w:r>
          </w:p>
        </w:tc>
      </w:tr>
      <w:tr>
        <w:tc>
          <w:tcPr>
            <w:tcW w:type="dxa" w:w="2880"/>
          </w:tcPr>
          <w:p>
            <w:r>
              <w:t>photo_url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photo of the item.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purchase cost of the item.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sale price of the item.</w:t>
            </w:r>
          </w:p>
        </w:tc>
      </w:tr>
      <w:tr>
        <w:tc>
          <w:tcPr>
            <w:tcW w:type="dxa" w:w="2880"/>
          </w:tcPr>
          <w:p>
            <w:r>
              <w:t>attrs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attributes map. Values may be string or number. Shape: { [key: string]: string | number }.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updated item. Max: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'https://rest.boxhero-app.com/v1/items/123' \</w:t>
        <w:br/>
        <w:t xml:space="preserve"> --header 'Content-Type: application/json' \</w:t>
        <w:br/>
        <w:t xml:space="preserve"> --data '{</w:t>
        <w:br/>
        <w:t xml:space="preserve"> "name": "Wireless Barcode Scanner",</w:t>
        <w:br/>
        <w:t xml:space="preserve"> "sku": "SCN-1000",</w:t>
        <w:br/>
        <w:t xml:space="preserve"> "barcode": "0123456789012",</w:t>
        <w:br/>
        <w:t xml:space="preserve"> "photo_url": "https://cdn.example.com/items/scn-1000.jpg",</w:t>
        <w:br/>
        <w:t xml:space="preserve"> "cost": "35.00",</w:t>
        <w:br/>
        <w:t xml:space="preserve"> "price": "59.99",</w:t>
        <w:br/>
        <w:t xml:space="preserve"> "attrs": {</w:t>
        <w:br/>
        <w:t xml:space="preserve"> "color": "black",</w:t>
        <w:br/>
        <w:t xml:space="preserve"> "range_meters": 10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All request body fields above are marked as required in the provided documentation.</w:t>
      </w:r>
    </w:p>
    <w:p>
      <w:pPr>
        <w:pStyle w:val="ListBullet"/>
      </w:pPr>
      <w:r>
        <w:t>attrs is a free-form attribute map; each value must be either a string or a number.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[GET] List Items (Barcodes) — /items</w:t>
      </w:r>
    </w:p>
    <w:p>
      <w:pPr>
        <w:pStyle w:val="ListBullet"/>
      </w:pPr>
      <w:r>
        <w:t>[POST] Create an Item (Barcode) — /v1/items</w:t>
      </w:r>
    </w:p>
    <w:p>
      <w:pPr>
        <w:pStyle w:val="ListBullet"/>
      </w:pPr>
      <w:r>
        <w:t>[GET] Get an Item's Barcode (Item Details) — /v1/items/{{item_id}}</w:t>
      </w:r>
    </w:p>
    <w:p>
      <w:pPr>
        <w:pStyle w:val="ListBullet"/>
      </w:pPr>
      <w:r>
        <w:t>[DELETE] Delete an Item (Barcode) — /v1/items/{{item_id}}</w:t>
      </w:r>
    </w:p>
    <w:p>
      <w:r>
        <w:br w:type="page"/>
      </w:r>
    </w:p>
    <w:p>
      <w:pPr>
        <w:pStyle w:val="Heading2"/>
      </w:pPr>
      <w:r>
        <w:t>11. [DELETE] Delete an Item (Barcode)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/v1/items/{{item_id}}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items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https://rest.boxhero-app.com/v1/items/{{item_id}}</w:t>
      </w:r>
    </w:p>
    <w:p>
      <w:pPr>
        <w:pStyle w:val="Heading3"/>
      </w:pPr>
      <w:r>
        <w:t>Description</w:t>
      </w:r>
    </w:p>
    <w:p>
      <w:r>
        <w:t>Deletes an existing item identified by item_id.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item_id path parameter must always be present.</w:t>
      </w:r>
    </w:p>
    <w:p>
      <w:pPr>
        <w:pStyle w:val="ListBullet"/>
      </w:pPr>
      <w:r>
        <w:t>If the user provides an item_id, use that value directly.</w:t>
      </w:r>
    </w:p>
    <w:p>
      <w:pPr>
        <w:pStyle w:val="ListBullet"/>
      </w:pPr>
      <w:r>
        <w:t>Do not call the API with a missing or empty item_id (e.g., avoid /v1/items// or /v1/items).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/v1/items/123</w:t>
        <w:br/>
        <w:t>/v1/items/987654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/v1/items//</w:t>
        <w:br/>
        <w:t>/v1/items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item to be queried.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updated item. Max: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'https://rest.boxhero-app.com/v1/items/123'</w:t>
      </w:r>
    </w:p>
    <w:p>
      <w:pPr>
        <w:pStyle w:val="Heading3"/>
      </w:pPr>
      <w:r>
        <w:t>Related items actions</w:t>
      </w:r>
    </w:p>
    <w:p>
      <w:pPr>
        <w:pStyle w:val="ListBullet"/>
      </w:pPr>
      <w:r>
        <w:t>[GET] List Items (Barcodes) — /items</w:t>
      </w:r>
    </w:p>
    <w:p>
      <w:pPr>
        <w:pStyle w:val="ListBullet"/>
      </w:pPr>
      <w:r>
        <w:t>[POST] Create an Item (Barcode) — /v1/items</w:t>
      </w:r>
    </w:p>
    <w:p>
      <w:pPr>
        <w:pStyle w:val="ListBullet"/>
      </w:pPr>
      <w:r>
        <w:t>[GET] Get an Item's Barcode (Item Details) — /v1/items/{{item_id}}</w:t>
      </w:r>
    </w:p>
    <w:p>
      <w:pPr>
        <w:pStyle w:val="ListBullet"/>
      </w:pPr>
      <w:r>
        <w:t>[PUT] Update an Item (Edit Barcode) — /v1/items/{{ITEM_ID}}</w:t>
      </w:r>
    </w:p>
    <w:p>
      <w:r>
        <w:br w:type="page"/>
      </w:r>
    </w:p>
    <w:p>
      <w:pPr>
        <w:pStyle w:val="Heading2"/>
      </w:pPr>
      <w:r>
        <w:t>12. [GET] List Locations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https://rest.boxhero-app.com/v1/locations</w:t>
      </w:r>
    </w:p>
    <w:p>
      <w:pPr>
        <w:pStyle w:val="Heading3"/>
      </w:pPr>
      <w:r>
        <w:t>Description</w:t>
      </w:r>
    </w:p>
    <w:p>
      <w:r>
        <w:t>Retrieves the list of locations.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1,</w:t>
        <w:br/>
        <w:t xml:space="preserve"> "name": "Main Warehouse",</w:t>
        <w:br/>
        <w:t xml:space="preserve"> "quantity": 1250,</w:t>
        <w:br/>
        <w:t xml:space="preserve"> "memo": "Primary storage location"</w:t>
        <w:br/>
        <w:t xml:space="preserve"> },</w:t>
        <w:br/>
        <w:t xml:space="preserve"> {</w:t>
        <w:br/>
        <w:t xml:space="preserve"> "id": 2,</w:t>
        <w:br/>
        <w:t xml:space="preserve"> "name": "Retail Store",</w:t>
        <w:br/>
        <w:t xml:space="preserve"> "quantity": 320,</w:t>
        <w:br/>
        <w:t xml:space="preserve"> "memo": "Front-of-house inventory"</w:t>
        <w:br/>
        <w:t xml:space="preserve"> },</w:t>
        <w:br/>
        <w:t xml:space="preserve"> {</w:t>
        <w:br/>
        <w:t xml:space="preserve"> "id": 3,</w:t>
        <w:br/>
        <w:t xml:space="preserve"> "name": "Overflow Storage",</w:t>
        <w:br/>
        <w:t xml:space="preserve"> "quantity": 75,</w:t>
        <w:br/>
        <w:t xml:space="preserve"> "memo": "Seasonal overflow items"</w:t>
        <w:br/>
        <w:t xml:space="preserve"> }</w:t>
        <w:br/>
        <w:t xml:space="preserve"> ],</w:t>
        <w:br/>
        <w:t xml:space="preserve"> "count": 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location items.</w:t>
            </w:r>
          </w:p>
        </w:tc>
      </w:tr>
      <w:tr>
        <w:tc>
          <w:tcPr>
            <w:tcW w:type="dxa" w:w="2880"/>
          </w:tcPr>
          <w:p>
            <w:r>
              <w:t>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location. Max value: 2147483647.</w:t>
            </w:r>
          </w:p>
        </w:tc>
      </w:tr>
      <w:tr>
        <w:tc>
          <w:tcPr>
            <w:tcW w:type="dxa" w:w="2880"/>
          </w:tcPr>
          <w:p>
            <w:r>
              <w:t>items.name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location.</w:t>
            </w:r>
          </w:p>
        </w:tc>
      </w:tr>
      <w:tr>
        <w:tc>
          <w:tcPr>
            <w:tcW w:type="dxa" w:w="2880"/>
          </w:tcPr>
          <w:p>
            <w:r>
              <w:t>items.quantity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total inventory quantity at the location.</w:t>
            </w:r>
          </w:p>
        </w:tc>
      </w:tr>
      <w:tr>
        <w:tc>
          <w:tcPr>
            <w:tcW w:type="dxa" w:w="2880"/>
          </w:tcPr>
          <w:p>
            <w:r>
              <w:t>items.memo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related to the location.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items. Example: 3.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'https://rest.boxhero-app.com/v1/locations'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[POST] Create a Location — /locations</w:t>
      </w:r>
    </w:p>
    <w:p>
      <w:pPr>
        <w:pStyle w:val="ListBullet"/>
      </w:pPr>
      <w:r>
        <w:t>[GET] Get a Location — /v1/locations/{{LOCATION_ID}}</w:t>
      </w:r>
    </w:p>
    <w:p>
      <w:pPr>
        <w:pStyle w:val="ListBullet"/>
      </w:pPr>
      <w:r>
        <w:t>[PUT] Update a Location — /v1/locations/{{LOCATION_ID}}</w:t>
      </w:r>
    </w:p>
    <w:p>
      <w:pPr>
        <w:pStyle w:val="ListBullet"/>
      </w:pPr>
      <w:r>
        <w:t>[DELETE] Delete a Location — /v1/locations/{{LOCATION_ID}}</w:t>
      </w:r>
    </w:p>
    <w:p>
      <w:r>
        <w:br w:type="page"/>
      </w:r>
    </w:p>
    <w:p>
      <w:pPr>
        <w:pStyle w:val="Heading2"/>
      </w:pPr>
      <w:r>
        <w:t>13. [POST] Create a Location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/locations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locations in BoxHero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https://rest.boxhero-app.com/v1/locations</w:t>
      </w:r>
    </w:p>
    <w:p>
      <w:pPr>
        <w:pStyle w:val="Heading3"/>
      </w:pPr>
      <w:r>
        <w:t>Description</w:t>
      </w:r>
    </w:p>
    <w:p>
      <w:r>
        <w:t>Creates a new location.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location. Constraints: minimum length 1.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related to the location.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"name": "Main Warehouse",</w:t>
        <w:br/>
        <w:t xml:space="preserve"> "quantity": 250,</w:t>
        <w:br/>
        <w:t xml:space="preserve"> "memo": "Primary storage location"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created location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location. Max value: 2147483647.</w:t>
            </w:r>
          </w:p>
        </w:tc>
      </w:tr>
      <w:tr>
        <w:tc>
          <w:tcPr>
            <w:tcW w:type="dxa" w:w="2880"/>
          </w:tcPr>
          <w:p>
            <w:r>
              <w:t>item.name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location.</w:t>
            </w:r>
          </w:p>
        </w:tc>
      </w:tr>
      <w:tr>
        <w:tc>
          <w:tcPr>
            <w:tcW w:type="dxa" w:w="2880"/>
          </w:tcPr>
          <w:p>
            <w:r>
              <w:t>item.quantity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total inventory quantity at the location.</w:t>
            </w:r>
          </w:p>
        </w:tc>
      </w:tr>
      <w:tr>
        <w:tc>
          <w:tcPr>
            <w:tcW w:type="dxa" w:w="2880"/>
          </w:tcPr>
          <w:p>
            <w:r>
              <w:t>item.memo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related to the location.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'https://rest.boxhero-app.com/v1/locations' \</w:t>
        <w:br/>
        <w:t xml:space="preserve"> --header 'Content-Type: application/json' \</w:t>
        <w:br/>
        <w:t xml:space="preserve"> --data '{</w:t>
        <w:br/>
        <w:t xml:space="preserve"> "name": "Main Warehouse",</w:t>
        <w:br/>
        <w:t xml:space="preserve"> "memo": "Primary storage location"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required name field (must be a non-empty string; min length 1).</w:t>
      </w:r>
    </w:p>
    <w:p>
      <w:pPr>
        <w:pStyle w:val="ListBullet"/>
      </w:pPr>
      <w:r>
        <w:t>Creates the location.</w:t>
      </w:r>
    </w:p>
    <w:p>
      <w:pPr>
        <w:pStyle w:val="ListBullet"/>
      </w:pPr>
      <w:r>
        <w:t>Returns the created location under the item field, including its id and current quantity.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[GET] List Locations — /v1/locations</w:t>
      </w:r>
    </w:p>
    <w:p>
      <w:pPr>
        <w:pStyle w:val="ListBullet"/>
      </w:pPr>
      <w:r>
        <w:t>[GET] Get a Location — /v1/locations/{{LOCATION_ID}}</w:t>
      </w:r>
    </w:p>
    <w:p>
      <w:pPr>
        <w:pStyle w:val="ListBullet"/>
      </w:pPr>
      <w:r>
        <w:t>[PUT] Update a Location — /v1/locations/{{LOCATION_ID}}</w:t>
      </w:r>
    </w:p>
    <w:p>
      <w:pPr>
        <w:pStyle w:val="ListBullet"/>
      </w:pPr>
      <w:r>
        <w:t>[DELETE] Delete a Location — /v1/locations/{{LOCATION_ID}}</w:t>
      </w:r>
    </w:p>
    <w:p>
      <w:r>
        <w:br w:type="page"/>
      </w:r>
    </w:p>
    <w:p>
      <w:pPr>
        <w:pStyle w:val="Heading2"/>
      </w:pPr>
      <w:r>
        <w:t>14. [GET] Get a Location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/v1/locations/{{LOCATION_ID}}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read location details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https://rest.boxhero-app.com/v1/locations/{{location_id}}</w:t>
      </w:r>
    </w:p>
    <w:p>
      <w:pPr>
        <w:pStyle w:val="Heading3"/>
      </w:pPr>
      <w:r>
        <w:t>Description</w:t>
      </w:r>
    </w:p>
    <w:p>
      <w:r>
        <w:t>Retrieves information about a specific location by its ID, including its name, total inventory quantity, and any memo/notes.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location_id path parameter must always be present.</w:t>
      </w:r>
    </w:p>
    <w:p>
      <w:pPr>
        <w:pStyle w:val="ListBullet"/>
      </w:pPr>
      <w:r>
        <w:t>Always construct the path as /v1/locations/{{location_id}}, where {{location_id}} is a non-empty integer.</w:t>
      </w:r>
    </w:p>
    <w:p>
      <w:pPr>
        <w:pStyle w:val="ListBullet"/>
      </w:pPr>
      <w:r>
        <w:t>Do not call the API with a missing or empty location_id (e.g., avoid /v1/locations// or /v1/locations).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/v1/locations/123</w:t>
        <w:br/>
        <w:t>/v1/locations/1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/v1/locations//</w:t>
        <w:br/>
        <w:t>/v1/locations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location to be queried.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"name": "Main Warehouse",</w:t>
        <w:br/>
        <w:t xml:space="preserve"> "quantity": 2500,</w:t>
        <w:br/>
        <w:t xml:space="preserve"> "memo": "Primary storage location for incoming inventory."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Location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location. Max: 2147483647.</w:t>
            </w:r>
          </w:p>
        </w:tc>
      </w:tr>
      <w:tr>
        <w:tc>
          <w:tcPr>
            <w:tcW w:type="dxa" w:w="2880"/>
          </w:tcPr>
          <w:p>
            <w:r>
              <w:t>item.name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location.</w:t>
            </w:r>
          </w:p>
        </w:tc>
      </w:tr>
      <w:tr>
        <w:tc>
          <w:tcPr>
            <w:tcW w:type="dxa" w:w="2880"/>
          </w:tcPr>
          <w:p>
            <w:r>
              <w:t>item.quantity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total inventory quantity at the location.</w:t>
            </w:r>
          </w:p>
        </w:tc>
      </w:tr>
      <w:tr>
        <w:tc>
          <w:tcPr>
            <w:tcW w:type="dxa" w:w="2880"/>
          </w:tcPr>
          <w:p>
            <w:r>
              <w:t>item.memo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related to the location.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'https://rest.boxhero-app.com/v1/locations/123'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[GET] List Locations — /v1/locations</w:t>
      </w:r>
    </w:p>
    <w:p>
      <w:pPr>
        <w:pStyle w:val="ListBullet"/>
      </w:pPr>
      <w:r>
        <w:t>[POST] Create a Location — /locations</w:t>
      </w:r>
    </w:p>
    <w:p>
      <w:pPr>
        <w:pStyle w:val="ListBullet"/>
      </w:pPr>
      <w:r>
        <w:t>[PUT] Update a Location — /v1/locations/{{LOCATION_ID}}</w:t>
      </w:r>
    </w:p>
    <w:p>
      <w:pPr>
        <w:pStyle w:val="ListBullet"/>
      </w:pPr>
      <w:r>
        <w:t>[DELETE] Delete a Location — /v1/locations/{{LOCATION_ID}}</w:t>
      </w:r>
    </w:p>
    <w:p>
      <w:r>
        <w:br w:type="page"/>
      </w:r>
    </w:p>
    <w:p>
      <w:pPr>
        <w:pStyle w:val="Heading2"/>
      </w:pPr>
      <w:r>
        <w:t>15. [PUT] Update a Location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/v1/locations/{{LOCATION_ID}}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manage/edit locations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https://rest.boxhero-app.com/v1/locations/{{location_id}}</w:t>
      </w:r>
    </w:p>
    <w:p>
      <w:pPr>
        <w:pStyle w:val="Heading3"/>
      </w:pPr>
      <w:r>
        <w:t>Description</w:t>
      </w:r>
    </w:p>
    <w:p>
      <w:r>
        <w:t>Updates an existing location identified by location_id using the provided JSON fields (e.g., name and memo).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location_id path parameter must always be present.</w:t>
      </w:r>
    </w:p>
    <w:p>
      <w:pPr>
        <w:pStyle w:val="ListBullet"/>
      </w:pPr>
      <w:r>
        <w:t>Always construct the path as /v1/locations/{{location_id}}, where {{location_id}} is a non-empty integer.</w:t>
      </w:r>
    </w:p>
    <w:p>
      <w:pPr>
        <w:pStyle w:val="ListBullet"/>
      </w:pPr>
      <w:r>
        <w:t>Do not call the API with a missing or empty location_id (e.g., avoid /v1/locations// or /v1/locations).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/v1/locations//</w:t>
        <w:br/>
        <w:t>/v1/locations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location to be queried. (Sent in the URL path)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location. Minimum length: 1.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related to the location.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'https://rest.boxhero-app.com/v1/locations/123' \</w:t>
        <w:br/>
        <w:t xml:space="preserve"> --header 'Content-Type: application/json' \</w:t>
        <w:br/>
        <w:t xml:space="preserve"> --data '{</w:t>
        <w:br/>
        <w:t xml:space="preserve"> "name": "Main Warehouse",</w:t>
        <w:br/>
        <w:t xml:space="preserve"> "memo": "Receiving dock is on the north side."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description says “Creates a new location”, but the method and path (PUT /v1/locations/{location_id}) indicate this action updates an existing location.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[GET] List Locations — /v1/locations</w:t>
      </w:r>
    </w:p>
    <w:p>
      <w:pPr>
        <w:pStyle w:val="ListBullet"/>
      </w:pPr>
      <w:r>
        <w:t>[POST] Create a Location — /locations</w:t>
      </w:r>
    </w:p>
    <w:p>
      <w:pPr>
        <w:pStyle w:val="ListBullet"/>
      </w:pPr>
      <w:r>
        <w:t>[GET] Get a Location — /v1/locations/{{LOCATION_ID}}</w:t>
      </w:r>
    </w:p>
    <w:p>
      <w:pPr>
        <w:pStyle w:val="ListBullet"/>
      </w:pPr>
      <w:r>
        <w:t>[DELETE] Delete a Location — /v1/locations/{{LOCATION_ID}}</w:t>
      </w:r>
    </w:p>
    <w:p>
      <w:r>
        <w:br w:type="page"/>
      </w:r>
    </w:p>
    <w:p>
      <w:pPr>
        <w:pStyle w:val="Heading2"/>
      </w:pPr>
      <w:r>
        <w:t>16. [DELETE] Delete a Location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/v1/locations/{{LOCATION_ID}}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locations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https://rest.boxhero-app.com/v1/locations/{{location_id}}</w:t>
      </w:r>
    </w:p>
    <w:p>
      <w:pPr>
        <w:pStyle w:val="Heading3"/>
      </w:pPr>
      <w:r>
        <w:t>Description</w:t>
      </w:r>
    </w:p>
    <w:p>
      <w:r>
        <w:t>Deletes an existing location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location_id path parameter must always be present.</w:t>
      </w:r>
    </w:p>
    <w:p>
      <w:pPr>
        <w:pStyle w:val="ListBullet"/>
      </w:pPr>
      <w:r>
        <w:t>If the user provides a location_id, use that value directly.</w:t>
      </w:r>
    </w:p>
    <w:p>
      <w:pPr>
        <w:pStyle w:val="ListBullet"/>
      </w:pPr>
      <w:r>
        <w:t>Do not call the API with a missing or empty location_id (e.g., avoid /v1/locations// or /v1/locations).</w:t>
      </w:r>
    </w:p>
    <w:p>
      <w:pPr>
        <w:pStyle w:val="ListBullet"/>
      </w:pPr>
      <w:r>
        <w:t>Always construct the path as /v1/locations/{{location_id}}, where {{location_id}} is a non-empty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/v1/locations/123</w:t>
        <w:br/>
        <w:t>/v1/locations/98765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/v1/locations//</w:t>
        <w:br/>
        <w:t>/v1/locations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location to be deleted.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p>
      <w:r>
        <w:t>This endpoint returns an empty JSON object on success ({}).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'https://rest.boxhero-app.com/v1/locations/123'</w:t>
      </w:r>
    </w:p>
    <w:p>
      <w:pPr>
        <w:pStyle w:val="Heading3"/>
      </w:pPr>
      <w:r>
        <w:t>Related locations actions</w:t>
      </w:r>
    </w:p>
    <w:p>
      <w:pPr>
        <w:pStyle w:val="ListBullet"/>
      </w:pPr>
      <w:r>
        <w:t>[GET] List Locations — /v1/locations</w:t>
      </w:r>
    </w:p>
    <w:p>
      <w:pPr>
        <w:pStyle w:val="ListBullet"/>
      </w:pPr>
      <w:r>
        <w:t>[POST] Create a Location — /locations</w:t>
      </w:r>
    </w:p>
    <w:p>
      <w:pPr>
        <w:pStyle w:val="ListBullet"/>
      </w:pPr>
      <w:r>
        <w:t>[GET] Get a Location — /v1/locations/{{LOCATION_ID}}</w:t>
      </w:r>
    </w:p>
    <w:p>
      <w:pPr>
        <w:pStyle w:val="ListBullet"/>
      </w:pPr>
      <w:r>
        <w:t>[PUT] Update a Location — /v1/locations/{{LOCATION_ID}}</w:t>
      </w:r>
    </w:p>
    <w:p>
      <w:r>
        <w:br w:type="page"/>
      </w:r>
    </w:p>
    <w:p>
      <w:pPr>
        <w:pStyle w:val="Heading2"/>
      </w:pPr>
      <w:r>
        <w:t>17. [GET] List Members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/v1/members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https://rest.boxhero-app.com/v1/members</w:t>
      </w:r>
    </w:p>
    <w:p>
      <w:pPr>
        <w:pStyle w:val="Heading3"/>
      </w:pPr>
      <w:r>
        <w:t>Description</w:t>
      </w:r>
    </w:p>
    <w:p>
      <w:r>
        <w:t>Retrieves the list of members.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123,</w:t>
        <w:br/>
        <w:t xml:space="preserve"> "name": "Jane Doe",</w:t>
        <w:br/>
        <w:t xml:space="preserve"> "role": "admin"</w:t>
        <w:br/>
        <w:t xml:space="preserve"> },</w:t>
        <w:br/>
        <w:t xml:space="preserve"> {</w:t>
        <w:br/>
        <w:t xml:space="preserve"> "id": 124,</w:t>
        <w:br/>
        <w:t xml:space="preserve"> "name": "John Smith",</w:t>
        <w:br/>
        <w:t xml:space="preserve"> "role": "member"</w:t>
        <w:br/>
        <w:t xml:space="preserve"> },</w:t>
        <w:br/>
        <w:t xml:space="preserve"> {</w:t>
        <w:br/>
        <w:t xml:space="preserve"> "id": 125,</w:t>
        <w:br/>
        <w:t xml:space="preserve"> "name": "Alex Kim",</w:t>
        <w:br/>
        <w:t xml:space="preserve"> "role": "viewer"</w:t>
        <w:br/>
        <w:t xml:space="preserve"> }</w:t>
        <w:br/>
        <w:t xml:space="preserve"> ],</w:t>
        <w:br/>
        <w:t xml:space="preserve"> "count": 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member items.</w:t>
            </w:r>
          </w:p>
        </w:tc>
      </w:tr>
      <w:tr>
        <w:tc>
          <w:tcPr>
            <w:tcW w:type="dxa" w:w="2880"/>
          </w:tcPr>
          <w:p>
            <w:r>
              <w:t>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member. Max value: 2147483647.</w:t>
            </w:r>
          </w:p>
        </w:tc>
      </w:tr>
      <w:tr>
        <w:tc>
          <w:tcPr>
            <w:tcW w:type="dxa" w:w="2880"/>
          </w:tcPr>
          <w:p>
            <w:r>
              <w:t>items.name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member.</w:t>
            </w:r>
          </w:p>
        </w:tc>
      </w:tr>
      <w:tr>
        <w:tc>
          <w:tcPr>
            <w:tcW w:type="dxa" w:w="2880"/>
          </w:tcPr>
          <w:p>
            <w:r>
              <w:t>items.role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member. Possible values: admin, member, viewer.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items. Example: 3.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'https://rest.boxhero-app.com/v1/members'</w:t>
      </w:r>
    </w:p>
    <w:p>
      <w:pPr>
        <w:pStyle w:val="Heading3"/>
      </w:pPr>
      <w:r>
        <w:t>Related members actions</w:t>
      </w:r>
    </w:p>
    <w:p>
      <w:pPr>
        <w:pStyle w:val="ListBullet"/>
      </w:pPr>
      <w:r>
        <w:t>[GET] Get a Member — /v1/members/{{MEMBER_ID}}</w:t>
      </w:r>
    </w:p>
    <w:p>
      <w:r>
        <w:br w:type="page"/>
      </w:r>
    </w:p>
    <w:p>
      <w:pPr>
        <w:pStyle w:val="Heading2"/>
      </w:pPr>
      <w:r>
        <w:t>18. [GET] Get a Member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/v1/members/{{MEMBER_ID}}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https://rest.boxhero-app.com/v1/members/{{member_id}}</w:t>
      </w:r>
    </w:p>
    <w:p>
      <w:pPr>
        <w:pStyle w:val="Heading3"/>
      </w:pPr>
      <w:r>
        <w:t>Description</w:t>
      </w:r>
    </w:p>
    <w:p>
      <w:r>
        <w:t>Retrieves information about a specific member by their unique member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member_id path parameter must always be present.</w:t>
      </w:r>
    </w:p>
    <w:p>
      <w:pPr>
        <w:pStyle w:val="ListBullet"/>
      </w:pPr>
      <w:r>
        <w:t>If the user provides a member_id, use that value directly.</w:t>
      </w:r>
    </w:p>
    <w:p>
      <w:pPr>
        <w:pStyle w:val="ListBullet"/>
      </w:pPr>
      <w:r>
        <w:t>Always construct the path as /v1/members/{{member_id}}, where {{member_id}} is a non-empty integer value.</w:t>
      </w:r>
    </w:p>
    <w:p>
      <w:pPr>
        <w:pStyle w:val="ListBullet"/>
      </w:pPr>
      <w:r>
        <w:t>Do not call the API with a missing or empty member_id (e.g., avoid /v1/members// or /v1/members).</w:t>
      </w:r>
    </w:p>
    <w:p>
      <w:pPr>
        <w:pStyle w:val="ListBullet"/>
      </w:pPr>
      <w:r>
        <w:t>Do not infer or guess the member_id.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/v1/members/123</w:t>
        <w:br/>
        <w:t>/v1/members/2147483647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 xml:space="preserve">/v1/members// </w:t>
        <w:br/>
        <w:t>/v1/members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member_id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member. Max value: 2147483647.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"name": "Alex Kim",</w:t>
        <w:br/>
        <w:t xml:space="preserve"> "role": "member"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Member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member. Max value: 2147483647.</w:t>
            </w:r>
          </w:p>
        </w:tc>
      </w:tr>
      <w:tr>
        <w:tc>
          <w:tcPr>
            <w:tcW w:type="dxa" w:w="2880"/>
          </w:tcPr>
          <w:p>
            <w:r>
              <w:t>item.name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member.</w:t>
            </w:r>
          </w:p>
        </w:tc>
      </w:tr>
      <w:tr>
        <w:tc>
          <w:tcPr>
            <w:tcW w:type="dxa" w:w="2880"/>
          </w:tcPr>
          <w:p>
            <w:r>
              <w:t>item.role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member. Allowed values: admin, member, viewer.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'https://rest.boxhero-app.com/v1/members/123'</w:t>
      </w:r>
    </w:p>
    <w:p>
      <w:pPr>
        <w:pStyle w:val="Heading3"/>
      </w:pPr>
      <w:r>
        <w:t>Related members actions</w:t>
      </w:r>
    </w:p>
    <w:p>
      <w:pPr>
        <w:pStyle w:val="ListBullet"/>
      </w:pPr>
      <w:r>
        <w:t>[GET] List Members — /v1/members</w:t>
      </w:r>
    </w:p>
    <w:p>
      <w:r>
        <w:br w:type="page"/>
      </w:r>
    </w:p>
    <w:p>
      <w:pPr>
        <w:pStyle w:val="Heading2"/>
      </w:pPr>
      <w:r>
        <w:t>19. [GET] List Partners (Vendors)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/v1/partners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https://rest.boxhero-app.com/v1/partners</w:t>
      </w:r>
    </w:p>
    <w:p>
      <w:pPr>
        <w:pStyle w:val="Heading3"/>
      </w:pPr>
      <w:r>
        <w:t>Description</w:t>
      </w:r>
    </w:p>
    <w:p>
      <w:r>
        <w:t>Retrieves a list of partners. Supports filtering by partner type and cursor-based pagination.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Type of the partner. Allowed values: 0 = Supplier, 1 = Customer.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Points to a specific spot in the items, allowing clients to request the next set of items (cursor-based pagination).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maximum number of items to be returned in a single request.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123,</w:t>
        <w:br/>
        <w:t xml:space="preserve"> "type": 0,</w:t>
        <w:br/>
        <w:t xml:space="preserve"> "name": "Acme Supplies Co.",</w:t>
        <w:br/>
        <w:t xml:space="preserve"> "phone": "+1-555-0100",</w:t>
        <w:br/>
        <w:t xml:space="preserve"> "email": "sales@acme.example",</w:t>
        <w:br/>
        <w:t xml:space="preserve"> "address": "100 Market St, Springfield",</w:t>
        <w:br/>
        <w:t xml:space="preserve"> "memo": "Primary supplier for packaging materials"</w:t>
        <w:br/>
        <w:t xml:space="preserve"> }</w:t>
        <w:br/>
        <w:t xml:space="preserve"> ],</w:t>
        <w:br/>
        <w:t xml:space="preserve"> "count": 6,</w:t>
        <w:br/>
        <w:t xml:space="preserve"> "limit": 6,</w:t>
        <w:br/>
        <w:t xml:space="preserve"> "cursor": 535330,</w:t>
        <w:br/>
        <w:t xml:space="preserve"> "has_more": false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partner items.</w:t>
            </w:r>
          </w:p>
        </w:tc>
      </w:tr>
      <w:tr>
        <w:tc>
          <w:tcPr>
            <w:tcW w:type="dxa" w:w="2880"/>
          </w:tcPr>
          <w:p>
            <w:r>
              <w:t>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partner. Maximum: 2147483647.</w:t>
            </w:r>
          </w:p>
        </w:tc>
      </w:tr>
      <w:tr>
        <w:tc>
          <w:tcPr>
            <w:tcW w:type="dxa" w:w="2880"/>
          </w:tcPr>
          <w:p>
            <w:r>
              <w:t>items.type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Type of the partner. Allowed values: 0 = Supplier, 1 = Customer. Maximum: 1.</w:t>
            </w:r>
          </w:p>
        </w:tc>
      </w:tr>
      <w:tr>
        <w:tc>
          <w:tcPr>
            <w:tcW w:type="dxa" w:w="2880"/>
          </w:tcPr>
          <w:p>
            <w:r>
              <w:t>items.name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partner.</w:t>
            </w:r>
          </w:p>
        </w:tc>
      </w:tr>
      <w:tr>
        <w:tc>
          <w:tcPr>
            <w:tcW w:type="dxa" w:w="2880"/>
          </w:tcPr>
          <w:p>
            <w:r>
              <w:t>items.phone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number of the partner.</w:t>
            </w:r>
          </w:p>
        </w:tc>
      </w:tr>
      <w:tr>
        <w:tc>
          <w:tcPr>
            <w:tcW w:type="dxa" w:w="2880"/>
          </w:tcPr>
          <w:p>
            <w:r>
              <w:t>items.email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partner.</w:t>
            </w:r>
          </w:p>
        </w:tc>
      </w:tr>
      <w:tr>
        <w:tc>
          <w:tcPr>
            <w:tcW w:type="dxa" w:w="2880"/>
          </w:tcPr>
          <w:p>
            <w:r>
              <w:t>items.address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 of the partner.</w:t>
            </w:r>
          </w:p>
        </w:tc>
      </w:tr>
      <w:tr>
        <w:tc>
          <w:tcPr>
            <w:tcW w:type="dxa" w:w="2880"/>
          </w:tcPr>
          <w:p>
            <w:r>
              <w:t>items.memo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for the vendor.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items. Example: 6.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maximum number of items to be returned in a single request. Example: 6.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Points to a specific spot in the items for pagination. Example: 535330. Maximum: 2147483647.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there are more items beyond the current items returned by the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'https://rest.boxhero-app.com/v1/partners?type=0&amp;limit=6&amp;cursor=535330'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partners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'https://rest.boxhero-app.com/v1/partners'</w:t>
      </w:r>
    </w:p>
    <w:p>
      <w:pPr>
        <w:pStyle w:val="Heading3"/>
      </w:pPr>
      <w:r>
        <w:t>Example 2: List suppliers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'https://rest.boxhero-app.com/v1/partners?type=0'</w:t>
      </w:r>
    </w:p>
    <w:p>
      <w:pPr>
        <w:pStyle w:val="Heading3"/>
      </w:pPr>
      <w:r>
        <w:t>Example 3: Paginate with cursor and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'https://rest.boxhero-app.com/v1/partners?limit=10&amp;cursor=535330'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 is cursor-based using cursor and has_more.</w:t>
      </w:r>
    </w:p>
    <w:p>
      <w:pPr>
        <w:pStyle w:val="Heading3"/>
      </w:pPr>
      <w:r>
        <w:t>Related partners actions</w:t>
      </w:r>
    </w:p>
    <w:p>
      <w:pPr>
        <w:pStyle w:val="ListBullet"/>
      </w:pPr>
      <w:r>
        <w:t>[POST] Create a Partner (Vendor) — /v1/partners</w:t>
      </w:r>
    </w:p>
    <w:p>
      <w:pPr>
        <w:pStyle w:val="ListBullet"/>
      </w:pPr>
      <w:r>
        <w:t>[GET] Retrieve a Partner (Vendor) — /v1/partners/{{partner_id}}</w:t>
      </w:r>
    </w:p>
    <w:p>
      <w:pPr>
        <w:pStyle w:val="ListBullet"/>
      </w:pPr>
      <w:r>
        <w:t>[DELETE] Delete a Vendor (Partner) — /v1/partners/{{PARTNER_ID}}</w:t>
      </w:r>
    </w:p>
    <w:p>
      <w:r>
        <w:br w:type="page"/>
      </w:r>
    </w:p>
    <w:p>
      <w:pPr>
        <w:pStyle w:val="Heading2"/>
      </w:pPr>
      <w:r>
        <w:t>20. [POST] Create a Partner (Vendor)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/v1/partners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partners (vendors/customers)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https://rest.boxhero-app.com/v1/partners</w:t>
      </w:r>
    </w:p>
    <w:p>
      <w:pPr>
        <w:pStyle w:val="Heading3"/>
      </w:pPr>
      <w:r>
        <w:t>Description</w:t>
      </w:r>
    </w:p>
    <w:p>
      <w:r>
        <w:t>Adds a new partner record. A partner can be either a Supplier or a Customer, and can include optional contact and memo details.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Type of the partner. Max: 1. Allowed values: 0 = Supplier, 1 = Customer.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partner. Min length: 1, max length: 255.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number of the partner.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partner.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 of the partner.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for the vendor/partner.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12345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partner. Max: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'https://rest.boxhero-app.com/v1/partners' \</w:t>
        <w:br/>
        <w:t xml:space="preserve"> --header 'Content-Type: application/json' \</w:t>
        <w:br/>
        <w:t xml:space="preserve"> --data '{</w:t>
        <w:br/>
        <w:t xml:space="preserve"> "type": 0,</w:t>
        <w:br/>
        <w:t xml:space="preserve"> "name": "Acme Supplies Co.",</w:t>
        <w:br/>
        <w:t xml:space="preserve"> "phone": "+1-415-555-0123",</w:t>
        <w:br/>
        <w:t xml:space="preserve"> "email": "orders@acmesupplies.example",</w:t>
        <w:br/>
        <w:t xml:space="preserve"> "address": "100 Market St, San Francisco, CA 94105",</w:t>
        <w:br/>
        <w:t xml:space="preserve"> "memo": "Preferred supplier for packaging materials"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Supplier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'https://rest.boxhero-app.com/v1/partners' \</w:t>
        <w:br/>
        <w:t xml:space="preserve"> -H 'Content-Type: application/json' \</w:t>
        <w:br/>
        <w:t xml:space="preserve"> -d '{</w:t>
        <w:br/>
        <w:t xml:space="preserve"> "type": 0,</w:t>
        <w:br/>
        <w:t xml:space="preserve"> "name": "Northwind Suppliers"</w:t>
        <w:br/>
        <w:t xml:space="preserve">  }'</w:t>
      </w:r>
    </w:p>
    <w:p>
      <w:pPr>
        <w:pStyle w:val="Heading3"/>
      </w:pPr>
      <w:r>
        <w:t>Example 2: Create a Customer with Contact Info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'https://rest.boxhero-app.com/v1/partners' \</w:t>
        <w:br/>
        <w:t xml:space="preserve"> -H 'Content-Type: application/json' \</w:t>
        <w:br/>
        <w:t xml:space="preserve"> -d '{</w:t>
        <w:br/>
        <w:t xml:space="preserve"> "type": 1,</w:t>
        <w:br/>
        <w:t xml:space="preserve"> "name": "Contoso Retail",</w:t>
        <w:br/>
        <w:t xml:space="preserve"> "phone": "+44 20 7946 0958",</w:t>
        <w:br/>
        <w:t xml:space="preserve"> "email": "ap@contoso.example",</w:t>
        <w:br/>
        <w:t xml:space="preserve"> "address": "221B Baker St, London",</w:t>
        <w:br/>
        <w:t xml:space="preserve"> "memo": "Net 30 terms"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JSON (Content-Type: application/json).</w:t>
      </w:r>
    </w:p>
    <w:p>
      <w:pPr>
        <w:pStyle w:val="ListBullet"/>
      </w:pPr>
      <w:r>
        <w:t>Only the success (200) response was provided in the scraped content; no error responses were documented.</w:t>
      </w:r>
    </w:p>
    <w:p>
      <w:pPr>
        <w:pStyle w:val="Heading3"/>
      </w:pPr>
      <w:r>
        <w:t>Related partners actions</w:t>
      </w:r>
    </w:p>
    <w:p>
      <w:pPr>
        <w:pStyle w:val="ListBullet"/>
      </w:pPr>
      <w:r>
        <w:t>[GET] List Partners (Vendors) — /v1/partners</w:t>
      </w:r>
    </w:p>
    <w:p>
      <w:pPr>
        <w:pStyle w:val="ListBullet"/>
      </w:pPr>
      <w:r>
        <w:t>[GET] Retrieve a Partner (Vendor) — /v1/partners/{{partner_id}}</w:t>
      </w:r>
    </w:p>
    <w:p>
      <w:pPr>
        <w:pStyle w:val="ListBullet"/>
      </w:pPr>
      <w:r>
        <w:t>[DELETE] Delete a Vendor (Partner) — /v1/partners/{{PARTNER_ID}}</w:t>
      </w:r>
    </w:p>
    <w:p>
      <w:r>
        <w:br w:type="page"/>
      </w:r>
    </w:p>
    <w:p>
      <w:pPr>
        <w:pStyle w:val="Heading2"/>
      </w:pPr>
      <w:r>
        <w:t>21. [GET] Retrieve a Partner (Vendor)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/v1/partners/{{partner_id}}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https://rest.boxhero-app.com/v1/partners/{{partner_id}}</w:t>
      </w:r>
    </w:p>
    <w:p>
      <w:pPr>
        <w:pStyle w:val="Heading3"/>
      </w:pPr>
      <w:r>
        <w:t>Description</w:t>
      </w:r>
    </w:p>
    <w:p>
      <w:r>
        <w:t>Retrieves a specific partner (vendor) by its unique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partner_id path parameter must always be present.</w:t>
      </w:r>
    </w:p>
    <w:p>
      <w:pPr>
        <w:pStyle w:val="ListBullet"/>
      </w:pPr>
      <w:r>
        <w:t>If the user provides a partner_id, use that value directly.</w:t>
      </w:r>
    </w:p>
    <w:p>
      <w:pPr>
        <w:pStyle w:val="ListBullet"/>
      </w:pPr>
      <w:r>
        <w:t>Do not call the API with a missing or empty partner_id (e.g., avoid /v1/partners// or /v1/partners).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/v1/partners/123</w:t>
        <w:br/>
        <w:t>/v1/partners/987654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/v1/partners//</w:t>
        <w:br/>
        <w:t>/v1/partners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partner_id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partner.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"type": 0,</w:t>
        <w:br/>
        <w:t xml:space="preserve"> "name": "Acme Supplies Co.",</w:t>
        <w:br/>
        <w:t xml:space="preserve"> "phone": "+1-212-555-0100",</w:t>
        <w:br/>
        <w:t xml:space="preserve"> "email": "orders@acme-supplies.example",</w:t>
        <w:br/>
        <w:t xml:space="preserve"> "address": "123 Market St, New York, NY 10001",</w:t>
        <w:br/>
        <w:t xml:space="preserve"> "memo": "Preferred supplier for packaging materials."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Partner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partner. Max: 2147483647.</w:t>
            </w:r>
          </w:p>
        </w:tc>
      </w:tr>
      <w:tr>
        <w:tc>
          <w:tcPr>
            <w:tcW w:type="dxa" w:w="2880"/>
          </w:tcPr>
          <w:p>
            <w:r>
              <w:t>item.type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Type of the partner. Max: 1. Values: 0 = Supplier, 1 = Customer.</w:t>
            </w:r>
          </w:p>
        </w:tc>
      </w:tr>
      <w:tr>
        <w:tc>
          <w:tcPr>
            <w:tcW w:type="dxa" w:w="2880"/>
          </w:tcPr>
          <w:p>
            <w:r>
              <w:t>item.name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partner.</w:t>
            </w:r>
          </w:p>
        </w:tc>
      </w:tr>
      <w:tr>
        <w:tc>
          <w:tcPr>
            <w:tcW w:type="dxa" w:w="2880"/>
          </w:tcPr>
          <w:p>
            <w:r>
              <w:t>item.phone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number of the partner.</w:t>
            </w:r>
          </w:p>
        </w:tc>
      </w:tr>
      <w:tr>
        <w:tc>
          <w:tcPr>
            <w:tcW w:type="dxa" w:w="2880"/>
          </w:tcPr>
          <w:p>
            <w:r>
              <w:t>item.email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partner.</w:t>
            </w:r>
          </w:p>
        </w:tc>
      </w:tr>
      <w:tr>
        <w:tc>
          <w:tcPr>
            <w:tcW w:type="dxa" w:w="2880"/>
          </w:tcPr>
          <w:p>
            <w:r>
              <w:t>item.address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 of the partner.</w:t>
            </w:r>
          </w:p>
        </w:tc>
      </w:tr>
      <w:tr>
        <w:tc>
          <w:tcPr>
            <w:tcW w:type="dxa" w:w="2880"/>
          </w:tcPr>
          <w:p>
            <w:r>
              <w:t>item.memo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for the vendor.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'https://rest.boxhero-app.com/v1/partners/123'</w:t>
      </w:r>
    </w:p>
    <w:p>
      <w:pPr>
        <w:pStyle w:val="Heading3"/>
      </w:pPr>
      <w:r>
        <w:t>Related partners actions</w:t>
      </w:r>
    </w:p>
    <w:p>
      <w:pPr>
        <w:pStyle w:val="ListBullet"/>
      </w:pPr>
      <w:r>
        <w:t>[GET] List Partners (Vendors) — /v1/partners</w:t>
      </w:r>
    </w:p>
    <w:p>
      <w:pPr>
        <w:pStyle w:val="ListBullet"/>
      </w:pPr>
      <w:r>
        <w:t>[POST] Create a Partner (Vendor) — /v1/partners</w:t>
      </w:r>
    </w:p>
    <w:p>
      <w:pPr>
        <w:pStyle w:val="ListBullet"/>
      </w:pPr>
      <w:r>
        <w:t>[DELETE] Delete a Vendor (Partner) — /v1/partners/{{PARTNER_ID}}</w:t>
      </w:r>
    </w:p>
    <w:p>
      <w:r>
        <w:br w:type="page"/>
      </w:r>
    </w:p>
    <w:p>
      <w:pPr>
        <w:pStyle w:val="Heading2"/>
      </w:pPr>
      <w:r>
        <w:t>22. [PUT] Update a Vendor (Partner)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/v1/partners/{{PARTNER_ID}}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partner/vendor records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https://rest.boxhero-app.com/v1/partners/{{partner_id}}</w:t>
      </w:r>
    </w:p>
    <w:p>
      <w:pPr>
        <w:pStyle w:val="Heading3"/>
      </w:pPr>
      <w:r>
        <w:t>Description</w:t>
      </w:r>
    </w:p>
    <w:p>
      <w:r>
        <w:t>Updates the information for an existing partner (vendor) identified by partner_id.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partner_id path parameter must always be present.</w:t>
      </w:r>
    </w:p>
    <w:p>
      <w:pPr>
        <w:pStyle w:val="ListBullet"/>
      </w:pPr>
      <w:r>
        <w:t>Always construct the path as /v1/partners/{{partner_id}}, where {{partner_id}} is a non-empty integer.</w:t>
      </w:r>
    </w:p>
    <w:p>
      <w:pPr>
        <w:pStyle w:val="ListBullet"/>
      </w:pPr>
      <w:r>
        <w:t>Do not call the API with a missing or empty partner_id (e.g., avoid /v1/partners/).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 query parameters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/v1/partners/123</w:t>
        <w:br/>
        <w:t>/v1/partners/987654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/v1/partners/</w:t>
        <w:br/>
        <w:t>/v1/partners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partner_id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partner to be queried (used here to identify which partner to update).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partner. Constraints: minLength=1, maxLength=255.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Contact number of the partner.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partner.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 of the partner.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for the vendor.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partner. Max value: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'https://rest.boxhero-app.com/v1/partners/123' \</w:t>
        <w:br/>
        <w:t xml:space="preserve"> --header 'Content-Type: application/json' \</w:t>
        <w:br/>
        <w:t xml:space="preserve"> --data '{</w:t>
        <w:br/>
        <w:t xml:space="preserve"> "name": "Acme Supplies Co.",</w:t>
        <w:br/>
        <w:t xml:space="preserve"> "phone": "+1-415-555-0134",</w:t>
        <w:br/>
        <w:t xml:space="preserve"> "email": "billing@acmesupplies.example",</w:t>
        <w:br/>
        <w:t xml:space="preserve"> "address": "100 Market St, San Francisco, CA 94105",</w:t>
        <w:br/>
        <w:t xml:space="preserve"> "memo": "Preferred vendor for office supplies"</w:t>
        <w:br/>
        <w:t xml:space="preserve">  }'</w:t>
      </w:r>
    </w:p>
    <w:p>
      <w:r>
        <w:br w:type="page"/>
      </w:r>
    </w:p>
    <w:p>
      <w:pPr>
        <w:pStyle w:val="Heading2"/>
      </w:pPr>
      <w:r>
        <w:t>23. [DELETE] Delete a Vendor (Partner)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/v1/partners/{{PARTNER_ID}}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https://rest.boxhero-app.com/v1/partners/{{partner_id}}</w:t>
      </w:r>
    </w:p>
    <w:p>
      <w:pPr>
        <w:pStyle w:val="Heading3"/>
      </w:pPr>
      <w:r>
        <w:t>Description</w:t>
      </w:r>
    </w:p>
    <w:p>
      <w:r>
        <w:t>Deletes the specified partner (vendor).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partner_id path parameter must always be present.</w:t>
      </w:r>
    </w:p>
    <w:p>
      <w:pPr>
        <w:pStyle w:val="ListBullet"/>
      </w:pPr>
      <w:r>
        <w:t>Always construct the path as /v1/partners/{{partner_id}}, where {{partner_id}} is a non-empty integer.</w:t>
      </w:r>
    </w:p>
    <w:p>
      <w:pPr>
        <w:pStyle w:val="ListBullet"/>
      </w:pPr>
      <w:r>
        <w:t>Do not call the API with a missing or empty partner_id (e.g., avoid /v1/partners/).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/v1/partners/123</w:t>
        <w:br/>
        <w:t>/v1/partners/98765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/v1/partners/</w:t>
        <w:br/>
        <w:t>/v1/partners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partner_id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partner to be queried (sent in the URL).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Empty JSON object returned on success.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'https://rest.boxhero-app.com/v1/partners/123'</w:t>
      </w:r>
    </w:p>
    <w:p>
      <w:pPr>
        <w:pStyle w:val="Heading3"/>
      </w:pPr>
      <w:r>
        <w:t>Related partners actions</w:t>
      </w:r>
    </w:p>
    <w:p>
      <w:pPr>
        <w:pStyle w:val="ListBullet"/>
      </w:pPr>
      <w:r>
        <w:t>[GET] List Partners (Vendors) — /v1/partners</w:t>
      </w:r>
    </w:p>
    <w:p>
      <w:pPr>
        <w:pStyle w:val="ListBullet"/>
      </w:pPr>
      <w:r>
        <w:t>[POST] Create a Partner (Vendor) — /v1/partners</w:t>
      </w:r>
    </w:p>
    <w:p>
      <w:pPr>
        <w:pStyle w:val="ListBullet"/>
      </w:pPr>
      <w:r>
        <w:t>[GET] Retrieve a Partner (Vendor) — /v1/partners/{{partner_id}}</w:t>
      </w:r>
    </w:p>
    <w:p>
      <w:r>
        <w:br w:type="page"/>
      </w:r>
    </w:p>
    <w:p>
      <w:pPr>
        <w:pStyle w:val="Heading2"/>
      </w:pPr>
      <w:r>
        <w:t>24. [GET] Get the Current Linked Team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/teams/linked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API token must be linked to a team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https://rest.boxhero-app.com/v1/teams/linked</w:t>
      </w:r>
    </w:p>
    <w:p>
      <w:pPr>
        <w:pStyle w:val="Heading3"/>
      </w:pPr>
      <w:r>
        <w:t>Description</w:t>
      </w:r>
    </w:p>
    <w:p>
      <w:r>
        <w:t>Retrieves information about the team that is linked to the current API token.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"name": "Acme Operations",</w:t>
        <w:br/>
        <w:t xml:space="preserve"> "mode": 0,</w:t>
        <w:br/>
        <w:t xml:space="preserve"> "currency_symbol": "$",</w:t>
        <w:br/>
        <w:t xml:space="preserve"> "memo": "Notes related to the team."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linked team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unique identifier of the team. Max: 2147483647.</w:t>
            </w:r>
          </w:p>
        </w:tc>
      </w:tr>
      <w:tr>
        <w:tc>
          <w:tcPr>
            <w:tcW w:type="dxa" w:w="2880"/>
          </w:tcPr>
          <w:p>
            <w:r>
              <w:t>item.name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team.</w:t>
            </w:r>
          </w:p>
        </w:tc>
      </w:tr>
      <w:tr>
        <w:tc>
          <w:tcPr>
            <w:tcW w:type="dxa" w:w="2880"/>
          </w:tcPr>
          <w:p>
            <w:r>
              <w:t>item.mode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Team mode. Allowed values: 0 (Basic), 1 (Unit), 2 (Location). Default: 0. Max: 2.</w:t>
            </w:r>
          </w:p>
        </w:tc>
      </w:tr>
      <w:tr>
        <w:tc>
          <w:tcPr>
            <w:tcW w:type="dxa" w:w="2880"/>
          </w:tcPr>
          <w:p>
            <w:r>
              <w:t>item.currency_symbol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symbol settings used in the team.</w:t>
            </w:r>
          </w:p>
        </w:tc>
      </w:tr>
      <w:tr>
        <w:tc>
          <w:tcPr>
            <w:tcW w:type="dxa" w:w="2880"/>
          </w:tcPr>
          <w:p>
            <w:r>
              <w:t>item.memo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related to the team.</w:t>
            </w:r>
          </w:p>
        </w:tc>
      </w:tr>
    </w:tbl>
    <w:p/>
    <w:p>
      <w:r>
        <w:br w:type="page"/>
      </w:r>
    </w:p>
    <w:p>
      <w:pPr>
        <w:pStyle w:val="Heading2"/>
      </w:pPr>
      <w:r>
        <w:t>25. [GET] List Location Transactions (Location Mode)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/location-txs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https://rest.boxhero-app.com/v1/location-txs</w:t>
      </w:r>
    </w:p>
    <w:p>
      <w:pPr>
        <w:pStyle w:val="Heading3"/>
      </w:pPr>
      <w:r>
        <w:t>Description</w:t>
      </w:r>
    </w:p>
    <w:p>
      <w:r>
        <w:t>Retrieves a list of transactions in location mode. Results are returned as a paginated list with a cursor and a has_more flag.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Filter by transaction type. Allowed values: "in", "out", "move", "adjust". Sent as a query parameter in the URL.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Points to a specific spot in the items, allowing clients to request the next set of items. Sent as a query parameter in the URL.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number of items to be returned in a single request.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"items": [</w:t>
        <w:br/>
        <w:t xml:space="preserve"> {</w:t>
        <w:br/>
        <w:t xml:space="preserve"> "id": 123,</w:t>
        <w:br/>
        <w:t xml:space="preserve"> "type": "move",</w:t>
        <w:br/>
        <w:t xml:space="preserve"> "partner": {</w:t>
        <w:br/>
        <w:t xml:space="preserve"> "id": 10,</w:t>
        <w:br/>
        <w:t xml:space="preserve"> "name": "Acme Supplier",</w:t>
        <w:br/>
        <w:t xml:space="preserve"> "deleted": false</w:t>
        <w:br/>
        <w:t xml:space="preserve"> },</w:t>
        <w:br/>
        <w:t xml:space="preserve"> "transaction_time": "2026-03-13T10:15:30Z",</w:t>
        <w:br/>
        <w:t xml:space="preserve"> "created_at": "2026-03-13T10:16:00Z",</w:t>
        <w:br/>
        <w:t xml:space="preserve"> "created_by": {</w:t>
        <w:br/>
        <w:t xml:space="preserve"> "id": 7,</w:t>
        <w:br/>
        <w:t xml:space="preserve"> "name": "Jane Doe",</w:t>
        <w:br/>
        <w:t xml:space="preserve"> "deleted": false</w:t>
        <w:br/>
        <w:t xml:space="preserve"> },</w:t>
        <w:br/>
        <w:t xml:space="preserve"> "count_of_items": 3,</w:t>
        <w:br/>
        <w:t xml:space="preserve"> "total_quantity": 12,</w:t>
        <w:br/>
        <w:t xml:space="preserve"> "url": "https://rest.boxhero-app.com/v1/location-txs/123",</w:t>
        <w:br/>
        <w:t xml:space="preserve"> "memo": "Moved items to new shelf",</w:t>
        <w:br/>
        <w:t xml:space="preserve"> "revision": 1,</w:t>
        <w:br/>
        <w:t xml:space="preserve"> "from_location": {</w:t>
        <w:br/>
        <w:t xml:space="preserve"> "id": 101,</w:t>
        <w:br/>
        <w:t xml:space="preserve"> "name": "Warehouse A",</w:t>
        <w:br/>
        <w:t xml:space="preserve"> "deleted": false</w:t>
        <w:br/>
        <w:t xml:space="preserve"> },</w:t>
        <w:br/>
        <w:t xml:space="preserve"> "to_location": {</w:t>
        <w:br/>
        <w:t xml:space="preserve"> "id": 102,</w:t>
        <w:br/>
        <w:t xml:space="preserve"> "name": "Warehouse B",</w:t>
        <w:br/>
        <w:t xml:space="preserve"> "deleted": false</w:t>
        <w:br/>
        <w:t xml:space="preserve"> }</w:t>
        <w:br/>
        <w:t xml:space="preserve"> }</w:t>
        <w:br/>
        <w:t xml:space="preserve"> ],</w:t>
        <w:br/>
        <w:t xml:space="preserve"> "count": 1,</w:t>
        <w:br/>
        <w:t xml:space="preserve"> "limit": 50,</w:t>
        <w:br/>
        <w:t xml:space="preserve"> "cursor": 0,</w:t>
        <w:br/>
        <w:t xml:space="preserve"> "has_more": false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transaction items.</w:t>
            </w:r>
          </w:p>
        </w:tc>
      </w:tr>
      <w:tr>
        <w:tc>
          <w:tcPr>
            <w:tcW w:type="dxa" w:w="2880"/>
          </w:tcPr>
          <w:p>
            <w:r>
              <w:t>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ID. Max: 2147483647.</w:t>
            </w:r>
          </w:p>
        </w:tc>
      </w:tr>
      <w:tr>
        <w:tc>
          <w:tcPr>
            <w:tcW w:type="dxa" w:w="2880"/>
          </w:tcPr>
          <w:p>
            <w:r>
              <w:t>items.type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type. Values: in, out, move, adjust.</w:t>
            </w:r>
          </w:p>
        </w:tc>
      </w:tr>
      <w:tr>
        <w:tc>
          <w:tcPr>
            <w:tcW w:type="dxa" w:w="2880"/>
          </w:tcPr>
          <w:p>
            <w:r>
              <w:t>items.partner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Partner associated with the transaction.</w:t>
            </w:r>
          </w:p>
        </w:tc>
      </w:tr>
      <w:tr>
        <w:tc>
          <w:tcPr>
            <w:tcW w:type="dxa" w:w="2880"/>
          </w:tcPr>
          <w:p>
            <w:r>
              <w:t>items.partner.id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Partner ID. Max: 2147483647.</w:t>
            </w:r>
          </w:p>
        </w:tc>
      </w:tr>
      <w:tr>
        <w:tc>
          <w:tcPr>
            <w:tcW w:type="dxa" w:w="2880"/>
          </w:tcPr>
          <w:p>
            <w:r>
              <w:t>items.partner.name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Partner name.</w:t>
            </w:r>
          </w:p>
        </w:tc>
      </w:tr>
      <w:tr>
        <w:tc>
          <w:tcPr>
            <w:tcW w:type="dxa" w:w="2880"/>
          </w:tcPr>
          <w:p>
            <w:r>
              <w:t>items.partner.deleted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partner is deleted.</w:t>
            </w:r>
          </w:p>
        </w:tc>
      </w:tr>
      <w:tr>
        <w:tc>
          <w:tcPr>
            <w:tcW w:type="dxa" w:w="2880"/>
          </w:tcPr>
          <w:p>
            <w:r>
              <w:t>items.transaction_time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time (string format as returned by API).</w:t>
            </w:r>
          </w:p>
        </w:tc>
      </w:tr>
      <w:tr>
        <w:tc>
          <w:tcPr>
            <w:tcW w:type="dxa" w:w="2880"/>
          </w:tcPr>
          <w:p>
            <w:r>
              <w:t>items.created_at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 (string format as returned by API).</w:t>
            </w:r>
          </w:p>
        </w:tc>
      </w:tr>
      <w:tr>
        <w:tc>
          <w:tcPr>
            <w:tcW w:type="dxa" w:w="2880"/>
          </w:tcPr>
          <w:p>
            <w:r>
              <w:t>items.created_by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who created the transaction.</w:t>
            </w:r>
          </w:p>
        </w:tc>
      </w:tr>
      <w:tr>
        <w:tc>
          <w:tcPr>
            <w:tcW w:type="dxa" w:w="2880"/>
          </w:tcPr>
          <w:p>
            <w:r>
              <w:t>items.created_by.id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User ID. Max: 2147483647.</w:t>
            </w:r>
          </w:p>
        </w:tc>
      </w:tr>
      <w:tr>
        <w:tc>
          <w:tcPr>
            <w:tcW w:type="dxa" w:w="2880"/>
          </w:tcPr>
          <w:p>
            <w:r>
              <w:t>items.created_by.name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name.</w:t>
            </w:r>
          </w:p>
        </w:tc>
      </w:tr>
      <w:tr>
        <w:tc>
          <w:tcPr>
            <w:tcW w:type="dxa" w:w="2880"/>
          </w:tcPr>
          <w:p>
            <w:r>
              <w:t>items.created_by.deleted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is deleted.</w:t>
            </w:r>
          </w:p>
        </w:tc>
      </w:tr>
      <w:tr>
        <w:tc>
          <w:tcPr>
            <w:tcW w:type="dxa" w:w="2880"/>
          </w:tcPr>
          <w:p>
            <w:r>
              <w:t>items.count_of_items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items in the transaction.</w:t>
            </w:r>
          </w:p>
        </w:tc>
      </w:tr>
      <w:tr>
        <w:tc>
          <w:tcPr>
            <w:tcW w:type="dxa" w:w="2880"/>
          </w:tcPr>
          <w:p>
            <w:r>
              <w:t>items.total_quantity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quantity across items in the transaction.</w:t>
            </w:r>
          </w:p>
        </w:tc>
      </w:tr>
      <w:tr>
        <w:tc>
          <w:tcPr>
            <w:tcW w:type="dxa" w:w="2880"/>
          </w:tcPr>
          <w:p>
            <w:r>
              <w:t>items.url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transaction resource.</w:t>
            </w:r>
          </w:p>
        </w:tc>
      </w:tr>
      <w:tr>
        <w:tc>
          <w:tcPr>
            <w:tcW w:type="dxa" w:w="2880"/>
          </w:tcPr>
          <w:p>
            <w:r>
              <w:t>items.memo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memo.</w:t>
            </w:r>
          </w:p>
        </w:tc>
      </w:tr>
      <w:tr>
        <w:tc>
          <w:tcPr>
            <w:tcW w:type="dxa" w:w="2880"/>
          </w:tcPr>
          <w:p>
            <w:r>
              <w:t>items.revision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Revision number of the transaction.</w:t>
            </w:r>
          </w:p>
        </w:tc>
      </w:tr>
      <w:tr>
        <w:tc>
          <w:tcPr>
            <w:tcW w:type="dxa" w:w="2880"/>
          </w:tcPr>
          <w:p>
            <w:r>
              <w:t>items.from_location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Source location (present in response schema).</w:t>
            </w:r>
          </w:p>
        </w:tc>
      </w:tr>
      <w:tr>
        <w:tc>
          <w:tcPr>
            <w:tcW w:type="dxa" w:w="2880"/>
          </w:tcPr>
          <w:p>
            <w:r>
              <w:t>items.from_location.id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Location ID. Max: 2147483647.</w:t>
            </w:r>
          </w:p>
        </w:tc>
      </w:tr>
      <w:tr>
        <w:tc>
          <w:tcPr>
            <w:tcW w:type="dxa" w:w="2880"/>
          </w:tcPr>
          <w:p>
            <w:r>
              <w:t>items.from_location.name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Location name.</w:t>
            </w:r>
          </w:p>
        </w:tc>
      </w:tr>
      <w:tr>
        <w:tc>
          <w:tcPr>
            <w:tcW w:type="dxa" w:w="2880"/>
          </w:tcPr>
          <w:p>
            <w:r>
              <w:t>items.from_location.deleted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location is deleted.</w:t>
            </w:r>
          </w:p>
        </w:tc>
      </w:tr>
      <w:tr>
        <w:tc>
          <w:tcPr>
            <w:tcW w:type="dxa" w:w="2880"/>
          </w:tcPr>
          <w:p>
            <w:r>
              <w:t>items.to_location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Destination location.</w:t>
            </w:r>
          </w:p>
        </w:tc>
      </w:tr>
      <w:tr>
        <w:tc>
          <w:tcPr>
            <w:tcW w:type="dxa" w:w="2880"/>
          </w:tcPr>
          <w:p>
            <w:r>
              <w:t>items.to_location.id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Location ID. Max: 2147483647.</w:t>
            </w:r>
          </w:p>
        </w:tc>
      </w:tr>
      <w:tr>
        <w:tc>
          <w:tcPr>
            <w:tcW w:type="dxa" w:w="2880"/>
          </w:tcPr>
          <w:p>
            <w:r>
              <w:t>items.to_location.name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Location name.</w:t>
            </w:r>
          </w:p>
        </w:tc>
      </w:tr>
      <w:tr>
        <w:tc>
          <w:tcPr>
            <w:tcW w:type="dxa" w:w="2880"/>
          </w:tcPr>
          <w:p>
            <w:r>
              <w:t>items.to_location.deleted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location is deleted.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items returned.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number of items returned in this response (echoed/returned by API).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Cursor pointing to a specific spot for pagination. Max: 2147483647.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more items exist beyond the current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'https://rest.boxhero-app.com/v1/location-txs?type=move&amp;cursor=0&amp;limit=50'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(default type filter omitted)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'https://rest.boxhero-app.com/v1/location-txs?cursor=0&amp;limit=50'</w:t>
      </w:r>
    </w:p>
    <w:p>
      <w:pPr>
        <w:pStyle w:val="Heading3"/>
      </w:pPr>
      <w:r>
        <w:t>Example 2: Filter by transaction type = 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'https://rest.boxhero-app.com/v1/location-txs?type=in&amp;cursor=0&amp;limit=25'</w:t>
      </w:r>
    </w:p>
    <w:p>
      <w:pPr>
        <w:pStyle w:val="Heading3"/>
      </w:pPr>
      <w:r>
        <w:t>Example 3: Fetch the next page using a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'https://rest.boxhero-app.com/v1/location-txs?cursor=100&amp;limit=50'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as query parameters, not in the body.</w:t>
      </w:r>
    </w:p>
    <w:p>
      <w:pPr>
        <w:pStyle w:val="ListBullet"/>
      </w:pPr>
      <w:r>
        <w:t>No request body is documented for this endpoint.</w:t>
      </w:r>
    </w:p>
    <w:p>
      <w:pPr>
        <w:pStyle w:val="Heading3"/>
      </w:pPr>
      <w:r>
        <w:t>Related locationTransactions actions</w:t>
      </w:r>
    </w:p>
    <w:p>
      <w:pPr>
        <w:pStyle w:val="ListBullet"/>
      </w:pPr>
      <w:r>
        <w:t>[DELETE] Delete a Location Transaction — /v1/location-txs/{{tx_id}}</w:t>
      </w:r>
    </w:p>
    <w:p>
      <w:r>
        <w:br w:type="page"/>
      </w:r>
    </w:p>
    <w:p>
      <w:pPr>
        <w:pStyle w:val="Heading2"/>
      </w:pPr>
      <w:r>
        <w:t>26. [POST] Create a Location Transaction (Location Mode)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/location-txs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https://rest.boxhero-app.com/v1/location-txs</w:t>
      </w:r>
    </w:p>
    <w:p>
      <w:pPr>
        <w:pStyle w:val="Heading3"/>
      </w:pPr>
      <w:r>
        <w:t>Description</w:t>
      </w:r>
    </w:p>
    <w:p>
      <w:r>
        <w:t>Adds a new inventory transaction in location mode. Supports transaction types such as inbound, outbound, move, and adjust, and records item quantity changes across locations.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type. Allowed values: in, out, move, adjust.</w:t>
            </w:r>
          </w:p>
        </w:tc>
      </w:tr>
      <w:tr>
        <w:tc>
          <w:tcPr>
            <w:tcW w:type="dxa" w:w="2880"/>
          </w:tcPr>
          <w:p>
            <w:r>
              <w:t>to_location_id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Destination location ID. Max: 2147483647.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items included in the transaction. Each element is an object (see below).</w:t>
            </w:r>
          </w:p>
        </w:tc>
      </w:tr>
    </w:tbl>
    <w:p/>
    <w:p>
      <w:pPr>
        <w:pStyle w:val="Heading3"/>
      </w:pPr>
      <w:r>
        <w:t>items[] object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ID. Max: 2147483647.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for the item in this transaction.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tx_time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time.</w:t>
            </w:r>
          </w:p>
        </w:tc>
      </w:tr>
      <w:tr>
        <w:tc>
          <w:tcPr>
            <w:tcW w:type="dxa" w:w="2880"/>
          </w:tcPr>
          <w:p>
            <w:r>
              <w:t>from_location_id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Source location ID. Max: 2147483647.</w:t>
            </w:r>
          </w:p>
        </w:tc>
      </w:tr>
      <w:tr>
        <w:tc>
          <w:tcPr>
            <w:tcW w:type="dxa" w:w="2880"/>
          </w:tcPr>
          <w:p>
            <w:r>
              <w:t>partner_id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Partner ID. Max: 2147483647.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Memo/note for the transaction.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12345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created transaction. Max: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'https://rest.boxhero-app.com/v1/location-txs' \</w:t>
        <w:br/>
        <w:t xml:space="preserve"> --header 'Content-Type: application/json' \</w:t>
        <w:br/>
        <w:t xml:space="preserve"> --data '{</w:t>
        <w:br/>
        <w:t xml:space="preserve"> "type": "move",</w:t>
        <w:br/>
        <w:t xml:space="preserve"> "tx_time": "2026-03-13T10:30:00Z",</w:t>
        <w:br/>
        <w:t xml:space="preserve"> "from_location_id": 1001,</w:t>
        <w:br/>
        <w:t xml:space="preserve"> "to_location_id": 1002,</w:t>
        <w:br/>
        <w:t xml:space="preserve"> "partner_id": 2001,</w:t>
        <w:br/>
        <w:t xml:space="preserve"> "memo": "Relocated stock to main warehouse",</w:t>
        <w:br/>
        <w:t xml:space="preserve"> "items": [</w:t>
        <w:br/>
        <w:t xml:space="preserve">      { "item_id": 3001, "quantity": 5 },</w:t>
        <w:br/>
        <w:t xml:space="preserve">      { "item_id": 3002, "quantity": 2.5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Inbound (in) to a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'https://rest.boxhero-app.com/v1/location-txs' \</w:t>
        <w:br/>
        <w:t xml:space="preserve"> --header 'Content-Type: application/json' \</w:t>
        <w:br/>
        <w:t xml:space="preserve"> --data '{</w:t>
        <w:br/>
        <w:t xml:space="preserve"> "type": "in",</w:t>
        <w:br/>
        <w:t xml:space="preserve"> "to_location_id": 1002,</w:t>
        <w:br/>
        <w:t xml:space="preserve"> "memo": "Initial stock received",</w:t>
        <w:br/>
        <w:t xml:space="preserve"> "items": [</w:t>
        <w:br/>
        <w:t xml:space="preserve">      { "item_id": 3001, "quantity": 10 }</w:t>
        <w:br/>
        <w:t xml:space="preserve">    ]</w:t>
        <w:br/>
        <w:t xml:space="preserve">  }'</w:t>
      </w:r>
    </w:p>
    <w:p>
      <w:pPr>
        <w:pStyle w:val="Heading3"/>
      </w:pPr>
      <w:r>
        <w:t>Example 2: Outbound (out) from a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'https://rest.boxhero-app.com/v1/location-txs' \</w:t>
        <w:br/>
        <w:t xml:space="preserve"> --header 'Content-Type: application/json' \</w:t>
        <w:br/>
        <w:t xml:space="preserve"> --data '{</w:t>
        <w:br/>
        <w:t xml:space="preserve"> "type": "out",</w:t>
        <w:br/>
        <w:t xml:space="preserve"> "from_location_id": 1002,</w:t>
        <w:br/>
        <w:t xml:space="preserve"> "to_location_id": 1002,</w:t>
        <w:br/>
        <w:t xml:space="preserve"> "memo": "Shipped to customer",</w:t>
        <w:br/>
        <w:t xml:space="preserve"> "items": [</w:t>
        <w:br/>
        <w:t xml:space="preserve">      { "item_id": 3001, "quantity": 1 }</w:t>
        <w:br/>
        <w:t xml:space="preserve">    ]</w:t>
        <w:br/>
        <w:t xml:space="preserve">  }'</w:t>
      </w:r>
    </w:p>
    <w:p>
      <w:pPr>
        <w:pStyle w:val="Heading3"/>
      </w:pPr>
      <w:r>
        <w:t>Example 3: Adjust (adjust) at a Location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'https://rest.boxhero-app.com/v1/location-txs' \</w:t>
        <w:br/>
        <w:t xml:space="preserve"> --header 'Content-Type: application/json' \</w:t>
        <w:br/>
        <w:t xml:space="preserve"> --data '{</w:t>
        <w:br/>
        <w:t xml:space="preserve"> "type": "adjust",</w:t>
        <w:br/>
        <w:t xml:space="preserve"> "to_location_id": 1002,</w:t>
        <w:br/>
        <w:t xml:space="preserve"> "memo": "Cycle count correction",</w:t>
        <w:br/>
        <w:t xml:space="preserve"> "items": [</w:t>
        <w:br/>
        <w:t xml:space="preserve">      { "item_id": 3001, "quantity": -2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sent as JSON (Content-Type: application/json).</w:t>
      </w:r>
    </w:p>
    <w:p>
      <w:pPr>
        <w:pStyle w:val="ListBullet"/>
      </w:pPr>
      <w:r>
        <w:t>Integer IDs (from_location_id, to_location_id, partner_id, item_id) have a documented maximum of 2147483647.</w:t>
      </w:r>
    </w:p>
    <w:p>
      <w:pPr>
        <w:pStyle w:val="ListBullet"/>
      </w:pPr>
      <w:r>
        <w:t>No query parameters or path parameters were documented for this endpoint.</w:t>
      </w:r>
    </w:p>
    <w:p>
      <w:pPr>
        <w:pStyle w:val="Heading3"/>
      </w:pPr>
      <w:r>
        <w:t>Related locationTransaction actions</w:t>
      </w:r>
    </w:p>
    <w:p>
      <w:pPr>
        <w:pStyle w:val="ListBullet"/>
      </w:pPr>
      <w:r>
        <w:t>[GET] Get a Location Transaction (Location Mode) — /v1/location-txs/{{tx_id}}</w:t>
      </w:r>
    </w:p>
    <w:p>
      <w:pPr>
        <w:pStyle w:val="ListBullet"/>
      </w:pPr>
      <w:r>
        <w:t>[PUT] Update a Location Transaction — /v1/location-txs/{{TX_ID}}</w:t>
      </w:r>
    </w:p>
    <w:p>
      <w:r>
        <w:br w:type="page"/>
      </w:r>
    </w:p>
    <w:p>
      <w:pPr>
        <w:pStyle w:val="Heading2"/>
      </w:pPr>
      <w:r>
        <w:t>27. [GET] Get a Location Transaction (Location Mode)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/v1/location-txs/{{tx_id}}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https://rest.boxhero-app.com/v1/location-txs/{{tx_id}}</w:t>
      </w:r>
    </w:p>
    <w:p>
      <w:pPr>
        <w:pStyle w:val="Heading3"/>
      </w:pPr>
      <w:r>
        <w:t>Description</w:t>
      </w:r>
    </w:p>
    <w:p>
      <w:r>
        <w:t>Retrieves a specific location-mode transaction by its transaction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tx_id path parameter must always be present.</w:t>
      </w:r>
    </w:p>
    <w:p>
      <w:pPr>
        <w:pStyle w:val="ListBullet"/>
      </w:pPr>
      <w:r>
        <w:t>If the user provides a tx_id, use that value directly.</w:t>
      </w:r>
    </w:p>
    <w:p>
      <w:pPr>
        <w:pStyle w:val="ListBullet"/>
      </w:pPr>
      <w:r>
        <w:t>Do not call the API with a missing or empty tx_id (e.g., avoid /v1/location-txs/).</w:t>
      </w:r>
    </w:p>
    <w:p>
      <w:pPr>
        <w:pStyle w:val="ListBullet"/>
      </w:pPr>
      <w:r>
        <w:t>Always construct the path as /v1/location-txs/{{tx_id}}, where {{tx_id}} is a non-empty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/v1/location-txs/123</w:t>
        <w:br/>
        <w:t>/v1/location-txs/2147483647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/v1/location-txs/</w:t>
        <w:br/>
        <w:t>/v1/location-txs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tx_id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ID. Required. Max value: 2147483647.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revision to retrieve. Sent in the URL query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"item": {</w:t>
        <w:br/>
        <w:t xml:space="preserve"> "id": 123,</w:t>
        <w:br/>
        <w:t xml:space="preserve"> "type": "move",</w:t>
        <w:br/>
        <w:t xml:space="preserve"> "partner": {</w:t>
        <w:br/>
        <w:t xml:space="preserve"> "id": 10,</w:t>
        <w:br/>
        <w:t xml:space="preserve"> "name": "Acme Supplies",</w:t>
        <w:br/>
        <w:t xml:space="preserve"> "deleted": false</w:t>
        <w:br/>
        <w:t xml:space="preserve"> },</w:t>
        <w:br/>
        <w:t xml:space="preserve"> "transaction_time": "2026-03-13T10:15:30Z",</w:t>
        <w:br/>
        <w:t xml:space="preserve"> "created_at": "2026-03-13T10:16:00Z",</w:t>
        <w:br/>
        <w:t xml:space="preserve"> "created_by": {</w:t>
        <w:br/>
        <w:t xml:space="preserve"> "id": 7,</w:t>
        <w:br/>
        <w:t xml:space="preserve"> "name": "Jordan Lee",</w:t>
        <w:br/>
        <w:t xml:space="preserve"> "deleted": false</w:t>
        <w:br/>
        <w:t xml:space="preserve"> },</w:t>
        <w:br/>
        <w:t xml:space="preserve"> "count_of_items": 2,</w:t>
        <w:br/>
        <w:t xml:space="preserve"> "total_quantity": 15,</w:t>
        <w:br/>
        <w:t xml:space="preserve"> "url": "https://rest.boxhero-app.com/v1/location-txs/123",</w:t>
        <w:br/>
        <w:t xml:space="preserve"> "memo": "Moved stock to main warehouse",</w:t>
        <w:br/>
        <w:t xml:space="preserve"> "revision": 3,</w:t>
        <w:br/>
        <w:t xml:space="preserve"> "from_location": {</w:t>
        <w:br/>
        <w:t xml:space="preserve"> "id": 2,</w:t>
        <w:br/>
        <w:t xml:space="preserve"> "name": "Back Room",</w:t>
        <w:br/>
        <w:t xml:space="preserve"> "deleted": false</w:t>
        <w:br/>
        <w:t xml:space="preserve"> },</w:t>
        <w:br/>
        <w:t xml:space="preserve"> "to_location": {</w:t>
        <w:br/>
        <w:t xml:space="preserve"> "id": 1,</w:t>
        <w:br/>
        <w:t xml:space="preserve"> "name": "Main Warehouse",</w:t>
        <w:br/>
        <w:t xml:space="preserve"> "deleted": false</w:t>
        <w:br/>
        <w:t xml:space="preserve"> },</w:t>
        <w:br/>
        <w:t xml:space="preserve"> "items": [</w:t>
        <w:br/>
        <w:t xml:space="preserve"> {</w:t>
        <w:br/>
        <w:t xml:space="preserve"> "id": 501,</w:t>
        <w:br/>
        <w:t xml:space="preserve"> "name": "Widget A",</w:t>
        <w:br/>
        <w:t xml:space="preserve"> "quantity": 10,</w:t>
        <w:br/>
        <w:t xml:space="preserve"> "deleted": false,</w:t>
        <w:br/>
        <w:t xml:space="preserve"> "from_location_new_stock_level": 40,</w:t>
        <w:br/>
        <w:t xml:space="preserve"> "to_location_new_stock_level": 60,</w:t>
        <w:br/>
        <w:t xml:space="preserve"> "new_stock_level": 60</w:t>
        <w:br/>
        <w:t xml:space="preserve"> },</w:t>
        <w:br/>
        <w:t xml:space="preserve"> {</w:t>
        <w:br/>
        <w:t xml:space="preserve"> "id": 502,</w:t>
        <w:br/>
        <w:t xml:space="preserve"> "name": "Widget B",</w:t>
        <w:br/>
        <w:t xml:space="preserve"> "quantity": 5,</w:t>
        <w:br/>
        <w:t xml:space="preserve"> "deleted": false,</w:t>
        <w:br/>
        <w:t xml:space="preserve"> "from_location_new_stock_level": 15,</w:t>
        <w:br/>
        <w:t xml:space="preserve"> "to_location_new_stock_level": 25,</w:t>
        <w:br/>
        <w:t xml:space="preserve"> "new_stock_level": 25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Transaction object.</w:t>
            </w:r>
          </w:p>
        </w:tc>
      </w:tr>
      <w:tr>
        <w:tc>
          <w:tcPr>
            <w:tcW w:type="dxa" w:w="2880"/>
          </w:tcPr>
          <w:p>
            <w:r>
              <w:t>item.id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ID. Max value: 2147483647.</w:t>
            </w:r>
          </w:p>
        </w:tc>
      </w:tr>
      <w:tr>
        <w:tc>
          <w:tcPr>
            <w:tcW w:type="dxa" w:w="2880"/>
          </w:tcPr>
          <w:p>
            <w:r>
              <w:t>item.type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type. One of: in, out, move, adjust.</w:t>
            </w:r>
          </w:p>
        </w:tc>
      </w:tr>
      <w:tr>
        <w:tc>
          <w:tcPr>
            <w:tcW w:type="dxa" w:w="2880"/>
          </w:tcPr>
          <w:p>
            <w:r>
              <w:t>item.partner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Partner associated with the transaction.</w:t>
            </w:r>
          </w:p>
        </w:tc>
      </w:tr>
      <w:tr>
        <w:tc>
          <w:tcPr>
            <w:tcW w:type="dxa" w:w="2880"/>
          </w:tcPr>
          <w:p>
            <w:r>
              <w:t>item.partner.id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Partner ID. Max value: 2147483647.</w:t>
            </w:r>
          </w:p>
        </w:tc>
      </w:tr>
      <w:tr>
        <w:tc>
          <w:tcPr>
            <w:tcW w:type="dxa" w:w="2880"/>
          </w:tcPr>
          <w:p>
            <w:r>
              <w:t>item.partner.name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Partner name.</w:t>
            </w:r>
          </w:p>
        </w:tc>
      </w:tr>
      <w:tr>
        <w:tc>
          <w:tcPr>
            <w:tcW w:type="dxa" w:w="2880"/>
          </w:tcPr>
          <w:p>
            <w:r>
              <w:t>item.partner.deleted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partner is deleted.</w:t>
            </w:r>
          </w:p>
        </w:tc>
      </w:tr>
      <w:tr>
        <w:tc>
          <w:tcPr>
            <w:tcW w:type="dxa" w:w="2880"/>
          </w:tcPr>
          <w:p>
            <w:r>
              <w:t>item.transaction_time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time.</w:t>
            </w:r>
          </w:p>
        </w:tc>
      </w:tr>
      <w:tr>
        <w:tc>
          <w:tcPr>
            <w:tcW w:type="dxa" w:w="2880"/>
          </w:tcPr>
          <w:p>
            <w:r>
              <w:t>item.created_at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item.created_by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who created the transaction.</w:t>
            </w:r>
          </w:p>
        </w:tc>
      </w:tr>
      <w:tr>
        <w:tc>
          <w:tcPr>
            <w:tcW w:type="dxa" w:w="2880"/>
          </w:tcPr>
          <w:p>
            <w:r>
              <w:t>item.created_by.id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Creator user ID. Max value: 2147483647.</w:t>
            </w:r>
          </w:p>
        </w:tc>
      </w:tr>
      <w:tr>
        <w:tc>
          <w:tcPr>
            <w:tcW w:type="dxa" w:w="2880"/>
          </w:tcPr>
          <w:p>
            <w:r>
              <w:t>item.created_by.name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Creator name.</w:t>
            </w:r>
          </w:p>
        </w:tc>
      </w:tr>
      <w:tr>
        <w:tc>
          <w:tcPr>
            <w:tcW w:type="dxa" w:w="2880"/>
          </w:tcPr>
          <w:p>
            <w:r>
              <w:t>item.created_by.deleted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creator user is deleted.</w:t>
            </w:r>
          </w:p>
        </w:tc>
      </w:tr>
      <w:tr>
        <w:tc>
          <w:tcPr>
            <w:tcW w:type="dxa" w:w="2880"/>
          </w:tcPr>
          <w:p>
            <w:r>
              <w:t>item.count_of_items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line items in the transaction.</w:t>
            </w:r>
          </w:p>
        </w:tc>
      </w:tr>
      <w:tr>
        <w:tc>
          <w:tcPr>
            <w:tcW w:type="dxa" w:w="2880"/>
          </w:tcPr>
          <w:p>
            <w:r>
              <w:t>item.total_quantity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quantity across items.</w:t>
            </w:r>
          </w:p>
        </w:tc>
      </w:tr>
      <w:tr>
        <w:tc>
          <w:tcPr>
            <w:tcW w:type="dxa" w:w="2880"/>
          </w:tcPr>
          <w:p>
            <w:r>
              <w:t>item.url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transaction resource.</w:t>
            </w:r>
          </w:p>
        </w:tc>
      </w:tr>
      <w:tr>
        <w:tc>
          <w:tcPr>
            <w:tcW w:type="dxa" w:w="2880"/>
          </w:tcPr>
          <w:p>
            <w:r>
              <w:t>item.memo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Memo/note for the transaction.</w:t>
            </w:r>
          </w:p>
        </w:tc>
      </w:tr>
      <w:tr>
        <w:tc>
          <w:tcPr>
            <w:tcW w:type="dxa" w:w="2880"/>
          </w:tcPr>
          <w:p>
            <w:r>
              <w:t>item.revision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revision number.</w:t>
            </w:r>
          </w:p>
        </w:tc>
      </w:tr>
      <w:tr>
        <w:tc>
          <w:tcPr>
            <w:tcW w:type="dxa" w:w="2880"/>
          </w:tcPr>
          <w:p>
            <w:r>
              <w:t>item.from_location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Source location (present for location-mode transactions).</w:t>
            </w:r>
          </w:p>
        </w:tc>
      </w:tr>
      <w:tr>
        <w:tc>
          <w:tcPr>
            <w:tcW w:type="dxa" w:w="2880"/>
          </w:tcPr>
          <w:p>
            <w:r>
              <w:t>item.from_location.id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Source location ID. Max value: 2147483647.</w:t>
            </w:r>
          </w:p>
        </w:tc>
      </w:tr>
      <w:tr>
        <w:tc>
          <w:tcPr>
            <w:tcW w:type="dxa" w:w="2880"/>
          </w:tcPr>
          <w:p>
            <w:r>
              <w:t>item.from_location.name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location name.</w:t>
            </w:r>
          </w:p>
        </w:tc>
      </w:tr>
      <w:tr>
        <w:tc>
          <w:tcPr>
            <w:tcW w:type="dxa" w:w="2880"/>
          </w:tcPr>
          <w:p>
            <w:r>
              <w:t>item.from_location.deleted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source location is deleted.</w:t>
            </w:r>
          </w:p>
        </w:tc>
      </w:tr>
      <w:tr>
        <w:tc>
          <w:tcPr>
            <w:tcW w:type="dxa" w:w="2880"/>
          </w:tcPr>
          <w:p>
            <w:r>
              <w:t>item.to_location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Destination location.</w:t>
            </w:r>
          </w:p>
        </w:tc>
      </w:tr>
      <w:tr>
        <w:tc>
          <w:tcPr>
            <w:tcW w:type="dxa" w:w="2880"/>
          </w:tcPr>
          <w:p>
            <w:r>
              <w:t>item.to_location.id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Destination location ID. Max value: 2147483647.</w:t>
            </w:r>
          </w:p>
        </w:tc>
      </w:tr>
      <w:tr>
        <w:tc>
          <w:tcPr>
            <w:tcW w:type="dxa" w:w="2880"/>
          </w:tcPr>
          <w:p>
            <w:r>
              <w:t>item.to_location.name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Destination location name.</w:t>
            </w:r>
          </w:p>
        </w:tc>
      </w:tr>
      <w:tr>
        <w:tc>
          <w:tcPr>
            <w:tcW w:type="dxa" w:w="2880"/>
          </w:tcPr>
          <w:p>
            <w:r>
              <w:t>item.to_location.deleted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destination location is deleted.</w:t>
            </w:r>
          </w:p>
        </w:tc>
      </w:tr>
      <w:tr>
        <w:tc>
          <w:tcPr>
            <w:tcW w:type="dxa" w:w="2880"/>
          </w:tcPr>
          <w:p>
            <w:r>
              <w:t>item.items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transaction item lines.</w:t>
            </w:r>
          </w:p>
        </w:tc>
      </w:tr>
      <w:tr>
        <w:tc>
          <w:tcPr>
            <w:tcW w:type="dxa" w:w="2880"/>
          </w:tcPr>
          <w:p>
            <w:r>
              <w:t>item.items[].id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Item ID. Max value: 2147483647.</w:t>
            </w:r>
          </w:p>
        </w:tc>
      </w:tr>
      <w:tr>
        <w:tc>
          <w:tcPr>
            <w:tcW w:type="dxa" w:w="2880"/>
          </w:tcPr>
          <w:p>
            <w:r>
              <w:t>item.items[].name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name.</w:t>
            </w:r>
          </w:p>
        </w:tc>
      </w:tr>
      <w:tr>
        <w:tc>
          <w:tcPr>
            <w:tcW w:type="dxa" w:w="2880"/>
          </w:tcPr>
          <w:p>
            <w:r>
              <w:t>item.items[].quantity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Quantity for this line.</w:t>
            </w:r>
          </w:p>
        </w:tc>
      </w:tr>
      <w:tr>
        <w:tc>
          <w:tcPr>
            <w:tcW w:type="dxa" w:w="2880"/>
          </w:tcPr>
          <w:p>
            <w:r>
              <w:t>item.items[].deleted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item is deleted.</w:t>
            </w:r>
          </w:p>
        </w:tc>
      </w:tr>
      <w:tr>
        <w:tc>
          <w:tcPr>
            <w:tcW w:type="dxa" w:w="2880"/>
          </w:tcPr>
          <w:p>
            <w:r>
              <w:t>item.items[].from_location_new_stock_level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New stock level at the source location after the transaction.</w:t>
            </w:r>
          </w:p>
        </w:tc>
      </w:tr>
      <w:tr>
        <w:tc>
          <w:tcPr>
            <w:tcW w:type="dxa" w:w="2880"/>
          </w:tcPr>
          <w:p>
            <w:r>
              <w:t>item.items[].to_location_new_stock_level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New stock level at the destination location after the transaction.</w:t>
            </w:r>
          </w:p>
        </w:tc>
      </w:tr>
      <w:tr>
        <w:tc>
          <w:tcPr>
            <w:tcW w:type="dxa" w:w="2880"/>
          </w:tcPr>
          <w:p>
            <w:r>
              <w:t>item.items[].new_stock_level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New stock level after the transaction.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'https://rest.boxhero-app.com/v1/location-txs/123?revision=3'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Latest Version of a Transaction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'https://rest.boxhero-app.com/v1/location-txs/123'</w:t>
      </w:r>
    </w:p>
    <w:p>
      <w:pPr>
        <w:pStyle w:val="Heading3"/>
      </w:pPr>
      <w:r>
        <w:t>Example 2: Get a Specific Revision of a Transaction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'https://rest.boxhero-app.com/v1/location-txs/123?revision=2'</w:t>
      </w:r>
    </w:p>
    <w:p>
      <w:pPr>
        <w:pStyle w:val="Heading3"/>
      </w:pPr>
      <w:r>
        <w:t>Related locationTransaction actions</w:t>
      </w:r>
    </w:p>
    <w:p>
      <w:pPr>
        <w:pStyle w:val="ListBullet"/>
      </w:pPr>
      <w:r>
        <w:t>[POST] Create a Location Transaction (Location Mode) — /location-txs</w:t>
      </w:r>
    </w:p>
    <w:p>
      <w:pPr>
        <w:pStyle w:val="ListBullet"/>
      </w:pPr>
      <w:r>
        <w:t>[PUT] Update a Location Transaction — /v1/location-txs/{{TX_ID}}</w:t>
      </w:r>
    </w:p>
    <w:p>
      <w:r>
        <w:br w:type="page"/>
      </w:r>
    </w:p>
    <w:p>
      <w:pPr>
        <w:pStyle w:val="Heading2"/>
      </w:pPr>
      <w:r>
        <w:t>28. [PUT] Update a Location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/v1/location-txs/{{TX_ID}}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location transactions (location mode)</w:t>
      </w:r>
    </w:p>
    <w:p>
      <w:pPr>
        <w:pStyle w:val="ListBullet"/>
      </w:pPr>
      <w:r>
        <w:t>You must know the transaction ID (tx_id)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https://rest.boxhero-app.com/v1/location-txs/{{tx_id}}</w:t>
      </w:r>
    </w:p>
    <w:p>
      <w:pPr>
        <w:pStyle w:val="Heading3"/>
      </w:pPr>
      <w:r>
        <w:t>Description</w:t>
      </w:r>
    </w:p>
    <w:p>
      <w:r>
        <w:t>Updates a specific location-mode transaction by ID. You can change the from/to locations, partner, memo, items, and revision.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tx_id path parameter must always be present.</w:t>
      </w:r>
    </w:p>
    <w:p>
      <w:pPr>
        <w:pStyle w:val="ListBullet"/>
      </w:pPr>
      <w:r>
        <w:t>If the user provides a tx_id, use that value directly.</w:t>
      </w:r>
    </w:p>
    <w:p>
      <w:pPr>
        <w:pStyle w:val="ListBullet"/>
      </w:pPr>
      <w:r>
        <w:t>Do not call the API with a missing or empty tx_id (e.g., avoid /v1/location-txs// or /v1/location-txs/).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/v1/location-txs/{{tx_id}}, where {{tx_id}} is a non-empty integer value.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/v1/location-txs/123</w:t>
        <w:br/>
        <w:t>/v1/location-txs/987654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/v1/location-txs//</w:t>
        <w:br/>
        <w:t>/v1/location-txs/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tx_id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ID to update. Max: 2147483647.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request body is required.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from_location_id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Source location ID. Max: 2147483647.</w:t>
            </w:r>
          </w:p>
        </w:tc>
      </w:tr>
      <w:tr>
        <w:tc>
          <w:tcPr>
            <w:tcW w:type="dxa" w:w="2880"/>
          </w:tcPr>
          <w:p>
            <w:r>
              <w:t>to_location_id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Destination location ID. Max: 2147483647.</w:t>
            </w:r>
          </w:p>
        </w:tc>
      </w:tr>
      <w:tr>
        <w:tc>
          <w:tcPr>
            <w:tcW w:type="dxa" w:w="2880"/>
          </w:tcPr>
          <w:p>
            <w:r>
              <w:t>partner_id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Partner ID. Max: 2147483647.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Memo/notes for the transaction.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 &lt;object&gt;</w:t>
            </w:r>
          </w:p>
        </w:tc>
        <w:tc>
          <w:tcPr>
            <w:tcW w:type="dxa" w:w="2880"/>
          </w:tcPr>
          <w:p>
            <w:r>
              <w:t>Array of item lines to include in the transaction.</w:t>
            </w:r>
          </w:p>
        </w:tc>
      </w:tr>
      <w:tr>
        <w:tc>
          <w:tcPr>
            <w:tcW w:type="dxa" w:w="2880"/>
          </w:tcPr>
          <w:p>
            <w:r>
              <w:t>items[].item_id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 if items is provided. Item ID. Max: 2147483647.</w:t>
            </w:r>
          </w:p>
        </w:tc>
      </w:tr>
      <w:tr>
        <w:tc>
          <w:tcPr>
            <w:tcW w:type="dxa" w:w="2880"/>
          </w:tcPr>
          <w:p>
            <w:r>
              <w:t>items[].quantity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 if items is provided. Quantity for the item.</w:t>
            </w:r>
          </w:p>
        </w:tc>
      </w:tr>
      <w:tr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Revision number for the transaction.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updated transaction. Max: 2147483647.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'https://rest.boxhero-app.com/v1/location-txs/123' \</w:t>
        <w:br/>
        <w:t xml:space="preserve"> --header 'Content-Type: application/json' \</w:t>
        <w:br/>
        <w:t xml:space="preserve"> --data '{</w:t>
        <w:br/>
        <w:t xml:space="preserve"> "from_location_id": 10,</w:t>
        <w:br/>
        <w:t xml:space="preserve"> "to_location_id": 20,</w:t>
        <w:br/>
        <w:t xml:space="preserve"> "partner_id": 300,</w:t>
        <w:br/>
        <w:t xml:space="preserve"> "memo": "Move stock to warehouse",</w:t>
        <w:br/>
        <w:t xml:space="preserve"> "items": [</w:t>
        <w:br/>
        <w:t xml:space="preserve">      { "item_id": 555, "quantity": 2 }</w:t>
        <w:br/>
        <w:t xml:space="preserve">    ],</w:t>
        <w:br/>
        <w:t xml:space="preserve"> "revision": 1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memo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'https://rest.boxhero-app.com/v1/location-txs/123' \</w:t>
        <w:br/>
        <w:t xml:space="preserve"> --header 'Content-Type: application/json' \</w:t>
        <w:br/>
        <w:t xml:space="preserve"> --data '{</w:t>
        <w:br/>
        <w:t xml:space="preserve"> "memo": "Updated memo text"</w:t>
        <w:br/>
        <w:t xml:space="preserve">  }'</w:t>
      </w:r>
    </w:p>
    <w:p>
      <w:pPr>
        <w:pStyle w:val="Heading3"/>
      </w:pPr>
      <w:r>
        <w:t>Example 2: Update items and locations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'https://rest.boxhero-app.com/v1/location-txs/123' \</w:t>
        <w:br/>
        <w:t xml:space="preserve"> --header 'Content-Type: application/json' \</w:t>
        <w:br/>
        <w:t xml:space="preserve"> --data '{</w:t>
        <w:br/>
        <w:t xml:space="preserve"> "from_location_id": 1,</w:t>
        <w:br/>
        <w:t xml:space="preserve"> "to_location_id": 2,</w:t>
        <w:br/>
        <w:t xml:space="preserve"> "items": [</w:t>
        <w:br/>
        <w:t xml:space="preserve">      { "item_id": 101, "quantity": 5 },</w:t>
        <w:br/>
        <w:t xml:space="preserve">      { "item_id": 202, "quantity": 1.5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by the endpoint (even if you only change a subset of fields, you must still send a JSON body).</w:t>
      </w:r>
    </w:p>
    <w:p>
      <w:pPr>
        <w:pStyle w:val="ListBullet"/>
      </w:pPr>
      <w:r>
        <w:t>Integer fields are documented with max value 2147483647.</w:t>
      </w:r>
    </w:p>
    <w:p>
      <w:pPr>
        <w:pStyle w:val="Heading3"/>
      </w:pPr>
      <w:r>
        <w:t>Related locationTransaction actions</w:t>
      </w:r>
    </w:p>
    <w:p>
      <w:pPr>
        <w:pStyle w:val="ListBullet"/>
      </w:pPr>
      <w:r>
        <w:t>[POST] Create a Location Transaction (Location Mode) — /location-txs</w:t>
      </w:r>
    </w:p>
    <w:p>
      <w:pPr>
        <w:pStyle w:val="ListBullet"/>
      </w:pPr>
      <w:r>
        <w:t>[GET] Get a Location Transaction (Location Mode) — /v1/location-txs/{{tx_id}}</w:t>
      </w:r>
    </w:p>
    <w:p>
      <w:r>
        <w:br w:type="page"/>
      </w:r>
    </w:p>
    <w:p>
      <w:pPr>
        <w:pStyle w:val="Heading2"/>
      </w:pPr>
      <w:r>
        <w:t>29. [DELETE] Delete a Location Transaction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/v1/location-txs/{{tx_id}}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Location Mode transactions</w:t>
      </w:r>
    </w:p>
    <w:p>
      <w:pPr>
        <w:pStyle w:val="ListBullet"/>
      </w:pPr>
      <w:r>
        <w:t>Must know the transaction ID (tx_id)</w:t>
      </w:r>
    </w:p>
    <w:p>
      <w:pPr>
        <w:pStyle w:val="ListBullet"/>
      </w:pPr>
      <w:r>
        <w:t>Must know the current revision for the transaction to delete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https://rest.boxhero-app.com/v1/location-txs/{{tx_id}}</w:t>
      </w:r>
    </w:p>
    <w:p>
      <w:pPr>
        <w:pStyle w:val="Heading3"/>
      </w:pPr>
      <w:r>
        <w:t>Description</w:t>
      </w:r>
    </w:p>
    <w:p>
      <w:r>
        <w:t>Deletes a specific transaction in location mode. The request requires a JSON body containing the transaction revision (and optionally a memo).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tx_id path parameter must always be present and must be a non-empty value.</w:t>
      </w:r>
    </w:p>
    <w:p>
      <w:pPr>
        <w:pStyle w:val="ListBullet"/>
      </w:pPr>
      <w:r>
        <w:t>Always construct the path as /v1/location-txs/{{tx_id}}.</w:t>
      </w:r>
    </w:p>
    <w:p>
      <w:pPr>
        <w:pStyle w:val="ListBullet"/>
      </w:pPr>
      <w:r>
        <w:t>Do not call the API with a missing or empty tx_id (e.g., avoid /v1/location-txs/).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requires a JSON request body; do not omit it.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/v1/location-txs/123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/v1/location-txs/</w:t>
        <w:br/>
        <w:t>/v1/location-txs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tx_id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ID to delete.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Revision number of the transaction to delete.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memo associated with the delete request.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'https://rest.boxhero-app.com/v1/location-txs/123' \</w:t>
        <w:br/>
        <w:t xml:space="preserve"> --header 'Content-Type: application/json' \</w:t>
        <w:br/>
        <w:t xml:space="preserve"> --data '{</w:t>
        <w:br/>
        <w:t xml:space="preserve"> "memo": "Deleting incorrect transaction",</w:t>
        <w:br/>
        <w:t xml:space="preserve"> "revision": 7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transaction with memo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'https://rest.boxhero-app.com/v1/location-txs/123' \</w:t>
        <w:br/>
        <w:t xml:space="preserve"> -H 'Content-Type: application/json' \</w:t>
        <w:br/>
        <w:t xml:space="preserve"> -d '{</w:t>
        <w:br/>
        <w:t xml:space="preserve"> "memo": "Duplicate entry",</w:t>
        <w:br/>
        <w:t xml:space="preserve"> "revision": 7</w:t>
        <w:br/>
        <w:t xml:space="preserve">  }'</w:t>
      </w:r>
    </w:p>
    <w:p>
      <w:pPr>
        <w:pStyle w:val="Heading3"/>
      </w:pPr>
      <w:r>
        <w:t>Example 2: Delete a transaction without memo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'https://rest.boxhero-app.com/v1/location-txs/123' \</w:t>
        <w:br/>
        <w:t xml:space="preserve"> -H 'Content-Type: application/json' \</w:t>
        <w:br/>
        <w:t xml:space="preserve"> -d '{</w:t>
        <w:br/>
        <w:t xml:space="preserve"> "revision": 7</w:t>
        <w:br/>
        <w:t xml:space="preserve">  }'</w:t>
      </w:r>
    </w:p>
    <w:p>
      <w:pPr>
        <w:pStyle w:val="Heading3"/>
      </w:pPr>
      <w:r>
        <w:t>Related locationTransactions actions</w:t>
      </w:r>
    </w:p>
    <w:p>
      <w:pPr>
        <w:pStyle w:val="ListBullet"/>
      </w:pPr>
      <w:r>
        <w:t>[GET] List Location Transactions (Location Mode) — /location-txs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