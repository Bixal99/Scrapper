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BREATHE API Actions</w:t>
      </w:r>
    </w:p>
    <w:p>
      <w:pPr>
        <w:pStyle w:val="Heading2"/>
      </w:pPr>
      <w:r>
        <w:t>1. [POST] Cancel an Absence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/v1/absences/{{id}}/cancel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manage/cancel absences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https://api.breathehr.com/v1/absences/{{id}}/cancel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Cancels a specific absence (leave request) by its absence ID. Optionally includes a reason for the cancellation.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/v1/absences//cancel or /v1/absences/cancel).</w:t>
      </w:r>
    </w:p>
    <w:p>
      <w:pPr>
        <w:pStyle w:val="ListBullet"/>
      </w:pPr>
      <w:r>
        <w:t>Always construct the path as /v1/absences/{{id}}/cancel, where {{id}} is a non-empty integer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documents no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/v1/absences/123/cancel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/v1/absences//cancel</w:t>
        <w:br/>
        <w:t>/v1/absences/cancel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absence to cancel. Format: int32.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Documentation indicates reason is sent as a form field.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for cancellation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Response type: LeaveRequest (schema not provided in scraped content)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'https://api.breathehr.com/v1/absences/123/cancel'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"reason": "Cancelled due to schedule change"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schema for LeaveRequest was referenced but not included in the scraped content, so response fields cannot be enumerated here.</w:t>
      </w:r>
    </w:p>
    <w:p>
      <w:pPr>
        <w:pStyle w:val="ListBullet"/>
      </w:pPr>
      <w:r>
        <w:t>The documentation marks reason as a form parameter; if the API rejects JSON, use application/x-www-form-urlencoded instead.</w:t>
      </w:r>
    </w:p>
    <w:p>
      <w:pPr>
        <w:pStyle w:val="Heading3"/>
      </w:pPr>
      <w:r>
        <w:t>Related absences actions</w:t>
      </w:r>
    </w:p>
    <w:p>
      <w:pPr>
        <w:pStyle w:val="ListBullet"/>
      </w:pPr>
      <w:r>
        <w:t>[GET] List an Employee’s Absences — /employees/{{id}}/absences</w:t>
      </w:r>
    </w:p>
    <w:p>
      <w:pPr>
        <w:pStyle w:val="ListBullet"/>
      </w:pPr>
      <w:r>
        <w:t>[GET] List Absences — /absences</w:t>
      </w:r>
    </w:p>
    <w:p>
      <w:r>
        <w:br w:type="page"/>
      </w:r>
    </w:p>
    <w:p>
      <w:pPr>
        <w:pStyle w:val="Heading2"/>
      </w:pPr>
      <w:r>
        <w:t>2. [GET] Get Account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authenticated account’s details.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"Account":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Account details object (schema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'https://api.breathehr.com/v1/account'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used for this GET endpoint.</w:t>
      </w:r>
    </w:p>
    <w:p>
      <w:pPr>
        <w:pStyle w:val="ListBullet"/>
      </w:pPr>
      <w:r>
        <w:t>The response type is documented as Account, but the scraped content does not include the Account schema/fields.</w:t>
      </w:r>
    </w:p>
    <w:p>
      <w:r>
        <w:br w:type="page"/>
      </w:r>
    </w:p>
    <w:p>
      <w:pPr>
        <w:pStyle w:val="Heading2"/>
      </w:pPr>
      <w:r>
        <w:t>3. [GET] List Bonuses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/bonuses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https://api.breathehr.com/v1/bonuses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bonuses.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Send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Send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"EmployeePerk":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EmployeePerk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type returned by this endpoint. (No further fields were provided in the scraped documentation.)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'https://api.breathehr.com/v1/bonuses?page=1&amp;per_page=50' \</w:t>
        <w:br/>
        <w:t xml:space="preserve"> --header 'Accept: application/json'</w:t>
      </w:r>
    </w:p>
    <w:p>
      <w:pPr>
        <w:pStyle w:val="Heading3"/>
      </w:pPr>
      <w:r>
        <w:t>Related bonuses actions</w:t>
      </w:r>
    </w:p>
    <w:p>
      <w:pPr>
        <w:pStyle w:val="ListBullet"/>
      </w:pPr>
      <w:r>
        <w:t>[GET] List a Department's Bonuses — /departments/{{id}}/bonuses</w:t>
      </w:r>
    </w:p>
    <w:p>
      <w:r>
        <w:br w:type="page"/>
      </w:r>
    </w:p>
    <w:p>
      <w:pPr>
        <w:pStyle w:val="Heading2"/>
      </w:pPr>
      <w:r>
        <w:t>4. [GET] List Change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/change_requests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https://api.breathehr.com/v1/change_requests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change requests.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Send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Send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"ChangeRequest": {}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'https://api.breathehr.com/v1/change_requests?page=1&amp;per_page=50' \</w:t>
        <w:br/>
        <w:t xml:space="preserve"> --header 'Accept: application/json'</w:t>
      </w:r>
    </w:p>
    <w:p>
      <w:pPr>
        <w:pStyle w:val="Heading3"/>
      </w:pPr>
      <w:r>
        <w:t>Related changeRequests actions</w:t>
      </w:r>
    </w:p>
    <w:p>
      <w:pPr>
        <w:pStyle w:val="ListBullet"/>
      </w:pPr>
      <w:r>
        <w:t>[POST] Create an Employee Change Request — /v1/employees/{{id}}/change_requests</w:t>
      </w:r>
    </w:p>
    <w:p>
      <w:pPr>
        <w:pStyle w:val="ListBullet"/>
      </w:pPr>
      <w:r>
        <w:t>[POST] Approve an Employee’s Change Request — /v1/employees/{{employeeId}}/change_requests/{{id}}/approve</w:t>
      </w:r>
    </w:p>
    <w:p>
      <w:pPr>
        <w:pStyle w:val="ListBullet"/>
      </w:pPr>
      <w:r>
        <w:t>[GET] List an Employee’s Change Requests — /v1/employees/{{id}}/change_requests</w:t>
      </w:r>
    </w:p>
    <w:p>
      <w:r>
        <w:br w:type="page"/>
      </w:r>
    </w:p>
    <w:p>
      <w:pPr>
        <w:pStyle w:val="Heading2"/>
      </w:pPr>
      <w:r>
        <w:t>5. [GET] List Company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/company_projects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https://api.breathehr.com/v1/company_projects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company projects.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"CompanyProject":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project response object (shape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'https://api.breathehr.com/v1/company_projects?page=1&amp;per_page=50'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First Page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'https://api.breathehr.com/v1/company_projects' \</w:t>
        <w:br/>
        <w:t xml:space="preserve"> -H 'Accept: application/json'</w:t>
      </w:r>
    </w:p>
    <w:p>
      <w:pPr>
        <w:pStyle w:val="Heading3"/>
      </w:pPr>
      <w:r>
        <w:t>Example 2: Fetch a Specific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'https://api.breathehr.com/v1/company_projects?page=3' \</w:t>
        <w:br/>
        <w:t xml:space="preserve"> -H 'Accept: application/json'</w:t>
      </w:r>
    </w:p>
    <w:p>
      <w:pPr>
        <w:pStyle w:val="Heading3"/>
      </w:pPr>
      <w:r>
        <w:t>Example 3: Control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'https://api.breathehr.com/v1/company_projects?page=1&amp;per_page=100' \</w:t>
        <w:br/>
        <w:t xml:space="preserve"> -H 'Accept: application/json'</w:t>
      </w:r>
    </w:p>
    <w:p>
      <w:pPr>
        <w:pStyle w:val="Heading3"/>
      </w:pPr>
      <w:r>
        <w:t>Related companyProjects actions</w:t>
      </w:r>
    </w:p>
    <w:p>
      <w:pPr>
        <w:pStyle w:val="ListBullet"/>
      </w:pPr>
      <w:r>
        <w:t>[GET] Get a Company Project — /company_projects/{{id}}</w:t>
      </w:r>
    </w:p>
    <w:p>
      <w:r>
        <w:br w:type="page"/>
      </w:r>
    </w:p>
    <w:p>
      <w:pPr>
        <w:pStyle w:val="Heading2"/>
      </w:pPr>
      <w:r>
        <w:t>6. [GET] List Company Training Types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/company_training_types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https://api.breathehr.com/v1/company_training_types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company training types.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123,</w:t>
        <w:br/>
        <w:t xml:space="preserve"> "name": "Health &amp; Safety"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Training type identifier.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Training type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'https://api.breathehr.com/v1/company_training_types?page=1&amp;per_page=50'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7. [GET] List a Department's Absences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/v1/departments/{{id}}/absences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department absences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https://api.breathehr.com/v1/departments/{{id}}/absences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absences for a specified department. You can optionally exclude cancelled leave requests.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Always construct the path as /v1/departments/{{id}}/absences, where {{id}} is a non-empty integer.</w:t>
      </w:r>
    </w:p>
    <w:p>
      <w:pPr>
        <w:pStyle w:val="ListBullet"/>
      </w:pPr>
      <w:r>
        <w:t>Do not call the API with a missing or empty id (e.g., avoid /v1/departments//absences or /v1/departments/absences).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/v1/departments/123/absences</w:t>
        <w:br/>
        <w:t>/v1/departments/42/absences?page=2&amp;exclude_cancelled_absences=true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/v1/departments//absences</w:t>
        <w:br/>
        <w:t>/v1/departments/absences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department to return absences for. Format: int32.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exclude_cancelled_absences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Don't return cancelled leave requests. Sent in the URL query string.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Sent in the URL query string.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Sent in the URL query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987,</w:t>
        <w:br/>
        <w:t xml:space="preserve"> "type": "Absence"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Response type is documented as Absence. The exact response schema/fields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'https://api.breathehr.com/v1/departments/123/absences?page=1&amp;per_page=50&amp;exclude_cancelled_absences=true'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absences (defaults to page 1)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'https://api.breathehr.com/v1/departments/123/absences' \</w:t>
        <w:br/>
        <w:t xml:space="preserve"> -H 'Accept: application/json'</w:t>
      </w:r>
    </w:p>
    <w:p>
      <w:pPr>
        <w:pStyle w:val="Heading3"/>
      </w:pPr>
      <w:r>
        <w:t>Example 2: Exclude cancelled absences and paginate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'https://api.breathehr.com/v1/departments/123/absences?exclude_cancelled_absences=true&amp;page=2&amp;per_page=25'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(e.g., 400/401/403/404/500) were not provided in the scraped content, so they cannot be documented here.</w:t>
      </w:r>
    </w:p>
    <w:p>
      <w:r>
        <w:br w:type="page"/>
      </w:r>
    </w:p>
    <w:p>
      <w:pPr>
        <w:pStyle w:val="Heading2"/>
      </w:pPr>
      <w:r>
        <w:t>8. [GET] List a Department's Bonuses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/departments/{{id}}/bonuses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https://api.breathehr.com/v1/departments/{{id}}/bonuses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bonuses for a specific department.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Do not call the API with a missing or empty id (e.g., avoid /v1/departments//bonuses or /v1/departments/bonuses).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/v1/departments/dep_123/bonuses</w:t>
        <w:br/>
        <w:t>/v1/departments/42/bonuses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/v1/departments//bonuses</w:t>
        <w:br/>
        <w:t>/v1/departments/bonuses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"EmployeePerk": []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type is documented as EmployeePerk (no field schema provided in the scraped content).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'https://api.breathehr.com/v1/departments/dep_123/bonuses?page=1&amp;per_page=25' \</w:t>
        <w:br/>
        <w:t xml:space="preserve"> --header 'Accept: application/json'</w:t>
      </w:r>
    </w:p>
    <w:p>
      <w:pPr>
        <w:pStyle w:val="Heading3"/>
      </w:pPr>
      <w:r>
        <w:t>Related bonuses actions</w:t>
      </w:r>
    </w:p>
    <w:p>
      <w:pPr>
        <w:pStyle w:val="ListBullet"/>
      </w:pPr>
      <w:r>
        <w:t>[GET] List Bonuses — /bonuses</w:t>
      </w:r>
    </w:p>
    <w:p>
      <w:r>
        <w:br w:type="page"/>
      </w:r>
    </w:p>
    <w:p>
      <w:pPr>
        <w:pStyle w:val="Heading2"/>
      </w:pPr>
      <w:r>
        <w:t>9. [GET] List Departments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/departments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departments for the company.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Send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Send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123,</w:t>
        <w:br/>
        <w:t xml:space="preserve"> "name": "Engineering"</w:t>
        <w:br/>
        <w:t xml:space="preserve"> },</w:t>
        <w:br/>
        <w:t xml:space="preserve"> {</w:t>
        <w:br/>
        <w:t xml:space="preserve"> "id": 456,</w:t>
        <w:br/>
        <w:t xml:space="preserve"> "name": "People Operations"</w:t>
        <w:br/>
        <w:t xml:space="preserve"> }</w:t>
        <w:br/>
        <w:t xml:space="preserve"> ],</w:t>
        <w:br/>
        <w:t xml:space="preserve"> "page": 1,</w:t>
        <w:br/>
        <w:t xml:space="preserve"> "per_page": 50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Response type in the source documentation is CompanyDepartment. (The scraped content did not include the full schema/fields for this type.)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'https://api.breathehr.com/v1/departments?page=1&amp;per_page=50' \</w:t>
        <w:br/>
        <w:t xml:space="preserve"> --header 'Accept: application/json'</w:t>
      </w:r>
    </w:p>
    <w:p>
      <w:pPr>
        <w:pStyle w:val="Heading3"/>
      </w:pPr>
      <w:r>
        <w:t>Gotchas</w:t>
      </w:r>
    </w:p>
    <w:p>
      <w:pPr>
        <w:pStyle w:val="ListBullet"/>
      </w:pPr>
      <w:r>
        <w:t>When executing, send query parameters as URL query parameters (e.g., ?page=1&amp;per_page=50), not in the request body.</w:t>
      </w:r>
    </w:p>
    <w:p>
      <w:r>
        <w:br w:type="page"/>
      </w:r>
    </w:p>
    <w:p>
      <w:pPr>
        <w:pStyle w:val="Heading2"/>
      </w:pPr>
      <w:r>
        <w:t>10. [GET] List a Department's Leave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/departments/{{id}}/leave_requests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https://api.breathehr.com/v1/departments/{{id}}/leave_requests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leave requests associated with a specific department. Supports pagination and an option to exclude cancelled leave requests.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/v1/departments//leave_requests or /v1/departments/leave_requests).</w:t>
      </w:r>
    </w:p>
    <w:p>
      <w:pPr>
        <w:pStyle w:val="ListBullet"/>
      </w:pPr>
      <w:r>
        <w:t>Always construct the path as /v1/departments/{{id}}/leave_requests, where {{id}} is a non-empty integer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/v1/departments/123/leave_requests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/v1/departments//leave_requests</w:t>
        <w:br/>
        <w:t>/v1/departments/leave_requests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department to return leave requests for. Format: int32.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exclude_cancelled_requests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Don't return cancelled leave requests.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"LeaveRequest": {}</w:t>
        <w:br/>
        <w:t>}</w:t>
      </w:r>
    </w:p>
    <w:p>
      <w:r>
        <w:rPr>
          <w:b/>
        </w:rPr>
        <w:t>Note: Response type is documented as LeaveRequest, but no response schema/example fields were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'https://api.breathehr.com/v1/departments/123/leave_requests?page=1&amp;per_page=50&amp;exclude_cancelled_requests=true' \</w:t>
        <w:br/>
        <w:t xml:space="preserve"> --header 'Accept: application/json'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11. [GET] List a Department’s Salaries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/departments/{{id}}/salaries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https://api.breathehr.com/v1/departments/{{id}}/salaries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salary records for employees in a specified department.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Do not call the API with a missing or empty id (e.g., avoid /v1/departments//salaries or /v1/departments/salaries).</w:t>
      </w:r>
    </w:p>
    <w:p>
      <w:pPr>
        <w:pStyle w:val="ListBullet"/>
      </w:pPr>
      <w:r>
        <w:t>Always construct the path as /v1/departments/{{id}}/salaries,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/v1/departments/dep_123/salaries</w:t>
        <w:br/>
        <w:t>/v1/departments/42/salaries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/v1/departments//salaries</w:t>
        <w:br/>
        <w:t>/v1/departments/salaries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 identifier. Sent as a path parameter in the URL.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"EmployeeSalary": "Response body not provided in scraped content"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Response type is documented as EmployeeSalary, but the scraped content did not include the JSON schema/fields for this type.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'https://api.breathehr.com/v1/departments/dep_123/salaries?page=1&amp;per_page=50'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first page with defaults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'https://api.breathehr.com/v1/departments/dep_123/salaries' \</w:t>
        <w:br/>
        <w:t xml:space="preserve"> -H 'Accept: application/json'</w:t>
      </w:r>
    </w:p>
    <w:p>
      <w:pPr>
        <w:pStyle w:val="Heading3"/>
      </w:pPr>
      <w:r>
        <w:t>Example 2: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'https://api.breathehr.com/v1/departments/dep_123/salaries?page=2&amp;per_page=25'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status codes and error response bodies were not provided in the scraped content.</w:t>
      </w:r>
    </w:p>
    <w:p>
      <w:r>
        <w:br w:type="page"/>
      </w:r>
    </w:p>
    <w:p>
      <w:pPr>
        <w:pStyle w:val="Heading2"/>
      </w:pPr>
      <w:r>
        <w:t>12. [PUT] Approve or Reject an Employee Expense Claim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/v1/employee_expense_claims/{{id}}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approve or reject employee expense claims</w:t>
      </w:r>
    </w:p>
    <w:p>
      <w:pPr>
        <w:pStyle w:val="ListBullet"/>
      </w:pPr>
      <w:r>
        <w:t>Must know the expense claim ID (id)</w:t>
      </w:r>
    </w:p>
    <w:p>
      <w:pPr>
        <w:pStyle w:val="ListBullet"/>
      </w:pPr>
      <w:r>
        <w:t>Must know the approver/rejector employee ID (employee_expense_claims[approver_rejector_id])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https://api.breathehr.com/v1/employee_expense_claims/{{id}}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Approves or rejects a specific employee expense claim, identified by its claim ID. The request indicates whether the claim is approved or rejected and records the approver/rejector and (optionally) a rejection reason.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Always construct the path as /v1/employee_expense_claims/{{id}}, where {{id}} is a non-empty integer.</w:t>
      </w:r>
    </w:p>
    <w:p>
      <w:pPr>
        <w:pStyle w:val="ListBullet"/>
      </w:pPr>
      <w:r>
        <w:t>Do not call the API with a missing or empty id (e.g., avoid /v1/employee_expense_claims//).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endpoint’s documented non-path parameters are sent in the request body (even if the source mentions “form”); do not put them in the URL query string unless explicitly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/v1/employee_expense_claims/123</w:t>
        <w:br/>
        <w:t>/v1/employee_expense_claims/98765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</w:t>
        <w:br/>
        <w:t>/v1/employee_expense_claims</w:t>
        <w:br/>
        <w:t>/v1/employee_expense_claims/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Expense claim ID. Format: int32.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employee_expense_claims[approve]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approve the claim (true) or reject it (false).</w:t>
            </w:r>
          </w:p>
        </w:tc>
      </w:tr>
      <w:tr>
        <w:tc>
          <w:tcPr>
            <w:tcW w:type="dxa" w:w="2880"/>
          </w:tcPr>
          <w:p>
            <w:r>
              <w:t>employee_expense_claims[approver_rejector_id]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employee ID of the approver/rejector. Format: int32.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employee_expense_claims[rejection_reason]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for rejection. Typically used when employee_expense_claims[approve] is false.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an EmployeeExpenseClaim object.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"EmployeeExpenseClaim": {}</w:t>
        <w:br/>
        <w:t>}</w:t>
      </w:r>
    </w:p>
    <w:p>
      <w:r>
        <w:rPr>
          <w:b/>
        </w:rPr>
        <w:t>Note: Note: The scraped content names the response type (EmployeeExpenseClaim) but does not provide its JSON schema/fields.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'https://api.breathehr.com/v1/employee_expense_claims/123'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"employee_expense_claims[approve]": true,</w:t>
        <w:br/>
        <w:t xml:space="preserve"> "employee_expense_claims[approver_rejector_id]": 456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Approve a claim</w:t>
      </w:r>
    </w:p>
    <w:p>
      <w:pPr>
        <w:pStyle w:val="Heading3"/>
      </w:pPr>
      <w:r>
        <w:t>Example 2: Reject a claim with a reason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'https://api.breathehr.com/v1/employee_expense_claims/123'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"employee_expense_claims[approve]": false,</w:t>
        <w:br/>
        <w:t xml:space="preserve"> "employee_expense_claims[approver_rejector_id]": 456,</w:t>
        <w:br/>
        <w:t xml:space="preserve"> "employee_expense_claims[rejection_reason]": "Receipt is missing required VAT details."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Parameters are shown in a bracketed style (e.g., employee_expense_claims[approve]) as provided by the scraped documentation; preserve these keys exactly as written.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included in the scraped content, so they cannot be documented here.</w:t>
      </w:r>
    </w:p>
    <w:p>
      <w:pPr>
        <w:pStyle w:val="Heading3"/>
      </w:pPr>
      <w:r>
        <w:t>Related employeeExpenseClaims actions</w:t>
      </w:r>
    </w:p>
    <w:p>
      <w:pPr>
        <w:pStyle w:val="ListBullet"/>
      </w:pPr>
      <w:r>
        <w:t>[POST] Create an Expense Claim — /employee_expense_claims</w:t>
      </w:r>
    </w:p>
    <w:p>
      <w:pPr>
        <w:pStyle w:val="ListBullet"/>
      </w:pPr>
      <w:r>
        <w:t>[GET] List Employee Expense Claims — /employee_expense_claims</w:t>
      </w:r>
    </w:p>
    <w:p>
      <w:pPr>
        <w:pStyle w:val="ListBullet"/>
      </w:pPr>
      <w:r>
        <w:t>[DELETE] Delete an Employee Expense Claim — /v1/employee_expense_claims/{{id}}</w:t>
      </w:r>
    </w:p>
    <w:p>
      <w:pPr>
        <w:pStyle w:val="ListBullet"/>
      </w:pPr>
      <w:r>
        <w:t>[GET] Get a Specific Employee Expense Claim — /v1/employee_expense_claims/{{id}}</w:t>
      </w:r>
    </w:p>
    <w:p>
      <w:r>
        <w:br w:type="page"/>
      </w:r>
    </w:p>
    <w:p>
      <w:pPr>
        <w:pStyle w:val="Heading2"/>
      </w:pPr>
      <w:r>
        <w:t>13. [GET] List Divisions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/divisions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company divisions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https://api.breathehr.com/v1/divisions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divisions for the company.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"CompanyDivision":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CompanyDivision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payload containing division data. (Exact fields not provided in scraped documentation.)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'https://api.breathehr.com/v1/divisions'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14. [POST] Create an Expense Claim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/employee_expense_claims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access/permissions to create expense claims for employees</w:t>
      </w:r>
    </w:p>
    <w:p>
      <w:pPr>
        <w:pStyle w:val="ListBullet"/>
      </w:pPr>
      <w:r>
        <w:t>Must know the target employee’s ID and the expense IDs to include in the claim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https://api.breathehr.com/v1/employee_expense_claims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employee expense claim and returns the created claim object (EmployeeExpenseClaim).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Required fields must be provided as documented; do not omit required fields.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employee_expense_claims[employee_id]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Required. Employee ID for whom the expense claim is created.</w:t>
            </w:r>
          </w:p>
        </w:tc>
      </w:tr>
      <w:tr>
        <w:tc>
          <w:tcPr>
            <w:tcW w:type="dxa" w:w="2880"/>
          </w:tcPr>
          <w:p>
            <w:r>
              <w:t>employee_expense_claims[employee_expense_ids]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employee expense IDs to include in the claim.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"employee_expense_claim": {</w:t>
        <w:br/>
        <w:t xml:space="preserve"> "id": 12345,</w:t>
        <w:br/>
        <w:t xml:space="preserve"> "employee_id": 987,</w:t>
        <w:br/>
        <w:t xml:space="preserve"> "employee_expense_ids": [111, 112, 113]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employee_expense_claim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expense claim object (EmployeeExpenseClaim).</w:t>
            </w:r>
          </w:p>
        </w:tc>
      </w:tr>
      <w:tr>
        <w:tc>
          <w:tcPr>
            <w:tcW w:type="dxa" w:w="2880"/>
          </w:tcPr>
          <w:p>
            <w:r>
              <w:t>employee_expense_claim.id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of the created expense claim.</w:t>
            </w:r>
          </w:p>
        </w:tc>
      </w:tr>
      <w:tr>
        <w:tc>
          <w:tcPr>
            <w:tcW w:type="dxa" w:w="2880"/>
          </w:tcPr>
          <w:p>
            <w:r>
              <w:t>employee_expense_claim.employee_id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ID associated with the claim.</w:t>
            </w:r>
          </w:p>
        </w:tc>
      </w:tr>
      <w:tr>
        <w:tc>
          <w:tcPr>
            <w:tcW w:type="dxa" w:w="2880"/>
          </w:tcPr>
          <w:p>
            <w:r>
              <w:t>employee_expense_claim.employee_expense_ids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Expense IDs included in the claim.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'https://api.breathehr.com/v1/employee_expense_claims'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"employee_expense_claims[employee_id]": 987,</w:t>
        <w:br/>
        <w:t xml:space="preserve"> "employee_expense_claims[employee_expense_ids]": [111, 112, 113]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claim for a single expense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'https://api.breathehr.com/v1/employee_expense_claims'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"employee_expense_claims[employee_id]": 987,</w:t>
        <w:br/>
        <w:t xml:space="preserve"> "employee_expense_claims[employee_expense_ids]": [111]</w:t>
        <w:br/>
        <w:t xml:space="preserve">  }'</w:t>
      </w:r>
    </w:p>
    <w:p>
      <w:pPr>
        <w:pStyle w:val="Heading3"/>
      </w:pPr>
      <w:r>
        <w:t>Example 2: Create a claim for multiple expenses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lists employee_expense_claims[employee_id] as “form” and employee_expense_claims[employee_expense_ids] as “body”; however, the request format/content-type is not explicitly specified beyond those labels. This file uses application/json by default because a request body is required and no alternative content type was provided.</w:t>
      </w:r>
    </w:p>
    <w:p>
      <w:pPr>
        <w:pStyle w:val="ListBullet"/>
      </w:pPr>
      <w:r>
        <w:t>The success response shape is not provided in the scraped content; the JSON shown above is an illustrative example consistent with the stated response type name (EmployeeExpenseClaim).</w:t>
      </w:r>
    </w:p>
    <w:p>
      <w:pPr>
        <w:pStyle w:val="Heading3"/>
      </w:pPr>
      <w:r>
        <w:t>Related employeeExpenseClaims actions</w:t>
      </w:r>
    </w:p>
    <w:p>
      <w:pPr>
        <w:pStyle w:val="ListBullet"/>
      </w:pPr>
      <w:r>
        <w:t>[PUT] Approve or Reject an Employee Expense Claim — /v1/employee_expense_claims/{{id}}</w:t>
      </w:r>
    </w:p>
    <w:p>
      <w:pPr>
        <w:pStyle w:val="ListBullet"/>
      </w:pPr>
      <w:r>
        <w:t>[GET] List Employee Expense Claims — /employee_expense_claims</w:t>
      </w:r>
    </w:p>
    <w:p>
      <w:pPr>
        <w:pStyle w:val="ListBullet"/>
      </w:pPr>
      <w:r>
        <w:t>[DELETE] Delete an Employee Expense Claim — /v1/employee_expense_claims/{{id}}</w:t>
      </w:r>
    </w:p>
    <w:p>
      <w:pPr>
        <w:pStyle w:val="ListBullet"/>
      </w:pPr>
      <w:r>
        <w:t>[GET] Get a Specific Employee Expense Claim — /v1/employee_expense_claims/{{id}}</w:t>
      </w:r>
    </w:p>
    <w:p>
      <w:r>
        <w:br w:type="page"/>
      </w:r>
    </w:p>
    <w:p>
      <w:pPr>
        <w:pStyle w:val="Heading2"/>
      </w:pPr>
      <w:r>
        <w:t>15. [GET] List Employee Expense Claims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/employee_expense_claims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https://api.breathehr.com/v1/employee_expense_claims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employee expense claims. You can optionally filter results by employee and by claim state.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expense claims for this employee only.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state_filter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claim state. Possible values: submitted, approved, completed, rejected.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EmployeeExpenseClaim</w:t>
      </w:r>
    </w:p>
    <w:p>
      <w:r>
        <w:rPr>
          <w:b/>
        </w:rPr>
        <w:t>Note: No response body example or schema fields were provided in the scraped content, so specific response JSON and field-level documentation cannot be accurately reconstructed.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'https://api.breathehr.com/v1/employee_expense_claims?state_filter=submitted&amp;page=1&amp;per_page=50'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expense claims (default paging)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'https://api.breathehr.com/v1/employee_expense_claims' \</w:t>
        <w:br/>
        <w:t xml:space="preserve"> --header 'Accept: application/json'</w:t>
      </w:r>
    </w:p>
    <w:p>
      <w:pPr>
        <w:pStyle w:val="Heading3"/>
      </w:pPr>
      <w:r>
        <w:t>Example 2: List submitted claims for a specific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'https://api.breathehr.com/v1/employee_expense_claims?employee_id=123&amp;state_filter=submitted' \</w:t>
        <w:br/>
        <w:t xml:space="preserve"> --header 'Accept: application/json'</w:t>
      </w:r>
    </w:p>
    <w:p>
      <w:pPr>
        <w:pStyle w:val="Heading3"/>
      </w:pPr>
      <w:r>
        <w:t>Example 3: Fetch a specific page size and page number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'https://api.breathehr.com/v1/employee_expense_claims?page=2&amp;per_page=25'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as query parameters and not in the request body.</w:t>
      </w:r>
    </w:p>
    <w:p>
      <w:pPr>
        <w:pStyle w:val="ListBullet"/>
      </w:pPr>
      <w:r>
        <w:t>No path parameters are used by this endpoint.</w:t>
      </w:r>
    </w:p>
    <w:p>
      <w:pPr>
        <w:pStyle w:val="Heading3"/>
      </w:pPr>
      <w:r>
        <w:t>Related employeeExpenseClaims actions</w:t>
      </w:r>
    </w:p>
    <w:p>
      <w:pPr>
        <w:pStyle w:val="ListBullet"/>
      </w:pPr>
      <w:r>
        <w:t>[PUT] Approve or Reject an Employee Expense Claim — /v1/employee_expense_claims/{{id}}</w:t>
      </w:r>
    </w:p>
    <w:p>
      <w:pPr>
        <w:pStyle w:val="ListBullet"/>
      </w:pPr>
      <w:r>
        <w:t>[POST] Create an Expense Claim — /employee_expense_claims</w:t>
      </w:r>
    </w:p>
    <w:p>
      <w:pPr>
        <w:pStyle w:val="ListBullet"/>
      </w:pPr>
      <w:r>
        <w:t>[DELETE] Delete an Employee Expense Claim — /v1/employee_expense_claims/{{id}}</w:t>
      </w:r>
    </w:p>
    <w:p>
      <w:pPr>
        <w:pStyle w:val="ListBullet"/>
      </w:pPr>
      <w:r>
        <w:t>[GET] Get a Specific Employee Expense Claim — /v1/employee_expense_claims/{{id}}</w:t>
      </w:r>
    </w:p>
    <w:p>
      <w:r>
        <w:br w:type="page"/>
      </w:r>
    </w:p>
    <w:p>
      <w:pPr>
        <w:pStyle w:val="Heading2"/>
      </w:pPr>
      <w:r>
        <w:t>16. [DELETE] Delete an Employee Expense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delete employee expenses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https://api.breathehr.com/v1/employee_expenses/{{id}}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single employee expense record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/v1/employee_expenses// or /v1/employee_expenses).</w:t>
      </w:r>
    </w:p>
    <w:p>
      <w:pPr>
        <w:pStyle w:val="ListBullet"/>
      </w:pPr>
      <w:r>
        <w:t>Always construct the path as /v1/employee_expenses/{{id}}, where {{id}} is a non-empty integer.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</w:t>
        <w:br/>
        <w:t>/v1/employee_expenses</w:t>
        <w:br/>
        <w:t>/v1/employee_expenses//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expense ID to delete.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r>
        <w:rPr>
          <w:b/>
        </w:rPr>
        <w:t>Note: The documentation states the response type is EmployeeExpense, but no response schema/example was provided in the scraped content.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expense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'https://api.breathehr.com/v1/employee_expenses/123' \</w:t>
        <w:br/>
        <w:t xml:space="preserve"> --header 'Accept: application/json'</w:t>
      </w:r>
    </w:p>
    <w:p>
      <w:pPr>
        <w:pStyle w:val="Heading3"/>
      </w:pPr>
      <w:r>
        <w:t>Related employeeExpenses actions</w:t>
      </w:r>
    </w:p>
    <w:p>
      <w:pPr>
        <w:pStyle w:val="ListBullet"/>
      </w:pPr>
      <w:r>
        <w:t>[GET] List Employee Expenses — /employee_expenses</w:t>
      </w:r>
    </w:p>
    <w:p>
      <w:pPr>
        <w:pStyle w:val="ListBullet"/>
      </w:pPr>
      <w:r>
        <w:t>[PUT] Update an Employee Expense — /employee_expenses/{{id}}</w:t>
      </w:r>
    </w:p>
    <w:p>
      <w:pPr>
        <w:pStyle w:val="ListBullet"/>
      </w:pPr>
      <w:r>
        <w:t>[POST] Create an Employee Expense Record — /employee_expenses</w:t>
      </w:r>
    </w:p>
    <w:p>
      <w:pPr>
        <w:pStyle w:val="ListBullet"/>
      </w:pPr>
      <w:r>
        <w:t>[GET] Show an Employee Expense Record — /v1/employee_expenses/{{id}}</w:t>
      </w:r>
    </w:p>
    <w:p>
      <w:r>
        <w:br w:type="page"/>
      </w:r>
    </w:p>
    <w:p>
      <w:pPr>
        <w:pStyle w:val="Heading2"/>
      </w:pPr>
      <w:r>
        <w:t>17. [GET] List Employee Expenses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https://api.breathehr.com/v1/employee_expenses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employee expense records. You can optionally filter results by employee, include claimed expenses, and paginate the results.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Return expenses for this employee only.</w:t>
            </w:r>
          </w:p>
        </w:tc>
      </w:tr>
      <w:tr>
        <w:tc>
          <w:tcPr>
            <w:tcW w:type="dxa" w:w="2880"/>
          </w:tcPr>
          <w:p>
            <w:r>
              <w:t>show_claimed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claimed expenses in search. (Documented as Grape::API::Boolean.)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Page of results to fetch.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Number of results to return per page.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EmployeeExpense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type returned by the endpoint (schema not provided in the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'https://api.breathehr.com/v1/employee_expenses?page=1&amp;per_page=50&amp;show_claimed=true&amp;employee_id=12345'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the first page of expenses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'https://api.breathehr.com/v1/employee_expenses' \</w:t>
        <w:br/>
        <w:t xml:space="preserve"> -H 'Accept: application/json'</w:t>
      </w:r>
    </w:p>
    <w:p>
      <w:pPr>
        <w:pStyle w:val="Heading3"/>
      </w:pPr>
      <w:r>
        <w:t>Example 2: Get expenses for a specific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'https://api.breathehr.com/v1/employee_expenses?employee_id=12345' \</w:t>
        <w:br/>
        <w:t xml:space="preserve"> -H 'Accept: application/json'</w:t>
      </w:r>
    </w:p>
    <w:p>
      <w:pPr>
        <w:pStyle w:val="Heading3"/>
      </w:pPr>
      <w:r>
        <w:t>Example 3: Include claimed expenses and paginate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'https://api.breathehr.com/v1/employee_expenses?show_claimed=true&amp;page=2&amp;per_page=25'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used for this GET endpoint.</w:t>
      </w:r>
    </w:p>
    <w:p>
      <w:pPr>
        <w:pStyle w:val="ListBullet"/>
      </w:pPr>
      <w:r>
        <w:t>The response schema for EmployeeExpense was not included in the scraped content, so field-level documentation cannot be expanded further without additional details.</w:t>
      </w:r>
    </w:p>
    <w:p>
      <w:pPr>
        <w:pStyle w:val="Heading3"/>
      </w:pPr>
      <w:r>
        <w:t>Related employeeExpenses actions</w:t>
      </w:r>
    </w:p>
    <w:p>
      <w:pPr>
        <w:pStyle w:val="ListBullet"/>
      </w:pPr>
      <w:r>
        <w:t>[DELETE] Delete an Employee Expense — /employee_expenses/{{id}}</w:t>
      </w:r>
    </w:p>
    <w:p>
      <w:pPr>
        <w:pStyle w:val="ListBullet"/>
      </w:pPr>
      <w:r>
        <w:t>[PUT] Update an Employee Expense — /employee_expenses/{{id}}</w:t>
      </w:r>
    </w:p>
    <w:p>
      <w:pPr>
        <w:pStyle w:val="ListBullet"/>
      </w:pPr>
      <w:r>
        <w:t>[POST] Create an Employee Expense Record — /employee_expenses</w:t>
      </w:r>
    </w:p>
    <w:p>
      <w:pPr>
        <w:pStyle w:val="ListBullet"/>
      </w:pPr>
      <w:r>
        <w:t>[GET] Show an Employee Expense Record — /v1/employee_expenses/{{id}}</w:t>
      </w:r>
    </w:p>
    <w:p>
      <w:r>
        <w:br w:type="page"/>
      </w:r>
    </w:p>
    <w:p>
      <w:pPr>
        <w:pStyle w:val="Heading2"/>
      </w:pPr>
      <w:r>
        <w:t>18. [PUT] Update an Employee Expense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edit employee expenses.</w:t>
      </w:r>
    </w:p>
    <w:p>
      <w:pPr>
        <w:pStyle w:val="ListBullet"/>
      </w:pPr>
      <w:r>
        <w:t>The expense must be unclaimed (the endpoint is described as “Edit an unclaimed employee expense”).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https://api.breathehr.com/v1/employee_expenses/{{id}}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unclaimed employee expense identified by id. The endpoint accepts expense fields using employee_expenses[...] parameter names.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/v1/employee_expenses//).</w:t>
      </w:r>
    </w:p>
    <w:p>
      <w:pPr>
        <w:pStyle w:val="ListBullet"/>
      </w:pPr>
      <w:r>
        <w:t>Always construct the path as /v1/employee_expenses/{{id}},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Parameters documented as form should be sent as form fields (URL-encoded), not as JSON.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</w:t>
        <w:br/>
        <w:t>/v1/employee_expenses//</w:t>
        <w:br/>
        <w:t>/v1/employee_expenses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expense ID to edit (must be unclaimed). Format: int32.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The scraped documentation labels most fields as form and a few as body, but does not provide a JSON schema. To match the documented employee_expenses[...] naming, send these as URL-encoded form fields.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employee_expenses[expense_date]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Expense date. Format: date.</w:t>
            </w:r>
          </w:p>
        </w:tc>
      </w:tr>
      <w:tr>
        <w:tc>
          <w:tcPr>
            <w:tcW w:type="dxa" w:w="2880"/>
          </w:tcPr>
          <w:p>
            <w:r>
              <w:t>employee_expenses[description]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expense.</w:t>
            </w:r>
          </w:p>
        </w:tc>
      </w:tr>
      <w:tr>
        <w:tc>
          <w:tcPr>
            <w:tcW w:type="dxa" w:w="2880"/>
          </w:tcPr>
          <w:p>
            <w:r>
              <w:t>employee_expenses[company_project_id]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Company project ID. Format: int32.</w:t>
            </w:r>
          </w:p>
        </w:tc>
      </w:tr>
      <w:tr>
        <w:tc>
          <w:tcPr>
            <w:tcW w:type="dxa" w:w="2880"/>
          </w:tcPr>
          <w:p>
            <w:r>
              <w:t>employee_expenses[company_mileage_rate_id]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Company mileage rate ID. Format: int32.</w:t>
            </w:r>
          </w:p>
        </w:tc>
      </w:tr>
      <w:tr>
        <w:tc>
          <w:tcPr>
            <w:tcW w:type="dxa" w:w="2880"/>
          </w:tcPr>
          <w:p>
            <w:r>
              <w:t>employee_expenses[miles]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Miles. Format: int64.</w:t>
            </w:r>
          </w:p>
        </w:tc>
      </w:tr>
      <w:tr>
        <w:tc>
          <w:tcPr>
            <w:tcW w:type="dxa" w:w="2880"/>
          </w:tcPr>
          <w:p>
            <w:r>
              <w:t>employee_expenses[amount]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Amount. Format: int64.</w:t>
            </w:r>
          </w:p>
        </w:tc>
      </w:tr>
      <w:tr>
        <w:tc>
          <w:tcPr>
            <w:tcW w:type="dxa" w:w="2880"/>
          </w:tcPr>
          <w:p>
            <w:r>
              <w:t>employee_expenses[vat]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VAT amount. Format: int64.</w:t>
            </w:r>
          </w:p>
        </w:tc>
      </w:tr>
      <w:tr>
        <w:tc>
          <w:tcPr>
            <w:tcW w:type="dxa" w:w="2880"/>
          </w:tcPr>
          <w:p>
            <w:r>
              <w:t>employee_expenses[payable_to_employee]</w:t>
            </w:r>
          </w:p>
        </w:tc>
        <w:tc>
          <w:tcPr>
            <w:tcW w:type="dxa" w:w="2880"/>
          </w:tcPr>
          <w:p>
            <w:r>
              <w:t>boolean (Grape::API::Boolean)</w:t>
            </w:r>
          </w:p>
        </w:tc>
        <w:tc>
          <w:tcPr>
            <w:tcW w:type="dxa" w:w="2880"/>
          </w:tcPr>
          <w:p>
            <w:r>
              <w:t>Whether payable to employee.</w:t>
            </w:r>
          </w:p>
        </w:tc>
      </w:tr>
      <w:tr>
        <w:tc>
          <w:tcPr>
            <w:tcW w:type="dxa" w:w="2880"/>
          </w:tcPr>
          <w:p>
            <w:r>
              <w:t>employee_expenses[chargeable_to_client]</w:t>
            </w:r>
          </w:p>
        </w:tc>
        <w:tc>
          <w:tcPr>
            <w:tcW w:type="dxa" w:w="2880"/>
          </w:tcPr>
          <w:p>
            <w:r>
              <w:t>boolean (Grape::API::Boolean)</w:t>
            </w:r>
          </w:p>
        </w:tc>
        <w:tc>
          <w:tcPr>
            <w:tcW w:type="dxa" w:w="2880"/>
          </w:tcPr>
          <w:p>
            <w:r>
              <w:t>Whether chargeable to client.</w:t>
            </w:r>
          </w:p>
        </w:tc>
      </w:tr>
      <w:tr>
        <w:tc>
          <w:tcPr>
            <w:tcW w:type="dxa" w:w="2880"/>
          </w:tcPr>
          <w:p>
            <w:r>
              <w:t>employee_expenses[client_name]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Client name.</w:t>
            </w:r>
          </w:p>
        </w:tc>
      </w:tr>
      <w:tr>
        <w:tc>
          <w:tcPr>
            <w:tcW w:type="dxa" w:w="2880"/>
          </w:tcPr>
          <w:p>
            <w:r>
              <w:t>employee_expenses[has_receipt]</w:t>
            </w:r>
          </w:p>
        </w:tc>
        <w:tc>
          <w:tcPr>
            <w:tcW w:type="dxa" w:w="2880"/>
          </w:tcPr>
          <w:p>
            <w:r>
              <w:t>boolean (Grape::API::Boolean)</w:t>
            </w:r>
          </w:p>
        </w:tc>
        <w:tc>
          <w:tcPr>
            <w:tcW w:type="dxa" w:w="2880"/>
          </w:tcPr>
          <w:p>
            <w:r>
              <w:t>Whether the expense has a receipt.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The documentation states the response type is EmployeeExpense, but no example payload was provided.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"EmployeeExpense": "Response schema not provided in scraped content"</w:t>
        <w:br/>
        <w:t>}</w:t>
      </w:r>
    </w:p>
    <w:p>
      <w:pPr>
        <w:pStyle w:val="Heading3"/>
      </w:pPr>
      <w:r>
        <w:t>Response Fields</w:t>
      </w:r>
    </w:p>
    <w:p>
      <w:r>
        <w:t>Not provided (response type EmployeeExpense is referenced but not defined in the scraped content).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PUT 'https://api.breathehr.com/v1/employee_expenses/123'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'employee_expenses[expense_date]=2026-03-01' \</w:t>
        <w:br/>
        <w:t xml:space="preserve"> --data-urlencode 'employee_expenses[description]=Client meeting lunch' \</w:t>
        <w:br/>
        <w:t xml:space="preserve"> --data-urlencode 'employee_expenses[amount]=4500' \</w:t>
        <w:br/>
        <w:t xml:space="preserve"> --data-urlencode 'employee_expenses[vat]=750' \</w:t>
        <w:br/>
        <w:t xml:space="preserve"> --data-urlencode 'employee_expenses[chargeable_to_client]=true' \</w:t>
        <w:br/>
        <w:t xml:space="preserve"> --data-urlencode 'employee_expenses[client_name]=Acme Ltd'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description and date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'https://api.breathehr.com/v1/employee_expenses/123'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'employee_expenses[expense_date]=2026-03-05' \</w:t>
        <w:br/>
        <w:t xml:space="preserve"> --data-urlencode 'employee_expenses[description]=Taxi to client site'</w:t>
      </w:r>
    </w:p>
    <w:p>
      <w:pPr>
        <w:pStyle w:val="Heading3"/>
      </w:pPr>
      <w:r>
        <w:t>Example 2: Update mileage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'https://api.breathehr.com/v1/employee_expenses/123'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'employee_expenses[company_mileage_rate_id]=10' \</w:t>
        <w:br/>
        <w:t xml:space="preserve"> --data-urlencode 'employee_expenses[miles]=42' \</w:t>
        <w:br/>
        <w:t xml:space="preserve"> --data-urlencode 'employee_expenses[amount]=2100'</w:t>
      </w:r>
    </w:p>
    <w:p>
      <w:pPr>
        <w:pStyle w:val="Heading3"/>
      </w:pPr>
      <w:r>
        <w:t>Example 3: Mark as payable to employee and attach receipt flag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PUT 'https://api.breathehr.com/v1/employee_expenses/123'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'employee_expenses[payable_to_employee]=true' \</w:t>
        <w:br/>
        <w:t xml:space="preserve"> --data-urlencode 'employee_expenses[has_receipt]=true'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is specifically described as editing an unclaimed employee expense.</w:t>
      </w:r>
    </w:p>
    <w:p>
      <w:pPr>
        <w:pStyle w:val="ListBullet"/>
      </w:pPr>
      <w:r>
        <w:t>Field names are bracketed (e.g., employee_expenses[description]) and should be sent exactly as documented.</w:t>
      </w:r>
    </w:p>
    <w:p>
      <w:pPr>
        <w:pStyle w:val="ListBullet"/>
      </w:pPr>
      <w:r>
        <w:t>The scraped content lists page and per_page as form parameters; if used, they should be placed in the URL query string (e.g., ?page=1&amp;per_page=50) to avoid mixing pagination with body fields.</w:t>
      </w:r>
    </w:p>
    <w:p>
      <w:pPr>
        <w:pStyle w:val="Heading3"/>
      </w:pPr>
      <w:r>
        <w:t>Error Handling</w:t>
      </w:r>
    </w:p>
    <w:p>
      <w:r>
        <w:t>No error responses (status codes or bodies) were provided in the scraped content.</w:t>
      </w:r>
    </w:p>
    <w:p>
      <w:pPr>
        <w:pStyle w:val="Heading3"/>
      </w:pPr>
      <w:r>
        <w:t>Related employeeExpenses actions</w:t>
      </w:r>
    </w:p>
    <w:p>
      <w:pPr>
        <w:pStyle w:val="ListBullet"/>
      </w:pPr>
      <w:r>
        <w:t>[DELETE] Delete an Employee Expense — /employee_expenses/{{id}}</w:t>
      </w:r>
    </w:p>
    <w:p>
      <w:pPr>
        <w:pStyle w:val="ListBullet"/>
      </w:pPr>
      <w:r>
        <w:t>[GET] List Employee Expenses — /employee_expenses</w:t>
      </w:r>
    </w:p>
    <w:p>
      <w:pPr>
        <w:pStyle w:val="ListBullet"/>
      </w:pPr>
      <w:r>
        <w:t>[POST] Create an Employee Expense Record — /employee_expenses</w:t>
      </w:r>
    </w:p>
    <w:p>
      <w:pPr>
        <w:pStyle w:val="ListBullet"/>
      </w:pPr>
      <w:r>
        <w:t>[GET] Show an Employee Expense Record — /v1/employee_expenses/{{id}}</w:t>
      </w:r>
    </w:p>
    <w:p>
      <w:r>
        <w:br w:type="page"/>
      </w:r>
    </w:p>
    <w:p>
      <w:pPr>
        <w:pStyle w:val="Heading2"/>
      </w:pPr>
      <w:r>
        <w:t>19. [GET] List Employee Jobs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/employee_jobs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https://api.breathehr.com/v1/employee_jobs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employee job records. You can optionally filter results to jobs for a specific employee.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jobs for this employee only. Format: int32.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EmployeeJob</w:t>
      </w:r>
    </w:p>
    <w:p>
      <w:r>
        <w:rPr>
          <w:b/>
        </w:rPr>
        <w:t>Note: A concrete JSON response example and field-by-field schema were not provided in the scraped content, so they cannot be documented here.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'https://api.breathehr.com/v1/employee_jobs?page=1&amp;per_page=50'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employee jobs (default pagination)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'https://api.breathehr.com/v1/employee_jobs' \</w:t>
        <w:br/>
        <w:t xml:space="preserve"> --header 'Accept: application/json'</w:t>
      </w:r>
    </w:p>
    <w:p>
      <w:pPr>
        <w:pStyle w:val="Heading3"/>
      </w:pPr>
      <w:r>
        <w:t>Example 2: List jobs for a specific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'https://api.breathehr.com/v1/employee_jobs?employee_id=12345&amp;page=1&amp;per_page=25'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 the action, ensure to send query parameters in the URL (as query parameters), not in the request body.</w:t>
      </w:r>
    </w:p>
    <w:p>
      <w:pPr>
        <w:pStyle w:val="ListBullet"/>
      </w:pPr>
      <w:r>
        <w:t>No request body is used for this endpoint.</w:t>
      </w:r>
    </w:p>
    <w:p>
      <w:r>
        <w:br w:type="page"/>
      </w:r>
    </w:p>
    <w:p>
      <w:pPr>
        <w:pStyle w:val="Heading2"/>
      </w:pPr>
      <w:r>
        <w:t>20. [POST] Create an Employee Change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/v1/employees/{{id}}/change_requests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create change requests for employees.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https://api.breathehr.com/v1/employees/{{id}}/change_requests</w:t>
      </w:r>
    </w:p>
    <w:p>
      <w:pPr>
        <w:pStyle w:val="Heading3"/>
      </w:pPr>
      <w:r>
        <w:t>Description</w:t>
      </w:r>
    </w:p>
    <w:p>
      <w:r>
        <w:t>Creates a change request for a specific employee by submitting a field name and its new value. Optionally, the change can be immediately applied by marking it as approved.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/employees//change_requests or /employees/change_requests).</w:t>
      </w:r>
    </w:p>
    <w:p>
      <w:pPr>
        <w:pStyle w:val="ListBullet"/>
      </w:pPr>
      <w:r>
        <w:t>Always construct the path as /v1/employees/{{id}}/change_requests,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endpoint’s documented inputs include form-style fields (e.g., change_request[field]). Send these in the request body (do not put them in the URL as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/v1/employees/123/change_requests</w:t>
        <w:br/>
        <w:t>/v1/employees(emp_456)/change_requests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/v1/employees//change_requests</w:t>
        <w:br/>
        <w:t>/v1/employees/change_requests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 Must be provided as part of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change_request[field]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Field name to be changed. Sent in the request body (form-style field name).</w:t>
            </w:r>
          </w:p>
        </w:tc>
      </w:tr>
      <w:tr>
        <w:tc>
          <w:tcPr>
            <w:tcW w:type="dxa" w:w="2880"/>
          </w:tcPr>
          <w:p>
            <w:r>
              <w:t>change_request[value]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value for the specified field. Sent in the request body (form-style field name).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change_request[approved]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Set to true to immediately apply the change.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The documentation states the response type is ChangeRequest, but no response body example or schema fields were provided in the scraped content.</w:t>
      </w:r>
    </w:p>
    <w:p>
      <w:pPr>
        <w:pStyle w:val="Heading3"/>
      </w:pPr>
      <w:r>
        <w:t>Response Fields</w:t>
      </w:r>
    </w:p>
    <w:p>
      <w:r>
        <w:t>Not provided (response type: ChangeRequest).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'https://api.breathehr.com/v1/employees/123/change_requests'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"change_request[field]": "last_name",</w:t>
        <w:br/>
        <w:t xml:space="preserve"> "change_request[value]": "Smith",</w:t>
        <w:br/>
        <w:t xml:space="preserve"> "change_request[approved]": true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labels change_request[field] and change_request[value] as form parameters; however, it does not specify the exact Content-Type to use (e.g., application/x-www-form-urlencoded vs JSON). The sample request above uses JSON as a safe default unless the API explicitly requires form encoding.</w:t>
      </w:r>
    </w:p>
    <w:p>
      <w:pPr>
        <w:pStyle w:val="ListBullet"/>
      </w:pPr>
      <w:r>
        <w:t>Although the scraped content lists id (path, string, optional), the path template includes {id}; in practice, the URL cannot be constructed without an id, so it is treated as required for calling this endpoint.</w:t>
      </w:r>
    </w:p>
    <w:p>
      <w:pPr>
        <w:pStyle w:val="Heading3"/>
      </w:pPr>
      <w:r>
        <w:t>Related changeRequests actions</w:t>
      </w:r>
    </w:p>
    <w:p>
      <w:pPr>
        <w:pStyle w:val="ListBullet"/>
      </w:pPr>
      <w:r>
        <w:t>[GET] List Change Requests — /change_requests</w:t>
      </w:r>
    </w:p>
    <w:p>
      <w:pPr>
        <w:pStyle w:val="ListBullet"/>
      </w:pPr>
      <w:r>
        <w:t>[POST] Approve an Employee’s Change Request — /v1/employees/{{employeeId}}/change_requests/{{id}}/approve</w:t>
      </w:r>
    </w:p>
    <w:p>
      <w:pPr>
        <w:pStyle w:val="ListBullet"/>
      </w:pPr>
      <w:r>
        <w:t>[GET] List an Employee’s Change Requests — /v1/employees/{{id}}/change_requests</w:t>
      </w:r>
    </w:p>
    <w:p>
      <w:r>
        <w:br w:type="page"/>
      </w:r>
    </w:p>
    <w:p>
      <w:pPr>
        <w:pStyle w:val="Heading2"/>
      </w:pPr>
      <w:r>
        <w:t>21. [POST] Create an Employee Leave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/v1/employees/{{id}}/leave_requests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leave requests for the specified employee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https://api.breathehr.com/v1/employees/{{id}}/leave_requests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leave request for a specific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/v1/employees//leave_requests).</w:t>
      </w:r>
    </w:p>
    <w:p>
      <w:pPr>
        <w:pStyle w:val="ListBullet"/>
      </w:pPr>
      <w:r>
        <w:t>Always construct the path as /v1/employees/{{id}}/leave_requests, where {{id}} is a non-empty integer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/v1/employees/123/leave_requests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/v1/employees//leave_requests</w:t>
        <w:br/>
        <w:t>/v1/employees/leave_requests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ID. Format: int32.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leave_request[half_start]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leave starts as a half day. Possible values: true, false.</w:t>
            </w:r>
          </w:p>
        </w:tc>
      </w:tr>
      <w:tr>
        <w:tc>
          <w:tcPr>
            <w:tcW w:type="dxa" w:w="2880"/>
          </w:tcPr>
          <w:p>
            <w:r>
              <w:t>leave_request[start_date]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Leave start date. Format: date.</w:t>
            </w:r>
          </w:p>
        </w:tc>
      </w:tr>
      <w:tr>
        <w:tc>
          <w:tcPr>
            <w:tcW w:type="dxa" w:w="2880"/>
          </w:tcPr>
          <w:p>
            <w:r>
              <w:t>leave_request[end_date]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Leave end date. Format: 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exclude_cancelled_requests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Don't return cancelled leave requests.</w:t>
            </w:r>
          </w:p>
        </w:tc>
      </w:tr>
      <w:tr>
        <w:tc>
          <w:tcPr>
            <w:tcW w:type="dxa" w:w="2880"/>
          </w:tcPr>
          <w:p>
            <w:r>
              <w:t>leave_request[half_start_am_pm]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Half-day start period. Possible values: am, pm.</w:t>
            </w:r>
          </w:p>
        </w:tc>
      </w:tr>
      <w:tr>
        <w:tc>
          <w:tcPr>
            <w:tcW w:type="dxa" w:w="2880"/>
          </w:tcPr>
          <w:p>
            <w:r>
              <w:t>leave_request[half_end]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leave ends as a half day.</w:t>
            </w:r>
          </w:p>
        </w:tc>
      </w:tr>
      <w:tr>
        <w:tc>
          <w:tcPr>
            <w:tcW w:type="dxa" w:w="2880"/>
          </w:tcPr>
          <w:p>
            <w:r>
              <w:t>leave_request[half_end_am_pm]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Half-day end period. Possible values: am, pm.</w:t>
            </w:r>
          </w:p>
        </w:tc>
      </w:tr>
      <w:tr>
        <w:tc>
          <w:tcPr>
            <w:tcW w:type="dxa" w:w="2880"/>
          </w:tcPr>
          <w:p>
            <w:r>
              <w:t>leave_request[type]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Leave type. Possible values: Holiday, OtherLeave.</w:t>
            </w:r>
          </w:p>
        </w:tc>
      </w:tr>
      <w:tr>
        <w:tc>
          <w:tcPr>
            <w:tcW w:type="dxa" w:w="2880"/>
          </w:tcPr>
          <w:p>
            <w:r>
              <w:t>leave_request[notes]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for the leave request.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LeaveRequest</w:t>
      </w:r>
    </w:p>
    <w:p>
      <w:r>
        <w:rPr>
          <w:b/>
        </w:rPr>
        <w:t>Note: No example response body was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'https://api.breathehr.com/v1/employees/123/leave_requests'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"leave_request[start_date]": "2026-04-01",</w:t>
        <w:br/>
        <w:t xml:space="preserve"> "leave_request[end_date]": "2026-04-03",</w:t>
        <w:br/>
        <w:t xml:space="preserve"> "leave_request[half_start]": false,</w:t>
        <w:br/>
        <w:t xml:space="preserve"> "leave_request[type]": "Holiday",</w:t>
        <w:br/>
        <w:t xml:space="preserve"> "leave_request[notes]": "Family trip"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Full-day leave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'https://api.breathehr.com/v1/employees/123/leave_requests'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"leave_request[start_date]": "2026-04-01",</w:t>
        <w:br/>
        <w:t xml:space="preserve"> "leave_request[end_date]": "2026-04-03",</w:t>
        <w:br/>
        <w:t xml:space="preserve"> "leave_request[half_start]": false</w:t>
        <w:br/>
        <w:t xml:space="preserve">  }'</w:t>
      </w:r>
    </w:p>
    <w:p>
      <w:pPr>
        <w:pStyle w:val="Heading3"/>
      </w:pPr>
      <w:r>
        <w:t>Example 2: Half-day start (AM)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'https://api.breathehr.com/v1/employees/123/leave_requests'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"leave_request[start_date]": "2026-04-01",</w:t>
        <w:br/>
        <w:t xml:space="preserve"> "leave_request[end_date]": "2026-04-01",</w:t>
        <w:br/>
        <w:t xml:space="preserve"> "leave_request[half_start]": true,</w:t>
        <w:br/>
        <w:t xml:space="preserve"> "leave_request[half_start_am_pm]": "am",</w:t>
        <w:br/>
        <w:t xml:space="preserve"> "leave_request[type]": "OtherLeave"</w:t>
        <w:br/>
        <w:t xml:space="preserve">  }'</w:t>
      </w:r>
    </w:p>
    <w:p>
      <w:pPr>
        <w:pStyle w:val="Heading3"/>
      </w:pPr>
      <w:r>
        <w:t>Example 3: Half-day end (PM)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'https://api.breathehr.com/v1/employees/123/leave_requests'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"leave_request[start_date]": "2026-04-01",</w:t>
        <w:br/>
        <w:t xml:space="preserve"> "leave_request[end_date]": "2026-04-02",</w:t>
        <w:br/>
        <w:t xml:space="preserve"> "leave_request[half_start]": false,</w:t>
        <w:br/>
        <w:t xml:space="preserve"> "leave_request[half_end]": true,</w:t>
        <w:br/>
        <w:t xml:space="preserve"> "leave_request[half_end_am_pm]": "pm",</w:t>
        <w:br/>
        <w:t xml:space="preserve"> "leave_request[notes]": "Leaving early on the last day"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Parameters are shown in the scraped content as a mix of form and body locations; this documentation preserves the parameter names exactly as provided (e.g., leave_request[start_date]).</w:t>
      </w:r>
    </w:p>
    <w:p>
      <w:pPr>
        <w:pStyle w:val="ListBullet"/>
      </w:pPr>
      <w:r>
        <w:t>No success/error status codes or response schema fields were provided beyond the response type name (LeaveRequest).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22. [POST] Create a New Employee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Ability/permission to create employees in BreatheHR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new employee record. Employee attributes are submitted as form fields using bracketed parameter names (e.g., employee[first_name], employee[salary][amount]). On success, the API returns an Employee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send form parameters in the request body as application/x-www-form-urlencoded (not JSON).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employee[first_name]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employee[last_name]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employee[email]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 email.</w:t>
            </w:r>
          </w:p>
        </w:tc>
      </w:tr>
      <w:tr>
        <w:tc>
          <w:tcPr>
            <w:tcW w:type="dxa" w:w="2880"/>
          </w:tcPr>
          <w:p>
            <w:r>
              <w:t>employee[company_join_date]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join date. Format: date.</w:t>
            </w:r>
          </w:p>
        </w:tc>
      </w:tr>
    </w:tbl>
    <w:p/>
    <w:p>
      <w:pPr>
        <w:pStyle w:val="Heading3"/>
      </w:pPr>
      <w:r>
        <w:t>Optional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employee[middle_name]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Middle name.</w:t>
            </w:r>
          </w:p>
        </w:tc>
      </w:tr>
      <w:tr>
        <w:tc>
          <w:tcPr>
            <w:tcW w:type="dxa" w:w="2880"/>
          </w:tcPr>
          <w:p>
            <w:r>
              <w:t>employee[gender]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Gender id.</w:t>
            </w:r>
          </w:p>
        </w:tc>
      </w:tr>
      <w:tr>
        <w:tc>
          <w:tcPr>
            <w:tcW w:type="dxa" w:w="2880"/>
          </w:tcPr>
          <w:p>
            <w:r>
              <w:t>employee[dob]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birth. Format: date.</w:t>
            </w:r>
          </w:p>
        </w:tc>
      </w:tr>
      <w:tr>
        <w:tc>
          <w:tcPr>
            <w:tcW w:type="dxa" w:w="2880"/>
          </w:tcPr>
          <w:p>
            <w:r>
              <w:t>employee[marital_status]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Marital status. Possible values: Single, Co-Habiting, Married, Civil Partnership, Separated, Divorced, Widowed.</w:t>
            </w:r>
          </w:p>
        </w:tc>
      </w:tr>
      <w:tr>
        <w:tc>
          <w:tcPr>
            <w:tcW w:type="dxa" w:w="2880"/>
          </w:tcPr>
          <w:p>
            <w:r>
              <w:t>employee[nationality]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Nationality. Possible values include: British, Afghan, Albanian, Algerian, Andorran, Angolan, …, Zambian, Zimbabwean.</w:t>
            </w:r>
          </w:p>
        </w:tc>
      </w:tr>
      <w:tr>
        <w:tc>
          <w:tcPr>
            <w:tcW w:type="dxa" w:w="2880"/>
          </w:tcPr>
          <w:p>
            <w:r>
              <w:t>employee[national_insurance_no]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National Insurance Number.</w:t>
            </w:r>
          </w:p>
        </w:tc>
      </w:tr>
      <w:tr>
        <w:tc>
          <w:tcPr>
            <w:tcW w:type="dxa" w:w="2880"/>
          </w:tcPr>
          <w:p>
            <w:r>
              <w:t>employee[ethnicity]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Ethnicity.</w:t>
            </w:r>
          </w:p>
        </w:tc>
      </w:tr>
      <w:tr>
        <w:tc>
          <w:tcPr>
            <w:tcW w:type="dxa" w:w="2880"/>
          </w:tcPr>
          <w:p>
            <w:r>
              <w:t>employee[ethnicity_id]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Ethnicity id.</w:t>
            </w:r>
          </w:p>
        </w:tc>
      </w:tr>
      <w:tr>
        <w:tc>
          <w:tcPr>
            <w:tcW w:type="dxa" w:w="2880"/>
          </w:tcPr>
          <w:p>
            <w:r>
              <w:t>employee[ddi]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Direct dial-in number.</w:t>
            </w:r>
          </w:p>
        </w:tc>
      </w:tr>
      <w:tr>
        <w:tc>
          <w:tcPr>
            <w:tcW w:type="dxa" w:w="2880"/>
          </w:tcPr>
          <w:p>
            <w:r>
              <w:t>employee[work_ext]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 extension number.</w:t>
            </w:r>
          </w:p>
        </w:tc>
      </w:tr>
      <w:tr>
        <w:tc>
          <w:tcPr>
            <w:tcW w:type="dxa" w:w="2880"/>
          </w:tcPr>
          <w:p>
            <w:r>
              <w:t>employee[work_mobile]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 mobile number.</w:t>
            </w:r>
          </w:p>
        </w:tc>
      </w:tr>
      <w:tr>
        <w:tc>
          <w:tcPr>
            <w:tcW w:type="dxa" w:w="2880"/>
          </w:tcPr>
          <w:p>
            <w:r>
              <w:t>employee[personal_mobile]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Personal mobile number.</w:t>
            </w:r>
          </w:p>
        </w:tc>
      </w:tr>
      <w:tr>
        <w:tc>
          <w:tcPr>
            <w:tcW w:type="dxa" w:w="2880"/>
          </w:tcPr>
          <w:p>
            <w:r>
              <w:t>employee[home_telephone]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Home telephone number.</w:t>
            </w:r>
          </w:p>
        </w:tc>
      </w:tr>
      <w:tr>
        <w:tc>
          <w:tcPr>
            <w:tcW w:type="dxa" w:w="2880"/>
          </w:tcPr>
          <w:p>
            <w:r>
              <w:t>employee[status]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status. Possible values: Current employee, Pending leaver, Ex-employee.</w:t>
            </w:r>
          </w:p>
        </w:tc>
      </w:tr>
      <w:tr>
        <w:tc>
          <w:tcPr>
            <w:tcW w:type="dxa" w:w="2880"/>
          </w:tcPr>
          <w:p>
            <w:r>
              <w:t>employee[job_title]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title.</w:t>
            </w:r>
          </w:p>
        </w:tc>
      </w:tr>
      <w:tr>
        <w:tc>
          <w:tcPr>
            <w:tcW w:type="dxa" w:w="2880"/>
          </w:tcPr>
          <w:p>
            <w:r>
              <w:t>employee[full_or_part_time]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Fulltime or parttime employee. Possible values: Full-Time, Part-Time.</w:t>
            </w:r>
          </w:p>
        </w:tc>
      </w:tr>
      <w:tr>
        <w:tc>
          <w:tcPr>
            <w:tcW w:type="dxa" w:w="2880"/>
          </w:tcPr>
          <w:p>
            <w:r>
              <w:t>employee[job_start_date]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date. Format: date.</w:t>
            </w:r>
          </w:p>
        </w:tc>
      </w:tr>
      <w:tr>
        <w:tc>
          <w:tcPr>
            <w:tcW w:type="dxa" w:w="2880"/>
          </w:tcPr>
          <w:p>
            <w:r>
              <w:t>employee[employee_ref]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reference number.</w:t>
            </w:r>
          </w:p>
        </w:tc>
      </w:tr>
      <w:tr>
        <w:tc>
          <w:tcPr>
            <w:tcW w:type="dxa" w:w="2880"/>
          </w:tcPr>
          <w:p>
            <w:r>
              <w:t>employee[person_type]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type. Possible values: Employee, Contractor, Volunteer.</w:t>
            </w:r>
          </w:p>
        </w:tc>
      </w:tr>
      <w:tr>
        <w:tc>
          <w:tcPr>
            <w:tcW w:type="dxa" w:w="2880"/>
          </w:tcPr>
          <w:p>
            <w:r>
              <w:t>employee[department]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Department id. Format: int32.</w:t>
            </w:r>
          </w:p>
        </w:tc>
      </w:tr>
      <w:tr>
        <w:tc>
          <w:tcPr>
            <w:tcW w:type="dxa" w:w="2880"/>
          </w:tcPr>
          <w:p>
            <w:r>
              <w:t>employee[division]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Division id. Format: int32.</w:t>
            </w:r>
          </w:p>
        </w:tc>
      </w:tr>
      <w:tr>
        <w:tc>
          <w:tcPr>
            <w:tcW w:type="dxa" w:w="2880"/>
          </w:tcPr>
          <w:p>
            <w:r>
              <w:t>employee[location]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Location id. Format: int32.</w:t>
            </w:r>
          </w:p>
        </w:tc>
      </w:tr>
      <w:tr>
        <w:tc>
          <w:tcPr>
            <w:tcW w:type="dxa" w:w="2880"/>
          </w:tcPr>
          <w:p>
            <w:r>
              <w:t>employee[working_pattern]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Working pattern id. Format: int32.</w:t>
            </w:r>
          </w:p>
        </w:tc>
      </w:tr>
      <w:tr>
        <w:tc>
          <w:tcPr>
            <w:tcW w:type="dxa" w:w="2880"/>
          </w:tcPr>
          <w:p>
            <w:r>
              <w:t>employee[working_pattern_id]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Working pattern id. Format: int32.</w:t>
            </w:r>
          </w:p>
        </w:tc>
      </w:tr>
      <w:tr>
        <w:tc>
          <w:tcPr>
            <w:tcW w:type="dxa" w:w="2880"/>
          </w:tcPr>
          <w:p>
            <w:r>
              <w:t>employee[holiday_allowance]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Holiday Allowance id. Format: int32.</w:t>
            </w:r>
          </w:p>
        </w:tc>
      </w:tr>
      <w:tr>
        <w:tc>
          <w:tcPr>
            <w:tcW w:type="dxa" w:w="2880"/>
          </w:tcPr>
          <w:p>
            <w:r>
              <w:t>employee[holiday_allowance_id]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Holiday Allowance id. Format: int32.</w:t>
            </w:r>
          </w:p>
        </w:tc>
      </w:tr>
      <w:tr>
        <w:tc>
          <w:tcPr>
            <w:tcW w:type="dxa" w:w="2880"/>
          </w:tcPr>
          <w:p>
            <w:r>
              <w:t>employee[statutory_holiday_country]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Statutory holiday country name.</w:t>
            </w:r>
          </w:p>
        </w:tc>
      </w:tr>
      <w:tr>
        <w:tc>
          <w:tcPr>
            <w:tcW w:type="dxa" w:w="2880"/>
          </w:tcPr>
          <w:p>
            <w:r>
              <w:t>employee[statutory_holiday_country_id]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Statutory holiday country id. Format: int32.</w:t>
            </w:r>
          </w:p>
        </w:tc>
      </w:tr>
      <w:tr>
        <w:tc>
          <w:tcPr>
            <w:tcW w:type="dxa" w:w="2880"/>
          </w:tcPr>
          <w:p>
            <w:r>
              <w:t>employee[salary][amount]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Salary amount. Format: int32.</w:t>
            </w:r>
          </w:p>
        </w:tc>
      </w:tr>
      <w:tr>
        <w:tc>
          <w:tcPr>
            <w:tcW w:type="dxa" w:w="2880"/>
          </w:tcPr>
          <w:p>
            <w:r>
              <w:t>employee[salary][basis]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Salary basis.</w:t>
            </w:r>
          </w:p>
        </w:tc>
      </w:tr>
      <w:tr>
        <w:tc>
          <w:tcPr>
            <w:tcW w:type="dxa" w:w="2880"/>
          </w:tcPr>
          <w:p>
            <w:r>
              <w:t>employee[salary][start_date]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Salary start date. Format: date.</w:t>
            </w:r>
          </w:p>
        </w:tc>
      </w:tr>
      <w:tr>
        <w:tc>
          <w:tcPr>
            <w:tcW w:type="dxa" w:w="2880"/>
          </w:tcPr>
          <w:p>
            <w:r>
              <w:t>employee[salary][payment_schedule]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Salary payment schedule. Possible values: weekly, monthly, 4-weekly, bi-weekly, bi-monthly.</w:t>
            </w:r>
          </w:p>
        </w:tc>
      </w:tr>
    </w:tbl>
    <w:p/>
    <w:p>
      <w:pPr>
        <w:pStyle w:val="Heading3"/>
      </w:pPr>
      <w:r>
        <w:t>Optional Body Fields (as documented)</w:t>
      </w:r>
    </w:p>
    <w:p>
      <w:r>
        <w:t>The scraped documentation labels the following as body booleans (type Grape::API::Boolean). Include them in the request payload as form fields as well (commonly true/false), unless your client/library supports mixed encoding.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employee[receives_statutory_holidays]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Employee receives statutory holidays for their country.</w:t>
            </w:r>
          </w:p>
        </w:tc>
      </w:tr>
      <w:tr>
        <w:tc>
          <w:tcPr>
            <w:tcW w:type="dxa" w:w="2880"/>
          </w:tcPr>
          <w:p>
            <w:r>
              <w:t>employee[ignore_working_pattern]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Ignore the working pattern and allow manual entry of time lost when requesting leave.</w:t>
            </w:r>
          </w:p>
        </w:tc>
      </w:tr>
      <w:tr>
        <w:tc>
          <w:tcPr>
            <w:tcW w:type="dxa" w:w="2880"/>
          </w:tcPr>
          <w:p>
            <w:r>
              <w:t>employee[hr]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employee has HR manager permissions (boolean role flag).</w:t>
            </w:r>
          </w:p>
        </w:tc>
      </w:tr>
      <w:tr>
        <w:tc>
          <w:tcPr>
            <w:tcW w:type="dxa" w:w="2880"/>
          </w:tcPr>
          <w:p>
            <w:r>
              <w:t>employee[line_manager]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employee has line manager permissions (boolean role flag).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The documentation states the response type is Employee, but no example payload was provided in the scraped content.</w:t>
      </w:r>
    </w:p>
    <w:p>
      <w:pPr>
        <w:pStyle w:val="Heading3"/>
      </w:pPr>
      <w:r>
        <w:t>Response Fields</w:t>
      </w:r>
    </w:p>
    <w:p>
      <w:r>
        <w:t>Not provided in the scraped content (only “Response Type: Employee” is specified).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'https://api.breathehr.com/v1/employees'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'employee[first_name]=Jane' \</w:t>
        <w:br/>
        <w:t xml:space="preserve"> --data-urlencode 'employee[last_name]=Doe' \</w:t>
        <w:br/>
        <w:t xml:space="preserve"> --data-urlencode 'employee[email]=jane.doe@company.com' \</w:t>
        <w:br/>
        <w:t xml:space="preserve"> --data-urlencode 'employee[company_join_date]=2026-03-01' \</w:t>
        <w:br/>
        <w:t xml:space="preserve"> --data-urlencode 'employee[job_title]=Software Engineer' \</w:t>
        <w:br/>
        <w:t xml:space="preserve"> --data-urlencode 'employee[full_or_part_time]=Full-Time' \</w:t>
        <w:br/>
        <w:t xml:space="preserve"> --data-urlencode 'employee[salary][amount]=65000' \</w:t>
        <w:br/>
        <w:t xml:space="preserve"> --data-urlencode 'employee[salary][payment_schedule]=monthly'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required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'https://api.breathehr.com/v1/employees'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'employee[first_name]=Sam' \</w:t>
        <w:br/>
        <w:t xml:space="preserve"> --data-urlencode 'employee[last_name]=Taylor' \</w:t>
        <w:br/>
        <w:t xml:space="preserve"> --data-urlencode 'employee[email]=sam.taylor@company.com' \</w:t>
        <w:br/>
        <w:t xml:space="preserve"> --data-urlencode 'employee[company_join_date]=2026-03-10'</w:t>
      </w:r>
    </w:p>
    <w:p>
      <w:pPr>
        <w:pStyle w:val="Heading3"/>
      </w:pPr>
      <w:r>
        <w:t>Example 2: Include status, department, and statutory holiday country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'https://api.breathehr.com/v1/employees'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'employee[first_name]=Aisha' \</w:t>
        <w:br/>
        <w:t xml:space="preserve"> --data-urlencode 'employee[last_name]=Khan' \</w:t>
        <w:br/>
        <w:t xml:space="preserve"> --data-urlencode 'employee[email]=aisha.khan@company.com' \</w:t>
        <w:br/>
        <w:t xml:space="preserve"> --data-urlencode 'employee[company_join_date]=2026-02-17' \</w:t>
        <w:br/>
        <w:t xml:space="preserve"> --data-urlencode 'employee[status]=Current employee' \</w:t>
        <w:br/>
        <w:t xml:space="preserve"> --data-urlencode 'employee[department]=12' \</w:t>
        <w:br/>
        <w:t xml:space="preserve"> --data-urlencode 'employee[receives_statutory_holidays]=true' \</w:t>
        <w:br/>
        <w:t xml:space="preserve"> --data-urlencode 'employee[statutory_holiday_country]=United Kingdom'</w:t>
      </w:r>
    </w:p>
    <w:p>
      <w:pPr>
        <w:pStyle w:val="Heading3"/>
      </w:pPr>
      <w:r>
        <w:t>Example 3: Create employee with salary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'https://api.breathehr.com/v1/employees'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'employee[first_name]=Luis' \</w:t>
        <w:br/>
        <w:t xml:space="preserve"> --data-urlencode 'employee[last_name]=Martinez' \</w:t>
        <w:br/>
        <w:t xml:space="preserve"> --data-urlencode 'employee[email]=luis.martinez@company.com' \</w:t>
        <w:br/>
        <w:t xml:space="preserve"> --data-urlencode 'employee[company_join_date]=2026-01-06' \</w:t>
        <w:br/>
        <w:t xml:space="preserve"> --data-urlencode 'employee[salary][amount]=42000' \</w:t>
        <w:br/>
        <w:t xml:space="preserve"> --data-urlencode 'employee[salary][basis]=annual' \</w:t>
        <w:br/>
        <w:t xml:space="preserve"> --data-urlencode 'employee[salary][start_date]=2026-01-06' \</w:t>
        <w:br/>
        <w:t xml:space="preserve"> --data-urlencode 'employee[salary][payment_schedule]=monthly'</w:t>
      </w:r>
    </w:p>
    <w:p>
      <w:pPr>
        <w:pStyle w:val="Heading3"/>
      </w:pPr>
      <w:r>
        <w:t>Notes</w:t>
      </w:r>
    </w:p>
    <w:p>
      <w:pPr>
        <w:pStyle w:val="ListBullet"/>
      </w:pPr>
      <w:r>
        <w:t>Dates are documented as Format: date (no specific pattern provided in the scrape; examples above use YYYY-MM-DD).</w:t>
      </w:r>
    </w:p>
    <w:p>
      <w:pPr>
        <w:pStyle w:val="ListBullet"/>
      </w:pPr>
      <w:r>
        <w:t>Several fields have both ... and ..._id variants (e.g., employee[working_pattern] and employee[working_pattern_id], employee[holiday_allowance] and employee[holiday_allowance_id]); the documentation does not specify precedence—send only one unless you know both are accepted.</w:t>
      </w:r>
    </w:p>
    <w:p>
      <w:pPr>
        <w:pStyle w:val="ListBullet"/>
      </w:pPr>
      <w:r>
        <w:t>The documentation lists a very large set of allowed values for employee[nationality]; ensure your value matches one of the provided strings exactly.</w:t>
      </w:r>
    </w:p>
    <w:p>
      <w:pPr>
        <w:pStyle w:val="Heading3"/>
      </w:pPr>
      <w:r>
        <w:t>Gotchas</w:t>
      </w:r>
    </w:p>
    <w:p>
      <w:pPr>
        <w:pStyle w:val="ListBullet"/>
      </w:pPr>
      <w:r>
        <w:t>The parameter names use bracket notation (e.g., employee[salary][payment_schedule]). Ensure your HTTP client does not “flatten” or rename these keys.</w:t>
      </w:r>
    </w:p>
    <w:p>
      <w:pPr>
        <w:pStyle w:val="ListBullet"/>
      </w:pPr>
      <w:r>
        <w:t>The scraped content mixes “form” and “body” locations for some boolean fields; if you encounter issues, confirm whether the API expects all fields as form-encoded.</w:t>
      </w:r>
    </w:p>
    <w:p>
      <w:pPr>
        <w:pStyle w:val="Heading3"/>
      </w:pPr>
      <w:r>
        <w:t>Error Handling</w:t>
      </w:r>
    </w:p>
    <w:p>
      <w:r>
        <w:t>Error status codes and error response bodies were not provided in the scraped content.</w:t>
      </w:r>
    </w:p>
    <w:p>
      <w:pPr>
        <w:pStyle w:val="Heading3"/>
      </w:pPr>
      <w:r>
        <w:t>Related employees actions</w:t>
      </w:r>
    </w:p>
    <w:p>
      <w:pPr>
        <w:pStyle w:val="ListBullet"/>
      </w:pPr>
      <w:r>
        <w:t>[GET] Get an Employee — /v1/employees/{{id}}</w:t>
      </w:r>
    </w:p>
    <w:p>
      <w:pPr>
        <w:pStyle w:val="ListBullet"/>
      </w:pPr>
      <w:r>
        <w:t>[GET] List Employees — /employees</w:t>
      </w:r>
    </w:p>
    <w:p>
      <w:r>
        <w:br w:type="page"/>
      </w:r>
    </w:p>
    <w:p>
      <w:pPr>
        <w:pStyle w:val="Heading2"/>
      </w:pPr>
      <w:r>
        <w:t>23. [POST] Create an Employee Sickness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/employees/{{id}}/sicknesses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create sickness records for employees.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https://api.breathehr.com/v1/employees/{{id}}/sicknesses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sickness record for a specific employee and returns the created sickness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/v1/employees//sicknesses or /v1/employees/sicknesses).</w:t>
      </w:r>
    </w:p>
    <w:p>
      <w:pPr>
        <w:pStyle w:val="ListBullet"/>
      </w:pPr>
      <w:r>
        <w:t>Always construct the path as /v1/employees/{{id}}/sicknesses,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/v1/employees/123/sicknesses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/v1/employees//sicknesses</w:t>
        <w:br/>
        <w:t>/v1/employees/sicknesses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id. Format: int32. Sent as a path parameter.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sickness[company_sicknesstype_id]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Format: int32.</w:t>
            </w:r>
          </w:p>
        </w:tc>
      </w:tr>
      <w:tr>
        <w:tc>
          <w:tcPr>
            <w:tcW w:type="dxa" w:w="2880"/>
          </w:tcPr>
          <w:p>
            <w:r>
              <w:t>sickness[start_date]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Format: 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sickness[half_start]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  <w:tr>
        <w:tc>
          <w:tcPr>
            <w:tcW w:type="dxa" w:w="2880"/>
          </w:tcPr>
          <w:p>
            <w:r>
              <w:t>sickness[half_start_am_pm]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Possible values: am, pm.</w:t>
            </w:r>
          </w:p>
        </w:tc>
      </w:tr>
      <w:tr>
        <w:tc>
          <w:tcPr>
            <w:tcW w:type="dxa" w:w="2880"/>
          </w:tcPr>
          <w:p>
            <w:r>
              <w:t>sickness[half_end]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  <w:tr>
        <w:tc>
          <w:tcPr>
            <w:tcW w:type="dxa" w:w="2880"/>
          </w:tcPr>
          <w:p>
            <w:r>
              <w:t>sickness[half_end_am_pm]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Possible values: am, pm.</w:t>
            </w:r>
          </w:p>
        </w:tc>
      </w:tr>
      <w:tr>
        <w:tc>
          <w:tcPr>
            <w:tcW w:type="dxa" w:w="2880"/>
          </w:tcPr>
          <w:p>
            <w:r>
              <w:t>sickness[half_day]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  <w:tr>
        <w:tc>
          <w:tcPr>
            <w:tcW w:type="dxa" w:w="2880"/>
          </w:tcPr>
          <w:p>
            <w:r>
              <w:t>sickness[status]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Possible values: open, returned, rejected, clarification, closed.</w:t>
            </w:r>
          </w:p>
        </w:tc>
      </w:tr>
      <w:tr>
        <w:tc>
          <w:tcPr>
            <w:tcW w:type="dxa" w:w="2880"/>
          </w:tcPr>
          <w:p>
            <w:r>
              <w:t>sickness[reason]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  <w:tr>
        <w:tc>
          <w:tcPr>
            <w:tcW w:type="dxa" w:w="2880"/>
          </w:tcPr>
          <w:p>
            <w:r>
              <w:t>sickness[end_date]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Format: date.</w:t>
            </w:r>
          </w:p>
        </w:tc>
      </w:tr>
      <w:tr>
        <w:tc>
          <w:tcPr>
            <w:tcW w:type="dxa" w:w="2880"/>
          </w:tcPr>
          <w:p>
            <w:r>
              <w:t>sickness[review_notes]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Sickness</w:t>
      </w:r>
    </w:p>
    <w:p>
      <w:r>
        <w:rPr>
          <w:b/>
        </w:rPr>
        <w:t>Note: A JSON example response body was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'https://api.breathehr.com/v1/employees/123/sicknesses'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"sickness[company_sicknesstype_id]": 10,</w:t>
        <w:br/>
        <w:t xml:space="preserve"> "sickness[start_date]": "2026-03-01",</w:t>
        <w:br/>
        <w:t xml:space="preserve"> "sickness[status]": "open",</w:t>
        <w:br/>
        <w:t xml:space="preserve"> "sickness[reason]": "Flu",</w:t>
        <w:br/>
        <w:t xml:space="preserve"> "sickness[end_date]": "2026-03-03",</w:t>
        <w:br/>
        <w:t xml:space="preserve"> "sickness[review_notes]": "Employee reported symptoms on 2026-03-01."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several fields are sent as form parameters (e.g., sickness[start_date]) and some as body. The scraped content does not specify the exact required encoding (application/json vs application/x-www-form-urlencoded). If this endpoint rejects JSON, retry using form encoding.</w:t>
      </w:r>
    </w:p>
    <w:p>
      <w:pPr>
        <w:pStyle w:val="ListBullet"/>
      </w:pPr>
      <w:r>
        <w:t>Date fields are specified as Format: date (typically YYYY-MM-DD).</w:t>
      </w:r>
    </w:p>
    <w:p>
      <w:pPr>
        <w:pStyle w:val="Heading3"/>
      </w:pPr>
      <w:r>
        <w:t>Gotchas</w:t>
      </w:r>
    </w:p>
    <w:p>
      <w:pPr>
        <w:pStyle w:val="ListBullet"/>
      </w:pPr>
      <w:r>
        <w:t>sickness[half_start_am_pm] and sickness[half_end_am_pm] only accept am or pm.</w:t>
      </w:r>
    </w:p>
    <w:p>
      <w:pPr>
        <w:pStyle w:val="ListBullet"/>
      </w:pPr>
      <w:r>
        <w:t>sickness[status] must be one of: open, returned, rejected, clarification, closed.</w:t>
      </w:r>
    </w:p>
    <w:p>
      <w:pPr>
        <w:pStyle w:val="Heading3"/>
      </w:pPr>
      <w:r>
        <w:t>Related sicknesses actions</w:t>
      </w:r>
    </w:p>
    <w:p>
      <w:pPr>
        <w:pStyle w:val="ListBullet"/>
      </w:pPr>
      <w:r>
        <w:t>[GET] List Sicknesses — /sicknesses</w:t>
      </w:r>
    </w:p>
    <w:p>
      <w:pPr>
        <w:pStyle w:val="ListBullet"/>
      </w:pPr>
      <w:r>
        <w:t>[PUT] Update a Sickness Record — /v1/sicknesses/{{id}}</w:t>
      </w:r>
    </w:p>
    <w:p>
      <w:pPr>
        <w:pStyle w:val="ListBullet"/>
      </w:pPr>
      <w:r>
        <w:t>[DELETE] Delete a Sickness Record — /v1/sicknesses/{{id}}</w:t>
      </w:r>
    </w:p>
    <w:p>
      <w:pPr>
        <w:pStyle w:val="ListBullet"/>
      </w:pPr>
      <w:r>
        <w:t>[GET] List an Employee’s Sicknesses — /employees/{{id}}/sicknesses</w:t>
      </w:r>
    </w:p>
    <w:p>
      <w:r>
        <w:br w:type="page"/>
      </w:r>
    </w:p>
    <w:p>
      <w:pPr>
        <w:pStyle w:val="Heading2"/>
      </w:pPr>
      <w:r>
        <w:t>24. [GET] Get an Employee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</w:t>
      </w:r>
    </w:p>
    <w:p>
      <w:pPr>
        <w:pStyle w:val="Heading3"/>
      </w:pPr>
      <w:r>
        <w:t>Description</w:t>
      </w:r>
    </w:p>
    <w:p>
      <w:r>
        <w:t>Retrieves a single employee by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when calling this endpoint.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 or /v1/employees//).</w:t>
      </w:r>
    </w:p>
    <w:p>
      <w:pPr>
        <w:pStyle w:val="ListBullet"/>
      </w:pPr>
      <w:r>
        <w:t>Always construct the path as /v1/employees/{{id}},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</w:t>
        <w:br/>
        <w:t>/v1/employees/emp_456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</w:t>
        <w:br/>
        <w:t>/v1/employees//</w:t>
        <w:br/>
        <w:t>/v1/employees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 Must be provided as part of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</w:t>
      </w:r>
    </w:p>
    <w:p>
      <w:r>
        <w:rPr>
          <w:b/>
        </w:rPr>
        <w:t>Note: No response body schema or example was provided in the scraped content.</w:t>
      </w:r>
    </w:p>
    <w:p>
      <w:pPr>
        <w:pStyle w:val="Heading3"/>
      </w:pPr>
      <w:r>
        <w:t>Notes</w:t>
      </w:r>
    </w:p>
    <w:p>
      <w:pPr>
        <w:pStyle w:val="ListBullet"/>
      </w:pPr>
      <w:r>
        <w:t>Although the scraped parameters list marks id as “optional”, the endpoint path /v1/employees/{id} requires an id to be present to form a valid URL.</w:t>
      </w:r>
    </w:p>
    <w:p>
      <w:pPr>
        <w:pStyle w:val="Heading3"/>
      </w:pPr>
      <w:r>
        <w:t>Related employees actions</w:t>
      </w:r>
    </w:p>
    <w:p>
      <w:pPr>
        <w:pStyle w:val="ListBullet"/>
      </w:pPr>
      <w:r>
        <w:t>[POST] Create a New Employee — /employees</w:t>
      </w:r>
    </w:p>
    <w:p>
      <w:pPr>
        <w:pStyle w:val="ListBullet"/>
      </w:pPr>
      <w:r>
        <w:t>[GET] List Employees — /employees</w:t>
      </w:r>
    </w:p>
    <w:p>
      <w:r>
        <w:br w:type="page"/>
      </w:r>
    </w:p>
    <w:p>
      <w:pPr>
        <w:pStyle w:val="Heading2"/>
      </w:pPr>
      <w:r>
        <w:t>25. [GET] List an Employee’s Absences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/employees/{{id}}/absences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employee absence/leave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https://api.breathehr.com/v1/employees/{{id}}/absences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absences for a specified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/v1/employees//absences or /v1/employees/absences).</w:t>
      </w:r>
    </w:p>
    <w:p>
      <w:pPr>
        <w:pStyle w:val="ListBullet"/>
      </w:pPr>
      <w:r>
        <w:t>Always construct the path as /v1/employees/{{id}}/absences,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/v1/employees/123/absences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/v1/employees//absences</w:t>
        <w:br/>
        <w:t>/v1/employees/absences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employee to return absences for. Format: int32.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exclude_cancelled_absences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Don't return cancelled leave requests.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Response type: Absence (structure not provided in scraped content).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'https://api.breathehr.com/v1/employees/123/absences?page=1&amp;per_page=50&amp;exclude_cancelled_absences=true'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Error status codes and response bodies were not provided in the scraped content.</w:t>
      </w:r>
    </w:p>
    <w:p>
      <w:pPr>
        <w:pStyle w:val="Heading3"/>
      </w:pPr>
      <w:r>
        <w:t>Related absences actions</w:t>
      </w:r>
    </w:p>
    <w:p>
      <w:pPr>
        <w:pStyle w:val="ListBullet"/>
      </w:pPr>
      <w:r>
        <w:t>[POST] Cancel an Absence — /v1/absences/{{id}}/cancel</w:t>
      </w:r>
    </w:p>
    <w:p>
      <w:pPr>
        <w:pStyle w:val="ListBullet"/>
      </w:pPr>
      <w:r>
        <w:t>[GET] List Absences — /absences</w:t>
      </w:r>
    </w:p>
    <w:p>
      <w:r>
        <w:br w:type="page"/>
      </w:r>
    </w:p>
    <w:p>
      <w:pPr>
        <w:pStyle w:val="Heading2"/>
      </w:pPr>
      <w:r>
        <w:t>26. [GET] List an Employee’s Benefits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/v1/employees/{{id}}/benefits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https://api.breathehr.com/v1/employees/{{id}}/benefits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benefits for a specific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/employees//benefits or /employees/benefits).</w:t>
      </w:r>
    </w:p>
    <w:p>
      <w:pPr>
        <w:pStyle w:val="ListBullet"/>
      </w:pPr>
      <w:r>
        <w:t>Always construct the path as /v1/employees/{{id}}/benefits,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/v1/employees/123/benefits</w:t>
        <w:br/>
        <w:t>/v1/employees/emp_456/benefits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/v1/employees//benefits</w:t>
        <w:br/>
        <w:t>/v1/employees/benefits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Response Type: EmployeeBenefit</w:t>
      </w:r>
    </w:p>
    <w:p>
      <w:r>
        <w:rPr>
          <w:b/>
        </w:rPr>
        <w:t>Note: No response body example was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'https://api.breathehr.com/v1/employees/123/benefits?page=1&amp;per_page=25'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27. [GET] List Employees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employees. You can control pagination and filter which employees are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Page of results to fetch.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Number of results to return per page.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employees to return. Possible values: hr, line_manager, either, neither.</w:t>
            </w:r>
          </w:p>
        </w:tc>
      </w:tr>
      <w:tr>
        <w:tc>
          <w:tcPr>
            <w:tcW w:type="dxa" w:w="2880"/>
          </w:tcPr>
          <w:p>
            <w:r>
              <w:t>rotacloud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Return leave requests where rotacloud is not excluded from integration.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"employees": [</w:t>
        <w:br/>
        <w:t xml:space="preserve"> {</w:t>
        <w:br/>
        <w:t xml:space="preserve"> "id": 123,</w:t>
        <w:br/>
        <w:t xml:space="preserve"> "name": "Alex Morgan"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Type</w:t>
      </w:r>
    </w:p>
    <w:p>
      <w:r>
        <w:t>Employee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'https://api.breathehr.com/v1/employees?page=1&amp;per_page=25&amp;filter=either&amp;rotacloud=true'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first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'https://api.breathehr.com/v1/employees' \</w:t>
        <w:br/>
        <w:t xml:space="preserve"> -H 'Accept: application/json'</w:t>
      </w:r>
    </w:p>
    <w:p>
      <w:pPr>
        <w:pStyle w:val="Heading3"/>
      </w:pPr>
      <w:r>
        <w:t>Example 2: Filter to HR employees, 50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'https://api.breathehr.com/v1/employees?filter=hr&amp;per_page=50' \</w:t>
        <w:br/>
        <w:t xml:space="preserve"> -H 'Accept: application/json'</w:t>
      </w:r>
    </w:p>
    <w:p>
      <w:pPr>
        <w:pStyle w:val="Heading3"/>
      </w:pPr>
      <w:r>
        <w:t>Example 3: Include only items where rotacloud is not excluded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'https://api.breathehr.com/v1/employees?rotacloud=true'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the response type as Employee but does not provide the full Employee schema/fields.</w:t>
      </w:r>
    </w:p>
    <w:p>
      <w:pPr>
        <w:pStyle w:val="Heading3"/>
      </w:pPr>
      <w:r>
        <w:t>Related employees actions</w:t>
      </w:r>
    </w:p>
    <w:p>
      <w:pPr>
        <w:pStyle w:val="ListBullet"/>
      </w:pPr>
      <w:r>
        <w:t>[POST] Create a New Employee — /employees</w:t>
      </w:r>
    </w:p>
    <w:p>
      <w:pPr>
        <w:pStyle w:val="ListBullet"/>
      </w:pPr>
      <w:r>
        <w:t>[GET] Get an Employee — /v1/employees/{{id}}</w:t>
      </w:r>
    </w:p>
    <w:p>
      <w:r>
        <w:br w:type="page"/>
      </w:r>
    </w:p>
    <w:p>
      <w:pPr>
        <w:pStyle w:val="Heading2"/>
      </w:pPr>
      <w:r>
        <w:t>28. [GET] List an Employee’s Leave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/employees/{{id}}/leave_requests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https://api.breathehr.com/v1/employees/{{id}}/leave_requests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leave requests for a specific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/v1/employees//leave_requests or /v1/employees/leave_requests).</w:t>
      </w:r>
    </w:p>
    <w:p>
      <w:pPr>
        <w:pStyle w:val="ListBullet"/>
      </w:pPr>
      <w:r>
        <w:t>Always construct the path as /v1/employees/{{id}}/leave_requests, where {{id}} is a non-empty integer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/v1/employees/123/leave_requests</w:t>
        <w:br/>
        <w:t>/v1/employees/42/leave_requests?exclude_cancelled_requests=true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/v1/employees//leave_requests</w:t>
        <w:br/>
        <w:t>/v1/employees/leave_requests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employee to return leave requests for. Format: int32. (Sent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exclude_cancelled_requests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Don’t return cancelled leave requests. (Sent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"leave_requests": [</w:t>
        <w:br/>
        <w:t xml:space="preserve"> {</w:t>
        <w:br/>
        <w:t xml:space="preserve"> "id": 1001,</w:t>
        <w:br/>
        <w:t xml:space="preserve"> "employee_id": 123,</w:t>
        <w:br/>
        <w:t xml:space="preserve"> "status": "approved",</w:t>
        <w:br/>
        <w:t xml:space="preserve"> "start_date": "2026-03-10",</w:t>
        <w:br/>
        <w:t xml:space="preserve"> "end_date": "2026-03-12"</w:t>
        <w:br/>
        <w:t xml:space="preserve"> }</w:t>
        <w:br/>
        <w:t xml:space="preserve"> ]</w:t>
        <w:br/>
        <w:t>}</w:t>
      </w:r>
    </w:p>
    <w:p>
      <w:r>
        <w:rPr>
          <w:b/>
        </w:rPr>
        <w:t>Note: Response Type (as documented): LeaveRequest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leave_requests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leave requests returned for the employee.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'https://api.breathehr.com/v1/employees/123/leave_requests?exclude_cancelled_requests=true'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content.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29. [GET] List an Employee’s Salaries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/employees/{{id}}/salaries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https://api.breathehr.com/v1/employees/{{id}}/salaries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salary records for a specified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/v1/employees//salaries or /v1/employees/salaries).</w:t>
      </w:r>
    </w:p>
    <w:p>
      <w:pPr>
        <w:pStyle w:val="ListBullet"/>
      </w:pPr>
      <w:r>
        <w:t>Always construct the path as /v1/employees/{{id}}/salaries, where {{id}} is a non-empty string.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/v1/employees/12345/salaries</w:t>
        <w:br/>
        <w:t>/v1/employees/EMP-001/salaries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/v1/employees//salaries</w:t>
        <w:br/>
        <w:t>/v1/employees/salaries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Response type: EmployeeSalary (schema not provided in scraped content).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"EmployeeSalary": "Response schema not provided in scraped content"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'https://api.breathehr.com/v1/employees/12345/salaries?page=1&amp;per_page=50'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indicates the response type is EmployeeSalary, but it does not provide the response JSON fields/schema.</w:t>
      </w:r>
    </w:p>
    <w:p>
      <w:r>
        <w:br w:type="page"/>
      </w:r>
    </w:p>
    <w:p>
      <w:pPr>
        <w:pStyle w:val="Heading2"/>
      </w:pPr>
      <w:r>
        <w:t>30. [POST] Create an Employee Training Course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/employee_training_courses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training courses for employees in Breathe HR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https://api.breathehr.com/v1/employee_training_courses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Creates a training course record for an employee. You provide the employee ID, the course name, and the company training type, with optional scheduling, provider/category details, cost, and status/outcome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Send the documented fields as form fields using application/x-www-form-urlencoded with the employee_training_course[...] keys exactly as shown.</w:t>
      </w:r>
    </w:p>
    <w:p>
      <w:pPr>
        <w:pStyle w:val="Heading3"/>
      </w:pPr>
      <w:r>
        <w:t>Required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employee_training_course[employee_id]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Required. Employee ID.</w:t>
            </w:r>
          </w:p>
        </w:tc>
      </w:tr>
      <w:tr>
        <w:tc>
          <w:tcPr>
            <w:tcW w:type="dxa" w:w="2880"/>
          </w:tcPr>
          <w:p>
            <w:r>
              <w:t>employee_training_course[name]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Training course name.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employee_training_course[company_training_type_id]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Required. Company training type ID.</w:t>
            </w:r>
          </w:p>
        </w:tc>
      </w:tr>
    </w:tbl>
    <w:p/>
    <w:p>
      <w:pPr>
        <w:pStyle w:val="Heading3"/>
      </w:pPr>
      <w:r>
        <w:t>Optional Form Fields (x-www-form-urlencoded)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employee_training_course[status]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Training status. Possible values: Requested, Approved, Pending, Rejected, Booked, Completed, Cancelled, Non-attended, Expired.</w:t>
            </w:r>
          </w:p>
        </w:tc>
      </w:tr>
      <w:tr>
        <w:tc>
          <w:tcPr>
            <w:tcW w:type="dxa" w:w="2880"/>
          </w:tcPr>
          <w:p>
            <w:r>
              <w:t>employee_training_course[remuneration_currency_id]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Remuneration currency ID.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employee_training_course[company_training_category_id]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training category ID.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employee_training_course[company_training_provider_id]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training provider ID.</w:t>
            </w:r>
          </w:p>
        </w:tc>
      </w:tr>
      <w:tr>
        <w:tc>
          <w:tcPr>
            <w:tcW w:type="dxa" w:w="2880"/>
          </w:tcPr>
          <w:p>
            <w:r>
              <w:t>employee_training_course[start_on]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Start date (format: date).</w:t>
            </w:r>
          </w:p>
        </w:tc>
      </w:tr>
      <w:tr>
        <w:tc>
          <w:tcPr>
            <w:tcW w:type="dxa" w:w="2880"/>
          </w:tcPr>
          <w:p>
            <w:r>
              <w:t>employee_training_course[half_day_am_pm]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Half-day indicator. Possible values: am, pm.</w:t>
            </w:r>
          </w:p>
        </w:tc>
      </w:tr>
      <w:tr>
        <w:tc>
          <w:tcPr>
            <w:tcW w:type="dxa" w:w="2880"/>
          </w:tcPr>
          <w:p>
            <w:r>
              <w:t>employee_training_course[end_on]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End date (format: date).</w:t>
            </w:r>
          </w:p>
        </w:tc>
      </w:tr>
      <w:tr>
        <w:tc>
          <w:tcPr>
            <w:tcW w:type="dxa" w:w="2880"/>
          </w:tcPr>
          <w:p>
            <w:r>
              <w:t>employee_training_course[followup_date]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Follow-up date (format: date).</w:t>
            </w:r>
          </w:p>
        </w:tc>
      </w:tr>
      <w:tr>
        <w:tc>
          <w:tcPr>
            <w:tcW w:type="dxa" w:w="2880"/>
          </w:tcPr>
          <w:p>
            <w:r>
              <w:t>employee_training_course[cost]</w:t>
            </w:r>
          </w:p>
        </w:tc>
        <w:tc>
          <w:tcPr>
            <w:tcW w:type="dxa" w:w="2880"/>
          </w:tcPr>
          <w:p>
            <w:r>
              <w:t>number (float)</w:t>
            </w:r>
          </w:p>
        </w:tc>
        <w:tc>
          <w:tcPr>
            <w:tcW w:type="dxa" w:w="2880"/>
          </w:tcPr>
          <w:p>
            <w:r>
              <w:t>Cost of the training.</w:t>
            </w:r>
          </w:p>
        </w:tc>
      </w:tr>
      <w:tr>
        <w:tc>
          <w:tcPr>
            <w:tcW w:type="dxa" w:w="2880"/>
          </w:tcPr>
          <w:p>
            <w:r>
              <w:t>employee_training_course[outcome]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Outcome. Possible values: passed, Passed, failed, Failed.</w:t>
            </w:r>
          </w:p>
        </w:tc>
      </w:tr>
      <w:tr>
        <w:tc>
          <w:tcPr>
            <w:tcW w:type="dxa" w:w="2880"/>
          </w:tcPr>
          <w:p>
            <w:r>
              <w:t>employee_training_course[notes]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about the training course.</w:t>
            </w:r>
          </w:p>
        </w:tc>
      </w:tr>
    </w:tbl>
    <w:p/>
    <w:p>
      <w:pPr>
        <w:pStyle w:val="Heading3"/>
      </w:pPr>
      <w:r>
        <w:t>Optional Body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employee_training_course[half_day]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Documented as Grape::API::Boolean. (Scraped content indicates this is in the body while other fields are form fields.)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EmployeeTrainingCourse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"employee_training_course": {</w:t>
        <w:br/>
        <w:t xml:space="preserve"> "id": 12345,</w:t>
        <w:br/>
        <w:t xml:space="preserve"> "employee_id": 987,</w:t>
        <w:br/>
        <w:t xml:space="preserve"> "name": "Fire Safety Training",</w:t>
        <w:br/>
        <w:t xml:space="preserve"> "company_training_type_id": 12,</w:t>
        <w:br/>
        <w:t xml:space="preserve"> "status": "Booked",</w:t>
        <w:br/>
        <w:t xml:space="preserve"> "remuneration_currency_id": 1,</w:t>
        <w:br/>
        <w:t xml:space="preserve"> "company_training_category_id": 3,</w:t>
        <w:br/>
        <w:t xml:space="preserve"> "company_training_provider_id": 7,</w:t>
        <w:br/>
        <w:t xml:space="preserve"> "start_on": "2026-03-20",</w:t>
        <w:br/>
        <w:t xml:space="preserve"> "half_day": false,</w:t>
        <w:br/>
        <w:t xml:space="preserve"> "half_day_am_pm": null,</w:t>
        <w:br/>
        <w:t xml:space="preserve"> "end_on": "2026-03-20",</w:t>
        <w:br/>
        <w:t xml:space="preserve"> "followup_date": "2026-04-20",</w:t>
        <w:br/>
        <w:t xml:space="preserve"> "cost": 125.5,</w:t>
        <w:br/>
        <w:t xml:space="preserve"> "outcome": "Passed",</w:t>
        <w:br/>
        <w:t xml:space="preserve"> "notes": "Bring photo ID."</w:t>
        <w:br/>
        <w:t xml:space="preserve"> }</w:t>
        <w:br/>
        <w:t>}</w:t>
      </w:r>
    </w:p>
    <w:p>
      <w:pPr>
        <w:pStyle w:val="Heading3"/>
      </w:pPr>
      <w:r>
        <w:t>Error Responses</w:t>
      </w:r>
    </w:p>
    <w:p>
      <w:r>
        <w:t>(Not provided in the scraped content.)</w:t>
      </w:r>
    </w:p>
    <w:p>
      <w:pPr>
        <w:pStyle w:val="Heading3"/>
      </w:pPr>
      <w:r>
        <w:t>Response Fields</w:t>
      </w:r>
    </w:p>
    <w:p>
      <w:r>
        <w:t>(Response schema details were not provided beyond the type name EmployeeTrainingCourse in the scraped content.)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'https://api.breathehr.com/v1/employee_training_courses'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'employee_training_course[employee_id]=987' \</w:t>
        <w:br/>
        <w:t xml:space="preserve"> --data-urlencode 'employee_training_course[name]=Fire Safety Training' \</w:t>
        <w:br/>
        <w:t xml:space="preserve"> --data-urlencode 'employee_training_course[company_training_type_id]=12' \</w:t>
        <w:br/>
        <w:t xml:space="preserve"> --data-urlencode 'employee_training_course[status]=Booked' \</w:t>
        <w:br/>
        <w:t xml:space="preserve"> --data-urlencode 'employee_training_course[start_on]=2026-03-20' \</w:t>
        <w:br/>
        <w:t xml:space="preserve"> --data-urlencode 'employee_training_course[end_on]=2026-03-20' \</w:t>
        <w:br/>
        <w:t xml:space="preserve"> --data-urlencode 'employee_training_course[cost]=125.5' \</w:t>
        <w:br/>
        <w:t xml:space="preserve"> --data-urlencode 'employee_training_course[outcome]=Passed' \</w:t>
        <w:br/>
        <w:t xml:space="preserve"> --data-urlencode 'employee_training_course[notes]=Bring photo ID.'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minimal training course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'https://api.breathehr.com/v1/employee_training_courses'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'employee_training_course[employee_id]=987' \</w:t>
        <w:br/>
        <w:t xml:space="preserve"> --data-urlencode 'employee_training_course[name]=Manual Handling' \</w:t>
        <w:br/>
        <w:t xml:space="preserve"> --data-urlencode 'employee_training_course[company_training_type_id]=12'</w:t>
      </w:r>
    </w:p>
    <w:p>
      <w:pPr>
        <w:pStyle w:val="Heading3"/>
      </w:pPr>
      <w:r>
        <w:t>Example 2: Create a course with dates, provider, and cost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'https://api.breathehr.com/v1/employee_training_courses'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'employee_training_course[employee_id]=987' \</w:t>
        <w:br/>
        <w:t xml:space="preserve"> --data-urlencode 'employee_training_course[name]=First Aid Level 2' \</w:t>
        <w:br/>
        <w:t xml:space="preserve"> --data-urlencode 'employee_training_course[company_training_type_id]=15' \</w:t>
        <w:br/>
        <w:t xml:space="preserve"> --data-urlencode 'employee_training_course[company_training_provider_id]=7' \</w:t>
        <w:br/>
        <w:t xml:space="preserve"> --data-urlencode 'employee_training_course[company_training_category_id]=3' \</w:t>
        <w:br/>
        <w:t xml:space="preserve"> --data-urlencode 'employee_training_course[start_on]=2026-04-10' \</w:t>
        <w:br/>
        <w:t xml:space="preserve"> --data-urlencode 'employee_training_course[end_on]=2026-04-11' \</w:t>
        <w:br/>
        <w:t xml:space="preserve"> --data-urlencode 'employee_training_course[cost]=299.99' \</w:t>
        <w:br/>
        <w:t xml:space="preserve"> --data-urlencode 'employee_training_course[status]=Approved'</w:t>
      </w:r>
    </w:p>
    <w:p>
      <w:pPr>
        <w:pStyle w:val="Heading3"/>
      </w:pPr>
      <w:r>
        <w:t>Example 3: Create a half-day course (AM)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'https://api.breathehr.com/v1/employee_training_courses' \</w:t>
        <w:br/>
        <w:t xml:space="preserve"> -H 'Accept: application/json' \</w:t>
        <w:br/>
        <w:t xml:space="preserve"> -H 'Content-Type: application/x-www-form-urlencoded' \</w:t>
        <w:br/>
        <w:t xml:space="preserve"> --data-urlencode 'employee_training_course[employee_id]=987' \</w:t>
        <w:br/>
        <w:t xml:space="preserve"> --data-urlencode 'employee_training_course[name]=GDPR Refresher' \</w:t>
        <w:br/>
        <w:t xml:space="preserve"> --data-urlencode 'employee_training_course[company_training_type_id]=22' \</w:t>
        <w:br/>
        <w:t xml:space="preserve"> --data-urlencode 'employee_training_course[half_day_am_pm]=am'</w:t>
      </w:r>
    </w:p>
    <w:p>
      <w:pPr>
        <w:pStyle w:val="Heading3"/>
      </w:pPr>
      <w:r>
        <w:t>Notes</w:t>
      </w:r>
    </w:p>
    <w:p>
      <w:pPr>
        <w:pStyle w:val="ListBullet"/>
      </w:pPr>
      <w:r>
        <w:t>Field names must be sent using the bracketed form shown (e.g., employee_training_course[employee_id]).</w:t>
      </w:r>
    </w:p>
    <w:p>
      <w:pPr>
        <w:pStyle w:val="ListBullet"/>
      </w:pPr>
      <w:r>
        <w:t>Date fields are documented with format date (send as YYYY-MM-DD).</w:t>
      </w:r>
    </w:p>
    <w:p>
      <w:pPr>
        <w:pStyle w:val="ListBullet"/>
      </w:pPr>
      <w:r>
        <w:t>status, half_day_am_pm, and outcome are constrained to the enumerated values listed above (including case variations where shown).</w:t>
      </w:r>
    </w:p>
    <w:p>
      <w:pPr>
        <w:pStyle w:val="Heading3"/>
      </w:pPr>
      <w:r>
        <w:t>Related employeeTrainingCourses actions</w:t>
      </w:r>
    </w:p>
    <w:p>
      <w:pPr>
        <w:pStyle w:val="ListBullet"/>
      </w:pPr>
      <w:r>
        <w:t>[DELETE] Delete an Employee Training Course Record — /v1/employee_training_courses/{{id}}</w:t>
      </w:r>
    </w:p>
    <w:p>
      <w:pPr>
        <w:pStyle w:val="ListBullet"/>
      </w:pPr>
      <w:r>
        <w:t>[GET] List Employee Training Courses — /employee_training_courses</w:t>
      </w:r>
    </w:p>
    <w:p>
      <w:pPr>
        <w:pStyle w:val="ListBullet"/>
      </w:pPr>
      <w:r>
        <w:t>[PUT] Update an Employee Training Course Record — /v1/employee_training_courses/{{id}}</w:t>
      </w:r>
    </w:p>
    <w:p>
      <w:r>
        <w:br w:type="page"/>
      </w:r>
    </w:p>
    <w:p>
      <w:pPr>
        <w:pStyle w:val="Heading2"/>
      </w:pPr>
      <w:r>
        <w:t>31. [DELETE] Delete an Employee Training Course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/v1/employee_training_courses/{{id}}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https://api.breathehr.com/v1/employee_training_courses/{{id}}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single employee training course record identified by its id. Returns an EmployeeTrainingCourse response type (schema not provided in the scraped content).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/v1/employee_training_courses// or /v1/employee_training_courses).</w:t>
      </w:r>
    </w:p>
    <w:p>
      <w:pPr>
        <w:pStyle w:val="ListBullet"/>
      </w:pPr>
      <w:r>
        <w:t>Always construct the path as /v1/employee_training_courses/{{id}},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/v1/employee_training_courses/abc123</w:t>
        <w:br/>
        <w:t>/v1/employee_training_courses/training_course_001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/v1/employee_training_courses/</w:t>
        <w:br/>
        <w:t>/v1/employee_training_courses</w:t>
        <w:br/>
        <w:t>/v1/employee_training_courses//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Training course record identifier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The scraped documentation indicates the response type is EmployeeTrainingCourse, but it does not provide the response JSON schema or an example payload.</w:t>
      </w:r>
    </w:p>
    <w:p>
      <w:pPr>
        <w:pStyle w:val="Heading3"/>
      </w:pPr>
      <w:r>
        <w:t>Response Fields</w:t>
      </w:r>
    </w:p>
    <w:p>
      <w:r>
        <w:t>Not provided in the scraped content for EmployeeTrainingCourse.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--location 'https://api.breathehr.com/v1/employee_training_courses/abc123'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Error status codes and error response bodies were not provided in the scraped content.</w:t>
      </w:r>
    </w:p>
    <w:p>
      <w:pPr>
        <w:pStyle w:val="Heading3"/>
      </w:pPr>
      <w:r>
        <w:t>Related employeeTrainingCourses actions</w:t>
      </w:r>
    </w:p>
    <w:p>
      <w:pPr>
        <w:pStyle w:val="ListBullet"/>
      </w:pPr>
      <w:r>
        <w:t>[POST] Create an Employee Training Course — /employee_training_courses</w:t>
      </w:r>
    </w:p>
    <w:p>
      <w:pPr>
        <w:pStyle w:val="ListBullet"/>
      </w:pPr>
      <w:r>
        <w:t>[GET] List Employee Training Courses — /employee_training_courses</w:t>
      </w:r>
    </w:p>
    <w:p>
      <w:pPr>
        <w:pStyle w:val="ListBullet"/>
      </w:pPr>
      <w:r>
        <w:t>[PUT] Update an Employee Training Course Record — /v1/employee_training_courses/{{id}}</w:t>
      </w:r>
    </w:p>
    <w:p>
      <w:r>
        <w:br w:type="page"/>
      </w:r>
    </w:p>
    <w:p>
      <w:pPr>
        <w:pStyle w:val="Heading2"/>
      </w:pPr>
      <w:r>
        <w:t>32. [GET] List Employee Training Courses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/employee_training_courses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https://api.breathehr.com/v1/employee_training_courses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employee training courses. You can optionally filter results to a single employee using the employee_id query parameter.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training courses for this employee only. Format: int32.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Response Type: EmployeeTrainingCourse</w:t>
      </w:r>
    </w:p>
    <w:p>
      <w:r>
        <w:rPr>
          <w:b/>
        </w:rPr>
        <w:t>Note: No response schema/body example was provided in the scraped content, so the response JSON structure cannot be documented here.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'https://api.breathehr.com/v1/employee_training_courses?page=1&amp;per_page=25'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training courses (default paging)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'https://api.breathehr.com/v1/employee_training_courses' \</w:t>
        <w:br/>
        <w:t xml:space="preserve"> --header 'Accept: application/json'</w:t>
      </w:r>
    </w:p>
    <w:p>
      <w:pPr>
        <w:pStyle w:val="Heading3"/>
      </w:pPr>
      <w:r>
        <w:t>Example 2: List training courses for a specific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'https://api.breathehr.com/v1/employee_training_courses?employee_id=12345&amp;page=1&amp;per_page=50' \</w:t>
        <w:br/>
        <w:t xml:space="preserve"> --header 'Accept: application/json'</w:t>
      </w:r>
    </w:p>
    <w:p>
      <w:pPr>
        <w:pStyle w:val="Heading3"/>
      </w:pPr>
      <w:r>
        <w:t>Related employeeTrainingCourses actions</w:t>
      </w:r>
    </w:p>
    <w:p>
      <w:pPr>
        <w:pStyle w:val="ListBullet"/>
      </w:pPr>
      <w:r>
        <w:t>[POST] Create an Employee Training Course — /employee_training_courses</w:t>
      </w:r>
    </w:p>
    <w:p>
      <w:pPr>
        <w:pStyle w:val="ListBullet"/>
      </w:pPr>
      <w:r>
        <w:t>[DELETE] Delete an Employee Training Course Record — /v1/employee_training_courses/{{id}}</w:t>
      </w:r>
    </w:p>
    <w:p>
      <w:pPr>
        <w:pStyle w:val="ListBullet"/>
      </w:pPr>
      <w:r>
        <w:t>[PUT] Update an Employee Training Course Record — /v1/employee_training_courses/{{id}}</w:t>
      </w:r>
    </w:p>
    <w:p>
      <w:r>
        <w:br w:type="page"/>
      </w:r>
    </w:p>
    <w:p>
      <w:pPr>
        <w:pStyle w:val="Heading2"/>
      </w:pPr>
      <w:r>
        <w:t>33. [PUT] Update an Employee Training Course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/v1/employee_training_courses/{{id}}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update employee training course records.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https://api.breathehr.com/v1/employee_training_courses/{{id}}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"application/x-www-form-urlencoded"</w:t>
        <w:br/>
        <w:t>}</w:t>
      </w:r>
    </w:p>
    <w:p>
      <w:pPr>
        <w:pStyle w:val="Heading3"/>
      </w:pPr>
      <w:r>
        <w:t>Description</w:t>
      </w:r>
    </w:p>
    <w:p>
      <w:r>
        <w:t>Updates an existing employee training course (training record) by its ID. You can modify details such as status, dates, provider/category/type references, cost, outcome, and notes.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/v1/employee_training_courses/{{id}}.</w:t>
      </w:r>
    </w:p>
    <w:p>
      <w:pPr>
        <w:pStyle w:val="ListBullet"/>
      </w:pPr>
      <w:r>
        <w:t>Do not call the API with a missing or empty id (e.g., avoid /v1/employee_training_courses/).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ListBullet"/>
      </w:pPr>
      <w:r>
        <w:t>All update fields are sent as form fields using the bracketed names shown (e.g., employee_training_course[name]).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/v1/employee_training_courses/123</w:t>
        <w:br/>
        <w:t>/v1/employee_training_courses/abc-123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/v1/employee_training_courses/</w:t>
        <w:br/>
        <w:t>/v1/employee_training_courses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Training record identifier to update. Sent in the URL path.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Send as form fields (URL-encoded). Field names must match exactly, including brackets.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employee_training_course[name]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Training record name.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employee_training_course[company_training_type_id]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training type ID.</w:t>
            </w:r>
          </w:p>
        </w:tc>
      </w:tr>
      <w:tr>
        <w:tc>
          <w:tcPr>
            <w:tcW w:type="dxa" w:w="2880"/>
          </w:tcPr>
          <w:p>
            <w:r>
              <w:t>employee_training_course[status]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Status. Possible values: Requested, Approved, Pending, Rejected, Booked, Completed, Cancelled, Non-attended, Expired.</w:t>
            </w:r>
          </w:p>
        </w:tc>
      </w:tr>
      <w:tr>
        <w:tc>
          <w:tcPr>
            <w:tcW w:type="dxa" w:w="2880"/>
          </w:tcPr>
          <w:p>
            <w:r>
              <w:t>employee_training_course[remuneration_currency_id]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Remuneration currency ID.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employee_training_course[company_training_category_id]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training category ID.</w:t>
            </w:r>
          </w:p>
        </w:tc>
      </w:tr>
      <w:tr>
        <w:tc>
          <w:tcPr>
            <w:tcW w:type="dxa" w:w="2880"/>
          </w:tcPr>
          <w:p>
            <w:r>
              <w:t>employee_training_course[company_training_provider_id]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training provider ID.</w:t>
            </w:r>
          </w:p>
        </w:tc>
      </w:tr>
      <w:tr>
        <w:tc>
          <w:tcPr>
            <w:tcW w:type="dxa" w:w="2880"/>
          </w:tcPr>
          <w:p>
            <w:r>
              <w:t>employee_training_course[start_on]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Start date (date format).</w:t>
            </w:r>
          </w:p>
        </w:tc>
      </w:tr>
      <w:tr>
        <w:tc>
          <w:tcPr>
            <w:tcW w:type="dxa" w:w="2880"/>
          </w:tcPr>
          <w:p>
            <w:r>
              <w:t>employee_training_course[half_day]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Half-day indicator (Grape::API::Boolean). (Documented as “body”.)</w:t>
            </w:r>
          </w:p>
        </w:tc>
      </w:tr>
      <w:tr>
        <w:tc>
          <w:tcPr>
            <w:tcW w:type="dxa" w:w="2880"/>
          </w:tcPr>
          <w:p>
            <w:r>
              <w:t>employee_training_course[half_day_am_pm]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Half-day period. Possible values: am, pm.</w:t>
            </w:r>
          </w:p>
        </w:tc>
      </w:tr>
      <w:tr>
        <w:tc>
          <w:tcPr>
            <w:tcW w:type="dxa" w:w="2880"/>
          </w:tcPr>
          <w:p>
            <w:r>
              <w:t>employee_training_course[end_on]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End date (date format).</w:t>
            </w:r>
          </w:p>
        </w:tc>
      </w:tr>
      <w:tr>
        <w:tc>
          <w:tcPr>
            <w:tcW w:type="dxa" w:w="2880"/>
          </w:tcPr>
          <w:p>
            <w:r>
              <w:t>employee_training_course[followup_date]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Follow-up date (date format).</w:t>
            </w:r>
          </w:p>
        </w:tc>
      </w:tr>
      <w:tr>
        <w:tc>
          <w:tcPr>
            <w:tcW w:type="dxa" w:w="2880"/>
          </w:tcPr>
          <w:p>
            <w:r>
              <w:t>employee_training_course[cost]</w:t>
            </w:r>
          </w:p>
        </w:tc>
        <w:tc>
          <w:tcPr>
            <w:tcW w:type="dxa" w:w="2880"/>
          </w:tcPr>
          <w:p>
            <w:r>
              <w:t>number (float)</w:t>
            </w:r>
          </w:p>
        </w:tc>
        <w:tc>
          <w:tcPr>
            <w:tcW w:type="dxa" w:w="2880"/>
          </w:tcPr>
          <w:p>
            <w:r>
              <w:t>Cost.</w:t>
            </w:r>
          </w:p>
        </w:tc>
      </w:tr>
      <w:tr>
        <w:tc>
          <w:tcPr>
            <w:tcW w:type="dxa" w:w="2880"/>
          </w:tcPr>
          <w:p>
            <w:r>
              <w:t>employee_training_course[outcome]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Outcome. Possible values: passed, Passed, failed, Failed.</w:t>
            </w:r>
          </w:p>
        </w:tc>
      </w:tr>
      <w:tr>
        <w:tc>
          <w:tcPr>
            <w:tcW w:type="dxa" w:w="2880"/>
          </w:tcPr>
          <w:p>
            <w:r>
              <w:t>employee_training_course[notes]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EmployeeTrainingCourse</w:t>
      </w:r>
    </w:p>
    <w:p>
      <w:r>
        <w:rPr>
          <w:b/>
        </w:rPr>
        <w:t>Note: A concrete JSON example and field schema for EmployeeTrainingCourse were not included in the scraped content.</w:t>
      </w:r>
    </w:p>
    <w:p>
      <w:pPr>
        <w:pStyle w:val="Heading3"/>
      </w:pPr>
      <w:r>
        <w:t>Error Responses</w:t>
      </w:r>
    </w:p>
    <w:p>
      <w:r>
        <w:rPr>
          <w:b/>
        </w:rPr>
        <w:t>Note: Error status codes and examples were not included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'https://api.breathehr.com/v1/employee_training_courses/123'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'employee_training_course[name]=Manual Handling Refresher' \</w:t>
        <w:br/>
        <w:t xml:space="preserve"> --data-urlencode 'employee_training_course[status]=Booked' \</w:t>
        <w:br/>
        <w:t xml:space="preserve"> --data-urlencode 'employee_training_course[start_on]=2026-04-01' \</w:t>
        <w:br/>
        <w:t xml:space="preserve"> --data-urlencode 'employee_training_course[end_on]=2026-04-01' \</w:t>
        <w:br/>
        <w:t xml:space="preserve"> --data-urlencode 'employee_training_course[cost]=125.50' \</w:t>
        <w:br/>
        <w:t xml:space="preserve"> --data-urlencode 'employee_training_course[outcome]=Passed' \</w:t>
        <w:br/>
        <w:t xml:space="preserve"> --data-urlencode 'employee_training_course[notes]=Bring certificate on completion'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Status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'https://api.breathehr.com/v1/employee_training_courses/123'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'employee_training_course[status]=Completed'</w:t>
      </w:r>
    </w:p>
    <w:p>
      <w:pPr>
        <w:pStyle w:val="Heading3"/>
      </w:pPr>
      <w:r>
        <w:t>Example 2: Update Dates and Half-Day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'https://api.breathehr.com/v1/employee_training_courses/123'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'employee_training_course[start_on]=2026-04-01' \</w:t>
        <w:br/>
        <w:t xml:space="preserve"> --data-urlencode 'employee_training_course[half_day]=true' \</w:t>
        <w:br/>
        <w:t xml:space="preserve"> --data-urlencode 'employee_training_course[half_day_am_pm]=am'</w:t>
      </w:r>
    </w:p>
    <w:p>
      <w:pPr>
        <w:pStyle w:val="Heading3"/>
      </w:pPr>
      <w:r>
        <w:t>Example 3: Update Provider/Category/Type References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PUT 'https://api.breathehr.com/v1/employee_training_courses/123' \</w:t>
        <w:br/>
        <w:t xml:space="preserve"> --header 'Accept: application/json' \</w:t>
        <w:br/>
        <w:t xml:space="preserve"> --header 'Content-Type: application/x-www-form-urlencoded' \</w:t>
        <w:br/>
        <w:t xml:space="preserve"> --data-urlencode 'employee_training_course[company_training_type_id]=10' \</w:t>
        <w:br/>
        <w:t xml:space="preserve"> --data-urlencode 'employee_training_course[company_training_category_id]=3' \</w:t>
        <w:br/>
        <w:t xml:space="preserve"> --data-urlencode 'employee_training_course[company_training_provider_id]=7'</w:t>
      </w:r>
    </w:p>
    <w:p>
      <w:pPr>
        <w:pStyle w:val="Heading3"/>
      </w:pPr>
      <w:r>
        <w:t>Notes</w:t>
      </w:r>
    </w:p>
    <w:p>
      <w:pPr>
        <w:pStyle w:val="ListBullet"/>
      </w:pPr>
      <w:r>
        <w:t>Parameters are documented as form fields using the employee_training_course[...] naming convention; this typically implies URL-encoded form submission.</w:t>
      </w:r>
    </w:p>
    <w:p>
      <w:pPr>
        <w:pStyle w:val="ListBullet"/>
      </w:pPr>
      <w:r>
        <w:t>The id parameter was listed as “optional” in the scraped content, but because it is part of the path (/v1/employee_training_courses/{id}), it is required to form a valid request URL.</w:t>
      </w:r>
    </w:p>
    <w:p>
      <w:pPr>
        <w:pStyle w:val="Heading3"/>
      </w:pPr>
      <w:r>
        <w:t>Gotchas</w:t>
      </w:r>
    </w:p>
    <w:p>
      <w:pPr>
        <w:pStyle w:val="ListBullet"/>
      </w:pPr>
      <w:r>
        <w:t>employee_training_course[outcome] is case-sensitive in the documented allowed values (both passed and Passed are listed, likewise failed and Failed).</w:t>
      </w:r>
    </w:p>
    <w:p>
      <w:pPr>
        <w:pStyle w:val="ListBullet"/>
      </w:pPr>
      <w:r>
        <w:t>employee_training_course[half_day_am_pm] should only be am or pm when provided.</w:t>
      </w:r>
    </w:p>
    <w:p>
      <w:pPr>
        <w:pStyle w:val="Heading3"/>
      </w:pPr>
      <w:r>
        <w:t>Response Fields</w:t>
      </w:r>
    </w:p>
    <w:p>
      <w:r>
        <w:t>Not provided in the scraped content (type EmployeeTrainingCourse referenced but not defined).</w:t>
      </w:r>
    </w:p>
    <w:p>
      <w:pPr>
        <w:pStyle w:val="Heading3"/>
      </w:pPr>
      <w:r>
        <w:t>Related employeeTrainingCourses actions</w:t>
      </w:r>
    </w:p>
    <w:p>
      <w:pPr>
        <w:pStyle w:val="ListBullet"/>
      </w:pPr>
      <w:r>
        <w:t>[POST] Create an Employee Training Course — /employee_training_courses</w:t>
      </w:r>
    </w:p>
    <w:p>
      <w:pPr>
        <w:pStyle w:val="ListBullet"/>
      </w:pPr>
      <w:r>
        <w:t>[DELETE] Delete an Employee Training Course Record — /v1/employee_training_courses/{{id}}</w:t>
      </w:r>
    </w:p>
    <w:p>
      <w:pPr>
        <w:pStyle w:val="ListBullet"/>
      </w:pPr>
      <w:r>
        <w:t>[GET] List Employee Training Courses — /employee_training_courses</w:t>
      </w:r>
    </w:p>
    <w:p>
      <w:r>
        <w:br w:type="page"/>
      </w:r>
    </w:p>
    <w:p>
      <w:pPr>
        <w:pStyle w:val="Heading2"/>
      </w:pPr>
      <w:r>
        <w:t>34. [GET] List Holiday Allowances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/holiday_allowances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https://api.breathehr.com/v1/holiday_allowances</w:t>
      </w:r>
    </w:p>
    <w:p>
      <w:pPr>
        <w:pStyle w:val="Heading3"/>
      </w:pPr>
      <w:r>
        <w:t>Description</w:t>
      </w:r>
    </w:p>
    <w:p>
      <w:r>
        <w:t>Returns a list of holiday allowances.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"HolidayAllowance":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HolidayAllowance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Holiday allowance response object. (No fields were provided in the scraped documentation.)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scraped documentation specifies the response type as HolidayAllowance but does not provide the schema/fields for this type.</w:t>
      </w:r>
    </w:p>
    <w:p>
      <w:r>
        <w:br w:type="page"/>
      </w:r>
    </w:p>
    <w:p>
      <w:pPr>
        <w:pStyle w:val="Heading2"/>
      </w:pPr>
      <w:r>
        <w:t>35. [POST] Approve a Leave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/leave_requests/{{id}}/approve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approve leave requests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https://api.breathehr.com/v1/leave_requests/{{id}}/approve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Approves a specific leave request identified by its ID and returns the updated leave request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/v1/leave_requests//approve or /v1/leave_requests/approve).</w:t>
      </w:r>
    </w:p>
    <w:p>
      <w:pPr>
        <w:pStyle w:val="ListBullet"/>
      </w:pPr>
      <w:r>
        <w:t>Always construct the path as /v1/leave_requests/{{id}}/approve,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/v1/leave_requests/12345/approve</w:t>
        <w:br/>
        <w:t>/v1/leave_requests/lr_9f2c1a/approve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/v1/leave_requests//approve</w:t>
        <w:br/>
        <w:t>/v1/leave_requests/approve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leave request identifier to approve.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"LeaveRequest": {}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the response type as LeaveRequest but does not provide the object schema/fields.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'https://api.breathehr.com/v1/leave_requests/12345/approve'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36. [GET] List Leave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/leave_requests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https://api.breathehr.com/v1/leave_requests</w:t>
      </w:r>
    </w:p>
    <w:p>
      <w:pPr>
        <w:pStyle w:val="Heading3"/>
      </w:pPr>
      <w:r>
        <w:t>Query Parameters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leave requests starting on or after this date. Format: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leave requests starting on or before this date. Format: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exclude_cancelled_requests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Don't return cancelled leave requests. Sent as a query parameter in the URL.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leave requests for this employee only (also available at /employees/:id/leave_requests).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leave requests for this department only (also available at /departments/:id/leave_requests).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rotacloud</w:t>
            </w:r>
          </w:p>
        </w:tc>
        <w:tc>
          <w:tcPr>
            <w:tcW w:type="dxa" w:w="2880"/>
          </w:tcPr>
          <w:p>
            <w:r>
              <w:t>Grape::API::Boolean</w:t>
            </w:r>
          </w:p>
        </w:tc>
        <w:tc>
          <w:tcPr>
            <w:tcW w:type="dxa" w:w="2880"/>
          </w:tcPr>
          <w:p>
            <w:r>
              <w:t>Return leave requests where rotacloud is not excluded from integration.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Sent as a query parameter in the URL.</w:t>
            </w:r>
          </w:p>
        </w:tc>
      </w:tr>
    </w:tbl>
    <w:p/>
    <w:p>
      <w:pPr>
        <w:pStyle w:val="Heading3"/>
      </w:pPr>
      <w:r>
        <w:t>Description</w:t>
      </w:r>
    </w:p>
    <w:p>
      <w:r>
        <w:t>Lists leave requests. The response type is LeaveRequest.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request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"LeaveRequest": {}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'https://api.breathehr.com/v1/leave_requests?page=1&amp;per_page=50&amp;start_date=2026-01-01&amp;end_date=2026-01-31&amp;exclude_cancelled_requests=true'</w:t>
      </w:r>
    </w:p>
    <w:p>
      <w:pPr>
        <w:pStyle w:val="Heading3"/>
      </w:pPr>
      <w:r>
        <w:t>Notes</w:t>
      </w:r>
    </w:p>
    <w:p>
      <w:pPr>
        <w:pStyle w:val="ListBullet"/>
      </w:pPr>
      <w:r>
        <w:t>employee_id and department_id are also available via alternative endpoints (/employees/:id/leave_requests and /departments/:id/leave_requests), but this action documents the /v1/leave_requests endpoint only.</w:t>
      </w:r>
    </w:p>
    <w:p>
      <w:pPr>
        <w:pStyle w:val="ListBullet"/>
      </w:pPr>
      <w:r>
        <w:t>The documentation provided does not include the full response schema for LeaveRequest, so only the response type name is recorded here.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[POST] Reject a Leave Request — /v1/leave_requests/{{id}}/reject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37. [GET] List Other Leave Reasons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/leave_requests/other_leave_reasons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https://api.breathehr.com/v1/leave_requests/other_leave_reasons</w:t>
      </w:r>
    </w:p>
    <w:p>
      <w:pPr>
        <w:pStyle w:val="Heading3"/>
      </w:pPr>
      <w:r>
        <w:t>Description</w:t>
      </w:r>
    </w:p>
    <w:p>
      <w:r>
        <w:t>Returns a list of “other leave reasons” that can be used when working with leave requests.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"OtherLeaveReason": [</w:t>
        <w:br/>
        <w:t xml:space="preserve"> {</w:t>
        <w:br/>
        <w:t xml:space="preserve"> "id": 123,</w:t>
        <w:br/>
        <w:t xml:space="preserve"> "name": "Jury service"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OtherLeaveReason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other leave reason objects.</w:t>
            </w:r>
          </w:p>
        </w:tc>
      </w:tr>
      <w:tr>
        <w:tc>
          <w:tcPr>
            <w:tcW w:type="dxa" w:w="2880"/>
          </w:tcPr>
          <w:p>
            <w:r>
              <w:t>OtherLeaveReason.id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identifier for the other leave reason.</w:t>
            </w:r>
          </w:p>
        </w:tc>
      </w:tr>
      <w:tr>
        <w:tc>
          <w:tcPr>
            <w:tcW w:type="dxa" w:w="2880"/>
          </w:tcPr>
          <w:p>
            <w:r>
              <w:t>OtherLeaveReason.name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other leave reason.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'https://api.breathehr.com/v1/leave_requests/other_leave_reasons' \</w:t>
        <w:br/>
        <w:t xml:space="preserve"> --header 'Accept: application/json'</w:t>
      </w:r>
    </w:p>
    <w:p>
      <w:pPr>
        <w:pStyle w:val="Heading3"/>
      </w:pPr>
      <w:r>
        <w:t>Related otherLeaveReasons actions</w:t>
      </w:r>
    </w:p>
    <w:p>
      <w:pPr>
        <w:pStyle w:val="ListBullet"/>
      </w:pPr>
      <w:r>
        <w:t>[GET] List Other Leave Reasons — /other_leave_reasons</w:t>
      </w:r>
    </w:p>
    <w:p>
      <w:r>
        <w:br w:type="page"/>
      </w:r>
    </w:p>
    <w:p>
      <w:pPr>
        <w:pStyle w:val="Heading2"/>
      </w:pPr>
      <w:r>
        <w:t>38. [POST] Reject a Leave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/v1/leave_requests/{{id}}/reject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manage/approve leave requests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https://api.breathehr.com/v1/leave_requests/{{id}}/reject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Rejects an existing leave request by ID and records a required rejection reason. Returns the updated leave request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If the user does not provide an id, default it explicitly to "me".</w:t>
      </w:r>
    </w:p>
    <w:p>
      <w:pPr>
        <w:pStyle w:val="ListBullet"/>
      </w:pPr>
      <w:r>
        <w:t>Always construct the path as /v1/leave_requests/{{id}}/reject, where {{id}} is a non-empty string.</w:t>
      </w:r>
    </w:p>
    <w:p>
      <w:pPr>
        <w:pStyle w:val="ListBullet"/>
      </w:pPr>
      <w:r>
        <w:t>Do not call the API with a missing or empty id (e.g., avoid /v1/leave_requests//reject or /v1/leave_requests/reject).</w:t>
      </w:r>
    </w:p>
    <w:p>
      <w:pPr>
        <w:pStyle w:val="ListBullet"/>
      </w:pPr>
      <w:r>
        <w:t>Do not infer or guess the id beyond the user's input or the default "me".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/v1/leave_requests/me/reject</w:t>
        <w:br/>
        <w:t>/v1/leave_requests/12345/reject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/v1/leave_requests//reject</w:t>
        <w:br/>
        <w:t>/v1/leave_requests/reject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leave request ID to reject. Default value: "me".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leave_request[rejection_reason]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Rejection reason for the leave request.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"LeaveRequest":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LeaveRequest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updated leave request resource (shape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'https://api.breathehr.com/v1/leave_requests/12345/reject'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"leave_request[rejection_reason]": "Insufficient staffing coverage for the requested dates."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Reject a Leave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'https://api.breathehr.com/v1/leave_requests/12345/reject'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"leave_request[rejection_reason]": "Overlaps with a critical project deadline."</w:t>
        <w:br/>
        <w:t xml:space="preserve">  }'</w:t>
      </w:r>
    </w:p>
    <w:p>
      <w:pPr>
        <w:pStyle w:val="Heading3"/>
      </w:pPr>
      <w:r>
        <w:t>Example 2: Reject Using Default id (not recommended unless your API supports it)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'https://api.breathehr.com/v1/leave_requests/me/reject'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"leave_request[rejection_reason]": "Request does not meet policy requirements."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the leave request id is provided in the URL.</w:t>
      </w:r>
    </w:p>
    <w:p>
      <w:pPr>
        <w:pStyle w:val="ListBullet"/>
      </w:pPr>
      <w:r>
        <w:t>Validates that leave_request[rejection_reason] is present.</w:t>
      </w:r>
    </w:p>
    <w:p>
      <w:pPr>
        <w:pStyle w:val="ListBullet"/>
      </w:pPr>
      <w:r>
        <w:t>Marks the leave request as rejected and stores the rejection reason.</w:t>
      </w:r>
    </w:p>
    <w:p>
      <w:pPr>
        <w:pStyle w:val="ListBullet"/>
      </w:pPr>
      <w:r>
        <w:t>Returns the updated LeaveRequest object.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indicates leave_request[rejection_reason] is a form parameter. The exact required encoding (e.g., application/x-www-form-urlencoded vs JSON) was not provided; this file uses JSON by default.</w:t>
      </w:r>
    </w:p>
    <w:p>
      <w:pPr>
        <w:pStyle w:val="ListBullet"/>
      </w:pPr>
      <w:r>
        <w:t>The response type is listed as LeaveRequest, but the response schema was not provided.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[GET] Get the Leave Request Being Cancelled by a Leave Request — /leave_requests/{{id}}/cancelling</w:t>
      </w:r>
    </w:p>
    <w:p>
      <w:r>
        <w:br w:type="page"/>
      </w:r>
    </w:p>
    <w:p>
      <w:pPr>
        <w:pStyle w:val="Heading2"/>
      </w:pPr>
      <w:r>
        <w:t>39. [GET] List Other Leave Reasons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/other_leave_reasons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https://api.breathehr.com/v1/other_leave_reasons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company’s configured “other leave reasons”.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123,</w:t>
        <w:br/>
        <w:t xml:space="preserve"> "name": "Jury Service"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Unique identifier for the leave reason.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name of the leave reason.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response type is documented as CompanyLeaveReason. No additional schema details were provided.</w:t>
      </w:r>
    </w:p>
    <w:p>
      <w:pPr>
        <w:pStyle w:val="Heading3"/>
      </w:pPr>
      <w:r>
        <w:t>Related otherLeaveReasons actions</w:t>
      </w:r>
    </w:p>
    <w:p>
      <w:pPr>
        <w:pStyle w:val="ListBullet"/>
      </w:pPr>
      <w:r>
        <w:t>[GET] List Other Leave Reasons — /leave_requests/other_leave_reasons</w:t>
      </w:r>
    </w:p>
    <w:p>
      <w:r>
        <w:br w:type="page"/>
      </w:r>
    </w:p>
    <w:p>
      <w:pPr>
        <w:pStyle w:val="Heading2"/>
      </w:pPr>
      <w:r>
        <w:t>40. [GET] List Salaries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/salaries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https://api.breathehr.com/v1/salaries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paginated list of salaries.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(Send as a URL query parameter.)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(Send as a URL query parameter.)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123,</w:t>
        <w:br/>
        <w:t xml:space="preserve"> "employee_id": 456,</w:t>
        <w:br/>
        <w:t xml:space="preserve"> "amount": 35000,</w:t>
        <w:br/>
        <w:t xml:space="preserve"> "currency": "GBP",</w:t>
        <w:br/>
        <w:t xml:space="preserve"> "effective_from": "2024-01-01"</w:t>
        <w:br/>
        <w:t xml:space="preserve"> }</w:t>
        <w:br/>
        <w:t xml:space="preserve"> ]</w:t>
        <w:br/>
        <w:t>}</w:t>
      </w:r>
    </w:p>
    <w:p>
      <w:r>
        <w:rPr>
          <w:b/>
        </w:rPr>
        <w:t>Note: Response Type: EmployeeSalary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salary records. Each item is an EmployeeSalary.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'https://api.breathehr.com/v1/salaries?page=1&amp;per_page=50'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When executing, send Query Parameters in the URL as query parameters (not in the body).</w:t>
      </w:r>
    </w:p>
    <w:p>
      <w:pPr>
        <w:pStyle w:val="ListBullet"/>
      </w:pPr>
      <w:r>
        <w:t>No request body is used for this endpoint.</w:t>
      </w:r>
    </w:p>
    <w:p>
      <w:r>
        <w:br w:type="page"/>
      </w:r>
    </w:p>
    <w:p>
      <w:pPr>
        <w:pStyle w:val="Heading2"/>
      </w:pPr>
      <w:r>
        <w:t>41. [GET] List Sicknesses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/sicknesses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https://api.breathehr.com/v1/sicknesses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sickness records. Results can be filtered by date range, employee, department, and Rotacloud-related inclusion.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sicknesses starting on or after this date. Format: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sicknesses starting on or before this date. Format: date. Sent as a query parameter in the URL.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sicknesses for this employee only.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Return sicknesses for this department only.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rotacloud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Return sicknesses for employees without exclude from rotacloud. (Documented type: Grape::API::Boolean). Sent as a query parameter in the URL.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Sent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Sickness</w:t>
      </w:r>
    </w:p>
    <w:p>
      <w:r>
        <w:rPr>
          <w:b/>
        </w:rPr>
        <w:t>Note: A concrete JSON example response body was not provided in the scraped content, so it cannot be reproduced here.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'https://api.breathehr.com/v1/sicknesses?start_date=2026-01-01&amp;end_date=2026-01-31&amp;page=1&amp;per_page=50'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sicknesses for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'https://api.breathehr.com/v1/sicknesses?start_date=2026-02-01&amp;end_date=2026-02-29' \</w:t>
        <w:br/>
        <w:t xml:space="preserve"> --header 'Accept: application/json'</w:t>
      </w:r>
    </w:p>
    <w:p>
      <w:pPr>
        <w:pStyle w:val="Heading3"/>
      </w:pPr>
      <w:r>
        <w:t>Example 2: List sicknesses for a specific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'https://api.breathehr.com/v1/sicknesses?employee_id=12345' \</w:t>
        <w:br/>
        <w:t xml:space="preserve"> --header 'Accept: application/json'</w:t>
      </w:r>
    </w:p>
    <w:p>
      <w:pPr>
        <w:pStyle w:val="Heading3"/>
      </w:pPr>
      <w:r>
        <w:t>Example 3: Paginate results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'https://api.breathehr.com/v1/sicknesses?page=2&amp;per_page=25'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paginated via page (default 1) and per_page.</w:t>
      </w:r>
    </w:p>
    <w:p>
      <w:pPr>
        <w:pStyle w:val="ListBullet"/>
      </w:pPr>
      <w:r>
        <w:t>When executing, send Query Parameters in the URL query string (not in the request body).</w:t>
      </w:r>
    </w:p>
    <w:p>
      <w:pPr>
        <w:pStyle w:val="ListBullet"/>
      </w:pPr>
      <w:r>
        <w:t>There are no path parameters for this endpoint.</w:t>
      </w:r>
    </w:p>
    <w:p>
      <w:pPr>
        <w:pStyle w:val="Heading3"/>
      </w:pPr>
      <w:r>
        <w:t>Related sicknesses actions</w:t>
      </w:r>
    </w:p>
    <w:p>
      <w:pPr>
        <w:pStyle w:val="ListBullet"/>
      </w:pPr>
      <w:r>
        <w:t>[POST] Create an Employee Sickness Record — /employees/{{id}}/sicknesses</w:t>
      </w:r>
    </w:p>
    <w:p>
      <w:pPr>
        <w:pStyle w:val="ListBullet"/>
      </w:pPr>
      <w:r>
        <w:t>[PUT] Update a Sickness Record — /v1/sicknesses/{{id}}</w:t>
      </w:r>
    </w:p>
    <w:p>
      <w:pPr>
        <w:pStyle w:val="ListBullet"/>
      </w:pPr>
      <w:r>
        <w:t>[DELETE] Delete a Sickness Record — /v1/sicknesses/{{id}}</w:t>
      </w:r>
    </w:p>
    <w:p>
      <w:pPr>
        <w:pStyle w:val="ListBullet"/>
      </w:pPr>
      <w:r>
        <w:t>[GET] List an Employee’s Sicknesses — /employees/{{id}}/sicknesses</w:t>
      </w:r>
    </w:p>
    <w:p>
      <w:r>
        <w:br w:type="page"/>
      </w:r>
    </w:p>
    <w:p>
      <w:pPr>
        <w:pStyle w:val="Heading2"/>
      </w:pPr>
      <w:r>
        <w:t>42. [PUT] Update a Sickness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/v1/sicknesses/{{id}}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update sickness records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https://api.breathehr.com/v1/sicknesses/{{id}}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sickness record by its ID. You can modify dates, status, reason, review notes, and half-day/half-start/half-end flags.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value.</w:t>
      </w:r>
    </w:p>
    <w:p>
      <w:pPr>
        <w:pStyle w:val="ListBullet"/>
      </w:pPr>
      <w:r>
        <w:t>Always construct the path as /v1/sicknesses/{{id}}.</w:t>
      </w:r>
    </w:p>
    <w:p>
      <w:pPr>
        <w:pStyle w:val="ListBullet"/>
      </w:pPr>
      <w:r>
        <w:t>Do not call the API with a missing or empty id (e.g., avoid /v1/sicknesses/).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endpoint’s non-path parameters are documented as sickness[...] fields; send them in the request body (do not put them in the URL as query parameters unless the API explicitly documents them as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/v1/sicknesses/123</w:t>
        <w:br/>
        <w:t>/v1/sicknesses/98765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/v1/sicknesses/</w:t>
        <w:br/>
        <w:t>/v1/sicknesses</w:t>
        <w:br/>
        <w:t>/v1/sicknesses/{{empty}}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Sickness record ID. Format: int32.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sickness[company_sicknesstype_id]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Company sickness type ID. Format: int32.</w:t>
            </w:r>
          </w:p>
        </w:tc>
      </w:tr>
      <w:tr>
        <w:tc>
          <w:tcPr>
            <w:tcW w:type="dxa" w:w="2880"/>
          </w:tcPr>
          <w:p>
            <w:r>
              <w:t>sickness[start_date]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date. Format: date.</w:t>
            </w:r>
          </w:p>
        </w:tc>
      </w:tr>
      <w:tr>
        <w:tc>
          <w:tcPr>
            <w:tcW w:type="dxa" w:w="2880"/>
          </w:tcPr>
          <w:p>
            <w:r>
              <w:t>sickness[half_start]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Half-day at the start (Grape::API::Boolean).</w:t>
            </w:r>
          </w:p>
        </w:tc>
      </w:tr>
      <w:tr>
        <w:tc>
          <w:tcPr>
            <w:tcW w:type="dxa" w:w="2880"/>
          </w:tcPr>
          <w:p>
            <w:r>
              <w:t>sickness[half_start_am_pm]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Which half: am or pm.</w:t>
            </w:r>
          </w:p>
        </w:tc>
      </w:tr>
      <w:tr>
        <w:tc>
          <w:tcPr>
            <w:tcW w:type="dxa" w:w="2880"/>
          </w:tcPr>
          <w:p>
            <w:r>
              <w:t>sickness[half_end]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Half-day at the end (Grape::API::Boolean).</w:t>
            </w:r>
          </w:p>
        </w:tc>
      </w:tr>
      <w:tr>
        <w:tc>
          <w:tcPr>
            <w:tcW w:type="dxa" w:w="2880"/>
          </w:tcPr>
          <w:p>
            <w:r>
              <w:t>sickness[half_end_am_pm]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Which half: am or pm.</w:t>
            </w:r>
          </w:p>
        </w:tc>
      </w:tr>
      <w:tr>
        <w:tc>
          <w:tcPr>
            <w:tcW w:type="dxa" w:w="2880"/>
          </w:tcPr>
          <w:p>
            <w:r>
              <w:t>sickness[half_day]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a half-day sickness (Grape::API::Boolean).</w:t>
            </w:r>
          </w:p>
        </w:tc>
      </w:tr>
      <w:tr>
        <w:tc>
          <w:tcPr>
            <w:tcW w:type="dxa" w:w="2880"/>
          </w:tcPr>
          <w:p>
            <w:r>
              <w:t>sickness[status]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Status. Possible values: open, returned, rejected, clarification, closed.</w:t>
            </w:r>
          </w:p>
        </w:tc>
      </w:tr>
      <w:tr>
        <w:tc>
          <w:tcPr>
            <w:tcW w:type="dxa" w:w="2880"/>
          </w:tcPr>
          <w:p>
            <w:r>
              <w:t>sickness[reason]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for sickness.</w:t>
            </w:r>
          </w:p>
        </w:tc>
      </w:tr>
      <w:tr>
        <w:tc>
          <w:tcPr>
            <w:tcW w:type="dxa" w:w="2880"/>
          </w:tcPr>
          <w:p>
            <w:r>
              <w:t>sickness[end_date]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date. Format: date.</w:t>
            </w:r>
          </w:p>
        </w:tc>
      </w:tr>
      <w:tr>
        <w:tc>
          <w:tcPr>
            <w:tcW w:type="dxa" w:w="2880"/>
          </w:tcPr>
          <w:p>
            <w:r>
              <w:t>sickness[review_notes]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Review notes.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"Sickness": {}</w:t>
        <w:br/>
        <w:t>}</w:t>
      </w:r>
    </w:p>
    <w:p>
      <w:r>
        <w:rPr>
          <w:b/>
        </w:rPr>
        <w:t>Note: Response type is documented as Sickness, but no response schema/fields were provided in the scraped content.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Sickness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sickness resource (schema not provided in source).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'https://api.breathehr.com/v1/sicknesses/123'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"sickness[start_date]": "2026-03-01",</w:t>
        <w:br/>
        <w:t xml:space="preserve"> "sickness[end_date]": "2026-03-03",</w:t>
        <w:br/>
        <w:t xml:space="preserve"> "sickness[status]": "open",</w:t>
        <w:br/>
        <w:t xml:space="preserve"> "sickness[reason]": "Flu",</w:t>
        <w:br/>
        <w:t xml:space="preserve"> "sickness[review_notes]": "Employee reported symptoms; awaiting fit note."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status and review notes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'https://api.breathehr.com/v1/sicknesses/123'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"sickness[status]": "clarification",</w:t>
        <w:br/>
        <w:t xml:space="preserve"> "sickness[review_notes]": "Please confirm whether this was a half-day on the first day."</w:t>
        <w:br/>
        <w:t xml:space="preserve">  }'</w:t>
      </w:r>
    </w:p>
    <w:p>
      <w:pPr>
        <w:pStyle w:val="Heading3"/>
      </w:pPr>
      <w:r>
        <w:t>Example 2: Set a half-day start (AM)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'https://api.breathehr.com/v1/sicknesses/123'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"sickness[start_date]": "2026-03-01",</w:t>
        <w:br/>
        <w:t xml:space="preserve"> "sickness[half_start]": true,</w:t>
        <w:br/>
        <w:t xml:space="preserve"> "sickness[half_start_am_pm]": "am"</w:t>
        <w:br/>
        <w:t xml:space="preserve">  }'</w:t>
      </w:r>
    </w:p>
    <w:p>
      <w:pPr>
        <w:pStyle w:val="Heading3"/>
      </w:pPr>
      <w:r>
        <w:t>Example 3: Change sickness type and close the record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'https://api.breathehr.com/v1/sicknesses/123'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"sickness[company_sicknesstype_id]": 42,</w:t>
        <w:br/>
        <w:t xml:space="preserve"> "sickness[status]": "closed",</w:t>
        <w:br/>
        <w:t xml:space="preserve"> "sickness[end_date]": "2026-03-03"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Dates are documented with format date (typically YYYY-MM-DD).</w:t>
      </w:r>
    </w:p>
    <w:p>
      <w:pPr>
        <w:pStyle w:val="ListBullet"/>
      </w:pPr>
      <w:r>
        <w:t>Several fields are shown as “form” parameters in the source; however, the request body format/content-type was not explicitly specified. This file uses JSON (application/json) by default.</w:t>
      </w:r>
    </w:p>
    <w:p>
      <w:pPr>
        <w:pStyle w:val="Heading3"/>
      </w:pPr>
      <w:r>
        <w:t>Gotchas</w:t>
      </w:r>
    </w:p>
    <w:p>
      <w:pPr>
        <w:pStyle w:val="ListBullet"/>
      </w:pPr>
      <w:r>
        <w:t>Keep the parameter names exactly as documented (e.g., sickness[start_date]), including brackets.</w:t>
      </w:r>
    </w:p>
    <w:p>
      <w:pPr>
        <w:pStyle w:val="ListBullet"/>
      </w:pPr>
      <w:r>
        <w:t xml:space="preserve">Only use documented enum values for: </w:t>
        <w:br/>
        <w:br/>
        <w:t>sickness[half_start_am_pm]: am, pm</w:t>
        <w:br/>
        <w:t>sickness[half_end_am_pm]: am, pm</w:t>
        <w:br/>
        <w:t>sickness[status]: open, returned, rejected, clarification, closed</w:t>
      </w:r>
    </w:p>
    <w:p>
      <w:pPr>
        <w:pStyle w:val="Heading3"/>
      </w:pPr>
      <w:r>
        <w:t>Related sicknesses actions</w:t>
      </w:r>
    </w:p>
    <w:p>
      <w:pPr>
        <w:pStyle w:val="ListBullet"/>
      </w:pPr>
      <w:r>
        <w:t>[POST] Create an Employee Sickness Record — /employees/{{id}}/sicknesses</w:t>
      </w:r>
    </w:p>
    <w:p>
      <w:pPr>
        <w:pStyle w:val="ListBullet"/>
      </w:pPr>
      <w:r>
        <w:t>[GET] List Sicknesses — /sicknesses</w:t>
      </w:r>
    </w:p>
    <w:p>
      <w:pPr>
        <w:pStyle w:val="ListBullet"/>
      </w:pPr>
      <w:r>
        <w:t>[DELETE] Delete a Sickness Record — /v1/sicknesses/{{id}}</w:t>
      </w:r>
    </w:p>
    <w:p>
      <w:pPr>
        <w:pStyle w:val="ListBullet"/>
      </w:pPr>
      <w:r>
        <w:t>[GET] List an Employee’s Sicknesses — /employees/{{id}}/sicknesses</w:t>
      </w:r>
    </w:p>
    <w:p>
      <w:r>
        <w:br w:type="page"/>
      </w:r>
    </w:p>
    <w:p>
      <w:pPr>
        <w:pStyle w:val="Heading2"/>
      </w:pPr>
      <w:r>
        <w:t>43. [GET] List Working Patterns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/working_patterns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https://api.breathehr.com/v1/working_patterns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working patterns. Returns a response of type WorkingPattern.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"WorkingPattern":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WorkingPattern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Working pattern response object (schema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'https://api.breathehr.com/v1/working_patterns'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content does not specify any path parameters, query parameters, or the WorkingPattern schema/fields.</w:t>
      </w:r>
    </w:p>
    <w:p>
      <w:r>
        <w:br w:type="page"/>
      </w:r>
    </w:p>
    <w:p>
      <w:pPr>
        <w:pStyle w:val="Heading2"/>
      </w:pPr>
      <w:r>
        <w:t>44. [GET] Get a Company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/company_projects/{{id}}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https://api.breathehr.com/v1/company_projects/{{id}}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company project by its project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/v1/company_projects// or /v1/company_projects).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/v1/company_projects/123</w:t>
        <w:br/>
        <w:t>/v1/company_projects/proj_abc123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/v1/company_projects//</w:t>
        <w:br/>
        <w:t>/v1/company_projects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project 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"CompanyProject":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CompanyProject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company project object (shape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'https://api.breathehr.com/v1/company_projects/123' \</w:t>
        <w:br/>
        <w:t xml:space="preserve"> --header 'Accept: application/json'</w:t>
      </w:r>
    </w:p>
    <w:p>
      <w:pPr>
        <w:pStyle w:val="Heading3"/>
      </w:pPr>
      <w:r>
        <w:t>Related companyProjects actions</w:t>
      </w:r>
    </w:p>
    <w:p>
      <w:pPr>
        <w:pStyle w:val="ListBullet"/>
      </w:pPr>
      <w:r>
        <w:t>[GET] List Company Projects — /company_projects</w:t>
      </w:r>
    </w:p>
    <w:p>
      <w:r>
        <w:br w:type="page"/>
      </w:r>
    </w:p>
    <w:p>
      <w:pPr>
        <w:pStyle w:val="Heading2"/>
      </w:pPr>
      <w:r>
        <w:t>45. [GET] List an Employee’s Bonuses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/employees/{{id}}/bonuses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employee bonus/perk information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https://api.breathehr.com/v1/employees/{{id}}/bonuses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bonuses for a specific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/v1/employees//bonuses or /v1/employees/bonuses).</w:t>
      </w:r>
    </w:p>
    <w:p>
      <w:pPr>
        <w:pStyle w:val="ListBullet"/>
      </w:pPr>
      <w:r>
        <w:t>Always construct the path as /v1/employees/{{id}}/bonuses,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/v1/employees/12345/bonuses</w:t>
        <w:br/>
        <w:t>/v1/employees/emp_abc123/bonuses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/v1/employees//bonuses</w:t>
        <w:br/>
        <w:t>/v1/employees/bonuses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"EmployeePerk": "object"</w:t>
        <w:br/>
        <w:t>}</w:t>
      </w:r>
    </w:p>
    <w:p>
      <w:r>
        <w:rPr>
          <w:b/>
        </w:rPr>
        <w:t>Note: Response type documented as EmployeePerk, but the scraped content does not provide the response schema/fields.</w:t>
      </w:r>
    </w:p>
    <w:p>
      <w:pPr>
        <w:pStyle w:val="Heading3"/>
      </w:pPr>
      <w:r>
        <w:t>Response Fields</w:t>
      </w:r>
    </w:p>
    <w:p>
      <w:r>
        <w:t>The response fields for EmployeePerk were not provided in the scraped content, so they cannot be enumerated here.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'https://api.breathehr.com/v1/employees/12345/bonuses?page=1&amp;per_page=50'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paging (page 1)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'https://api.breathehr.com/v1/employees/12345/bonuses?page=1' \</w:t>
        <w:br/>
        <w:t xml:space="preserve"> -H 'Accept: application/json'</w:t>
      </w:r>
    </w:p>
    <w:p>
      <w:pPr>
        <w:pStyle w:val="Heading3"/>
      </w:pPr>
      <w:r>
        <w:t>Example 2: Specify page size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GET 'https://api.breathehr.com/v1/employees/12345/bonuses?page=2&amp;per_page=25'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request body is used for this endpoint.</w:t>
      </w:r>
    </w:p>
    <w:p>
      <w:pPr>
        <w:pStyle w:val="ListBullet"/>
      </w:pPr>
      <w:r>
        <w:t>Although the scraped parameters list id (path, string, optional), the URL structure requires id to build a valid endpoint path, so it must be provided when calling the API.</w:t>
      </w:r>
    </w:p>
    <w:p>
      <w:r>
        <w:br w:type="page"/>
      </w:r>
    </w:p>
    <w:p>
      <w:pPr>
        <w:pStyle w:val="Heading2"/>
      </w:pPr>
      <w:r>
        <w:t>46. [GET] Get the Leave Request Being Cancelled by a Leave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/leave_requests/{{id}}/cancelling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https://api.breathehr.com/v1/leave_requests/{{id}}/cancelling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leave request that the specified leave request is cancelling.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/v1/leave_requests//cancelling or /v1/leave_requests/cancelling).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/v1/leave_requests/12345/cancelling</w:t>
        <w:br/>
        <w:t>/v1/leave_requests/lr_8f3a2c1/cancelling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/v1/leave_requests//cancelling</w:t>
        <w:br/>
        <w:t>/v1/leave_requests/cancelling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leave request ID whose cancelling relationship you want to look up.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"12345",</w:t>
        <w:br/>
        <w:t xml:space="preserve"> "status": "approved"</w:t>
        <w:br/>
        <w:t>}</w:t>
      </w:r>
    </w:p>
    <w:p>
      <w:r>
        <w:rPr>
          <w:b/>
        </w:rPr>
        <w:t>Note: Response type in the source documentation: LeaveRequest (fields not provided in the scraped content).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leave request returned.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Leave request status.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'https://api.breathehr.com/v1/leave_requests/12345/cancelling'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indicates the response type is LeaveRequest, but does not enumerate its schema.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r>
        <w:br w:type="page"/>
      </w:r>
    </w:p>
    <w:p>
      <w:pPr>
        <w:pStyle w:val="Heading2"/>
      </w:pPr>
      <w:r>
        <w:t>47. [DELETE] Delete a Sickness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/v1/sicknesses/{{id}}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https://api.breathehr.com/v1/sicknesses/{{id}}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sickness record identified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/v1/sicknesses/ or /v1/sicknesses).</w:t>
      </w:r>
    </w:p>
    <w:p>
      <w:pPr>
        <w:pStyle w:val="ListBullet"/>
      </w:pPr>
      <w:r>
        <w:t>Always construct the path as /v1/sicknesses/{{id}},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/v1/sicknesses/123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/v1/sicknesses/</w:t>
        <w:br/>
        <w:t>/v1/sicknesses</w:t>
        <w:br/>
        <w:t>/v1/sicknesses/{{id}}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Sickness record ID.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sickness record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'https://api.breathehr.com/v1/sicknesses/123'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 the response type is Sickness, but no response schema was provided beyond that.</w:t>
      </w:r>
    </w:p>
    <w:p>
      <w:pPr>
        <w:pStyle w:val="Heading3"/>
      </w:pPr>
      <w:r>
        <w:t>Related sicknesses actions</w:t>
      </w:r>
    </w:p>
    <w:p>
      <w:pPr>
        <w:pStyle w:val="ListBullet"/>
      </w:pPr>
      <w:r>
        <w:t>[POST] Create an Employee Sickness Record — /employees/{{id}}/sicknesses</w:t>
      </w:r>
    </w:p>
    <w:p>
      <w:pPr>
        <w:pStyle w:val="ListBullet"/>
      </w:pPr>
      <w:r>
        <w:t>[GET] List Sicknesses — /sicknesses</w:t>
      </w:r>
    </w:p>
    <w:p>
      <w:pPr>
        <w:pStyle w:val="ListBullet"/>
      </w:pPr>
      <w:r>
        <w:t>[PUT] Update a Sickness Record — /v1/sicknesses/{{id}}</w:t>
      </w:r>
    </w:p>
    <w:p>
      <w:pPr>
        <w:pStyle w:val="ListBullet"/>
      </w:pPr>
      <w:r>
        <w:t>[GET] List an Employee’s Sicknesses — /employees/{{id}}/sicknesses</w:t>
      </w:r>
    </w:p>
    <w:p>
      <w:r>
        <w:br w:type="page"/>
      </w:r>
    </w:p>
    <w:p>
      <w:pPr>
        <w:pStyle w:val="Heading2"/>
      </w:pPr>
      <w:r>
        <w:t>48. [GET] List Absences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/absences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absences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https://api.breathehr.com/v1/absences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absences. Results can be filtered by absence type, employee, department, date range, and other criteria.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absences to return. Allowed values: Holiday or OtherLeave.</w:t>
            </w:r>
          </w:p>
        </w:tc>
      </w:tr>
      <w:tr>
        <w:tc>
          <w:tcPr>
            <w:tcW w:type="dxa" w:w="2880"/>
          </w:tcPr>
          <w:p>
            <w:r>
              <w:t>other_leave_reason_id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ID of other leave reason to filter by.</w:t>
            </w:r>
          </w:p>
        </w:tc>
      </w:tr>
      <w:tr>
        <w:tc>
          <w:tcPr>
            <w:tcW w:type="dxa" w:w="2880"/>
          </w:tcPr>
          <w:p>
            <w:r>
              <w:t>exclude_cancelled_absences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Don't return cancelled absences. (Doc type: Grape::API::Boolean.)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Return absences for this employee only (also available at /employees/:id/absences).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Return absences for this department only (also available at /departments/:id/absences).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Return absences on or after this date. Format: date.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Return absences on or after this date. Format: date.</w:t>
            </w:r>
          </w:p>
        </w:tc>
      </w:tr>
      <w:tr>
        <w:tc>
          <w:tcPr>
            <w:tcW w:type="dxa" w:w="2880"/>
          </w:tcPr>
          <w:p>
            <w:r>
              <w:t>rotacloud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Return absences where rotacloud is not excluded from integration. (Doc type: Grape::API::Boolean.)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Page of results to fetch. Default: 1.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Number of results to return per page.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123,</w:t>
        <w:br/>
        <w:t xml:space="preserve"> "type": "Holiday",</w:t>
        <w:br/>
        <w:t xml:space="preserve"> "employee_id": 456,</w:t>
        <w:br/>
        <w:t xml:space="preserve"> "department_id": 10,</w:t>
        <w:br/>
        <w:t xml:space="preserve"> "start_date": "2026-03-01",</w:t>
        <w:br/>
        <w:t xml:space="preserve"> "end_date": "2026-03-03"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Notes on Response</w:t>
      </w:r>
    </w:p>
    <w:p>
      <w:pPr>
        <w:pStyle w:val="ListBullet"/>
      </w:pPr>
      <w:r>
        <w:t>The scraped documentation only states Response Type: Absence and does not provide the full response schema. The example above is illustrative and may not match the exact API payload.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'https://api.breathehr.com/v1/absences?type=Holiday&amp;start_date=2026-03-01&amp;end_date=2026-03-31&amp;page=1&amp;per_page=50'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holiday absences in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'https://api.breathehr.com/v1/absences?type=Holiday&amp;start_date=2026-03-01&amp;end_date=2026-03-31' \</w:t>
        <w:br/>
        <w:t xml:space="preserve"> -H 'Accept: application/json'</w:t>
      </w:r>
    </w:p>
    <w:p>
      <w:pPr>
        <w:pStyle w:val="Heading3"/>
      </w:pPr>
      <w:r>
        <w:t>Example 2: List absences for a specific employee, excluding cancelled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'https://api.breathehr.com/v1/absences?employee_id=456&amp;exclude_cancelled_absences=true' \</w:t>
        <w:br/>
        <w:t xml:space="preserve"> -H 'Accept: application/json'</w:t>
      </w:r>
    </w:p>
    <w:p>
      <w:pPr>
        <w:pStyle w:val="Heading3"/>
      </w:pPr>
      <w:r>
        <w:t>Example 3: List absences for a department with rotacloud integration enabled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'https://api.breathehr.com/v1/absences?department_id=10&amp;rotacloud=true&amp;page=1&amp;per_page=25'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included in the scraped content, so they cannot be documented here without additional source material.</w:t>
      </w:r>
    </w:p>
    <w:p>
      <w:pPr>
        <w:pStyle w:val="Heading3"/>
      </w:pPr>
      <w:r>
        <w:t>Related absences actions</w:t>
      </w:r>
    </w:p>
    <w:p>
      <w:pPr>
        <w:pStyle w:val="ListBullet"/>
      </w:pPr>
      <w:r>
        <w:t>[POST] Cancel an Absence — /v1/absences/{{id}}/cancel</w:t>
      </w:r>
    </w:p>
    <w:p>
      <w:pPr>
        <w:pStyle w:val="ListBullet"/>
      </w:pPr>
      <w:r>
        <w:t>[GET] List an Employee’s Absences — /employees/{{id}}/absences</w:t>
      </w:r>
    </w:p>
    <w:p>
      <w:r>
        <w:br w:type="page"/>
      </w:r>
    </w:p>
    <w:p>
      <w:pPr>
        <w:pStyle w:val="Heading2"/>
      </w:pPr>
      <w:r>
        <w:t>49. [GET] List Benefits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/benefits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https://api.breathehr.com/v1/benefits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paginated list of benefits. The response contains EmployeeBenefit items.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 Send as a query parameter in the URL.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 Send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"EmployeeBenefit": {}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EmployeeBenefit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single benefit record. (The field structure was not provided in the scraped content.)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'https://api.breathehr.com/v1/benefits?page=1&amp;per_page=50'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default first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'https://api.breathehr.com/v1/benefits' \</w:t>
        <w:br/>
        <w:t xml:space="preserve"> --header 'Accept: application/json'</w:t>
      </w:r>
    </w:p>
    <w:p>
      <w:pPr>
        <w:pStyle w:val="Heading3"/>
      </w:pPr>
      <w:r>
        <w:t>Example 2: Fetch page 3 with 25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'https://api.breathehr.com/v1/benefits?page=3&amp;per_page=25'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50. [GET] List Company Documents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/company_documents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https://api.breathehr.com/v1/company_documents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company documents available in the company account. Results can be paginated using page and per_page.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CompanyDocument</w:t>
      </w:r>
    </w:p>
    <w:p>
      <w:r>
        <w:rPr>
          <w:b/>
        </w:rPr>
        <w:t>Note: No response body example was provided in the scraped documentation.</w:t>
      </w:r>
    </w:p>
    <w:p>
      <w:pPr>
        <w:pStyle w:val="Heading3"/>
      </w:pPr>
      <w:r>
        <w:t>Response Fields</w:t>
      </w:r>
    </w:p>
    <w:p>
      <w:r>
        <w:rPr>
          <w:b/>
        </w:rPr>
        <w:t>Note: The fields for CompanyDocument were not provided in the scraped documentation.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'https://api.breathehr.com/v1/company_documents?page=1&amp;per_page=25'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First Page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'https://api.breathehr.com/v1/company_documents' \</w:t>
        <w:br/>
        <w:t xml:space="preserve"> --header 'Accept: application/json'</w:t>
      </w:r>
    </w:p>
    <w:p>
      <w:pPr>
        <w:pStyle w:val="Heading3"/>
      </w:pPr>
      <w:r>
        <w:t>Example 2: Fetch Page 2 With 50 Results Per Page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'https://api.breathehr.com/v1/company_documents?page=2&amp;per_page=50'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51. [GET] List a Department’s Benefits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/departments/{{id}}/benefits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read department and benefits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https://api.breathehr.com/v1/departments/{{id}}/benefits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benefits associated with a specific department. Results can be paginated using page and per_page.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/v1/departments//benefits or /v1/departments/benefits).</w:t>
      </w:r>
    </w:p>
    <w:p>
      <w:pPr>
        <w:pStyle w:val="ListBullet"/>
      </w:pPr>
      <w:r>
        <w:t>Always construct the path as /v1/departments/{{id}}/benefits,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/v1/departments/123/benefits</w:t>
        <w:br/>
        <w:t>/v1/departments/engineering/benefits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/v1/departments//benefits</w:t>
        <w:br/>
        <w:t>/v1/departments/benefits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"ben_123",</w:t>
        <w:br/>
        <w:t xml:space="preserve"> "name": "Private Health Insurance"</w:t>
        <w:br/>
        <w:t xml:space="preserve"> }</w:t>
        <w:br/>
        <w:t xml:space="preserve"> ],</w:t>
        <w:br/>
        <w:t xml:space="preserve"> "page": 1,</w:t>
        <w:br/>
        <w:t xml:space="preserve"> "per_page": 50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Response type is documented as EmployeeBenefit. The exact response schema/fields were not provided in the scraped content, so the example above is illustrative only.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'https://api.breathehr.com/v1/departments/123/benefits?page=1&amp;per_page=50' \</w:t>
        <w:br/>
        <w:t xml:space="preserve"> --header 'Accept: application/json'</w:t>
      </w:r>
    </w:p>
    <w:p>
      <w:r>
        <w:br w:type="page"/>
      </w:r>
    </w:p>
    <w:p>
      <w:pPr>
        <w:pStyle w:val="Heading2"/>
      </w:pPr>
      <w:r>
        <w:t>52. [DELETE] Delete an Employee Expense Claim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/v1/employee_expense_claims/{{id}}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https://api.breathehr.com/v1/employee_expense_claims/{{id}}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 specific employee expense claim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/v1/employee_expense_claims/).</w:t>
      </w:r>
    </w:p>
    <w:p>
      <w:pPr>
        <w:pStyle w:val="ListBullet"/>
      </w:pPr>
      <w:r>
        <w:t>Always construct the path as /v1/employee_expense_claims/{{id}}, where {{id}} is a non-empty integer.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</w:t>
        <w:br/>
        <w:t>/v1/employee_expense_claims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Expense claim ID. Format: int32.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"EmployeeExpenseClaim": {}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The documentation states the response type is EmployeeExpenseClaim, but it does not provide the object schema/fields, so a full example cannot be enumerated from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'https://api.breathehr.com/v1/employee_expense_claims/123'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provided in the scraped content.</w:t>
      </w:r>
    </w:p>
    <w:p>
      <w:pPr>
        <w:pStyle w:val="Heading3"/>
      </w:pPr>
      <w:r>
        <w:t>Related employeeExpenseClaims actions</w:t>
      </w:r>
    </w:p>
    <w:p>
      <w:pPr>
        <w:pStyle w:val="ListBullet"/>
      </w:pPr>
      <w:r>
        <w:t>[PUT] Approve or Reject an Employee Expense Claim — /v1/employee_expense_claims/{{id}}</w:t>
      </w:r>
    </w:p>
    <w:p>
      <w:pPr>
        <w:pStyle w:val="ListBullet"/>
      </w:pPr>
      <w:r>
        <w:t>[POST] Create an Expense Claim — /employee_expense_claims</w:t>
      </w:r>
    </w:p>
    <w:p>
      <w:pPr>
        <w:pStyle w:val="ListBullet"/>
      </w:pPr>
      <w:r>
        <w:t>[GET] List Employee Expense Claims — /employee_expense_claims</w:t>
      </w:r>
    </w:p>
    <w:p>
      <w:pPr>
        <w:pStyle w:val="ListBullet"/>
      </w:pPr>
      <w:r>
        <w:t>[GET] Get a Specific Employee Expense Claim — /v1/employee_expense_claims/{{id}}</w:t>
      </w:r>
    </w:p>
    <w:p>
      <w:r>
        <w:br w:type="page"/>
      </w:r>
    </w:p>
    <w:p>
      <w:pPr>
        <w:pStyle w:val="Heading2"/>
      </w:pPr>
      <w:r>
        <w:t>53. [GET] Get a Specific Employee Expense Claim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/v1/employee_expense_claims/{{id}}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https://api.breathehr.com/v1/employee_expense_claims/{{id}}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employee expense claim by its expense claim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/employee_expense_claims//).</w:t>
      </w:r>
    </w:p>
    <w:p>
      <w:pPr>
        <w:pStyle w:val="ListBullet"/>
      </w:pPr>
      <w:r>
        <w:t>Always construct the path as /v1/employee_expense_claims/{{id}},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/v1/employee_expense_claims/123</w:t>
        <w:br/>
        <w:t>/v1/employee_expense_claims/98765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/v1/employee_expense_claims/</w:t>
        <w:br/>
        <w:t xml:space="preserve">/v1/employee_expense_claims// </w:t>
        <w:br/>
        <w:t>/v1/employee_expense_claims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Expense claim id. Format: int32.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"EmployeeExpenseClaim": "object"</w:t>
        <w:br/>
        <w:t>}</w:t>
      </w:r>
    </w:p>
    <w:p>
      <w:r>
        <w:rPr>
          <w:b/>
        </w:rPr>
        <w:t>Note: Response Type: EmployeeExpenseClaim (fields not provided in the scraped content)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EmployeeExpenseClaim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Returned employee expense claim object (exact schema not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'https://api.breathehr.com/v1/employee_expense_claims/123?page=1&amp;per_page=50'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r>
        <w:t>Error responses/status codes were not provided in the scraped content.</w:t>
      </w:r>
    </w:p>
    <w:p>
      <w:pPr>
        <w:pStyle w:val="Heading3"/>
      </w:pPr>
      <w:r>
        <w:t>Related employeeExpenseClaims actions</w:t>
      </w:r>
    </w:p>
    <w:p>
      <w:pPr>
        <w:pStyle w:val="ListBullet"/>
      </w:pPr>
      <w:r>
        <w:t>[PUT] Approve or Reject an Employee Expense Claim — /v1/employee_expense_claims/{{id}}</w:t>
      </w:r>
    </w:p>
    <w:p>
      <w:pPr>
        <w:pStyle w:val="ListBullet"/>
      </w:pPr>
      <w:r>
        <w:t>[POST] Create an Expense Claim — /employee_expense_claims</w:t>
      </w:r>
    </w:p>
    <w:p>
      <w:pPr>
        <w:pStyle w:val="ListBullet"/>
      </w:pPr>
      <w:r>
        <w:t>[GET] List Employee Expense Claims — /employee_expense_claims</w:t>
      </w:r>
    </w:p>
    <w:p>
      <w:pPr>
        <w:pStyle w:val="ListBullet"/>
      </w:pPr>
      <w:r>
        <w:t>[DELETE] Delete an Employee Expense Claim — /v1/employee_expense_claims/{{id}}</w:t>
      </w:r>
    </w:p>
    <w:p>
      <w:r>
        <w:br w:type="page"/>
      </w:r>
    </w:p>
    <w:p>
      <w:pPr>
        <w:pStyle w:val="Heading2"/>
      </w:pPr>
      <w:r>
        <w:t>54. [POST] Create an Employee Expense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/employee_expenses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https://api.breathehr.com/v1/employee_expenses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employee expense record.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employee_expenses.employee_id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Employee ID.</w:t>
            </w:r>
          </w:p>
        </w:tc>
      </w:tr>
      <w:tr>
        <w:tc>
          <w:tcPr>
            <w:tcW w:type="dxa" w:w="2880"/>
          </w:tcPr>
          <w:p>
            <w:r>
              <w:t>employee_expenses.expense_date</w:t>
            </w:r>
          </w:p>
        </w:tc>
        <w:tc>
          <w:tcPr>
            <w:tcW w:type="dxa" w:w="2880"/>
          </w:tcPr>
          <w:p>
            <w:r>
              <w:t>string (date)</w:t>
            </w:r>
          </w:p>
        </w:tc>
        <w:tc>
          <w:tcPr>
            <w:tcW w:type="dxa" w:w="2880"/>
          </w:tcPr>
          <w:p>
            <w:r>
              <w:t>Expense date (date format).</w:t>
            </w:r>
          </w:p>
        </w:tc>
      </w:tr>
      <w:tr>
        <w:tc>
          <w:tcPr>
            <w:tcW w:type="dxa" w:w="2880"/>
          </w:tcPr>
          <w:p>
            <w:r>
              <w:t>employee_expenses.description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Expense description.</w:t>
            </w:r>
          </w:p>
        </w:tc>
      </w:tr>
      <w:tr>
        <w:tc>
          <w:tcPr>
            <w:tcW w:type="dxa" w:w="2880"/>
          </w:tcPr>
          <w:p>
            <w:r>
              <w:t>employee_expenses.company_expense_type_id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expense type ID.</w:t>
            </w:r>
          </w:p>
        </w:tc>
      </w:tr>
      <w:tr>
        <w:tc>
          <w:tcPr>
            <w:tcW w:type="dxa" w:w="2880"/>
          </w:tcPr>
          <w:p>
            <w:r>
              <w:t>employee_expenses.amount</w:t>
            </w:r>
          </w:p>
        </w:tc>
        <w:tc>
          <w:tcPr>
            <w:tcW w:type="dxa" w:w="2880"/>
          </w:tcPr>
          <w:p>
            <w:r>
              <w:t>integer (int64)</w:t>
            </w:r>
          </w:p>
        </w:tc>
        <w:tc>
          <w:tcPr>
            <w:tcW w:type="dxa" w:w="2880"/>
          </w:tcPr>
          <w:p>
            <w:r>
              <w:t>Expense amount.</w:t>
            </w:r>
          </w:p>
        </w:tc>
      </w:tr>
      <w:tr>
        <w:tc>
          <w:tcPr>
            <w:tcW w:type="dxa" w:w="2880"/>
          </w:tcPr>
          <w:p>
            <w:r>
              <w:t>employee_expenses.payable_to_employee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expense is payable to the employee. (Documented as Grape::API::Boolean.)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employee_expenses.vat</w:t>
            </w:r>
          </w:p>
        </w:tc>
        <w:tc>
          <w:tcPr>
            <w:tcW w:type="dxa" w:w="2880"/>
          </w:tcPr>
          <w:p>
            <w:r>
              <w:t>integer (int64)</w:t>
            </w:r>
          </w:p>
        </w:tc>
        <w:tc>
          <w:tcPr>
            <w:tcW w:type="dxa" w:w="2880"/>
          </w:tcPr>
          <w:p>
            <w:r>
              <w:t>VAT amount.</w:t>
            </w:r>
          </w:p>
        </w:tc>
      </w:tr>
      <w:tr>
        <w:tc>
          <w:tcPr>
            <w:tcW w:type="dxa" w:w="2880"/>
          </w:tcPr>
          <w:p>
            <w:r>
              <w:t>employee_expenses.company_project_id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project ID.</w:t>
            </w:r>
          </w:p>
        </w:tc>
      </w:tr>
      <w:tr>
        <w:tc>
          <w:tcPr>
            <w:tcW w:type="dxa" w:w="2880"/>
          </w:tcPr>
          <w:p>
            <w:r>
              <w:t>employee_expenses.company_mileage_rate_id</w:t>
            </w:r>
          </w:p>
        </w:tc>
        <w:tc>
          <w:tcPr>
            <w:tcW w:type="dxa" w:w="2880"/>
          </w:tcPr>
          <w:p>
            <w:r>
              <w:t>integer (int32)</w:t>
            </w:r>
          </w:p>
        </w:tc>
        <w:tc>
          <w:tcPr>
            <w:tcW w:type="dxa" w:w="2880"/>
          </w:tcPr>
          <w:p>
            <w:r>
              <w:t>Company mileage rate ID.</w:t>
            </w:r>
          </w:p>
        </w:tc>
      </w:tr>
      <w:tr>
        <w:tc>
          <w:tcPr>
            <w:tcW w:type="dxa" w:w="2880"/>
          </w:tcPr>
          <w:p>
            <w:r>
              <w:t>employee_expenses.miles</w:t>
            </w:r>
          </w:p>
        </w:tc>
        <w:tc>
          <w:tcPr>
            <w:tcW w:type="dxa" w:w="2880"/>
          </w:tcPr>
          <w:p>
            <w:r>
              <w:t>integer (int64)</w:t>
            </w:r>
          </w:p>
        </w:tc>
        <w:tc>
          <w:tcPr>
            <w:tcW w:type="dxa" w:w="2880"/>
          </w:tcPr>
          <w:p>
            <w:r>
              <w:t>Miles (used for mileage expenses).</w:t>
            </w:r>
          </w:p>
        </w:tc>
      </w:tr>
      <w:tr>
        <w:tc>
          <w:tcPr>
            <w:tcW w:type="dxa" w:w="2880"/>
          </w:tcPr>
          <w:p>
            <w:r>
              <w:t>employee_expenses.chargeable_to_client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expense is chargeable to a client. (Documented as Grape::API::Boolean.)</w:t>
            </w:r>
          </w:p>
        </w:tc>
      </w:tr>
      <w:tr>
        <w:tc>
          <w:tcPr>
            <w:tcW w:type="dxa" w:w="2880"/>
          </w:tcPr>
          <w:p>
            <w:r>
              <w:t>employee_expenses.client_name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Client name.</w:t>
            </w:r>
          </w:p>
        </w:tc>
      </w:tr>
      <w:tr>
        <w:tc>
          <w:tcPr>
            <w:tcW w:type="dxa" w:w="2880"/>
          </w:tcPr>
          <w:p>
            <w:r>
              <w:t>employee_expenses.has_receipt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expense has a receipt. (Documented as Grape::API::Boolean.)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EmployeeExpense</w:t>
      </w:r>
    </w:p>
    <w:p>
      <w:r>
        <w:rPr>
          <w:b/>
        </w:rPr>
        <w:t>Note: The scraped documentation did not include an example JSON response body for EmployeeExpense, so no response example or response field breakdown can be provided without guessing.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'https://api.breathehr.com/v1/employee_expenses'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"employee_expenses": {</w:t>
        <w:br/>
        <w:t xml:space="preserve"> "employee_id": 123,</w:t>
        <w:br/>
        <w:t xml:space="preserve"> "expense_date": "2026-03-01",</w:t>
        <w:br/>
        <w:t xml:space="preserve"> "description": "Client lunch",</w:t>
        <w:br/>
        <w:t xml:space="preserve"> "company_expense_type_id": 10,</w:t>
        <w:br/>
        <w:t xml:space="preserve"> "amount": 2500,</w:t>
        <w:br/>
        <w:t xml:space="preserve"> "payable_to_employee": true,</w:t>
        <w:br/>
        <w:t xml:space="preserve"> "vat": 500,</w:t>
        <w:br/>
        <w:t xml:space="preserve"> "chargeable_to_client": true,</w:t>
        <w:br/>
        <w:t xml:space="preserve"> "client_name": "Acme Ltd",</w:t>
        <w:br/>
        <w:t xml:space="preserve"> "has_receipt": true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Parameters are shown in the scraped content using bracket notation (e.g., employee_expenses[employee_id]). In JSON, this is typically represented as a nested object employee_expenses.employee_id.</w:t>
      </w:r>
    </w:p>
    <w:p>
      <w:pPr>
        <w:pStyle w:val="ListBullet"/>
      </w:pPr>
      <w:r>
        <w:t>The scraped content labels some fields as form and some as body. The documentation does not explicitly state the required Content-Type; this knowledge file uses application/json by default.</w:t>
      </w:r>
    </w:p>
    <w:p>
      <w:pPr>
        <w:pStyle w:val="Heading3"/>
      </w:pPr>
      <w:r>
        <w:t>Related employeeExpenses actions</w:t>
      </w:r>
    </w:p>
    <w:p>
      <w:pPr>
        <w:pStyle w:val="ListBullet"/>
      </w:pPr>
      <w:r>
        <w:t>[DELETE] Delete an Employee Expense — /employee_expenses/{{id}}</w:t>
      </w:r>
    </w:p>
    <w:p>
      <w:pPr>
        <w:pStyle w:val="ListBullet"/>
      </w:pPr>
      <w:r>
        <w:t>[GET] List Employee Expenses — /employee_expenses</w:t>
      </w:r>
    </w:p>
    <w:p>
      <w:pPr>
        <w:pStyle w:val="ListBullet"/>
      </w:pPr>
      <w:r>
        <w:t>[PUT] Update an Employee Expense — /employee_expenses/{{id}}</w:t>
      </w:r>
    </w:p>
    <w:p>
      <w:pPr>
        <w:pStyle w:val="ListBullet"/>
      </w:pPr>
      <w:r>
        <w:t>[GET] Show an Employee Expense Record — /v1/employee_expenses/{{id}}</w:t>
      </w:r>
    </w:p>
    <w:p>
      <w:r>
        <w:br w:type="page"/>
      </w:r>
    </w:p>
    <w:p>
      <w:pPr>
        <w:pStyle w:val="Heading2"/>
      </w:pPr>
      <w:r>
        <w:t>55. [GET] Show an Employee Expense Record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/v1/employee_expenses/{{id}}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https://api.breathehr.com/v1/employee_expenses/{{id}}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(shows) a single employee expense record by its expense record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/v1/employee_expenses/).</w:t>
      </w:r>
    </w:p>
    <w:p>
      <w:pPr>
        <w:pStyle w:val="ListBullet"/>
      </w:pPr>
      <w:r>
        <w:t>Always construct the path as /v1/employee_expenses/{{id}}, where {{id}} is a non-empty integer.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Do not send Query Parameters in the request body (this endpoint does not define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/v1/employee_expenses/123</w:t>
        <w:br/>
        <w:t>/v1/employee_expenses/98765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/v1/employee_expenses/</w:t>
        <w:br/>
        <w:t>/v1/employee_expenses</w:t>
        <w:br/>
        <w:t>/v1/employee_expenses/{{id}}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expense record ID.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"EmployeeExpense": "Response body not specified in scraped content."</w:t>
        <w:br/>
        <w:t>}</w:t>
      </w:r>
    </w:p>
    <w:p>
      <w:pPr>
        <w:pStyle w:val="Heading3"/>
      </w:pPr>
      <w:r>
        <w:t>Response Notes</w:t>
      </w:r>
    </w:p>
    <w:p>
      <w:pPr>
        <w:pStyle w:val="ListBullet"/>
      </w:pPr>
      <w:r>
        <w:t>The scraped documentation indicates the response type is EmployeeExpense, but it does not provide the JSON schema/fields for this object.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'https://api.breathehr.com/v1/employee_expenses/123' \</w:t>
        <w:br/>
        <w:t xml:space="preserve"> --header 'Accept: application/json'</w:t>
      </w:r>
    </w:p>
    <w:p>
      <w:pPr>
        <w:pStyle w:val="Heading3"/>
      </w:pPr>
      <w:r>
        <w:t>Related employeeExpenses actions</w:t>
      </w:r>
    </w:p>
    <w:p>
      <w:pPr>
        <w:pStyle w:val="ListBullet"/>
      </w:pPr>
      <w:r>
        <w:t>[DELETE] Delete an Employee Expense — /employee_expenses/{{id}}</w:t>
      </w:r>
    </w:p>
    <w:p>
      <w:pPr>
        <w:pStyle w:val="ListBullet"/>
      </w:pPr>
      <w:r>
        <w:t>[GET] List Employee Expenses — /employee_expenses</w:t>
      </w:r>
    </w:p>
    <w:p>
      <w:pPr>
        <w:pStyle w:val="ListBullet"/>
      </w:pPr>
      <w:r>
        <w:t>[PUT] Update an Employee Expense — /employee_expenses/{{id}}</w:t>
      </w:r>
    </w:p>
    <w:p>
      <w:pPr>
        <w:pStyle w:val="ListBullet"/>
      </w:pPr>
      <w:r>
        <w:t>[POST] Create an Employee Expense Record — /employee_expenses</w:t>
      </w:r>
    </w:p>
    <w:p>
      <w:r>
        <w:br w:type="page"/>
      </w:r>
    </w:p>
    <w:p>
      <w:pPr>
        <w:pStyle w:val="Heading2"/>
      </w:pPr>
      <w:r>
        <w:t>56. [POST] Approve an Employee’s Change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/v1/employees/{{employeeId}}/change_requests/{{id}}/approve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change request must exist for the specified employee.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https://api.breathehr.com/v1/employees/{{employee_id}}/change_requests/{{id}}/approve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Approves a specific change request for a given employee and returns the updated change request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employee_id path parameter must always be present.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Do not call the API with a missing or empty employee_id or id (e.g., avoid /employees//change_requests//approve).</w:t>
      </w:r>
    </w:p>
    <w:p>
      <w:pPr>
        <w:pStyle w:val="ListBullet"/>
      </w:pPr>
      <w:r>
        <w:t>Always construct the path as /v1/employees/{{employee_id}}/change_requests/{{id}}/approve, where {{employee_id}} and {{id}} are non-empty strings.</w:t>
      </w:r>
    </w:p>
    <w:p>
      <w:pPr>
        <w:pStyle w:val="ListBullet"/>
      </w:pPr>
      <w:r>
        <w:t>Do not infer or guess employee_id or id; they must be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/v1/employees/emp_123/change_requests/cr_456/approve</w:t>
        <w:br/>
        <w:t>/v1/employees/12345/change_requests/67890/approve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/v1/employees//change_requests/cr_456/approve</w:t>
        <w:br/>
        <w:t>/v1/employees/emp_123/change_requests//approve</w:t>
        <w:br/>
        <w:t>/v1/employees/emp_123/change_requests/cr_456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employee_id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 Sent in the URL path.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request identifier.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"ChangeRequest": {}</w:t>
        <w:br/>
        <w:t>}</w:t>
      </w:r>
    </w:p>
    <w:p>
      <w:r>
        <w:rPr>
          <w:b/>
        </w:rPr>
        <w:t>Note: The scraped documentation only specifies the response type as ChangeRequest but does not provide the response schema/fields.</w:t>
      </w:r>
    </w:p>
    <w:p>
      <w:pPr>
        <w:pStyle w:val="Heading3"/>
      </w:pPr>
      <w:r>
        <w:t>Response Fields</w:t>
      </w:r>
    </w:p>
    <w:p>
      <w:r>
        <w:t>The response body is documented as type ChangeRequest, but field-level details were not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'https://api.breathehr.com/v1/employees/emp_123/change_requests/cr_456/approve' \</w:t>
        <w:br/>
        <w:t xml:space="preserve"> --header 'Accept: application/json' \</w:t>
        <w:br/>
        <w:t xml:space="preserve"> --header 'Content-Type: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Approve a Change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\</w:t>
        <w:br/>
        <w:t xml:space="preserve"> 'https://api.breathehr.com/v1/employees/emp_123/change_requests/cr_456/approve' \</w:t>
        <w:br/>
        <w:t xml:space="preserve"> -H 'Accept: application/json' \</w:t>
        <w:br/>
        <w:t xml:space="preserve"> -H 'Content-Type: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No query parameters or request body fields were provided in the scraped content for this endpoint.</w:t>
      </w:r>
    </w:p>
    <w:p>
      <w:pPr>
        <w:pStyle w:val="Heading3"/>
      </w:pPr>
      <w:r>
        <w:t>Related changeRequests actions</w:t>
      </w:r>
    </w:p>
    <w:p>
      <w:pPr>
        <w:pStyle w:val="ListBullet"/>
      </w:pPr>
      <w:r>
        <w:t>[GET] List Change Requests — /change_requests</w:t>
      </w:r>
    </w:p>
    <w:p>
      <w:pPr>
        <w:pStyle w:val="ListBullet"/>
      </w:pPr>
      <w:r>
        <w:t>[POST] Create an Employee Change Request — /v1/employees/{{id}}/change_requests</w:t>
      </w:r>
    </w:p>
    <w:p>
      <w:pPr>
        <w:pStyle w:val="ListBullet"/>
      </w:pPr>
      <w:r>
        <w:t>[GET] List an Employee’s Change Requests — /v1/employees/{{id}}/change_requests</w:t>
      </w:r>
    </w:p>
    <w:p>
      <w:r>
        <w:br w:type="page"/>
      </w:r>
    </w:p>
    <w:p>
      <w:pPr>
        <w:pStyle w:val="Heading2"/>
      </w:pPr>
      <w:r>
        <w:t>57. [GET] List an Employee’s Change Requests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/v1/employees/{{id}}/change_requests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https://api.breathehr.com/v1/employees/{{id}}/change_requests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change requests for a specific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/v1/employees//change_requests or /v1/employees/change_requests).</w:t>
      </w:r>
    </w:p>
    <w:p>
      <w:pPr>
        <w:pStyle w:val="ListBullet"/>
      </w:pPr>
      <w:r>
        <w:t>Always construct the path as /v1/employees/{{id}}/change_requests,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/v1/employees/123/change_requests</w:t>
        <w:br/>
        <w:t>/v1/employees/emp_456/change_requests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/v1/employees//change_requests</w:t>
        <w:br/>
        <w:t>/v1/employees/change_requests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Employee identifier. Must be provided as part of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of results to fetch. Default: 1. Format: int32.</w:t>
            </w:r>
          </w:p>
        </w:tc>
      </w:tr>
      <w:tr>
        <w:tc>
          <w:tcPr>
            <w:tcW w:type="dxa" w:w="2880"/>
          </w:tcPr>
          <w:p>
            <w:r>
              <w:t>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results to return per page.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</w:t>
      </w:r>
    </w:p>
    <w:p>
      <w:r>
        <w:t>Response Type: ChangeRequest</w:t>
      </w:r>
    </w:p>
    <w:p>
      <w:r>
        <w:rPr>
          <w:b/>
        </w:rPr>
        <w:t>Note: No response body example was provided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'https://api.breathehr.com/v1/employees/123/change_requests?page=1&amp;per_page=50'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does not define a request body (all inputs are via path/query parameters in the URL).</w:t>
      </w:r>
    </w:p>
    <w:p>
      <w:pPr>
        <w:pStyle w:val="Heading3"/>
      </w:pPr>
      <w:r>
        <w:t>Related changeRequests actions</w:t>
      </w:r>
    </w:p>
    <w:p>
      <w:pPr>
        <w:pStyle w:val="ListBullet"/>
      </w:pPr>
      <w:r>
        <w:t>[GET] List Change Requests — /change_requests</w:t>
      </w:r>
    </w:p>
    <w:p>
      <w:pPr>
        <w:pStyle w:val="ListBullet"/>
      </w:pPr>
      <w:r>
        <w:t>[POST] Create an Employee Change Request — /v1/employees/{{id}}/change_requests</w:t>
      </w:r>
    </w:p>
    <w:p>
      <w:pPr>
        <w:pStyle w:val="ListBullet"/>
      </w:pPr>
      <w:r>
        <w:t>[POST] Approve an Employee’s Change Request — /v1/employees/{{employeeId}}/change_requests/{{id}}/approve</w:t>
      </w:r>
    </w:p>
    <w:p>
      <w:r>
        <w:br w:type="page"/>
      </w:r>
    </w:p>
    <w:p>
      <w:pPr>
        <w:pStyle w:val="Heading2"/>
      </w:pPr>
      <w:r>
        <w:t>58. [GET] List an Employee's Holiday Years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/v1/employees/{{id}}/employee_holiday_years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read employee holiday year data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https://api.breathehr.com/v1/employees/{{id}}/employee_holiday_years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holiday year records for a specified employee. Optionally filters results to only those holiday years that include a given date.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value.</w:t>
      </w:r>
    </w:p>
    <w:p>
      <w:pPr>
        <w:pStyle w:val="ListBullet"/>
      </w:pPr>
      <w:r>
        <w:t>Always construct the path as /v1/employees/{{id}}/employee_holiday_years, where {{id}} is a non-empty integer.</w:t>
      </w:r>
    </w:p>
    <w:p>
      <w:pPr>
        <w:pStyle w:val="ListBullet"/>
      </w:pPr>
      <w:r>
        <w:t>Do not call the API with a missing or empty id (e.g., avoid /v1/employees//employee_holiday_years).</w:t>
      </w:r>
    </w:p>
    <w:p>
      <w:pPr>
        <w:pStyle w:val="ListBullet"/>
      </w:pPr>
      <w:r>
        <w:t>Do not send path parameters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/v1/employees/123/employee_holiday_years</w:t>
        <w:br/>
        <w:t>/v1/employees/42/employee_holiday_years?for_date=2026-03-14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/v1/employees//employee_holiday_years</w:t>
        <w:br/>
        <w:t>/v1/employees/employee_holiday_years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employee to return holiday years for. Format: int32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Return employee_holiday_years that include this date. Format: date (YYYY-MM-DD).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"EmployeeHolidayYear": {}</w:t>
        <w:br/>
        <w:t>}</w:t>
      </w:r>
    </w:p>
    <w:p>
      <w:r>
        <w:rPr>
          <w:b/>
        </w:rPr>
        <w:t>Note: Response Type: EmployeeHolidayYear</w:t>
      </w:r>
    </w:p>
    <w:p>
      <w:pPr>
        <w:pStyle w:val="Heading3"/>
      </w:pPr>
      <w:r>
        <w:t>Error Responses</w:t>
      </w:r>
    </w:p>
    <w:p>
      <w:r>
        <w:t>Not provided in the scraped content.</w:t>
      </w:r>
    </w:p>
    <w:p>
      <w:pPr>
        <w:pStyle w:val="Heading3"/>
      </w:pPr>
      <w:r>
        <w:t>Response Fields</w:t>
      </w:r>
    </w:p>
    <w:p>
      <w:r>
        <w:t>Not provided in the scraped content for EmployeeHolidayYear.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'https://api.breathehr.com/v1/employees/123/employee_holiday_years?for_date=2026-03-14'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all holiday years for an employee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'https://api.breathehr.com/v1/employees/123/employee_holiday_years' \</w:t>
        <w:br/>
        <w:t xml:space="preserve"> --header 'Accept: application/json'</w:t>
      </w:r>
    </w:p>
    <w:p>
      <w:pPr>
        <w:pStyle w:val="Heading3"/>
      </w:pPr>
      <w:r>
        <w:t>Example 2: Filter holiday years to those including a specific date</w:t>
      </w:r>
    </w:p>
    <w:p>
      <w:r>
        <w:br w:type="page"/>
      </w:r>
    </w:p>
    <w:p>
      <w:pPr>
        <w:pStyle w:val="Heading2"/>
      </w:pPr>
      <w:r>
        <w:t>59. [GET] List an Employee’s Sicknesses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/employees/{{id}}/sicknesses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view employee sickness records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https://api.breathehr.com/v1/employees/{{id}}/sicknesses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sickness records for a specified employee.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/v1/employees//sicknesses or /v1/employees/sicknesses).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/v1/employees/123/sicknesses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/v1/employees//sicknesses</w:t>
        <w:br/>
        <w:t>/v1/employees/sicknesses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Employee ID to return sicknesses for. Format: int32.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"Sickness": {}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Sickness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type returned by the endpoint. (No fields were provided in the scraped documentation.)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'https://api.breathehr.com/v1/employees/123/sicknesses' \</w:t>
        <w:br/>
        <w:t xml:space="preserve"> --header 'Accept: application/json'</w:t>
      </w:r>
    </w:p>
    <w:p>
      <w:pPr>
        <w:pStyle w:val="Heading3"/>
      </w:pPr>
      <w:r>
        <w:t>Related sicknesses actions</w:t>
      </w:r>
    </w:p>
    <w:p>
      <w:pPr>
        <w:pStyle w:val="ListBullet"/>
      </w:pPr>
      <w:r>
        <w:t>[POST] Create an Employee Sickness Record — /employees/{{id}}/sicknesses</w:t>
      </w:r>
    </w:p>
    <w:p>
      <w:pPr>
        <w:pStyle w:val="ListBullet"/>
      </w:pPr>
      <w:r>
        <w:t>[GET] List Sicknesses — /sicknesses</w:t>
      </w:r>
    </w:p>
    <w:p>
      <w:pPr>
        <w:pStyle w:val="ListBullet"/>
      </w:pPr>
      <w:r>
        <w:t>[PUT] Update a Sickness Record — /v1/sicknesses/{{id}}</w:t>
      </w:r>
    </w:p>
    <w:p>
      <w:pPr>
        <w:pStyle w:val="ListBullet"/>
      </w:pPr>
      <w:r>
        <w:t>[DELETE] Delete a Sickness Record — /v1/sicknesses/{{id}}</w:t>
      </w:r>
    </w:p>
    <w:p>
      <w:r>
        <w:br w:type="page"/>
      </w:r>
    </w:p>
    <w:p>
      <w:pPr>
        <w:pStyle w:val="Heading2"/>
      </w:pPr>
      <w:r>
        <w:t>60. [GET] Get a Leave Request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/v1/leave_requests/{{id}}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https://api.breathehr.com/v1/leave_requests/{{id}}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leave request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If the user does not provide an id, default it explicitly to "me".</w:t>
      </w:r>
    </w:p>
    <w:p>
      <w:pPr>
        <w:pStyle w:val="ListBullet"/>
      </w:pPr>
      <w:r>
        <w:t>Always construct the path as /v1/leave_requests/{{id}}, where {{id}} is a non-empty string.</w:t>
      </w:r>
    </w:p>
    <w:p>
      <w:pPr>
        <w:pStyle w:val="ListBullet"/>
      </w:pPr>
      <w:r>
        <w:t>Do not call the API with a missing or empty id (e.g., avoid /v1/leave_requests/ or /v1/leave_requests//).</w:t>
      </w:r>
    </w:p>
    <w:p>
      <w:pPr>
        <w:pStyle w:val="ListBullet"/>
      </w:pPr>
      <w:r>
        <w:t>Do not infer or guess the id beyond the user's input or the default "me".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/v1/leave_requests/me</w:t>
        <w:br/>
        <w:t>/v1/leave_requests/12345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/v1/leave_requests/</w:t>
        <w:br/>
        <w:t>/v1/leave_requests//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Leave request identifier. Default: "me".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"LeaveRequest": {}</w:t>
        <w:br/>
        <w:t>}</w:t>
      </w:r>
    </w:p>
    <w:p>
      <w:r>
        <w:rPr>
          <w:b/>
        </w:rPr>
        <w:t>Note: Response type in the scraped content is LeaveRequest, but no response fields were provided.</w:t>
      </w:r>
    </w:p>
    <w:p>
      <w:pPr>
        <w:pStyle w:val="Heading3"/>
      </w:pPr>
      <w:r>
        <w:t>Response Fields</w:t>
      </w:r>
    </w:p>
    <w:p>
      <w:r>
        <w:t>No response field schema was provided for LeaveRequest in the scraped content.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'https://api.breathehr.com/v1/leave_requests/12345' \</w:t>
        <w:br/>
        <w:t xml:space="preserve"> --header 'Accept: application/json'</w:t>
      </w:r>
    </w:p>
    <w:p>
      <w:pPr>
        <w:pStyle w:val="Heading3"/>
      </w:pPr>
      <w:r>
        <w:t>Related leaveRequests actions</w:t>
      </w:r>
    </w:p>
    <w:p>
      <w:pPr>
        <w:pStyle w:val="ListBullet"/>
      </w:pPr>
      <w:r>
        <w:t>[GET] List a Department's Leave Requests — /departments/{{id}}/leave_requests</w:t>
      </w:r>
    </w:p>
    <w:p>
      <w:pPr>
        <w:pStyle w:val="ListBullet"/>
      </w:pPr>
      <w:r>
        <w:t>[POST] Create an Employee Leave Request — /v1/employees/{{id}}/leave_requests</w:t>
      </w:r>
    </w:p>
    <w:p>
      <w:pPr>
        <w:pStyle w:val="ListBullet"/>
      </w:pPr>
      <w:r>
        <w:t>[GET] List an Employee’s Leave Requests — /employees/{{id}}/leave_requests</w:t>
      </w:r>
    </w:p>
    <w:p>
      <w:pPr>
        <w:pStyle w:val="ListBullet"/>
      </w:pPr>
      <w:r>
        <w:t>[POST] Approve a Leave Request — /leave_requests/{{id}}/approve</w:t>
      </w:r>
    </w:p>
    <w:p>
      <w:pPr>
        <w:pStyle w:val="ListBullet"/>
      </w:pPr>
      <w:r>
        <w:t>[GET] List Leave Requests — /leave_requests</w:t>
      </w:r>
    </w:p>
    <w:p>
      <w:pPr>
        <w:pStyle w:val="ListBullet"/>
      </w:pPr>
      <w:r>
        <w:t>[POST] Reject a Leave Request — /v1/leave_requests/{{id}}/reject</w:t>
      </w:r>
    </w:p>
    <w:p>
      <w:r>
        <w:br w:type="page"/>
      </w:r>
    </w:p>
    <w:p>
      <w:pPr>
        <w:pStyle w:val="Heading2"/>
      </w:pPr>
      <w:r>
        <w:t>61. [GET] List Locations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/locations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https://api.breathehr.com/v1/locations</w:t>
      </w:r>
    </w:p>
    <w:p>
      <w:pPr>
        <w:pStyle w:val="Heading3"/>
      </w:pPr>
      <w:r>
        <w:t>Description</w:t>
      </w:r>
    </w:p>
    <w:p>
      <w:r>
        <w:t>Returns the list of company locations.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[</w:t>
        <w:br/>
        <w:t xml:space="preserve"> {</w:t>
        <w:br/>
        <w:t xml:space="preserve"> "id": 123,</w:t>
        <w:br/>
        <w:t xml:space="preserve"> "name": "Head Office"</w:t>
        <w:br/>
        <w:t xml:space="preserve"> }</w:t>
        <w:br/>
        <w:t>]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Location identifier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name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Response type in the source documentation is CompanyLocation.</w:t>
      </w:r>
    </w:p>
    <w:p>
      <w:r>
        <w:br w:type="page"/>
      </w:r>
    </w:p>
    <w:p>
      <w:pPr>
        <w:pStyle w:val="Heading2"/>
      </w:pPr>
      <w:r>
        <w:t>62. [GET] List Statutory Holiday Countries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/statutory_holiday_countries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https://api.breathehr.com/v1/statutory_holiday_countries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statutory holiday countries.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StatutoryHolidayCountry objects.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This endpoint returns objects of type StatutoryHolidayCountry; the scraped documentation does not provide the object schema/details.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