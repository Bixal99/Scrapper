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BREVO API Actions</w:t>
      </w:r>
    </w:p>
    <w:p>
      <w:pPr>
        <w:pStyle w:val="Heading2"/>
      </w:pPr>
      <w:r>
        <w:t>1. [PUT] Enable/Disable a Sub-Account's Applications</w:t>
      </w:r>
    </w:p>
    <w:p>
      <w:r>
        <w:rPr>
          <w:b/>
        </w:rPr>
        <w:t xml:space="preserve">Endpoint: </w:t>
      </w:r>
      <w:r>
        <w:rPr>
          <w:rFonts w:ascii="Courier New" w:hAnsi="Courier New"/>
          <w:sz w:val="18"/>
        </w:rPr>
        <w:t>/corporate/subAccount/{{id}}/applications/toggle</w:t>
      </w:r>
    </w:p>
    <w:p>
      <w:pPr>
        <w:pStyle w:val="Heading3"/>
      </w:pPr>
      <w:r>
        <w:t>Method</w:t>
      </w:r>
    </w:p>
    <w:p>
      <w:r>
        <w:t>PUT</w:t>
      </w:r>
    </w:p>
    <w:p>
      <w:pPr>
        <w:pStyle w:val="Heading3"/>
      </w:pPr>
      <w:r>
        <w:t>URL</w:t>
      </w:r>
    </w:p>
    <w:p>
      <w:r>
        <w:t>https://api.brevo.com/v3/corporate/subAccount/{{id}}/applications/toggle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Enables or disables application(s) for a specified corporate sub-account.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/subAccount//applications/toggle).</w:t>
      </w:r>
    </w:p>
    <w:p>
      <w:pPr>
        <w:pStyle w:val="ListBullet"/>
      </w:pPr>
      <w:r>
        <w:t>Always construct the path as /corporate/subAccount/{{id}}/applications/toggle,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/corporate/subAccount/12345/applications/toggle</w:t>
        <w:br/>
        <w:t>/corporate/subAccount/subacct_abc123/applications/toggle</w:t>
      </w:r>
    </w:p>
    <w:p>
      <w:pPr>
        <w:pStyle w:val="Heading3"/>
      </w:pPr>
      <w:r>
        <w:t>Invalid Examples</w:t>
      </w:r>
    </w:p>
    <w:p>
      <w:r>
        <w:rPr>
          <w:b/>
          <w:color w:val="666666"/>
          <w:sz w:val="16"/>
        </w:rPr>
        <w:t>[http]</w:t>
      </w:r>
    </w:p>
    <w:p>
      <w:pPr>
        <w:shd w:fill="F2F2F2" w:val="clear"/>
      </w:pPr>
      <w:r>
        <w:rPr>
          <w:rFonts w:ascii="Courier New" w:hAnsi="Courier New"/>
          <w:sz w:val="17"/>
        </w:rPr>
        <w:t>/corporate/subAccount//applications/toggle</w:t>
        <w:br/>
        <w:t>/corporate/subAccount/applications/toggle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'https://api.brevo.com/v3/corporate/subAccount/12345/applications/toggle' \</w:t>
        <w:br/>
        <w:t xml:space="preserve"> --header 'Accept: application/json'</w:t>
      </w:r>
    </w:p>
    <w:p>
      <w:pPr>
        <w:pStyle w:val="Heading3"/>
      </w:pPr>
      <w:r>
        <w:t>Error Handling</w:t>
      </w:r>
    </w:p>
    <w:p>
      <w:r>
        <w:t>The scraped documentation only specifies a 200 success response; no error status codes or error response bodies were provided.</w:t>
      </w:r>
    </w:p>
    <w:p>
      <w:r>
        <w:br w:type="page"/>
      </w:r>
    </w:p>
    <w:p>
      <w:pPr>
        <w:pStyle w:val="Heading2"/>
      </w:pPr>
      <w:r>
        <w:t>2. [GET] Get a Corporate Group’s Details</w:t>
      </w:r>
    </w:p>
    <w:p>
      <w:r>
        <w:rPr>
          <w:b/>
        </w:rPr>
        <w:t xml:space="preserve">Endpoint: </w:t>
      </w:r>
      <w:r>
        <w:rPr>
          <w:rFonts w:ascii="Courier New" w:hAnsi="Courier New"/>
          <w:sz w:val="18"/>
        </w:rPr>
        <w:t>/corporate/group/{{id}}</w:t>
      </w:r>
    </w:p>
    <w:p>
      <w:pPr>
        <w:pStyle w:val="Heading3"/>
      </w:pPr>
      <w:r>
        <w:t>Prerequisites</w:t>
      </w:r>
    </w:p>
    <w:p>
      <w:pPr>
        <w:pStyle w:val="ListBullet"/>
      </w:pPr>
      <w:r>
        <w:t>Access to Brevo Corporate features that allow reading group details</w:t>
      </w:r>
    </w:p>
    <w:p>
      <w:pPr>
        <w:pStyle w:val="Heading3"/>
      </w:pPr>
      <w:r>
        <w:t>Method</w:t>
      </w:r>
    </w:p>
    <w:p>
      <w:r>
        <w:t>GET</w:t>
      </w:r>
    </w:p>
    <w:p>
      <w:pPr>
        <w:pStyle w:val="Heading3"/>
      </w:pPr>
      <w:r>
        <w:t>URL</w:t>
      </w:r>
    </w:p>
    <w:p>
      <w:r>
        <w:t>https://api.brevo.com/v3/corporate/group/{{id}}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corporate group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/corporate/group// or /corporate/group/).</w:t>
      </w:r>
    </w:p>
    <w:p>
      <w:pPr>
        <w:pStyle w:val="ListBullet"/>
      </w:pPr>
      <w:r>
        <w:t>Always construct the path as /corporate/group/{{id}},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/corporate/group/123</w:t>
        <w:br/>
        <w:t>/corporate/group/group_abc123</w:t>
      </w:r>
    </w:p>
    <w:p>
      <w:pPr>
        <w:pStyle w:val="Heading3"/>
      </w:pPr>
      <w:r>
        <w:t>Invalid Examples</w:t>
      </w:r>
    </w:p>
    <w:p>
      <w:r>
        <w:rPr>
          <w:b/>
          <w:color w:val="666666"/>
          <w:sz w:val="16"/>
        </w:rPr>
        <w:t>[http]</w:t>
      </w:r>
    </w:p>
    <w:p>
      <w:pPr>
        <w:shd w:fill="F2F2F2" w:val="clear"/>
      </w:pPr>
      <w:r>
        <w:rPr>
          <w:rFonts w:ascii="Courier New" w:hAnsi="Courier New"/>
          <w:sz w:val="17"/>
        </w:rPr>
        <w:t>/corporate/group//</w:t>
        <w:br/>
        <w:t>/corporate/group/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identifier. Sent as a path parameter in the URL.</w:t>
            </w:r>
          </w:p>
        </w:tc>
      </w:tr>
    </w:tbl>
    <w:p/>
    <w:p>
      <w:pPr>
        <w:pStyle w:val="Heading3"/>
      </w:pPr>
      <w:r>
        <w:t>Response</w:t>
      </w:r>
    </w:p>
    <w:p>
      <w:pPr>
        <w:pStyle w:val="Heading3"/>
      </w:pPr>
      <w:r>
        <w:t>Success Response (200 OK)</w:t>
      </w:r>
    </w:p>
    <w:p>
      <w:r>
        <w:rPr>
          <w:b/>
        </w:rPr>
        <w:t>Note: Response body schema/content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'https://api.brevo.com/v3/corporate/group/123' \</w:t>
        <w:br/>
        <w:t xml:space="preserve"> --header 'Accept: application/json'</w:t>
      </w:r>
    </w:p>
    <w:p>
      <w:pPr>
        <w:pStyle w:val="Heading3"/>
      </w:pPr>
      <w:r>
        <w:t>Related corporateGroups actions</w:t>
      </w:r>
    </w:p>
    <w:p>
      <w:pPr>
        <w:pStyle w:val="ListBullet"/>
      </w:pPr>
      <w:r>
        <w:t>[DELETE] Delete a Corporate Group — /corporate/group/{{id}}</w:t>
      </w:r>
    </w:p>
    <w:p>
      <w:pPr>
        <w:pStyle w:val="ListBullet"/>
      </w:pPr>
      <w:r>
        <w:t>[GET] List Corporate Groups — /corporate/groups</w:t>
      </w:r>
    </w:p>
    <w:p>
      <w:pPr>
        <w:pStyle w:val="ListBullet"/>
      </w:pPr>
      <w:r>
        <w:t>[PUT] Delete a Sub-account From a Group — /corporate/group/unlink/{{groupId}}/subAccounts</w:t>
      </w:r>
    </w:p>
    <w:p>
      <w:r>
        <w:br w:type="page"/>
      </w:r>
    </w:p>
    <w:p>
      <w:pPr>
        <w:pStyle w:val="Heading2"/>
      </w:pPr>
      <w:r>
        <w:t>3. [GET] Get a Webhook’s Details</w:t>
      </w:r>
    </w:p>
    <w:p>
      <w:r>
        <w:rPr>
          <w:b/>
        </w:rPr>
        <w:t xml:space="preserve">Endpoint: </w:t>
      </w:r>
      <w:r>
        <w:rPr>
          <w:rFonts w:ascii="Courier New" w:hAnsi="Courier New"/>
          <w:sz w:val="18"/>
        </w:rPr>
        <w:t>/webhooks/{{webhookId}}</w:t>
      </w:r>
    </w:p>
    <w:p>
      <w:pPr>
        <w:pStyle w:val="Heading3"/>
      </w:pPr>
      <w:r>
        <w:t>Prerequisites</w:t>
      </w:r>
    </w:p>
    <w:p>
      <w:pPr>
        <w:pStyle w:val="ListBullet"/>
      </w:pPr>
      <w:r>
        <w:t>You must have access to the webhook (sufficient Brevo permissions to read webhooks)</w:t>
      </w:r>
    </w:p>
    <w:p>
      <w:pPr>
        <w:pStyle w:val="Heading3"/>
      </w:pPr>
      <w:r>
        <w:t>Method</w:t>
      </w:r>
    </w:p>
    <w:p>
      <w:r>
        <w:t>GET</w:t>
      </w:r>
    </w:p>
    <w:p>
      <w:pPr>
        <w:pStyle w:val="Heading3"/>
      </w:pPr>
      <w:r>
        <w:t>URL</w:t>
      </w:r>
    </w:p>
    <w:p>
      <w:r>
        <w:t>https://api.brevo.com/v3/webhooks/{{webhookId}}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for a single webhook identified by webhookId, including its URL, type, subscribed events, and timestamps.</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/webhooks/ or /webhooks//).</w:t>
      </w:r>
    </w:p>
    <w:p>
      <w:pPr>
        <w:pStyle w:val="ListBullet"/>
      </w:pPr>
      <w:r>
        <w:t>Always construct the path as /webhooks/{{webhookId}}, where {{webhookId}}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/webhooks/7287</w:t>
        <w:br/>
        <w:t>/webhooks/abc123</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Required. Id of the webhook.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"2016-06-07T09:10:10.000Z",</w:t>
        <w:br/>
        <w:t xml:space="preserve"> "description": "Webhook triggered on campaign openings and addition of lists",</w:t>
        <w:br/>
        <w:t xml:space="preserve"> "events": [</w:t>
        <w:br/>
        <w:t xml:space="preserve"> "listAdditions",</w:t>
        <w:br/>
        <w:t xml:space="preserve"> "opened"</w:t>
        <w:br/>
        <w:t xml:space="preserve"> ],</w:t>
        <w:br/>
        <w:t xml:space="preserve"> "id": 7287,</w:t>
        <w:br/>
        <w:t xml:space="preserve"> "modifiedAt": "2016-06-08T11:30:00.000Z",</w:t>
        <w:br/>
        <w:t xml:space="preserve"> "type": "marketing",</w:t>
        <w:br/>
        <w:t xml:space="preserve"> "url": "http://example.domain.com/1brxxxxxx5p1"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Webhook creation timestamp (example: 2016-06-07T09:10:10.000Z).</w:t>
            </w:r>
          </w:p>
        </w:tc>
      </w:tr>
      <w:tr>
        <w:tc>
          <w:tcPr>
            <w:tcW w:type="dxa" w:w="2880"/>
          </w:tcPr>
          <w:p>
            <w:r>
              <w:t>description</w:t>
            </w:r>
          </w:p>
        </w:tc>
        <w:tc>
          <w:tcPr>
            <w:tcW w:type="dxa" w:w="2880"/>
          </w:tcPr>
          <w:p>
            <w:r>
              <w:t>string</w:t>
            </w:r>
          </w:p>
        </w:tc>
        <w:tc>
          <w:tcPr>
            <w:tcW w:type="dxa" w:w="2880"/>
          </w:tcPr>
          <w:p>
            <w:r>
              <w:t>Description of what the webhook is used for.</w:t>
            </w:r>
          </w:p>
        </w:tc>
      </w:tr>
      <w:tr>
        <w:tc>
          <w:tcPr>
            <w:tcW w:type="dxa" w:w="2880"/>
          </w:tcPr>
          <w:p>
            <w:r>
              <w:t>events</w:t>
            </w:r>
          </w:p>
        </w:tc>
        <w:tc>
          <w:tcPr>
            <w:tcW w:type="dxa" w:w="2880"/>
          </w:tcPr>
          <w:p>
            <w:r>
              <w:t>string[]</w:t>
            </w:r>
          </w:p>
        </w:tc>
        <w:tc>
          <w:tcPr>
            <w:tcW w:type="dxa" w:w="2880"/>
          </w:tcPr>
          <w:p>
            <w:r>
              <w:t>List of events the webhook is subscribed to.</w:t>
            </w:r>
          </w:p>
        </w:tc>
      </w:tr>
      <w:tr>
        <w:tc>
          <w:tcPr>
            <w:tcW w:type="dxa" w:w="2880"/>
          </w:tcPr>
          <w:p>
            <w:r>
              <w:t>id</w:t>
            </w:r>
          </w:p>
        </w:tc>
        <w:tc>
          <w:tcPr>
            <w:tcW w:type="dxa" w:w="2880"/>
          </w:tcPr>
          <w:p>
            <w:r>
              <w:t>number</w:t>
            </w:r>
          </w:p>
        </w:tc>
        <w:tc>
          <w:tcPr>
            <w:tcW w:type="dxa" w:w="2880"/>
          </w:tcPr>
          <w:p>
            <w:r>
              <w:t>Webhook identifier (example: 7287).</w:t>
            </w:r>
          </w:p>
        </w:tc>
      </w:tr>
      <w:tr>
        <w:tc>
          <w:tcPr>
            <w:tcW w:type="dxa" w:w="2880"/>
          </w:tcPr>
          <w:p>
            <w:r>
              <w:t>modifiedAt</w:t>
            </w:r>
          </w:p>
        </w:tc>
        <w:tc>
          <w:tcPr>
            <w:tcW w:type="dxa" w:w="2880"/>
          </w:tcPr>
          <w:p>
            <w:r>
              <w:t>string</w:t>
            </w:r>
          </w:p>
        </w:tc>
        <w:tc>
          <w:tcPr>
            <w:tcW w:type="dxa" w:w="2880"/>
          </w:tcPr>
          <w:p>
            <w:r>
              <w:t>Last modification timestamp (example: 2016-06-08T11:30:00.000Z).</w:t>
            </w:r>
          </w:p>
        </w:tc>
      </w:tr>
      <w:tr>
        <w:tc>
          <w:tcPr>
            <w:tcW w:type="dxa" w:w="2880"/>
          </w:tcPr>
          <w:p>
            <w:r>
              <w:t>type</w:t>
            </w:r>
          </w:p>
        </w:tc>
        <w:tc>
          <w:tcPr>
            <w:tcW w:type="dxa" w:w="2880"/>
          </w:tcPr>
          <w:p>
            <w:r>
              <w:t>string</w:t>
            </w:r>
          </w:p>
        </w:tc>
        <w:tc>
          <w:tcPr>
            <w:tcW w:type="dxa" w:w="2880"/>
          </w:tcPr>
          <w:p>
            <w:r>
              <w:t>Webhook type (example: marketing).</w:t>
            </w:r>
          </w:p>
        </w:tc>
      </w:tr>
      <w:tr>
        <w:tc>
          <w:tcPr>
            <w:tcW w:type="dxa" w:w="2880"/>
          </w:tcPr>
          <w:p>
            <w:r>
              <w:t>url</w:t>
            </w:r>
          </w:p>
        </w:tc>
        <w:tc>
          <w:tcPr>
            <w:tcW w:type="dxa" w:w="2880"/>
          </w:tcPr>
          <w:p>
            <w:r>
              <w:t>string</w:t>
            </w:r>
          </w:p>
        </w:tc>
        <w:tc>
          <w:tcPr>
            <w:tcW w:type="dxa" w:w="2880"/>
          </w:tcPr>
          <w:p>
            <w:r>
              <w:t>Target URL that receives webhook calls.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'https://api.brevo.com/v3/webhooks/7287' \</w:t>
        <w:br/>
        <w:t xml:space="preserve"> --header 'Accept: application/json'</w:t>
      </w:r>
    </w:p>
    <w:p>
      <w:pPr>
        <w:pStyle w:val="Heading3"/>
      </w:pPr>
      <w:r>
        <w:t>Example Usage</w:t>
      </w:r>
    </w:p>
    <w:p>
      <w:pPr>
        <w:pStyle w:val="Heading3"/>
      </w:pPr>
      <w:r>
        <w:t>Example 1: Get details for a numeric webhook ID</w:t>
      </w:r>
    </w:p>
    <w:p>
      <w:pPr>
        <w:pStyle w:val="Heading3"/>
      </w:pPr>
      <w:r>
        <w:t>Example 2: Get details for a string webhook ID</w:t>
      </w:r>
    </w:p>
    <w:p>
      <w:r>
        <w:rPr>
          <w:b/>
          <w:color w:val="666666"/>
          <w:sz w:val="16"/>
        </w:rPr>
        <w:t>[bash]</w:t>
      </w:r>
    </w:p>
    <w:p>
      <w:pPr>
        <w:shd w:fill="F2F2F2" w:val="clear"/>
      </w:pPr>
      <w:r>
        <w:rPr>
          <w:rFonts w:ascii="Courier New" w:hAnsi="Courier New"/>
          <w:sz w:val="17"/>
        </w:rPr>
        <w:t>curl --request GET \</w:t>
        <w:br/>
        <w:t xml:space="preserve"> --url 'https://api.brevo.com/v3/webhooks/myWebhookId' \</w:t>
        <w:br/>
        <w:t xml:space="preserve"> --header 'Accept: application/json'</w:t>
      </w:r>
    </w:p>
    <w:p>
      <w:pPr>
        <w:pStyle w:val="Heading3"/>
      </w:pPr>
      <w:r>
        <w:t>Notes</w:t>
      </w:r>
    </w:p>
    <w:p>
      <w:pPr>
        <w:pStyle w:val="ListBullet"/>
      </w:pPr>
      <w:r>
        <w:t>The documentation indicates webhookId is a string path parameter, while the response field id is a number.</w:t>
      </w:r>
    </w:p>
    <w:p>
      <w:pPr>
        <w:pStyle w:val="Heading3"/>
      </w:pPr>
      <w:r>
        <w:t>Error Handling</w:t>
      </w:r>
    </w:p>
    <w:p>
      <w:pPr>
        <w:pStyle w:val="ListBullet"/>
      </w:pPr>
      <w:r>
        <w:t>400: Client error (example shown indicates using a disallowed HTTP method on the path).</w:t>
      </w:r>
    </w:p>
    <w:p>
      <w:pPr>
        <w:pStyle w:val="ListBullet"/>
      </w:pPr>
      <w:r>
        <w:t>404: Webhook ID not found (example response provided in the source documentation).</w:t>
      </w:r>
    </w:p>
    <w:p>
      <w:pPr>
        <w:pStyle w:val="Heading3"/>
      </w:pPr>
      <w:r>
        <w:t>Related webhooks actions</w:t>
      </w:r>
    </w:p>
    <w:p>
      <w:pPr>
        <w:pStyle w:val="ListBullet"/>
      </w:pPr>
      <w:r>
        <w:t>[DELETE] Delete a Webhook — /webhooks/{{webhookId}}</w:t>
      </w:r>
    </w:p>
    <w:p>
      <w:pPr>
        <w:pStyle w:val="ListBullet"/>
      </w:pPr>
      <w:r>
        <w:t>[POST] Create a Webhook — /webhooks</w:t>
      </w:r>
    </w:p>
    <w:p>
      <w:pPr>
        <w:pStyle w:val="ListBullet"/>
      </w:pPr>
      <w:r>
        <w:t>[POST] Export All Webhook Events — /webhooks/export</w:t>
      </w:r>
    </w:p>
    <w:p>
      <w:pPr>
        <w:pStyle w:val="ListBullet"/>
      </w:pPr>
      <w:r>
        <w:t>[GET] List All Webhooks — /webhooks</w:t>
      </w:r>
    </w:p>
    <w:p>
      <w:pPr>
        <w:pStyle w:val="ListBullet"/>
      </w:pPr>
      <w:r>
        <w:t>[PUT] Update a Webhook — /webhooks/{{webhookId}}</w:t>
      </w:r>
    </w:p>
    <w:p>
      <w:r>
        <w:br w:type="page"/>
      </w:r>
    </w:p>
    <w:p>
      <w:pPr>
        <w:pStyle w:val="Heading2"/>
      </w:pPr>
      <w:r>
        <w:t>4. [GET] List a Reseller Child Account’s Sender Domains</w:t>
      </w:r>
    </w:p>
    <w:p>
      <w:r>
        <w:rPr>
          <w:b/>
        </w:rPr>
        <w:t xml:space="preserve">Endpoint: </w:t>
      </w:r>
      <w:r>
        <w:rPr>
          <w:rFonts w:ascii="Courier New" w:hAnsi="Courier New"/>
          <w:sz w:val="18"/>
        </w:rPr>
        <w:t>/reseller/children/{{childIdentifier}}/domains</w:t>
      </w:r>
    </w:p>
    <w:p>
      <w:pPr>
        <w:pStyle w:val="Heading3"/>
      </w:pPr>
      <w:r>
        <w:t>Prerequisites</w:t>
      </w:r>
    </w:p>
    <w:p>
      <w:pPr>
        <w:pStyle w:val="ListBullet"/>
      </w:pPr>
      <w:r>
        <w:t>Your account must be a reseller.</w:t>
      </w:r>
    </w:p>
    <w:p>
      <w:pPr>
        <w:pStyle w:val="ListBullet"/>
      </w:pPr>
      <w:r>
        <w:t>You must have a valid child identifier (either the child auth key or the child id).</w:t>
      </w:r>
    </w:p>
    <w:p>
      <w:pPr>
        <w:pStyle w:val="Heading3"/>
      </w:pPr>
      <w:r>
        <w:t>Method</w:t>
      </w:r>
    </w:p>
    <w:p>
      <w:r>
        <w:t>GET</w:t>
      </w:r>
    </w:p>
    <w:p>
      <w:pPr>
        <w:pStyle w:val="Heading3"/>
      </w:pPr>
      <w:r>
        <w:t>URL</w:t>
      </w:r>
    </w:p>
    <w:p>
      <w:r>
        <w:t>https://api.brevo.com/v3/reseller/children/{{childIdentifier}}/domains</w:t>
      </w:r>
    </w:p>
    <w:p>
      <w:pPr>
        <w:pStyle w:val="Heading3"/>
      </w:pPr>
      <w:r>
        <w:t>Description</w:t>
      </w:r>
    </w:p>
    <w:p>
      <w:r>
        <w:t>Retrieves all sender domains configured for a specific reseller child account, including whether each domain is active.</w:t>
      </w:r>
    </w:p>
    <w:p>
      <w:pPr>
        <w:pStyle w:val="Heading3"/>
      </w:pPr>
      <w:r>
        <w:t>Enforcement Rules</w:t>
      </w:r>
    </w:p>
    <w:p>
      <w:pPr>
        <w:pStyle w:val="ListBullet"/>
      </w:pPr>
      <w:r>
        <w:t>The childIdentifier path parameter must always be present.</w:t>
      </w:r>
    </w:p>
    <w:p>
      <w:pPr>
        <w:pStyle w:val="ListBullet"/>
      </w:pPr>
      <w:r>
        <w:t>If the user provides a childIdentifier, use that value directly.</w:t>
      </w:r>
    </w:p>
    <w:p>
      <w:pPr>
        <w:pStyle w:val="ListBullet"/>
      </w:pPr>
      <w:r>
        <w:t>Do not call the API with a missing or empty childIdentifier (e.g., avoid /reseller/children//domains).</w:t>
      </w:r>
    </w:p>
    <w:p>
      <w:pPr>
        <w:pStyle w:val="ListBullet"/>
      </w:pPr>
      <w:r>
        <w:t>Do not infer or guess the childIdentifier.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/reseller/children/child_123/domains</w:t>
        <w:br/>
        <w:t>/reseller/children/8a7f3c2d-1b2c-4d5e-9f00-123456789abc/domains</w:t>
      </w:r>
    </w:p>
    <w:p>
      <w:pPr>
        <w:pStyle w:val="Heading3"/>
      </w:pPr>
      <w:r>
        <w:t>Invalid Examples</w:t>
      </w:r>
    </w:p>
    <w:p>
      <w:r>
        <w:rPr>
          <w:b/>
          <w:color w:val="666666"/>
          <w:sz w:val="16"/>
        </w:rPr>
        <w:t>[http]</w:t>
      </w:r>
    </w:p>
    <w:p>
      <w:pPr>
        <w:shd w:fill="F2F2F2" w:val="clear"/>
      </w:pPr>
      <w:r>
        <w:rPr>
          <w:rFonts w:ascii="Courier New" w:hAnsi="Courier New"/>
          <w:sz w:val="17"/>
        </w:rPr>
        <w:t>/reseller/children//domains</w:t>
        <w:br/>
        <w:t>/reseller/children/domains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the auth key or id of reseller’s child.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"active": true,</w:t>
        <w:br/>
        <w:t xml:space="preserve"> "domain": "mycustomdomain.com"</w:t>
        <w:br/>
        <w:t xml:space="preserve"> },</w:t>
        <w:br/>
        <w:t xml:space="preserve"> {</w:t>
        <w:br/>
        <w:t xml:space="preserve"> "active": true,</w:t>
        <w:br/>
        <w:t xml:space="preserve"> "domain": "mynewdomain.com"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sender domain is active.</w:t>
            </w:r>
          </w:p>
        </w:tc>
      </w:tr>
      <w:tr>
        <w:tc>
          <w:tcPr>
            <w:tcW w:type="dxa" w:w="2880"/>
          </w:tcPr>
          <w:p>
            <w:r>
              <w:t>domain</w:t>
            </w:r>
          </w:p>
        </w:tc>
        <w:tc>
          <w:tcPr>
            <w:tcW w:type="dxa" w:w="2880"/>
          </w:tcPr>
          <w:p>
            <w:r>
              <w:t>string</w:t>
            </w:r>
          </w:p>
        </w:tc>
        <w:tc>
          <w:tcPr>
            <w:tcW w:type="dxa" w:w="2880"/>
          </w:tcPr>
          <w:p>
            <w:r>
              <w:t>The sender domain name (e.g., mycustomdomain.com).</w:t>
            </w:r>
          </w:p>
        </w:tc>
      </w:tr>
      <w:tr>
        <w:tc>
          <w:tcPr>
            <w:tcW w:type="dxa" w:w="2880"/>
          </w:tcPr>
          <w:p>
            <w:r>
              <w:t>code</w:t>
            </w:r>
          </w:p>
        </w:tc>
        <w:tc>
          <w:tcPr>
            <w:tcW w:type="dxa" w:w="2880"/>
          </w:tcPr>
          <w:p>
            <w:r>
              <w:t>string</w:t>
            </w:r>
          </w:p>
        </w:tc>
        <w:tc>
          <w:tcPr>
            <w:tcW w:type="dxa" w:w="2880"/>
          </w:tcPr>
          <w:p>
            <w:r>
              <w:t>Error code returned when the request fails.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'https://api.brevo.com/v3/reseller/children/child_123/domains' \</w:t>
        <w:br/>
        <w:t xml:space="preserve"> --header 'Accept: application/json'</w:t>
      </w:r>
    </w:p>
    <w:p>
      <w:pPr>
        <w:pStyle w:val="Heading3"/>
      </w:pPr>
      <w:r>
        <w:t>Notes</w:t>
      </w:r>
    </w:p>
    <w:p>
      <w:pPr>
        <w:pStyle w:val="ListBullet"/>
      </w:pPr>
      <w:r>
        <w:t>The documentation indicates childIdentifier can be either a child auth key or child id.</w:t>
      </w:r>
    </w:p>
    <w:p>
      <w:pPr>
        <w:pStyle w:val="ListBullet"/>
      </w:pPr>
      <w:r>
        <w:t>Error examples for 400/403/404 are identical in the provided source content; responses may vary by scenario in practice.</w:t>
      </w:r>
    </w:p>
    <w:p>
      <w:pPr>
        <w:pStyle w:val="Heading3"/>
      </w:pPr>
      <w:r>
        <w:t>Error Handling</w:t>
      </w:r>
    </w:p>
    <w:p>
      <w:pPr>
        <w:pStyle w:val="ListBullet"/>
      </w:pPr>
      <w:r>
        <w:t>400: Bad request.</w:t>
      </w:r>
    </w:p>
    <w:p>
      <w:pPr>
        <w:pStyle w:val="ListBullet"/>
      </w:pPr>
      <w:r>
        <w:t>403: Current account is not a reseller.</w:t>
      </w:r>
    </w:p>
    <w:p>
      <w:pPr>
        <w:pStyle w:val="ListBullet"/>
      </w:pPr>
      <w:r>
        <w:t>404: Child auth key or child id not found.</w:t>
      </w:r>
    </w:p>
    <w:p>
      <w:r>
        <w:br w:type="page"/>
      </w:r>
    </w:p>
    <w:p>
      <w:pPr>
        <w:pStyle w:val="Heading2"/>
      </w:pPr>
      <w:r>
        <w:t>5. [GET] Get a Reseller Child’s SSO Session Token</w:t>
      </w:r>
    </w:p>
    <w:p>
      <w:r>
        <w:rPr>
          <w:b/>
        </w:rPr>
        <w:t xml:space="preserve">Endpoint: </w:t>
      </w:r>
      <w:r>
        <w:rPr>
          <w:rFonts w:ascii="Courier New" w:hAnsi="Courier New"/>
          <w:sz w:val="18"/>
        </w:rPr>
        <w:t>/reseller/children/{{childIdentifier}}/auth</w:t>
      </w:r>
    </w:p>
    <w:p>
      <w:pPr>
        <w:pStyle w:val="Heading3"/>
      </w:pPr>
      <w:r>
        <w:t>Get a Reseller Child’s SSO Session Token (Sendinblue)</w:t>
      </w:r>
    </w:p>
    <w:p>
      <w:pPr>
        <w:pStyle w:val="Heading3"/>
      </w:pPr>
      <w:r>
        <w:t>Prerequisites</w:t>
      </w:r>
    </w:p>
    <w:p>
      <w:pPr>
        <w:pStyle w:val="ListBullet"/>
      </w:pPr>
      <w:r>
        <w:t>Your current Brevo account must be a reseller</w:t>
      </w:r>
    </w:p>
    <w:p>
      <w:pPr>
        <w:pStyle w:val="ListBullet"/>
      </w:pPr>
      <w:r>
        <w:t>You must know the reseller child’s auth key or child id (childIdentifier)</w:t>
      </w:r>
    </w:p>
    <w:p>
      <w:pPr>
        <w:pStyle w:val="Heading3"/>
      </w:pPr>
      <w:r>
        <w:t>Method</w:t>
      </w:r>
    </w:p>
    <w:p>
      <w:r>
        <w:t>GET</w:t>
      </w:r>
    </w:p>
    <w:p>
      <w:pPr>
        <w:pStyle w:val="Heading3"/>
      </w:pPr>
      <w:r>
        <w:t>URL</w:t>
      </w:r>
    </w:p>
    <w:p>
      <w:r>
        <w:t>https://api.brevo.com/v3/reseller/children/{{childIdentifier}}/auth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short-lived session token that can be used to access Sendinblue via SSO for a specific reseller child account. The child account can access a white-labeled section using the pattern: https:/email.mydomain.com/login/sso?token=[token].</w:t>
      </w:r>
    </w:p>
    <w:p>
      <w:pPr>
        <w:pStyle w:val="Heading3"/>
      </w:pPr>
      <w:r>
        <w:t>Enforcement Rules</w:t>
      </w:r>
    </w:p>
    <w:p>
      <w:pPr>
        <w:pStyle w:val="ListBullet"/>
      </w:pPr>
      <w:r>
        <w:t>The childIdentifier path parameter must always be present.</w:t>
      </w:r>
    </w:p>
    <w:p>
      <w:pPr>
        <w:pStyle w:val="ListBullet"/>
      </w:pPr>
      <w:r>
        <w:t>If the user provides childIdentifier, use that value directly.</w:t>
      </w:r>
    </w:p>
    <w:p>
      <w:pPr>
        <w:pStyle w:val="ListBullet"/>
      </w:pPr>
      <w:r>
        <w:t>Do not call the API with a missing or empty childIdentifier (e.g., avoid /reseller/children//auth).</w:t>
      </w:r>
    </w:p>
    <w:p>
      <w:pPr>
        <w:pStyle w:val="ListBullet"/>
      </w:pPr>
      <w:r>
        <w:t>Do not infer or guess childIdentifier.</w:t>
      </w:r>
    </w:p>
    <w:p>
      <w:pPr>
        <w:pStyle w:val="ListBullet"/>
      </w:pPr>
      <w:r>
        <w:t>Always construct the path as /reseller/children/{{childIdentifier}}/auth, where {{childIdentifier}}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/reseller/children/12345/auth</w:t>
        <w:br/>
        <w:t>/reseller/children/child_auth_key_abc123/auth</w:t>
      </w:r>
    </w:p>
    <w:p>
      <w:pPr>
        <w:pStyle w:val="Heading3"/>
      </w:pPr>
      <w:r>
        <w:t>Invalid Examples</w:t>
      </w:r>
    </w:p>
    <w:p>
      <w:r>
        <w:rPr>
          <w:b/>
          <w:color w:val="666666"/>
          <w:sz w:val="16"/>
        </w:rPr>
        <w:t>[http]</w:t>
      </w:r>
    </w:p>
    <w:p>
      <w:pPr>
        <w:shd w:fill="F2F2F2" w:val="clear"/>
      </w:pPr>
      <w:r>
        <w:rPr>
          <w:rFonts w:ascii="Courier New" w:hAnsi="Courier New"/>
          <w:sz w:val="17"/>
        </w:rPr>
        <w:t>/reseller/children//auth</w:t>
        <w:br/>
        <w:t>/reseller/children/auth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Either auth key or id of reseller’s child.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"5cadaxxxxxxxxxxxxxxxxxxxx5a179f85a0"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Short-lived SSO session 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'https://api.brevo.com/v3/reseller/children/12345/auth' \</w:t>
        <w:br/>
        <w:t xml:space="preserve"> --header 'Accept: application/json'</w:t>
      </w:r>
    </w:p>
    <w:p>
      <w:pPr>
        <w:pStyle w:val="Heading3"/>
      </w:pPr>
      <w:r>
        <w:t>Example Usage</w:t>
      </w:r>
    </w:p>
    <w:p>
      <w:pPr>
        <w:pStyle w:val="Heading3"/>
      </w:pPr>
      <w:r>
        <w:t>Example 1: Get token using child id</w:t>
      </w:r>
    </w:p>
    <w:p>
      <w:r>
        <w:rPr>
          <w:b/>
          <w:color w:val="666666"/>
          <w:sz w:val="16"/>
        </w:rPr>
        <w:t>[bash]</w:t>
      </w:r>
    </w:p>
    <w:p>
      <w:pPr>
        <w:shd w:fill="F2F2F2" w:val="clear"/>
      </w:pPr>
      <w:r>
        <w:rPr>
          <w:rFonts w:ascii="Courier New" w:hAnsi="Courier New"/>
          <w:sz w:val="17"/>
        </w:rPr>
        <w:t>curl --location \</w:t>
        <w:br/>
        <w:t xml:space="preserve"> 'https://api.brevo.com/v3/reseller/children/12345/auth' \</w:t>
        <w:br/>
        <w:t xml:space="preserve"> --header 'Accept: application/json'</w:t>
      </w:r>
    </w:p>
    <w:p>
      <w:pPr>
        <w:pStyle w:val="Heading3"/>
      </w:pPr>
      <w:r>
        <w:t>Example 2: Get token using child auth key</w:t>
      </w:r>
    </w:p>
    <w:p>
      <w:r>
        <w:rPr>
          <w:b/>
          <w:color w:val="666666"/>
          <w:sz w:val="16"/>
        </w:rPr>
        <w:t>[bash]</w:t>
      </w:r>
    </w:p>
    <w:p>
      <w:pPr>
        <w:shd w:fill="F2F2F2" w:val="clear"/>
      </w:pPr>
      <w:r>
        <w:rPr>
          <w:rFonts w:ascii="Courier New" w:hAnsi="Courier New"/>
          <w:sz w:val="17"/>
        </w:rPr>
        <w:t>curl --location \</w:t>
        <w:br/>
        <w:t xml:space="preserve"> 'https://api.brevo.com/v3/reseller/children/child_auth_key_abc123/auth' \</w:t>
        <w:br/>
        <w:t xml:space="preserve"> --header 'Accept: application/json'</w:t>
      </w:r>
    </w:p>
    <w:p>
      <w:pPr>
        <w:pStyle w:val="Heading3"/>
      </w:pPr>
      <w:r>
        <w:t>Notes</w:t>
      </w:r>
    </w:p>
    <w:p>
      <w:pPr>
        <w:pStyle w:val="ListBullet"/>
      </w:pPr>
      <w:r>
        <w:t>The returned token is valid for a short period of time (exact duration not specified).</w:t>
      </w:r>
    </w:p>
    <w:p>
      <w:pPr>
        <w:pStyle w:val="ListBullet"/>
      </w:pPr>
      <w:r>
        <w:t>White-labeled SSO URL pattern (as documented): https:/email.mydomain.com/login/sso?token=[token].</w:t>
      </w:r>
    </w:p>
    <w:p>
      <w:r>
        <w:br w:type="page"/>
      </w:r>
    </w:p>
    <w:p>
      <w:pPr>
        <w:pStyle w:val="Heading2"/>
      </w:pPr>
      <w:r>
        <w:t>6. [GET] Get a Sub-Account’s Details</w:t>
      </w:r>
    </w:p>
    <w:p>
      <w:r>
        <w:rPr>
          <w:b/>
        </w:rPr>
        <w:t xml:space="preserve">Endpoint: </w:t>
      </w:r>
      <w:r>
        <w:rPr>
          <w:rFonts w:ascii="Courier New" w:hAnsi="Courier New"/>
          <w:sz w:val="18"/>
        </w:rPr>
        <w:t>/corporate/subAccount/{{id}}</w:t>
      </w:r>
    </w:p>
    <w:p>
      <w:pPr>
        <w:pStyle w:val="Heading3"/>
      </w:pPr>
      <w:r>
        <w:t>Prerequisites</w:t>
      </w:r>
    </w:p>
    <w:p>
      <w:pPr>
        <w:pStyle w:val="ListBullet"/>
      </w:pPr>
      <w:r>
        <w:t>You must have access to Brevo Corporate endpoints and permission to view sub-account organizations.</w:t>
      </w:r>
    </w:p>
    <w:p>
      <w:pPr>
        <w:pStyle w:val="Heading3"/>
      </w:pPr>
      <w:r>
        <w:t>Method</w:t>
      </w:r>
    </w:p>
    <w:p>
      <w:r>
        <w:t>GET</w:t>
      </w:r>
    </w:p>
    <w:p>
      <w:pPr>
        <w:pStyle w:val="Heading3"/>
      </w:pPr>
      <w:r>
        <w:t>URL</w:t>
      </w:r>
    </w:p>
    <w:p>
      <w:r>
        <w:t>https://api.brevo.com/v3/corporate/subAccount/{{id}}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organization details for a specified corporate sub-account, including company contact info and plan/credit information.</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/corporate/subAccount/ or /corporate/subAccount).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/corporate/subAccount/12345</w:t>
        <w:br/>
        <w:t>/corporate/subAccount/org_abc123</w:t>
      </w:r>
    </w:p>
    <w:p>
      <w:pPr>
        <w:pStyle w:val="Heading3"/>
      </w:pPr>
      <w:r>
        <w:t>Invalid Examples</w:t>
      </w:r>
    </w:p>
    <w:p>
      <w:r>
        <w:rPr>
          <w:b/>
          <w:color w:val="666666"/>
          <w:sz w:val="16"/>
        </w:rPr>
        <w:t>[http]</w:t>
      </w:r>
    </w:p>
    <w:p>
      <w:pPr>
        <w:shd w:fill="F2F2F2" w:val="clear"/>
      </w:pPr>
      <w:r>
        <w:rPr>
          <w:rFonts w:ascii="Courier New" w:hAnsi="Courier New"/>
          <w:sz w:val="17"/>
        </w:rPr>
        <w:t>/corporate/subAccount/</w:t>
        <w:br/>
        <w:t>/corporate/subAccount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sub-account organization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"companyName": "API-Sub-26thOct21-4",</w:t>
        <w:br/>
        <w:t xml:space="preserve"> "email": "uday+1@sendinblue.com",</w:t>
        <w:br/>
        <w:t xml:space="preserve"> "name": "Uday Pandit",</w:t>
        <w:br/>
        <w:t xml:space="preserve"> "planInfo": {</w:t>
        <w:br/>
        <w:t xml:space="preserve"> "credits": {</w:t>
        <w:br/>
        <w:t xml:space="preserve"> "emails": {</w:t>
        <w:br/>
        <w:t xml:space="preserve"> "quantity": 2000,</w:t>
        <w:br/>
        <w:t xml:space="preserve"> "remaining": 1955</w:t>
        <w:br/>
        <w:t xml:space="preserve"> },</w:t>
        <w:br/>
        <w:t xml:space="preserve"> "features": {</w:t>
        <w:br/>
        <w:t xml:space="preserve"> "inbox": {</w:t>
        <w:br/>
        <w:t xml:space="preserve"> "quantity": 20,</w:t>
        <w:br/>
        <w:t xml:space="preserve"> "remaining": 12</w:t>
        <w:br/>
        <w:t xml:space="preserve"> },</w:t>
        <w:br/>
        <w:t xml:space="preserve"> "landingPage": {</w:t>
        <w:br/>
        <w:t xml:space="preserve"> "quantity": 25,</w:t>
        <w:br/>
        <w:t xml:space="preserve"> "remaining": 14</w:t>
        <w:br/>
        <w:t xml:space="preserve"> },</w:t>
        <w:br/>
        <w:t xml:space="preserve"> "users": {</w:t>
        <w:br/>
        <w:t xml:space="preserve"> "quantity": 30,</w:t>
        <w:br/>
        <w:t xml:space="preserve"> "remaining": 14</w:t>
        <w:br/>
        <w:t xml:space="preserve"> }</w:t>
        <w:br/>
        <w:t xml:space="preserve"> },</w:t>
        <w:br/>
        <w:t xml:space="preserve"> "planType": "paid",</w:t>
        <w:br/>
        <w:t xml:space="preserve"> "sms": 1234</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companyName</w:t>
            </w:r>
          </w:p>
        </w:tc>
        <w:tc>
          <w:tcPr>
            <w:tcW w:type="dxa" w:w="2880"/>
          </w:tcPr>
          <w:p>
            <w:r>
              <w:t>string</w:t>
            </w:r>
          </w:p>
        </w:tc>
        <w:tc>
          <w:tcPr>
            <w:tcW w:type="dxa" w:w="2880"/>
          </w:tcPr>
          <w:p>
            <w:r>
              <w:t>Sub-account company name.</w:t>
            </w:r>
          </w:p>
        </w:tc>
      </w:tr>
      <w:tr>
        <w:tc>
          <w:tcPr>
            <w:tcW w:type="dxa" w:w="2880"/>
          </w:tcPr>
          <w:p>
            <w:r>
              <w:t>email</w:t>
            </w:r>
          </w:p>
        </w:tc>
        <w:tc>
          <w:tcPr>
            <w:tcW w:type="dxa" w:w="2880"/>
          </w:tcPr>
          <w:p>
            <w:r>
              <w:t>string</w:t>
            </w:r>
          </w:p>
        </w:tc>
        <w:tc>
          <w:tcPr>
            <w:tcW w:type="dxa" w:w="2880"/>
          </w:tcPr>
          <w:p>
            <w:r>
              <w:t>Email associated with the sub-account.</w:t>
            </w:r>
          </w:p>
        </w:tc>
      </w:tr>
      <w:tr>
        <w:tc>
          <w:tcPr>
            <w:tcW w:type="dxa" w:w="2880"/>
          </w:tcPr>
          <w:p>
            <w:r>
              <w:t>name</w:t>
            </w:r>
          </w:p>
        </w:tc>
        <w:tc>
          <w:tcPr>
            <w:tcW w:type="dxa" w:w="2880"/>
          </w:tcPr>
          <w:p>
            <w:r>
              <w:t>string</w:t>
            </w:r>
          </w:p>
        </w:tc>
        <w:tc>
          <w:tcPr>
            <w:tcW w:type="dxa" w:w="2880"/>
          </w:tcPr>
          <w:p>
            <w:r>
              <w:t>Name of the contact/person for the sub-account.</w:t>
            </w:r>
          </w:p>
        </w:tc>
      </w:tr>
      <w:tr>
        <w:tc>
          <w:tcPr>
            <w:tcW w:type="dxa" w:w="2880"/>
          </w:tcPr>
          <w:p>
            <w:r>
              <w:t>planInfo</w:t>
            </w:r>
          </w:p>
        </w:tc>
        <w:tc>
          <w:tcPr>
            <w:tcW w:type="dxa" w:w="2880"/>
          </w:tcPr>
          <w:p>
            <w:r>
              <w:t>object</w:t>
            </w:r>
          </w:p>
        </w:tc>
        <w:tc>
          <w:tcPr>
            <w:tcW w:type="dxa" w:w="2880"/>
          </w:tcPr>
          <w:p>
            <w:r>
              <w:t>Plan and credit information.</w:t>
            </w:r>
          </w:p>
        </w:tc>
      </w:tr>
      <w:tr>
        <w:tc>
          <w:tcPr>
            <w:tcW w:type="dxa" w:w="2880"/>
          </w:tcPr>
          <w:p>
            <w:r>
              <w:t>planInfo.credits</w:t>
            </w:r>
          </w:p>
        </w:tc>
        <w:tc>
          <w:tcPr>
            <w:tcW w:type="dxa" w:w="2880"/>
          </w:tcPr>
          <w:p>
            <w:r>
              <w:t>object</w:t>
            </w:r>
          </w:p>
        </w:tc>
        <w:tc>
          <w:tcPr>
            <w:tcW w:type="dxa" w:w="2880"/>
          </w:tcPr>
          <w:p>
            <w:r>
              <w:t>Credits container.</w:t>
            </w:r>
          </w:p>
        </w:tc>
      </w:tr>
      <w:tr>
        <w:tc>
          <w:tcPr>
            <w:tcW w:type="dxa" w:w="2880"/>
          </w:tcPr>
          <w:p>
            <w:r>
              <w:t>planInfo.credits.emails</w:t>
            </w:r>
          </w:p>
        </w:tc>
        <w:tc>
          <w:tcPr>
            <w:tcW w:type="dxa" w:w="2880"/>
          </w:tcPr>
          <w:p>
            <w:r>
              <w:t>object</w:t>
            </w:r>
          </w:p>
        </w:tc>
        <w:tc>
          <w:tcPr>
            <w:tcW w:type="dxa" w:w="2880"/>
          </w:tcPr>
          <w:p>
            <w:r>
              <w:t>Email credits information.</w:t>
            </w:r>
          </w:p>
        </w:tc>
      </w:tr>
      <w:tr>
        <w:tc>
          <w:tcPr>
            <w:tcW w:type="dxa" w:w="2880"/>
          </w:tcPr>
          <w:p>
            <w:r>
              <w:t>planInfo.credits.emails.quantity</w:t>
            </w:r>
          </w:p>
        </w:tc>
        <w:tc>
          <w:tcPr>
            <w:tcW w:type="dxa" w:w="2880"/>
          </w:tcPr>
          <w:p>
            <w:r>
              <w:t>number</w:t>
            </w:r>
          </w:p>
        </w:tc>
        <w:tc>
          <w:tcPr>
            <w:tcW w:type="dxa" w:w="2880"/>
          </w:tcPr>
          <w:p>
            <w:r>
              <w:t>Total email credits.</w:t>
            </w:r>
          </w:p>
        </w:tc>
      </w:tr>
      <w:tr>
        <w:tc>
          <w:tcPr>
            <w:tcW w:type="dxa" w:w="2880"/>
          </w:tcPr>
          <w:p>
            <w:r>
              <w:t>planInfo.credits.emails.remaining</w:t>
            </w:r>
          </w:p>
        </w:tc>
        <w:tc>
          <w:tcPr>
            <w:tcW w:type="dxa" w:w="2880"/>
          </w:tcPr>
          <w:p>
            <w:r>
              <w:t>number</w:t>
            </w:r>
          </w:p>
        </w:tc>
        <w:tc>
          <w:tcPr>
            <w:tcW w:type="dxa" w:w="2880"/>
          </w:tcPr>
          <w:p>
            <w:r>
              <w:t>Remaining email credits.</w:t>
            </w:r>
          </w:p>
        </w:tc>
      </w:tr>
      <w:tr>
        <w:tc>
          <w:tcPr>
            <w:tcW w:type="dxa" w:w="2880"/>
          </w:tcPr>
          <w:p>
            <w:r>
              <w:t>planInfo.credits.features</w:t>
            </w:r>
          </w:p>
        </w:tc>
        <w:tc>
          <w:tcPr>
            <w:tcW w:type="dxa" w:w="2880"/>
          </w:tcPr>
          <w:p>
            <w:r>
              <w:t>object</w:t>
            </w:r>
          </w:p>
        </w:tc>
        <w:tc>
          <w:tcPr>
            <w:tcW w:type="dxa" w:w="2880"/>
          </w:tcPr>
          <w:p>
            <w:r>
              <w:t>Feature limits/credits.</w:t>
            </w:r>
          </w:p>
        </w:tc>
      </w:tr>
      <w:tr>
        <w:tc>
          <w:tcPr>
            <w:tcW w:type="dxa" w:w="2880"/>
          </w:tcPr>
          <w:p>
            <w:r>
              <w:t>planInfo.credits.features.inbox</w:t>
            </w:r>
          </w:p>
        </w:tc>
        <w:tc>
          <w:tcPr>
            <w:tcW w:type="dxa" w:w="2880"/>
          </w:tcPr>
          <w:p>
            <w:r>
              <w:t>object</w:t>
            </w:r>
          </w:p>
        </w:tc>
        <w:tc>
          <w:tcPr>
            <w:tcW w:type="dxa" w:w="2880"/>
          </w:tcPr>
          <w:p>
            <w:r>
              <w:t>Inbox feature credits.</w:t>
            </w:r>
          </w:p>
        </w:tc>
      </w:tr>
      <w:tr>
        <w:tc>
          <w:tcPr>
            <w:tcW w:type="dxa" w:w="2880"/>
          </w:tcPr>
          <w:p>
            <w:r>
              <w:t>planInfo.credits.features.inbox.quantity</w:t>
            </w:r>
          </w:p>
        </w:tc>
        <w:tc>
          <w:tcPr>
            <w:tcW w:type="dxa" w:w="2880"/>
          </w:tcPr>
          <w:p>
            <w:r>
              <w:t>number</w:t>
            </w:r>
          </w:p>
        </w:tc>
        <w:tc>
          <w:tcPr>
            <w:tcW w:type="dxa" w:w="2880"/>
          </w:tcPr>
          <w:p>
            <w:r>
              <w:t>Total inbox credits.</w:t>
            </w:r>
          </w:p>
        </w:tc>
      </w:tr>
      <w:tr>
        <w:tc>
          <w:tcPr>
            <w:tcW w:type="dxa" w:w="2880"/>
          </w:tcPr>
          <w:p>
            <w:r>
              <w:t>planInfo.credits.features.inbox.remaining</w:t>
            </w:r>
          </w:p>
        </w:tc>
        <w:tc>
          <w:tcPr>
            <w:tcW w:type="dxa" w:w="2880"/>
          </w:tcPr>
          <w:p>
            <w:r>
              <w:t>number</w:t>
            </w:r>
          </w:p>
        </w:tc>
        <w:tc>
          <w:tcPr>
            <w:tcW w:type="dxa" w:w="2880"/>
          </w:tcPr>
          <w:p>
            <w:r>
              <w:t>Remaining inbox credits.</w:t>
            </w:r>
          </w:p>
        </w:tc>
      </w:tr>
      <w:tr>
        <w:tc>
          <w:tcPr>
            <w:tcW w:type="dxa" w:w="2880"/>
          </w:tcPr>
          <w:p>
            <w:r>
              <w:t>planInfo.credits.features.landingPage</w:t>
            </w:r>
          </w:p>
        </w:tc>
        <w:tc>
          <w:tcPr>
            <w:tcW w:type="dxa" w:w="2880"/>
          </w:tcPr>
          <w:p>
            <w:r>
              <w:t>object</w:t>
            </w:r>
          </w:p>
        </w:tc>
        <w:tc>
          <w:tcPr>
            <w:tcW w:type="dxa" w:w="2880"/>
          </w:tcPr>
          <w:p>
            <w:r>
              <w:t>Landing page feature credits.</w:t>
            </w:r>
          </w:p>
        </w:tc>
      </w:tr>
      <w:tr>
        <w:tc>
          <w:tcPr>
            <w:tcW w:type="dxa" w:w="2880"/>
          </w:tcPr>
          <w:p>
            <w:r>
              <w:t>planInfo.credits.features.landingPage.quantity</w:t>
            </w:r>
          </w:p>
        </w:tc>
        <w:tc>
          <w:tcPr>
            <w:tcW w:type="dxa" w:w="2880"/>
          </w:tcPr>
          <w:p>
            <w:r>
              <w:t>number</w:t>
            </w:r>
          </w:p>
        </w:tc>
        <w:tc>
          <w:tcPr>
            <w:tcW w:type="dxa" w:w="2880"/>
          </w:tcPr>
          <w:p>
            <w:r>
              <w:t>Total landing page credits.</w:t>
            </w:r>
          </w:p>
        </w:tc>
      </w:tr>
      <w:tr>
        <w:tc>
          <w:tcPr>
            <w:tcW w:type="dxa" w:w="2880"/>
          </w:tcPr>
          <w:p>
            <w:r>
              <w:t>planInfo.credits.features.landingPage.remaining</w:t>
            </w:r>
          </w:p>
        </w:tc>
        <w:tc>
          <w:tcPr>
            <w:tcW w:type="dxa" w:w="2880"/>
          </w:tcPr>
          <w:p>
            <w:r>
              <w:t>number</w:t>
            </w:r>
          </w:p>
        </w:tc>
        <w:tc>
          <w:tcPr>
            <w:tcW w:type="dxa" w:w="2880"/>
          </w:tcPr>
          <w:p>
            <w:r>
              <w:t>Remaining landing page credits.</w:t>
            </w:r>
          </w:p>
        </w:tc>
      </w:tr>
      <w:tr>
        <w:tc>
          <w:tcPr>
            <w:tcW w:type="dxa" w:w="2880"/>
          </w:tcPr>
          <w:p>
            <w:r>
              <w:t>planInfo.credits.features.users</w:t>
            </w:r>
          </w:p>
        </w:tc>
        <w:tc>
          <w:tcPr>
            <w:tcW w:type="dxa" w:w="2880"/>
          </w:tcPr>
          <w:p>
            <w:r>
              <w:t>object</w:t>
            </w:r>
          </w:p>
        </w:tc>
        <w:tc>
          <w:tcPr>
            <w:tcW w:type="dxa" w:w="2880"/>
          </w:tcPr>
          <w:p>
            <w:r>
              <w:t>Users feature credits.</w:t>
            </w:r>
          </w:p>
        </w:tc>
      </w:tr>
      <w:tr>
        <w:tc>
          <w:tcPr>
            <w:tcW w:type="dxa" w:w="2880"/>
          </w:tcPr>
          <w:p>
            <w:r>
              <w:t>planInfo.credits.features.users.quantity</w:t>
            </w:r>
          </w:p>
        </w:tc>
        <w:tc>
          <w:tcPr>
            <w:tcW w:type="dxa" w:w="2880"/>
          </w:tcPr>
          <w:p>
            <w:r>
              <w:t>number</w:t>
            </w:r>
          </w:p>
        </w:tc>
        <w:tc>
          <w:tcPr>
            <w:tcW w:type="dxa" w:w="2880"/>
          </w:tcPr>
          <w:p>
            <w:r>
              <w:t>Total user credits.</w:t>
            </w:r>
          </w:p>
        </w:tc>
      </w:tr>
      <w:tr>
        <w:tc>
          <w:tcPr>
            <w:tcW w:type="dxa" w:w="2880"/>
          </w:tcPr>
          <w:p>
            <w:r>
              <w:t>planInfo.credits.features.users.remaining</w:t>
            </w:r>
          </w:p>
        </w:tc>
        <w:tc>
          <w:tcPr>
            <w:tcW w:type="dxa" w:w="2880"/>
          </w:tcPr>
          <w:p>
            <w:r>
              <w:t>number</w:t>
            </w:r>
          </w:p>
        </w:tc>
        <w:tc>
          <w:tcPr>
            <w:tcW w:type="dxa" w:w="2880"/>
          </w:tcPr>
          <w:p>
            <w:r>
              <w:t>Remaining user credits.</w:t>
            </w:r>
          </w:p>
        </w:tc>
      </w:tr>
      <w:tr>
        <w:tc>
          <w:tcPr>
            <w:tcW w:type="dxa" w:w="2880"/>
          </w:tcPr>
          <w:p>
            <w:r>
              <w:t>planInfo.credits.planType</w:t>
            </w:r>
          </w:p>
        </w:tc>
        <w:tc>
          <w:tcPr>
            <w:tcW w:type="dxa" w:w="2880"/>
          </w:tcPr>
          <w:p>
            <w:r>
              <w:t>string</w:t>
            </w:r>
          </w:p>
        </w:tc>
        <w:tc>
          <w:tcPr>
            <w:tcW w:type="dxa" w:w="2880"/>
          </w:tcPr>
          <w:p>
            <w:r>
              <w:t>Plan type (example: paid).</w:t>
            </w:r>
          </w:p>
        </w:tc>
      </w:tr>
      <w:tr>
        <w:tc>
          <w:tcPr>
            <w:tcW w:type="dxa" w:w="2880"/>
          </w:tcPr>
          <w:p>
            <w:r>
              <w:t>planInfo.credits.sms</w:t>
            </w:r>
          </w:p>
        </w:tc>
        <w:tc>
          <w:tcPr>
            <w:tcW w:type="dxa" w:w="2880"/>
          </w:tcPr>
          <w:p>
            <w:r>
              <w:t>number</w:t>
            </w:r>
          </w:p>
        </w:tc>
        <w:tc>
          <w:tcPr>
            <w:tcW w:type="dxa" w:w="2880"/>
          </w:tcPr>
          <w:p>
            <w:r>
              <w:t>SMS credits/allowance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'https://api.brevo.com/v3/corporate/subAccount/12345' \</w:t>
        <w:br/>
        <w:t xml:space="preserve"> --header 'Accept: application/json'</w:t>
      </w:r>
    </w:p>
    <w:p>
      <w:pPr>
        <w:pStyle w:val="Heading3"/>
      </w:pPr>
      <w:r>
        <w:t>Example Usage</w:t>
      </w:r>
    </w:p>
    <w:p>
      <w:pPr>
        <w:pStyle w:val="Heading3"/>
      </w:pPr>
      <w:r>
        <w:t>Example 1: Fetch details for a numeric sub-account id</w:t>
      </w:r>
    </w:p>
    <w:p>
      <w:r>
        <w:rPr>
          <w:b/>
          <w:color w:val="666666"/>
          <w:sz w:val="16"/>
        </w:rPr>
        <w:t>[bash]</w:t>
      </w:r>
    </w:p>
    <w:p>
      <w:pPr>
        <w:shd w:fill="F2F2F2" w:val="clear"/>
      </w:pPr>
      <w:r>
        <w:rPr>
          <w:rFonts w:ascii="Courier New" w:hAnsi="Courier New"/>
          <w:sz w:val="17"/>
        </w:rPr>
        <w:t>curl --request GET \</w:t>
        <w:br/>
        <w:t xml:space="preserve"> --url 'https://api.brevo.com/v3/corporate/subAccount/98765' \</w:t>
        <w:br/>
        <w:t xml:space="preserve"> --header 'Accept: application/json'</w:t>
      </w:r>
    </w:p>
    <w:p>
      <w:pPr>
        <w:pStyle w:val="Heading3"/>
      </w:pPr>
      <w:r>
        <w:t>Example 2: Fetch details for an alphanumeric organization id</w:t>
      </w:r>
    </w:p>
    <w:p>
      <w:r>
        <w:rPr>
          <w:b/>
          <w:color w:val="666666"/>
          <w:sz w:val="16"/>
        </w:rPr>
        <w:t>[bash]</w:t>
      </w:r>
    </w:p>
    <w:p>
      <w:pPr>
        <w:shd w:fill="F2F2F2" w:val="clear"/>
      </w:pPr>
      <w:r>
        <w:rPr>
          <w:rFonts w:ascii="Courier New" w:hAnsi="Courier New"/>
          <w:sz w:val="17"/>
        </w:rPr>
        <w:t>curl --request GET \</w:t>
        <w:br/>
        <w:t xml:space="preserve"> --url 'https://api.brevo.com/v3/corporate/subAccount/org_abc123' \</w:t>
        <w:br/>
        <w:t xml:space="preserve"> --header 'Accept: application/json'</w:t>
      </w:r>
    </w:p>
    <w:p>
      <w:pPr>
        <w:pStyle w:val="Heading3"/>
      </w:pPr>
      <w:r>
        <w:t>Behavior</w:t>
      </w:r>
    </w:p>
    <w:p>
      <w:pPr>
        <w:pStyle w:val="ListBullet"/>
      </w:pPr>
      <w:r>
        <w:t>Reads the id from the request path.</w:t>
      </w:r>
    </w:p>
    <w:p>
      <w:pPr>
        <w:pStyle w:val="ListBullet"/>
      </w:pPr>
      <w:r>
        <w:t>Looks up the corresponding sub-account organization.</w:t>
      </w:r>
    </w:p>
    <w:p>
      <w:pPr>
        <w:pStyle w:val="ListBullet"/>
      </w:pPr>
      <w:r>
        <w:t>Returns organization identity fields plus plan/credits and feature quotas.</w:t>
      </w:r>
    </w:p>
    <w:p>
      <w:pPr>
        <w:pStyle w:val="Heading3"/>
      </w:pPr>
      <w:r>
        <w:t>Notes</w:t>
      </w:r>
    </w:p>
    <w:p>
      <w:pPr>
        <w:pStyle w:val="ListBullet"/>
      </w:pPr>
      <w:r>
        <w:t>The parameter description in the scraped text says “to be deleted”, but this action is GET details (no deletion occurs).</w:t>
      </w:r>
    </w:p>
    <w:p>
      <w:pPr>
        <w:pStyle w:val="Heading3"/>
      </w:pPr>
      <w:r>
        <w:t>Error Handling</w:t>
      </w:r>
    </w:p>
    <w:p>
      <w:pPr>
        <w:pStyle w:val="ListBullet"/>
      </w:pPr>
      <w:r>
        <w:t>400 Bad Request: Returned for client errors (example provided indicates an invalid HTTP method on this path).</w:t>
      </w:r>
    </w:p>
    <w:p>
      <w:pPr>
        <w:pStyle w:val="Heading3"/>
      </w:pPr>
      <w:r>
        <w:t>Related subAccounts actions</w:t>
      </w:r>
    </w:p>
    <w:p>
      <w:pPr>
        <w:pStyle w:val="ListBullet"/>
      </w:pPr>
      <w:r>
        <w:t>[DELETE] Delete a Sub-account — /corporate/subAccount/{{id}}</w:t>
      </w:r>
    </w:p>
    <w:p>
      <w:pPr>
        <w:pStyle w:val="ListBullet"/>
      </w:pPr>
      <w:r>
        <w:t>[PUT] Update Sub-Accounts Plan — /corporate/subAccounts/plan</w:t>
      </w:r>
    </w:p>
    <w:p>
      <w:r>
        <w:br w:type="page"/>
      </w:r>
    </w:p>
    <w:p>
      <w:pPr>
        <w:pStyle w:val="Heading2"/>
      </w:pPr>
      <w:r>
        <w:t>7. [GET] Get Master Account Details</w:t>
      </w:r>
    </w:p>
    <w:p>
      <w:r>
        <w:rPr>
          <w:b/>
        </w:rPr>
        <w:t xml:space="preserve">Endpoint: </w:t>
      </w:r>
      <w:r>
        <w:rPr>
          <w:rFonts w:ascii="Courier New" w:hAnsi="Courier New"/>
          <w:sz w:val="18"/>
        </w:rPr>
        <w:t>/corporate/masterAccount</w:t>
      </w:r>
    </w:p>
    <w:p>
      <w:pPr>
        <w:pStyle w:val="Heading3"/>
      </w:pPr>
      <w:r>
        <w:t>Prerequisites</w:t>
      </w:r>
    </w:p>
    <w:p>
      <w:pPr>
        <w:pStyle w:val="ListBullet"/>
      </w:pPr>
      <w:r>
        <w:t>Must have access to the corporate (master account) features in Brevo</w:t>
      </w:r>
    </w:p>
    <w:p>
      <w:pPr>
        <w:pStyle w:val="Heading3"/>
      </w:pPr>
      <w:r>
        <w:t>Method</w:t>
      </w:r>
    </w:p>
    <w:p>
      <w:r>
        <w:t>GET</w:t>
      </w:r>
    </w:p>
    <w:p>
      <w:pPr>
        <w:pStyle w:val="Heading3"/>
      </w:pPr>
      <w:r>
        <w:t>URL</w:t>
      </w:r>
    </w:p>
    <w:p>
      <w:r>
        <w:t>https://api.brevo.com/v3/corporate/masterAccount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the requested master account, including billing information, company identity, plan features, and timezone.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"billingInfo": {</w:t>
        <w:br/>
        <w:t xml:space="preserve"> "address": {</w:t>
        <w:br/>
        <w:t xml:space="preserve"> "countryCode": "IN",</w:t>
        <w:br/>
        <w:t xml:space="preserve"> "locality": "Pandav Nagar, New Delhi",</w:t>
        <w:br/>
        <w:t xml:space="preserve"> "postalCode": "560048",</w:t>
        <w:br/>
        <w:t xml:space="preserve"> "stateCode": "UP",</w:t>
        <w:br/>
        <w:t xml:space="preserve"> "streetAddress": "C-92"</w:t>
        <w:br/>
        <w:t xml:space="preserve"> },</w:t>
        <w:br/>
        <w:t xml:space="preserve"> "companyName": "Corp Sample 1-1",</w:t>
        <w:br/>
        <w:t xml:space="preserve"> "email": "sample@example.com",</w:t>
        <w:br/>
        <w:t xml:space="preserve"> "name": {</w:t>
        <w:br/>
        <w:t xml:space="preserve"> "familyName": "Pandit",</w:t>
        <w:br/>
        <w:t xml:space="preserve"> "givenName": "Uday"</w:t>
        <w:br/>
        <w:t xml:space="preserve"> }</w:t>
        <w:br/>
        <w:t xml:space="preserve"> },</w:t>
        <w:br/>
        <w:t xml:space="preserve"> "companyName": "Corp Sample 1-1",</w:t>
        <w:br/>
        <w:t xml:space="preserve"> "currencyCode": "INR",</w:t>
        <w:br/>
        <w:t xml:space="preserve"> "email": "sample@example.com",</w:t>
        <w:br/>
        <w:t xml:space="preserve"> "id": 1003286,</w:t>
        <w:br/>
        <w:t xml:space="preserve"> "planInfo": {</w:t>
        <w:br/>
        <w:t xml:space="preserve"> "currencyCode": "INR",</w:t>
        <w:br/>
        <w:t xml:space="preserve"> "features": [</w:t>
        <w:br/>
        <w:t xml:space="preserve"> {</w:t>
        <w:br/>
        <w:t xml:space="preserve"> "name": "MULTI_USER",</w:t>
        <w:br/>
        <w:t xml:space="preserve"> "quantity": 10,</w:t>
        <w:br/>
        <w:t xml:space="preserve"> "remaining": 0,</w:t>
        <w:br/>
        <w:t xml:space="preserve"> "unitValue": 1,</w:t>
        <w:br/>
        <w:t xml:space="preserve"> "used": 15</w:t>
        <w:br/>
        <w:t xml:space="preserve"> },</w:t>
        <w:br/>
        <w:t xml:space="preserve"> {</w:t>
        <w:br/>
        <w:t xml:space="preserve"> "name": "ADVANCED_REPORTING",</w:t>
        <w:br/>
        <w:t xml:space="preserve"> "quantity": 12,</w:t>
        <w:br/>
        <w:t xml:space="preserve"> "remaining": 11,</w:t>
        <w:br/>
        <w:t xml:space="preserve"> "unitValue": 1,</w:t>
        <w:br/>
        <w:t xml:space="preserve"> "used": 1</w:t>
        <w:br/>
        <w:t xml:space="preserve"> },</w:t>
        <w:br/>
        <w:t xml:space="preserve"> {</w:t>
        <w:br/>
        <w:t xml:space="preserve"> "name": "INBOX",</w:t>
        <w:br/>
        <w:t xml:space="preserve"> "quantity": 10,</w:t>
        <w:br/>
        <w:t xml:space="preserve"> "remaining": 0,</w:t>
        <w:br/>
        <w:t xml:space="preserve"> "unitValue": 1,</w:t>
        <w:br/>
        <w:t xml:space="preserve"> "used": 10</w:t>
        <w:br/>
        <w:t xml:space="preserve"> },</w:t>
        <w:br/>
        <w:t xml:space="preserve"> {</w:t>
        <w:br/>
        <w:t xml:space="preserve"> "name": "LANDING_PAGE",</w:t>
        <w:br/>
        <w:t xml:space="preserve"> "quantity": 10,</w:t>
        <w:br/>
        <w:t xml:space="preserve"> "remaining": 0,</w:t>
        <w:br/>
        <w:t xml:space="preserve"> "unitValue": 5,</w:t>
        <w:br/>
        <w:t xml:space="preserve"> "used": 11</w:t>
        <w:br/>
        <w:t xml:space="preserve"> },</w:t>
        <w:br/>
        <w:t xml:space="preserve"> {</w:t>
        <w:br/>
        <w:t xml:space="preserve"> "name": "RECURRING_CREDITS",</w:t>
        <w:br/>
        <w:t xml:space="preserve"> "quantity": 500,</w:t>
        <w:br/>
        <w:t xml:space="preserve"> "remaining": 499,</w:t>
        <w:br/>
        <w:t xml:space="preserve"> "unitValue": 1,</w:t>
        <w:br/>
        <w:t xml:space="preserve"> "used": 1</w:t>
        <w:br/>
        <w:t xml:space="preserve"> }</w:t>
        <w:br/>
        <w:t xml:space="preserve"> ],</w:t>
        <w:br/>
        <w:t xml:space="preserve"> "nextBillingAt": 1637739295,</w:t>
        <w:br/>
        <w:t xml:space="preserve"> "planPeriod": "month",</w:t>
        <w:br/>
        <w:t xml:space="preserve"> "price": 2100,</w:t>
        <w:br/>
        <w:t xml:space="preserve"> "subAccounts": 15</w:t>
        <w:br/>
        <w:t xml:space="preserve"> },</w:t>
        <w:br/>
        <w:t xml:space="preserve"> "timezone": "Europe/Paris"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billingInfo</w:t>
            </w:r>
          </w:p>
        </w:tc>
        <w:tc>
          <w:tcPr>
            <w:tcW w:type="dxa" w:w="2880"/>
          </w:tcPr>
          <w:p>
            <w:r>
              <w:t>object</w:t>
            </w:r>
          </w:p>
        </w:tc>
        <w:tc>
          <w:tcPr>
            <w:tcW w:type="dxa" w:w="2880"/>
          </w:tcPr>
          <w:p>
            <w:r>
              <w:t>Billing information for the master account.</w:t>
            </w:r>
          </w:p>
        </w:tc>
      </w:tr>
      <w:tr>
        <w:tc>
          <w:tcPr>
            <w:tcW w:type="dxa" w:w="2880"/>
          </w:tcPr>
          <w:p>
            <w:r>
              <w:t>billingInfo.address</w:t>
            </w:r>
          </w:p>
        </w:tc>
        <w:tc>
          <w:tcPr>
            <w:tcW w:type="dxa" w:w="2880"/>
          </w:tcPr>
          <w:p>
            <w:r>
              <w:t>object</w:t>
            </w:r>
          </w:p>
        </w:tc>
        <w:tc>
          <w:tcPr>
            <w:tcW w:type="dxa" w:w="2880"/>
          </w:tcPr>
          <w:p>
            <w:r>
              <w:t>Billing address details.</w:t>
            </w:r>
          </w:p>
        </w:tc>
      </w:tr>
      <w:tr>
        <w:tc>
          <w:tcPr>
            <w:tcW w:type="dxa" w:w="2880"/>
          </w:tcPr>
          <w:p>
            <w:r>
              <w:t>billingInfo.address.countryCode</w:t>
            </w:r>
          </w:p>
        </w:tc>
        <w:tc>
          <w:tcPr>
            <w:tcW w:type="dxa" w:w="2880"/>
          </w:tcPr>
          <w:p>
            <w:r>
              <w:t>string</w:t>
            </w:r>
          </w:p>
        </w:tc>
        <w:tc>
          <w:tcPr>
            <w:tcW w:type="dxa" w:w="2880"/>
          </w:tcPr>
          <w:p>
            <w:r>
              <w:t>Country code for the billing address.</w:t>
            </w:r>
          </w:p>
        </w:tc>
      </w:tr>
      <w:tr>
        <w:tc>
          <w:tcPr>
            <w:tcW w:type="dxa" w:w="2880"/>
          </w:tcPr>
          <w:p>
            <w:r>
              <w:t>billingInfo.address.locality</w:t>
            </w:r>
          </w:p>
        </w:tc>
        <w:tc>
          <w:tcPr>
            <w:tcW w:type="dxa" w:w="2880"/>
          </w:tcPr>
          <w:p>
            <w:r>
              <w:t>string</w:t>
            </w:r>
          </w:p>
        </w:tc>
        <w:tc>
          <w:tcPr>
            <w:tcW w:type="dxa" w:w="2880"/>
          </w:tcPr>
          <w:p>
            <w:r>
              <w:t>Locality/city for the billing address.</w:t>
            </w:r>
          </w:p>
        </w:tc>
      </w:tr>
      <w:tr>
        <w:tc>
          <w:tcPr>
            <w:tcW w:type="dxa" w:w="2880"/>
          </w:tcPr>
          <w:p>
            <w:r>
              <w:t>billingInfo.address.postalCode</w:t>
            </w:r>
          </w:p>
        </w:tc>
        <w:tc>
          <w:tcPr>
            <w:tcW w:type="dxa" w:w="2880"/>
          </w:tcPr>
          <w:p>
            <w:r>
              <w:t>string</w:t>
            </w:r>
          </w:p>
        </w:tc>
        <w:tc>
          <w:tcPr>
            <w:tcW w:type="dxa" w:w="2880"/>
          </w:tcPr>
          <w:p>
            <w:r>
              <w:t>Postal/ZIP code for the billing address.</w:t>
            </w:r>
          </w:p>
        </w:tc>
      </w:tr>
      <w:tr>
        <w:tc>
          <w:tcPr>
            <w:tcW w:type="dxa" w:w="2880"/>
          </w:tcPr>
          <w:p>
            <w:r>
              <w:t>billingInfo.address.stateCode</w:t>
            </w:r>
          </w:p>
        </w:tc>
        <w:tc>
          <w:tcPr>
            <w:tcW w:type="dxa" w:w="2880"/>
          </w:tcPr>
          <w:p>
            <w:r>
              <w:t>string</w:t>
            </w:r>
          </w:p>
        </w:tc>
        <w:tc>
          <w:tcPr>
            <w:tcW w:type="dxa" w:w="2880"/>
          </w:tcPr>
          <w:p>
            <w:r>
              <w:t>State/region code for the billing address.</w:t>
            </w:r>
          </w:p>
        </w:tc>
      </w:tr>
      <w:tr>
        <w:tc>
          <w:tcPr>
            <w:tcW w:type="dxa" w:w="2880"/>
          </w:tcPr>
          <w:p>
            <w:r>
              <w:t>billingInfo.address.streetAddress</w:t>
            </w:r>
          </w:p>
        </w:tc>
        <w:tc>
          <w:tcPr>
            <w:tcW w:type="dxa" w:w="2880"/>
          </w:tcPr>
          <w:p>
            <w:r>
              <w:t>string</w:t>
            </w:r>
          </w:p>
        </w:tc>
        <w:tc>
          <w:tcPr>
            <w:tcW w:type="dxa" w:w="2880"/>
          </w:tcPr>
          <w:p>
            <w:r>
              <w:t>Street address for the billing address.</w:t>
            </w:r>
          </w:p>
        </w:tc>
      </w:tr>
      <w:tr>
        <w:tc>
          <w:tcPr>
            <w:tcW w:type="dxa" w:w="2880"/>
          </w:tcPr>
          <w:p>
            <w:r>
              <w:t>billingInfo.companyName</w:t>
            </w:r>
          </w:p>
        </w:tc>
        <w:tc>
          <w:tcPr>
            <w:tcW w:type="dxa" w:w="2880"/>
          </w:tcPr>
          <w:p>
            <w:r>
              <w:t>string</w:t>
            </w:r>
          </w:p>
        </w:tc>
        <w:tc>
          <w:tcPr>
            <w:tcW w:type="dxa" w:w="2880"/>
          </w:tcPr>
          <w:p>
            <w:r>
              <w:t>Company name in billing info. Example: "Corp Sample 1-1".</w:t>
            </w:r>
          </w:p>
        </w:tc>
      </w:tr>
      <w:tr>
        <w:tc>
          <w:tcPr>
            <w:tcW w:type="dxa" w:w="2880"/>
          </w:tcPr>
          <w:p>
            <w:r>
              <w:t>billingInfo.email</w:t>
            </w:r>
          </w:p>
        </w:tc>
        <w:tc>
          <w:tcPr>
            <w:tcW w:type="dxa" w:w="2880"/>
          </w:tcPr>
          <w:p>
            <w:r>
              <w:t>string</w:t>
            </w:r>
          </w:p>
        </w:tc>
        <w:tc>
          <w:tcPr>
            <w:tcW w:type="dxa" w:w="2880"/>
          </w:tcPr>
          <w:p>
            <w:r>
              <w:t>Billing contact email. Example: "sample@example.com".</w:t>
            </w:r>
          </w:p>
        </w:tc>
      </w:tr>
      <w:tr>
        <w:tc>
          <w:tcPr>
            <w:tcW w:type="dxa" w:w="2880"/>
          </w:tcPr>
          <w:p>
            <w:r>
              <w:t>billingInfo.name</w:t>
            </w:r>
          </w:p>
        </w:tc>
        <w:tc>
          <w:tcPr>
            <w:tcW w:type="dxa" w:w="2880"/>
          </w:tcPr>
          <w:p>
            <w:r>
              <w:t>object</w:t>
            </w:r>
          </w:p>
        </w:tc>
        <w:tc>
          <w:tcPr>
            <w:tcW w:type="dxa" w:w="2880"/>
          </w:tcPr>
          <w:p>
            <w:r>
              <w:t>Billing contact name.</w:t>
            </w:r>
          </w:p>
        </w:tc>
      </w:tr>
      <w:tr>
        <w:tc>
          <w:tcPr>
            <w:tcW w:type="dxa" w:w="2880"/>
          </w:tcPr>
          <w:p>
            <w:r>
              <w:t>billingInfo.name.familyName</w:t>
            </w:r>
          </w:p>
        </w:tc>
        <w:tc>
          <w:tcPr>
            <w:tcW w:type="dxa" w:w="2880"/>
          </w:tcPr>
          <w:p>
            <w:r>
              <w:t>string</w:t>
            </w:r>
          </w:p>
        </w:tc>
        <w:tc>
          <w:tcPr>
            <w:tcW w:type="dxa" w:w="2880"/>
          </w:tcPr>
          <w:p>
            <w:r>
              <w:t>Family name (last name).</w:t>
            </w:r>
          </w:p>
        </w:tc>
      </w:tr>
      <w:tr>
        <w:tc>
          <w:tcPr>
            <w:tcW w:type="dxa" w:w="2880"/>
          </w:tcPr>
          <w:p>
            <w:r>
              <w:t>billingInfo.name.givenName</w:t>
            </w:r>
          </w:p>
        </w:tc>
        <w:tc>
          <w:tcPr>
            <w:tcW w:type="dxa" w:w="2880"/>
          </w:tcPr>
          <w:p>
            <w:r>
              <w:t>string</w:t>
            </w:r>
          </w:p>
        </w:tc>
        <w:tc>
          <w:tcPr>
            <w:tcW w:type="dxa" w:w="2880"/>
          </w:tcPr>
          <w:p>
            <w:r>
              <w:t>Given name (first name).</w:t>
            </w:r>
          </w:p>
        </w:tc>
      </w:tr>
      <w:tr>
        <w:tc>
          <w:tcPr>
            <w:tcW w:type="dxa" w:w="2880"/>
          </w:tcPr>
          <w:p>
            <w:r>
              <w:t>companyName</w:t>
            </w:r>
          </w:p>
        </w:tc>
        <w:tc>
          <w:tcPr>
            <w:tcW w:type="dxa" w:w="2880"/>
          </w:tcPr>
          <w:p>
            <w:r>
              <w:t>string</w:t>
            </w:r>
          </w:p>
        </w:tc>
        <w:tc>
          <w:tcPr>
            <w:tcW w:type="dxa" w:w="2880"/>
          </w:tcPr>
          <w:p>
            <w:r>
              <w:t>Master account company name. Example: "Corp Sample 1-1".</w:t>
            </w:r>
          </w:p>
        </w:tc>
      </w:tr>
      <w:tr>
        <w:tc>
          <w:tcPr>
            <w:tcW w:type="dxa" w:w="2880"/>
          </w:tcPr>
          <w:p>
            <w:r>
              <w:t>currencyCode</w:t>
            </w:r>
          </w:p>
        </w:tc>
        <w:tc>
          <w:tcPr>
            <w:tcW w:type="dxa" w:w="2880"/>
          </w:tcPr>
          <w:p>
            <w:r>
              <w:t>string</w:t>
            </w:r>
          </w:p>
        </w:tc>
        <w:tc>
          <w:tcPr>
            <w:tcW w:type="dxa" w:w="2880"/>
          </w:tcPr>
          <w:p>
            <w:r>
              <w:t>Currency code used by the master account. Example: "INR".</w:t>
            </w:r>
          </w:p>
        </w:tc>
      </w:tr>
      <w:tr>
        <w:tc>
          <w:tcPr>
            <w:tcW w:type="dxa" w:w="2880"/>
          </w:tcPr>
          <w:p>
            <w:r>
              <w:t>email</w:t>
            </w:r>
          </w:p>
        </w:tc>
        <w:tc>
          <w:tcPr>
            <w:tcW w:type="dxa" w:w="2880"/>
          </w:tcPr>
          <w:p>
            <w:r>
              <w:t>string</w:t>
            </w:r>
          </w:p>
        </w:tc>
        <w:tc>
          <w:tcPr>
            <w:tcW w:type="dxa" w:w="2880"/>
          </w:tcPr>
          <w:p>
            <w:r>
              <w:t>Master account email. Example: "sample@example.com".</w:t>
            </w:r>
          </w:p>
        </w:tc>
      </w:tr>
      <w:tr>
        <w:tc>
          <w:tcPr>
            <w:tcW w:type="dxa" w:w="2880"/>
          </w:tcPr>
          <w:p>
            <w:r>
              <w:t>id</w:t>
            </w:r>
          </w:p>
        </w:tc>
        <w:tc>
          <w:tcPr>
            <w:tcW w:type="dxa" w:w="2880"/>
          </w:tcPr>
          <w:p>
            <w:r>
              <w:t>number</w:t>
            </w:r>
          </w:p>
        </w:tc>
        <w:tc>
          <w:tcPr>
            <w:tcW w:type="dxa" w:w="2880"/>
          </w:tcPr>
          <w:p>
            <w:r>
              <w:t>Master account identifier. Example: 1003286.</w:t>
            </w:r>
          </w:p>
        </w:tc>
      </w:tr>
      <w:tr>
        <w:tc>
          <w:tcPr>
            <w:tcW w:type="dxa" w:w="2880"/>
          </w:tcPr>
          <w:p>
            <w:r>
              <w:t>planInfo</w:t>
            </w:r>
          </w:p>
        </w:tc>
        <w:tc>
          <w:tcPr>
            <w:tcW w:type="dxa" w:w="2880"/>
          </w:tcPr>
          <w:p>
            <w:r>
              <w:t>object</w:t>
            </w:r>
          </w:p>
        </w:tc>
        <w:tc>
          <w:tcPr>
            <w:tcW w:type="dxa" w:w="2880"/>
          </w:tcPr>
          <w:p>
            <w:r>
              <w:t>Plan details for the master account.</w:t>
            </w:r>
          </w:p>
        </w:tc>
      </w:tr>
      <w:tr>
        <w:tc>
          <w:tcPr>
            <w:tcW w:type="dxa" w:w="2880"/>
          </w:tcPr>
          <w:p>
            <w:r>
              <w:t>planInfo.currencyCode</w:t>
            </w:r>
          </w:p>
        </w:tc>
        <w:tc>
          <w:tcPr>
            <w:tcW w:type="dxa" w:w="2880"/>
          </w:tcPr>
          <w:p>
            <w:r>
              <w:t>string</w:t>
            </w:r>
          </w:p>
        </w:tc>
        <w:tc>
          <w:tcPr>
            <w:tcW w:type="dxa" w:w="2880"/>
          </w:tcPr>
          <w:p>
            <w:r>
              <w:t>Currency code for the plan. Example: "INR".</w:t>
            </w:r>
          </w:p>
        </w:tc>
      </w:tr>
      <w:tr>
        <w:tc>
          <w:tcPr>
            <w:tcW w:type="dxa" w:w="2880"/>
          </w:tcPr>
          <w:p>
            <w:r>
              <w:t>planInfo.features</w:t>
            </w:r>
          </w:p>
        </w:tc>
        <w:tc>
          <w:tcPr>
            <w:tcW w:type="dxa" w:w="2880"/>
          </w:tcPr>
          <w:p>
            <w:r>
              <w:t>array</w:t>
            </w:r>
          </w:p>
        </w:tc>
        <w:tc>
          <w:tcPr>
            <w:tcW w:type="dxa" w:w="2880"/>
          </w:tcPr>
          <w:p>
            <w:r>
              <w:t>List of plan features and usage.</w:t>
            </w:r>
          </w:p>
        </w:tc>
      </w:tr>
      <w:tr>
        <w:tc>
          <w:tcPr>
            <w:tcW w:type="dxa" w:w="2880"/>
          </w:tcPr>
          <w:p>
            <w:r>
              <w:t>planInfo.features[].name</w:t>
            </w:r>
          </w:p>
        </w:tc>
        <w:tc>
          <w:tcPr>
            <w:tcW w:type="dxa" w:w="2880"/>
          </w:tcPr>
          <w:p>
            <w:r>
              <w:t>string</w:t>
            </w:r>
          </w:p>
        </w:tc>
        <w:tc>
          <w:tcPr>
            <w:tcW w:type="dxa" w:w="2880"/>
          </w:tcPr>
          <w:p>
            <w:r>
              <w:t>Feature name (e.g., "MULTI_USER").</w:t>
            </w:r>
          </w:p>
        </w:tc>
      </w:tr>
      <w:tr>
        <w:tc>
          <w:tcPr>
            <w:tcW w:type="dxa" w:w="2880"/>
          </w:tcPr>
          <w:p>
            <w:r>
              <w:t>planInfo.features[].quantity</w:t>
            </w:r>
          </w:p>
        </w:tc>
        <w:tc>
          <w:tcPr>
            <w:tcW w:type="dxa" w:w="2880"/>
          </w:tcPr>
          <w:p>
            <w:r>
              <w:t>number</w:t>
            </w:r>
          </w:p>
        </w:tc>
        <w:tc>
          <w:tcPr>
            <w:tcW w:type="dxa" w:w="2880"/>
          </w:tcPr>
          <w:p>
            <w:r>
              <w:t>Total quantity available for the feature.</w:t>
            </w:r>
          </w:p>
        </w:tc>
      </w:tr>
      <w:tr>
        <w:tc>
          <w:tcPr>
            <w:tcW w:type="dxa" w:w="2880"/>
          </w:tcPr>
          <w:p>
            <w:r>
              <w:t>planInfo.features[].remaining</w:t>
            </w:r>
          </w:p>
        </w:tc>
        <w:tc>
          <w:tcPr>
            <w:tcW w:type="dxa" w:w="2880"/>
          </w:tcPr>
          <w:p>
            <w:r>
              <w:t>number</w:t>
            </w:r>
          </w:p>
        </w:tc>
        <w:tc>
          <w:tcPr>
            <w:tcW w:type="dxa" w:w="2880"/>
          </w:tcPr>
          <w:p>
            <w:r>
              <w:t>Remaining quantity for the feature.</w:t>
            </w:r>
          </w:p>
        </w:tc>
      </w:tr>
      <w:tr>
        <w:tc>
          <w:tcPr>
            <w:tcW w:type="dxa" w:w="2880"/>
          </w:tcPr>
          <w:p>
            <w:r>
              <w:t>planInfo.features[].unitValue</w:t>
            </w:r>
          </w:p>
        </w:tc>
        <w:tc>
          <w:tcPr>
            <w:tcW w:type="dxa" w:w="2880"/>
          </w:tcPr>
          <w:p>
            <w:r>
              <w:t>number</w:t>
            </w:r>
          </w:p>
        </w:tc>
        <w:tc>
          <w:tcPr>
            <w:tcW w:type="dxa" w:w="2880"/>
          </w:tcPr>
          <w:p>
            <w:r>
              <w:t>Unit value associated with the feature.</w:t>
            </w:r>
          </w:p>
        </w:tc>
      </w:tr>
      <w:tr>
        <w:tc>
          <w:tcPr>
            <w:tcW w:type="dxa" w:w="2880"/>
          </w:tcPr>
          <w:p>
            <w:r>
              <w:t>planInfo.features[].used</w:t>
            </w:r>
          </w:p>
        </w:tc>
        <w:tc>
          <w:tcPr>
            <w:tcW w:type="dxa" w:w="2880"/>
          </w:tcPr>
          <w:p>
            <w:r>
              <w:t>number</w:t>
            </w:r>
          </w:p>
        </w:tc>
        <w:tc>
          <w:tcPr>
            <w:tcW w:type="dxa" w:w="2880"/>
          </w:tcPr>
          <w:p>
            <w:r>
              <w:t>Quantity used for the feature.</w:t>
            </w:r>
          </w:p>
        </w:tc>
      </w:tr>
      <w:tr>
        <w:tc>
          <w:tcPr>
            <w:tcW w:type="dxa" w:w="2880"/>
          </w:tcPr>
          <w:p>
            <w:r>
              <w:t>planInfo.nextBillingAt</w:t>
            </w:r>
          </w:p>
        </w:tc>
        <w:tc>
          <w:tcPr>
            <w:tcW w:type="dxa" w:w="2880"/>
          </w:tcPr>
          <w:p>
            <w:r>
              <w:t>number</w:t>
            </w:r>
          </w:p>
        </w:tc>
        <w:tc>
          <w:tcPr>
            <w:tcW w:type="dxa" w:w="2880"/>
          </w:tcPr>
          <w:p>
            <w:r>
              <w:t>Next billing timestamp (Unix epoch seconds). Example: 1637739295.</w:t>
            </w:r>
          </w:p>
        </w:tc>
      </w:tr>
      <w:tr>
        <w:tc>
          <w:tcPr>
            <w:tcW w:type="dxa" w:w="2880"/>
          </w:tcPr>
          <w:p>
            <w:r>
              <w:t>planInfo.planPeriod</w:t>
            </w:r>
          </w:p>
        </w:tc>
        <w:tc>
          <w:tcPr>
            <w:tcW w:type="dxa" w:w="2880"/>
          </w:tcPr>
          <w:p>
            <w:r>
              <w:t>string</w:t>
            </w:r>
          </w:p>
        </w:tc>
        <w:tc>
          <w:tcPr>
            <w:tcW w:type="dxa" w:w="2880"/>
          </w:tcPr>
          <w:p>
            <w:r>
              <w:t>Plan period. Example: "month".</w:t>
            </w:r>
          </w:p>
        </w:tc>
      </w:tr>
      <w:tr>
        <w:tc>
          <w:tcPr>
            <w:tcW w:type="dxa" w:w="2880"/>
          </w:tcPr>
          <w:p>
            <w:r>
              <w:t>planInfo.price</w:t>
            </w:r>
          </w:p>
        </w:tc>
        <w:tc>
          <w:tcPr>
            <w:tcW w:type="dxa" w:w="2880"/>
          </w:tcPr>
          <w:p>
            <w:r>
              <w:t>number</w:t>
            </w:r>
          </w:p>
        </w:tc>
        <w:tc>
          <w:tcPr>
            <w:tcW w:type="dxa" w:w="2880"/>
          </w:tcPr>
          <w:p>
            <w:r>
              <w:t>Plan price. Example: 2100.</w:t>
            </w:r>
          </w:p>
        </w:tc>
      </w:tr>
      <w:tr>
        <w:tc>
          <w:tcPr>
            <w:tcW w:type="dxa" w:w="2880"/>
          </w:tcPr>
          <w:p>
            <w:r>
              <w:t>planInfo.subAccounts</w:t>
            </w:r>
          </w:p>
        </w:tc>
        <w:tc>
          <w:tcPr>
            <w:tcW w:type="dxa" w:w="2880"/>
          </w:tcPr>
          <w:p>
            <w:r>
              <w:t>number</w:t>
            </w:r>
          </w:p>
        </w:tc>
        <w:tc>
          <w:tcPr>
            <w:tcW w:type="dxa" w:w="2880"/>
          </w:tcPr>
          <w:p>
            <w:r>
              <w:t>Number of sub-accounts allowed/available. Example: 15.</w:t>
            </w:r>
          </w:p>
        </w:tc>
      </w:tr>
      <w:tr>
        <w:tc>
          <w:tcPr>
            <w:tcW w:type="dxa" w:w="2880"/>
          </w:tcPr>
          <w:p>
            <w:r>
              <w:t>timezone</w:t>
            </w:r>
          </w:p>
        </w:tc>
        <w:tc>
          <w:tcPr>
            <w:tcW w:type="dxa" w:w="2880"/>
          </w:tcPr>
          <w:p>
            <w:r>
              <w:t>string</w:t>
            </w:r>
          </w:p>
        </w:tc>
        <w:tc>
          <w:tcPr>
            <w:tcW w:type="dxa" w:w="2880"/>
          </w:tcPr>
          <w:p>
            <w:r>
              <w:t>Account timezone. Example: "Europe/Paris".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'https://api.brevo.com/v3/corporate/masterAccount' \</w:t>
        <w:br/>
        <w:t xml:space="preserve"> --header 'Accept: application/json'</w:t>
      </w:r>
    </w:p>
    <w:p>
      <w:pPr>
        <w:pStyle w:val="Heading3"/>
      </w:pPr>
      <w:r>
        <w:t>Notes</w:t>
      </w:r>
    </w:p>
    <w:p>
      <w:pPr>
        <w:pStyle w:val="ListBullet"/>
      </w:pPr>
      <w:r>
        <w:t>This endpoint has no path parameters, query parameters, or request body.</w:t>
      </w:r>
    </w:p>
    <w:p>
      <w:pPr>
        <w:pStyle w:val="ListBullet"/>
      </w:pPr>
      <w:r>
        <w:t>The documented 400 example indicates a method mismatch (e.g., sending POST to this GET endpoint).</w:t>
      </w:r>
    </w:p>
    <w:p>
      <w:r>
        <w:br w:type="page"/>
      </w:r>
    </w:p>
    <w:p>
      <w:pPr>
        <w:pStyle w:val="Heading2"/>
      </w:pPr>
      <w:r>
        <w:t>8. [GET] List All Invited Admin Users</w:t>
      </w:r>
    </w:p>
    <w:p>
      <w:r>
        <w:rPr>
          <w:b/>
        </w:rPr>
        <w:t xml:space="preserve">Endpoint: </w:t>
      </w:r>
      <w:r>
        <w:rPr>
          <w:rFonts w:ascii="Courier New" w:hAnsi="Courier New"/>
          <w:sz w:val="18"/>
        </w:rPr>
        <w:t>/corporate/invited/users</w:t>
      </w:r>
    </w:p>
    <w:p>
      <w:pPr>
        <w:pStyle w:val="Heading3"/>
      </w:pPr>
      <w:r>
        <w:t>Method</w:t>
      </w:r>
    </w:p>
    <w:p>
      <w:r>
        <w:t>GET</w:t>
      </w:r>
    </w:p>
    <w:p>
      <w:pPr>
        <w:pStyle w:val="Heading3"/>
      </w:pPr>
      <w:r>
        <w:t>URL</w:t>
      </w:r>
    </w:p>
    <w:p>
      <w:r>
        <w:t>https://api.brevo.com/v3/corporate/invited/users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all invited admin users.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response schema was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'https://api.brevo.com/v3/corporate/invited/users' \</w:t>
        <w:br/>
        <w:t xml:space="preserve"> --header 'Accept: application/json'</w:t>
      </w:r>
    </w:p>
    <w:p>
      <w:r>
        <w:br w:type="page"/>
      </w:r>
    </w:p>
    <w:p>
      <w:pPr>
        <w:pStyle w:val="Heading2"/>
      </w:pPr>
      <w:r>
        <w:t>9. [GET] List a Reseller’s Children Accounts</w:t>
      </w:r>
    </w:p>
    <w:p>
      <w:r>
        <w:rPr>
          <w:b/>
        </w:rPr>
        <w:t xml:space="preserve">Endpoint: </w:t>
      </w:r>
      <w:r>
        <w:rPr>
          <w:rFonts w:ascii="Courier New" w:hAnsi="Courier New"/>
          <w:sz w:val="18"/>
        </w:rPr>
        <w:t>/reseller/children</w:t>
      </w:r>
    </w:p>
    <w:p>
      <w:pPr>
        <w:pStyle w:val="Heading3"/>
      </w:pPr>
      <w:r>
        <w:t>Prerequisites</w:t>
      </w:r>
    </w:p>
    <w:p>
      <w:pPr>
        <w:pStyle w:val="ListBullet"/>
      </w:pPr>
      <w:r>
        <w:t>The current account must be a reseller (otherwise the API returns 403).</w:t>
      </w:r>
    </w:p>
    <w:p>
      <w:pPr>
        <w:pStyle w:val="Heading3"/>
      </w:pPr>
      <w:r>
        <w:t>Method</w:t>
      </w:r>
    </w:p>
    <w:p>
      <w:r>
        <w:t>GET</w:t>
      </w:r>
    </w:p>
    <w:p>
      <w:pPr>
        <w:pStyle w:val="Heading3"/>
      </w:pPr>
      <w:r>
        <w:t>URL</w:t>
      </w:r>
    </w:p>
    <w:p>
      <w:r>
        <w:t>https://api.brevo.com/v3/reseller/children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all child accounts associated with a reseller account. Supports pagination via limit and offset.</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of documents for child accounts information per page.</w:t>
            </w:r>
          </w:p>
        </w:tc>
      </w:tr>
      <w:tr>
        <w:tc>
          <w:tcPr>
            <w:tcW w:type="dxa" w:w="2880"/>
          </w:tcPr>
          <w:p>
            <w:r>
              <w:t>offset</w:t>
            </w:r>
          </w:p>
        </w:tc>
        <w:tc>
          <w:tcPr>
            <w:tcW w:type="dxa" w:w="2880"/>
          </w:tcPr>
          <w:p>
            <w:r>
              <w:t>string</w:t>
            </w:r>
          </w:p>
        </w:tc>
        <w:tc>
          <w:tcPr>
            <w:tcW w:type="dxa" w:w="2880"/>
          </w:tcPr>
          <w:p>
            <w:r>
              <w:t>Index of the first document in the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"children": [</w:t>
        <w:br/>
        <w:t xml:space="preserve"> {</w:t>
        <w:br/>
        <w:t xml:space="preserve"> "apiKeys": {</w:t>
        <w:br/>
        <w:t xml:space="preserve"> "v2": [</w:t>
        <w:br/>
        <w:t xml:space="preserve"> {</w:t>
        <w:br/>
        <w:t xml:space="preserve"> "key": "nOpxxxxxy7z",</w:t>
        <w:br/>
        <w:t xml:space="preserve"> "name": "N˚2"</w:t>
        <w:br/>
        <w:t xml:space="preserve"> }</w:t>
        <w:br/>
        <w:t xml:space="preserve"> ],</w:t>
        <w:br/>
        <w:t xml:space="preserve"> "v3": [</w:t>
        <w:br/>
        <w:t xml:space="preserve"> {</w:t>
        <w:br/>
        <w:t xml:space="preserve"> "key": "xkeysib-21881axxxxxcc92e04-mIrexxxx7z",</w:t>
        <w:br/>
        <w:t xml:space="preserve"> "name": "N˚3"</w:t>
        <w:br/>
        <w:t xml:space="preserve"> }</w:t>
        <w:br/>
        <w:t xml:space="preserve"> ]</w:t>
        <w:br/>
        <w:t xml:space="preserve"> },</w:t>
        <w:br/>
        <w:t xml:space="preserve"> "companyName": "MyCompany",</w:t>
        <w:br/>
        <w:t xml:space="preserve"> "credits": {</w:t>
        <w:br/>
        <w:t xml:space="preserve"> "emailCredits": 98555,</w:t>
        <w:br/>
        <w:t xml:space="preserve"> "smsCredits": 87556</w:t>
        <w:br/>
        <w:t xml:space="preserve"> },</w:t>
        <w:br/>
        <w:t xml:space="preserve"> "email": "john.smith@example.com",</w:t>
        <w:br/>
        <w:t xml:space="preserve"> "firstName": "John",</w:t>
        <w:br/>
        <w:t xml:space="preserve"> "id": 187588,</w:t>
        <w:br/>
        <w:t xml:space="preserve"> "ips": [</w:t>
        <w:br/>
        <w:t xml:space="preserve"> "176.2.39.4",</w:t>
        <w:br/>
        <w:t xml:space="preserve"> "231.43.21.7"</w:t>
        <w:br/>
        <w:t xml:space="preserve"> ],</w:t>
        <w:br/>
        <w:t xml:space="preserve"> "lastName": "Smith",</w:t>
        <w:br/>
        <w:t xml:space="preserve"> "password": "abC0xxxxxx3jkL",</w:t>
        <w:br/>
        <w:t xml:space="preserve"> "statistics": {</w:t>
        <w:br/>
        <w:t xml:space="preserve"> "currentMonthTotalSent": 4566,</w:t>
        <w:br/>
        <w:t xml:space="preserve"> "previousMonthTotalSent": 7654,</w:t>
        <w:br/>
        <w:t xml:space="preserve"> "totalSent": 987554</w:t>
        <w:br/>
        <w:t xml:space="preserve"> }</w:t>
        <w:br/>
        <w:t xml:space="preserve"> },</w:t>
        <w:br/>
        <w:t xml:space="preserve"> {</w:t>
        <w:br/>
        <w:t xml:space="preserve"> "apiKeys": {</w:t>
        <w:br/>
        <w:t xml:space="preserve"> "v2": [</w:t>
        <w:br/>
        <w:t xml:space="preserve"> {</w:t>
        <w:br/>
        <w:t xml:space="preserve"> "key": "nOpxxxxxy7z",</w:t>
        <w:br/>
        <w:t xml:space="preserve"> "name": "N˚2"</w:t>
        <w:br/>
        <w:t xml:space="preserve"> }</w:t>
        <w:br/>
        <w:t xml:space="preserve"> ],</w:t>
        <w:br/>
        <w:t xml:space="preserve"> "v3": [</w:t>
        <w:br/>
        <w:t xml:space="preserve"> {</w:t>
        <w:br/>
        <w:t xml:space="preserve"> "key": "xkeysib-21881axxxxxcc92e04-mIrexxxx7z",</w:t>
        <w:br/>
        <w:t xml:space="preserve"> "name": "N˚3"</w:t>
        <w:br/>
        <w:t xml:space="preserve"> }</w:t>
        <w:br/>
        <w:t xml:space="preserve"> ]</w:t>
        <w:br/>
        <w:t xml:space="preserve"> },</w:t>
        <w:br/>
        <w:t xml:space="preserve"> "companyName": "MyStore",</w:t>
        <w:br/>
        <w:t xml:space="preserve"> "credits": {</w:t>
        <w:br/>
        <w:t xml:space="preserve"> "emailCredits": 2000,</w:t>
        <w:br/>
        <w:t xml:space="preserve"> "smsCredits": 0</w:t>
        <w:br/>
        <w:t xml:space="preserve"> },</w:t>
        <w:br/>
        <w:t xml:space="preserve"> "email": "alex.pain@example.com",</w:t>
        <w:br/>
        <w:t xml:space="preserve"> "firstName": "Alex",</w:t>
        <w:br/>
        <w:t xml:space="preserve"> "id": 187669,</w:t>
        <w:br/>
        <w:t xml:space="preserve"> "ips": [</w:t>
        <w:br/>
        <w:t xml:space="preserve"> "176.2.39.4",</w:t>
        <w:br/>
        <w:t xml:space="preserve"> "231.43.21.7"</w:t>
        <w:br/>
        <w:t xml:space="preserve"> ],</w:t>
        <w:br/>
        <w:t xml:space="preserve"> "lastName": "Pain",</w:t>
        <w:br/>
        <w:t xml:space="preserve"> "password": "abC0xxxxx64kL",</w:t>
        <w:br/>
        <w:t xml:space="preserve"> "statistics": {</w:t>
        <w:br/>
        <w:t xml:space="preserve"> "currentMonthTotalSent": 300,</w:t>
        <w:br/>
        <w:t xml:space="preserve"> "previousMonthTotalSent": 654,</w:t>
        <w:br/>
        <w:t xml:space="preserve"> "totalSent": 6553</w:t>
        <w:br/>
        <w:t xml:space="preserve"> }</w:t>
        <w:br/>
        <w:t xml:space="preserve"> }</w:t>
        <w:br/>
        <w:t xml:space="preserve"> ]</w:t>
        <w:br/>
        <w:t>}</w:t>
      </w:r>
    </w:p>
    <w:p>
      <w:pPr>
        <w:pStyle w:val="Heading3"/>
      </w:pPr>
      <w:r>
        <w:t>Error Response (403 Forbidden)</w:t>
      </w:r>
    </w:p>
    <w:p>
      <w:r>
        <w:t>Current account is not a reseller.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children</w:t>
            </w:r>
          </w:p>
        </w:tc>
        <w:tc>
          <w:tcPr>
            <w:tcW w:type="dxa" w:w="2880"/>
          </w:tcPr>
          <w:p>
            <w:r>
              <w:t>array</w:t>
            </w:r>
          </w:p>
        </w:tc>
        <w:tc>
          <w:tcPr>
            <w:tcW w:type="dxa" w:w="2880"/>
          </w:tcPr>
          <w:p>
            <w:r>
              <w:t>List of child accounts.</w:t>
            </w:r>
          </w:p>
        </w:tc>
      </w:tr>
      <w:tr>
        <w:tc>
          <w:tcPr>
            <w:tcW w:type="dxa" w:w="2880"/>
          </w:tcPr>
          <w:p>
            <w:r>
              <w:t>children[].apiKeys</w:t>
            </w:r>
          </w:p>
        </w:tc>
        <w:tc>
          <w:tcPr>
            <w:tcW w:type="dxa" w:w="2880"/>
          </w:tcPr>
          <w:p>
            <w:r>
              <w:t>object</w:t>
            </w:r>
          </w:p>
        </w:tc>
        <w:tc>
          <w:tcPr>
            <w:tcW w:type="dxa" w:w="2880"/>
          </w:tcPr>
          <w:p>
            <w:r>
              <w:t>API keys associated with the child account.</w:t>
            </w:r>
          </w:p>
        </w:tc>
      </w:tr>
      <w:tr>
        <w:tc>
          <w:tcPr>
            <w:tcW w:type="dxa" w:w="2880"/>
          </w:tcPr>
          <w:p>
            <w:r>
              <w:t>children[].apiKeys.v2</w:t>
            </w:r>
          </w:p>
        </w:tc>
        <w:tc>
          <w:tcPr>
            <w:tcW w:type="dxa" w:w="2880"/>
          </w:tcPr>
          <w:p>
            <w:r>
              <w:t>array</w:t>
            </w:r>
          </w:p>
        </w:tc>
        <w:tc>
          <w:tcPr>
            <w:tcW w:type="dxa" w:w="2880"/>
          </w:tcPr>
          <w:p>
            <w:r>
              <w:t>List of v2 API keys.</w:t>
            </w:r>
          </w:p>
        </w:tc>
      </w:tr>
      <w:tr>
        <w:tc>
          <w:tcPr>
            <w:tcW w:type="dxa" w:w="2880"/>
          </w:tcPr>
          <w:p>
            <w:r>
              <w:t>children[].apiKeys.v2[].key</w:t>
            </w:r>
          </w:p>
        </w:tc>
        <w:tc>
          <w:tcPr>
            <w:tcW w:type="dxa" w:w="2880"/>
          </w:tcPr>
          <w:p>
            <w:r>
              <w:t>string</w:t>
            </w:r>
          </w:p>
        </w:tc>
        <w:tc>
          <w:tcPr>
            <w:tcW w:type="dxa" w:w="2880"/>
          </w:tcPr>
          <w:p>
            <w:r>
              <w:t>v2 API key value.</w:t>
            </w:r>
          </w:p>
        </w:tc>
      </w:tr>
      <w:tr>
        <w:tc>
          <w:tcPr>
            <w:tcW w:type="dxa" w:w="2880"/>
          </w:tcPr>
          <w:p>
            <w:r>
              <w:t>children[].apiKeys.v2[].name</w:t>
            </w:r>
          </w:p>
        </w:tc>
        <w:tc>
          <w:tcPr>
            <w:tcW w:type="dxa" w:w="2880"/>
          </w:tcPr>
          <w:p>
            <w:r>
              <w:t>string</w:t>
            </w:r>
          </w:p>
        </w:tc>
        <w:tc>
          <w:tcPr>
            <w:tcW w:type="dxa" w:w="2880"/>
          </w:tcPr>
          <w:p>
            <w:r>
              <w:t>Name/label for the v2 API key.</w:t>
            </w:r>
          </w:p>
        </w:tc>
      </w:tr>
      <w:tr>
        <w:tc>
          <w:tcPr>
            <w:tcW w:type="dxa" w:w="2880"/>
          </w:tcPr>
          <w:p>
            <w:r>
              <w:t>children[].apiKeys.v3</w:t>
            </w:r>
          </w:p>
        </w:tc>
        <w:tc>
          <w:tcPr>
            <w:tcW w:type="dxa" w:w="2880"/>
          </w:tcPr>
          <w:p>
            <w:r>
              <w:t>array</w:t>
            </w:r>
          </w:p>
        </w:tc>
        <w:tc>
          <w:tcPr>
            <w:tcW w:type="dxa" w:w="2880"/>
          </w:tcPr>
          <w:p>
            <w:r>
              <w:t>List of v3 API keys.</w:t>
            </w:r>
          </w:p>
        </w:tc>
      </w:tr>
      <w:tr>
        <w:tc>
          <w:tcPr>
            <w:tcW w:type="dxa" w:w="2880"/>
          </w:tcPr>
          <w:p>
            <w:r>
              <w:t>children[].apiKeys.v3[].key</w:t>
            </w:r>
          </w:p>
        </w:tc>
        <w:tc>
          <w:tcPr>
            <w:tcW w:type="dxa" w:w="2880"/>
          </w:tcPr>
          <w:p>
            <w:r>
              <w:t>string</w:t>
            </w:r>
          </w:p>
        </w:tc>
        <w:tc>
          <w:tcPr>
            <w:tcW w:type="dxa" w:w="2880"/>
          </w:tcPr>
          <w:p>
            <w:r>
              <w:t>v3 API key value.</w:t>
            </w:r>
          </w:p>
        </w:tc>
      </w:tr>
      <w:tr>
        <w:tc>
          <w:tcPr>
            <w:tcW w:type="dxa" w:w="2880"/>
          </w:tcPr>
          <w:p>
            <w:r>
              <w:t>children[].apiKeys.v3[].name</w:t>
            </w:r>
          </w:p>
        </w:tc>
        <w:tc>
          <w:tcPr>
            <w:tcW w:type="dxa" w:w="2880"/>
          </w:tcPr>
          <w:p>
            <w:r>
              <w:t>string</w:t>
            </w:r>
          </w:p>
        </w:tc>
        <w:tc>
          <w:tcPr>
            <w:tcW w:type="dxa" w:w="2880"/>
          </w:tcPr>
          <w:p>
            <w:r>
              <w:t>Name/label for the v3 API key.</w:t>
            </w:r>
          </w:p>
        </w:tc>
      </w:tr>
      <w:tr>
        <w:tc>
          <w:tcPr>
            <w:tcW w:type="dxa" w:w="2880"/>
          </w:tcPr>
          <w:p>
            <w:r>
              <w:t>children[].companyName</w:t>
            </w:r>
          </w:p>
        </w:tc>
        <w:tc>
          <w:tcPr>
            <w:tcW w:type="dxa" w:w="2880"/>
          </w:tcPr>
          <w:p>
            <w:r>
              <w:t>string</w:t>
            </w:r>
          </w:p>
        </w:tc>
        <w:tc>
          <w:tcPr>
            <w:tcW w:type="dxa" w:w="2880"/>
          </w:tcPr>
          <w:p>
            <w:r>
              <w:t>Company name of the child account. Example: "MyCompany".</w:t>
            </w:r>
          </w:p>
        </w:tc>
      </w:tr>
      <w:tr>
        <w:tc>
          <w:tcPr>
            <w:tcW w:type="dxa" w:w="2880"/>
          </w:tcPr>
          <w:p>
            <w:r>
              <w:t>children[].credits</w:t>
            </w:r>
          </w:p>
        </w:tc>
        <w:tc>
          <w:tcPr>
            <w:tcW w:type="dxa" w:w="2880"/>
          </w:tcPr>
          <w:p>
            <w:r>
              <w:t>object</w:t>
            </w:r>
          </w:p>
        </w:tc>
        <w:tc>
          <w:tcPr>
            <w:tcW w:type="dxa" w:w="2880"/>
          </w:tcPr>
          <w:p>
            <w:r>
              <w:t>Credit balances for the child account.</w:t>
            </w:r>
          </w:p>
        </w:tc>
      </w:tr>
      <w:tr>
        <w:tc>
          <w:tcPr>
            <w:tcW w:type="dxa" w:w="2880"/>
          </w:tcPr>
          <w:p>
            <w:r>
              <w:t>children[].credits.emailCredits</w:t>
            </w:r>
          </w:p>
        </w:tc>
        <w:tc>
          <w:tcPr>
            <w:tcW w:type="dxa" w:w="2880"/>
          </w:tcPr>
          <w:p>
            <w:r>
              <w:t>number</w:t>
            </w:r>
          </w:p>
        </w:tc>
        <w:tc>
          <w:tcPr>
            <w:tcW w:type="dxa" w:w="2880"/>
          </w:tcPr>
          <w:p>
            <w:r>
              <w:t>Available email credits.</w:t>
            </w:r>
          </w:p>
        </w:tc>
      </w:tr>
      <w:tr>
        <w:tc>
          <w:tcPr>
            <w:tcW w:type="dxa" w:w="2880"/>
          </w:tcPr>
          <w:p>
            <w:r>
              <w:t>children[].credits.smsCredits</w:t>
            </w:r>
          </w:p>
        </w:tc>
        <w:tc>
          <w:tcPr>
            <w:tcW w:type="dxa" w:w="2880"/>
          </w:tcPr>
          <w:p>
            <w:r>
              <w:t>number</w:t>
            </w:r>
          </w:p>
        </w:tc>
        <w:tc>
          <w:tcPr>
            <w:tcW w:type="dxa" w:w="2880"/>
          </w:tcPr>
          <w:p>
            <w:r>
              <w:t>Available SMS credits.</w:t>
            </w:r>
          </w:p>
        </w:tc>
      </w:tr>
      <w:tr>
        <w:tc>
          <w:tcPr>
            <w:tcW w:type="dxa" w:w="2880"/>
          </w:tcPr>
          <w:p>
            <w:r>
              <w:t>children[].email</w:t>
            </w:r>
          </w:p>
        </w:tc>
        <w:tc>
          <w:tcPr>
            <w:tcW w:type="dxa" w:w="2880"/>
          </w:tcPr>
          <w:p>
            <w:r>
              <w:t>string</w:t>
            </w:r>
          </w:p>
        </w:tc>
        <w:tc>
          <w:tcPr>
            <w:tcW w:type="dxa" w:w="2880"/>
          </w:tcPr>
          <w:p>
            <w:r>
              <w:t>Email address for the child account. Example: "john.smith@example.com".</w:t>
            </w:r>
          </w:p>
        </w:tc>
      </w:tr>
      <w:tr>
        <w:tc>
          <w:tcPr>
            <w:tcW w:type="dxa" w:w="2880"/>
          </w:tcPr>
          <w:p>
            <w:r>
              <w:t>children[].firstName</w:t>
            </w:r>
          </w:p>
        </w:tc>
        <w:tc>
          <w:tcPr>
            <w:tcW w:type="dxa" w:w="2880"/>
          </w:tcPr>
          <w:p>
            <w:r>
              <w:t>string</w:t>
            </w:r>
          </w:p>
        </w:tc>
        <w:tc>
          <w:tcPr>
            <w:tcW w:type="dxa" w:w="2880"/>
          </w:tcPr>
          <w:p>
            <w:r>
              <w:t>First name for the child account user. Example: "John".</w:t>
            </w:r>
          </w:p>
        </w:tc>
      </w:tr>
      <w:tr>
        <w:tc>
          <w:tcPr>
            <w:tcW w:type="dxa" w:w="2880"/>
          </w:tcPr>
          <w:p>
            <w:r>
              <w:t>children[].id</w:t>
            </w:r>
          </w:p>
        </w:tc>
        <w:tc>
          <w:tcPr>
            <w:tcW w:type="dxa" w:w="2880"/>
          </w:tcPr>
          <w:p>
            <w:r>
              <w:t>number</w:t>
            </w:r>
          </w:p>
        </w:tc>
        <w:tc>
          <w:tcPr>
            <w:tcW w:type="dxa" w:w="2880"/>
          </w:tcPr>
          <w:p>
            <w:r>
              <w:t>Child account ID. Example: 187588.</w:t>
            </w:r>
          </w:p>
        </w:tc>
      </w:tr>
      <w:tr>
        <w:tc>
          <w:tcPr>
            <w:tcW w:type="dxa" w:w="2880"/>
          </w:tcPr>
          <w:p>
            <w:r>
              <w:t>children[].ips</w:t>
            </w:r>
          </w:p>
        </w:tc>
        <w:tc>
          <w:tcPr>
            <w:tcW w:type="dxa" w:w="2880"/>
          </w:tcPr>
          <w:p>
            <w:r>
              <w:t>array</w:t>
            </w:r>
          </w:p>
        </w:tc>
        <w:tc>
          <w:tcPr>
            <w:tcW w:type="dxa" w:w="2880"/>
          </w:tcPr>
          <w:p>
            <w:r>
              <w:t>List of IP addresses associated with the child account.</w:t>
            </w:r>
          </w:p>
        </w:tc>
      </w:tr>
      <w:tr>
        <w:tc>
          <w:tcPr>
            <w:tcW w:type="dxa" w:w="2880"/>
          </w:tcPr>
          <w:p>
            <w:r>
              <w:t>children[].ips[]</w:t>
            </w:r>
          </w:p>
        </w:tc>
        <w:tc>
          <w:tcPr>
            <w:tcW w:type="dxa" w:w="2880"/>
          </w:tcPr>
          <w:p>
            <w:r>
              <w:t>string</w:t>
            </w:r>
          </w:p>
        </w:tc>
        <w:tc>
          <w:tcPr>
            <w:tcW w:type="dxa" w:w="2880"/>
          </w:tcPr>
          <w:p>
            <w:r>
              <w:t>An IP address.</w:t>
            </w:r>
          </w:p>
        </w:tc>
      </w:tr>
      <w:tr>
        <w:tc>
          <w:tcPr>
            <w:tcW w:type="dxa" w:w="2880"/>
          </w:tcPr>
          <w:p>
            <w:r>
              <w:t>children[].lastName</w:t>
            </w:r>
          </w:p>
        </w:tc>
        <w:tc>
          <w:tcPr>
            <w:tcW w:type="dxa" w:w="2880"/>
          </w:tcPr>
          <w:p>
            <w:r>
              <w:t>string</w:t>
            </w:r>
          </w:p>
        </w:tc>
        <w:tc>
          <w:tcPr>
            <w:tcW w:type="dxa" w:w="2880"/>
          </w:tcPr>
          <w:p>
            <w:r>
              <w:t>Last name for the child account user. Example: "Smith".</w:t>
            </w:r>
          </w:p>
        </w:tc>
      </w:tr>
      <w:tr>
        <w:tc>
          <w:tcPr>
            <w:tcW w:type="dxa" w:w="2880"/>
          </w:tcPr>
          <w:p>
            <w:r>
              <w:t>children[].password</w:t>
            </w:r>
          </w:p>
        </w:tc>
        <w:tc>
          <w:tcPr>
            <w:tcW w:type="dxa" w:w="2880"/>
          </w:tcPr>
          <w:p>
            <w:r>
              <w:t>string</w:t>
            </w:r>
          </w:p>
        </w:tc>
        <w:tc>
          <w:tcPr>
            <w:tcW w:type="dxa" w:w="2880"/>
          </w:tcPr>
          <w:p>
            <w:r>
              <w:t>Password value returned in the response example. Example: "abC0xxxxxx3jkL".</w:t>
            </w:r>
          </w:p>
        </w:tc>
      </w:tr>
      <w:tr>
        <w:tc>
          <w:tcPr>
            <w:tcW w:type="dxa" w:w="2880"/>
          </w:tcPr>
          <w:p>
            <w:r>
              <w:t>children[].statistics</w:t>
            </w:r>
          </w:p>
        </w:tc>
        <w:tc>
          <w:tcPr>
            <w:tcW w:type="dxa" w:w="2880"/>
          </w:tcPr>
          <w:p>
            <w:r>
              <w:t>object</w:t>
            </w:r>
          </w:p>
        </w:tc>
        <w:tc>
          <w:tcPr>
            <w:tcW w:type="dxa" w:w="2880"/>
          </w:tcPr>
          <w:p>
            <w:r>
              <w:t>Sending statistics for the child account.</w:t>
            </w:r>
          </w:p>
        </w:tc>
      </w:tr>
      <w:tr>
        <w:tc>
          <w:tcPr>
            <w:tcW w:type="dxa" w:w="2880"/>
          </w:tcPr>
          <w:p>
            <w:r>
              <w:t>children[].statistics.currentMonthTotalSent</w:t>
            </w:r>
          </w:p>
        </w:tc>
        <w:tc>
          <w:tcPr>
            <w:tcW w:type="dxa" w:w="2880"/>
          </w:tcPr>
          <w:p>
            <w:r>
              <w:t>number</w:t>
            </w:r>
          </w:p>
        </w:tc>
        <w:tc>
          <w:tcPr>
            <w:tcW w:type="dxa" w:w="2880"/>
          </w:tcPr>
          <w:p>
            <w:r>
              <w:t>Total sent in the current month.</w:t>
            </w:r>
          </w:p>
        </w:tc>
      </w:tr>
      <w:tr>
        <w:tc>
          <w:tcPr>
            <w:tcW w:type="dxa" w:w="2880"/>
          </w:tcPr>
          <w:p>
            <w:r>
              <w:t>children[].statistics.previousMonthTotalSent</w:t>
            </w:r>
          </w:p>
        </w:tc>
        <w:tc>
          <w:tcPr>
            <w:tcW w:type="dxa" w:w="2880"/>
          </w:tcPr>
          <w:p>
            <w:r>
              <w:t>number</w:t>
            </w:r>
          </w:p>
        </w:tc>
        <w:tc>
          <w:tcPr>
            <w:tcW w:type="dxa" w:w="2880"/>
          </w:tcPr>
          <w:p>
            <w:r>
              <w:t>Total sent in the previous month.</w:t>
            </w:r>
          </w:p>
        </w:tc>
      </w:tr>
      <w:tr>
        <w:tc>
          <w:tcPr>
            <w:tcW w:type="dxa" w:w="2880"/>
          </w:tcPr>
          <w:p>
            <w:r>
              <w:t>children[].statistics.totalSent</w:t>
            </w:r>
          </w:p>
        </w:tc>
        <w:tc>
          <w:tcPr>
            <w:tcW w:type="dxa" w:w="2880"/>
          </w:tcPr>
          <w:p>
            <w:r>
              <w:t>number</w:t>
            </w:r>
          </w:p>
        </w:tc>
        <w:tc>
          <w:tcPr>
            <w:tcW w:type="dxa" w:w="2880"/>
          </w:tcPr>
          <w:p>
            <w:r>
              <w:t>Total sent overall.</w:t>
            </w:r>
          </w:p>
        </w:tc>
      </w:tr>
      <w:tr>
        <w:tc>
          <w:tcPr>
            <w:tcW w:type="dxa" w:w="2880"/>
          </w:tcPr>
          <w:p>
            <w:r>
              <w:t>code</w:t>
            </w:r>
          </w:p>
        </w:tc>
        <w:tc>
          <w:tcPr>
            <w:tcW w:type="dxa" w:w="2880"/>
          </w:tcPr>
          <w:p>
            <w:r>
              <w:t>string</w:t>
            </w:r>
          </w:p>
        </w:tc>
        <w:tc>
          <w:tcPr>
            <w:tcW w:type="dxa" w:w="2880"/>
          </w:tcPr>
          <w:p>
            <w:r>
              <w:t>Error code (for error responses). Example: "method_not_allowed".</w:t>
            </w:r>
          </w:p>
        </w:tc>
      </w:tr>
      <w:tr>
        <w:tc>
          <w:tcPr>
            <w:tcW w:type="dxa" w:w="2880"/>
          </w:tcPr>
          <w:p>
            <w:r>
              <w:t>message</w:t>
            </w:r>
          </w:p>
        </w:tc>
        <w:tc>
          <w:tcPr>
            <w:tcW w:type="dxa" w:w="2880"/>
          </w:tcPr>
          <w:p>
            <w:r>
              <w:t>string</w:t>
            </w:r>
          </w:p>
        </w:tc>
        <w:tc>
          <w:tcPr>
            <w:tcW w:type="dxa" w:w="2880"/>
          </w:tcPr>
          <w:p>
            <w:r>
              <w:t>Error message (for error responses).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'https://api.brevo.com/v3/reseller/children?limit=50&amp;offset=0' \</w:t>
        <w:br/>
        <w:t xml:space="preserve"> --header 'Accept: application/json'</w:t>
      </w:r>
    </w:p>
    <w:p>
      <w:pPr>
        <w:pStyle w:val="Heading3"/>
      </w:pPr>
      <w:r>
        <w:t>Example Usage</w:t>
      </w:r>
    </w:p>
    <w:p>
      <w:pPr>
        <w:pStyle w:val="Heading3"/>
      </w:pPr>
      <w:r>
        <w:t>Example 1: Get first page of children accounts</w:t>
      </w:r>
    </w:p>
    <w:p>
      <w:r>
        <w:rPr>
          <w:b/>
          <w:color w:val="666666"/>
          <w:sz w:val="16"/>
        </w:rPr>
        <w:t>[bash]</w:t>
      </w:r>
    </w:p>
    <w:p>
      <w:pPr>
        <w:shd w:fill="F2F2F2" w:val="clear"/>
      </w:pPr>
      <w:r>
        <w:rPr>
          <w:rFonts w:ascii="Courier New" w:hAnsi="Courier New"/>
          <w:sz w:val="17"/>
        </w:rPr>
        <w:t>curl --location \</w:t>
        <w:br/>
        <w:t xml:space="preserve"> --request GET 'https://api.brevo.com/v3/reseller/children?limit=50&amp;offset=0' \</w:t>
        <w:br/>
        <w:t xml:space="preserve"> --header 'Accept: application/json'</w:t>
      </w:r>
    </w:p>
    <w:p>
      <w:pPr>
        <w:pStyle w:val="Heading3"/>
      </w:pPr>
      <w:r>
        <w:t>Example 2: Get next page of children accounts</w:t>
      </w:r>
    </w:p>
    <w:p>
      <w:r>
        <w:rPr>
          <w:b/>
          <w:color w:val="666666"/>
          <w:sz w:val="16"/>
        </w:rPr>
        <w:t>[bash]</w:t>
      </w:r>
    </w:p>
    <w:p>
      <w:pPr>
        <w:shd w:fill="F2F2F2" w:val="clear"/>
      </w:pPr>
      <w:r>
        <w:rPr>
          <w:rFonts w:ascii="Courier New" w:hAnsi="Courier New"/>
          <w:sz w:val="17"/>
        </w:rPr>
        <w:t>curl --location \</w:t>
        <w:br/>
        <w:t xml:space="preserve"> --request GET 'https://api.brevo.com/v3/reseller/children?limit=50&amp;offset=50' \</w:t>
        <w:br/>
        <w:t xml:space="preserve"> --header 'Accept: application/json'</w:t>
      </w:r>
    </w:p>
    <w:p>
      <w:pPr>
        <w:pStyle w:val="Heading3"/>
      </w:pPr>
      <w:r>
        <w:t>Error Handling</w:t>
      </w:r>
    </w:p>
    <w:p>
      <w:pPr>
        <w:pStyle w:val="ListBullet"/>
      </w:pPr>
      <w:r>
        <w:t>403 Forbidden: Returned when the current account is not a reseller (per provided documentation/example).</w:t>
      </w:r>
    </w:p>
    <w:p>
      <w:pPr>
        <w:pStyle w:val="Heading3"/>
      </w:pPr>
      <w:r>
        <w:t>Related resellerChildren actions</w:t>
      </w:r>
    </w:p>
    <w:p>
      <w:pPr>
        <w:pStyle w:val="ListBullet"/>
      </w:pPr>
      <w:r>
        <w:t>[PUT] Update a Reseller Child's Info — /reseller/children/{{childIdentifier}}</w:t>
      </w:r>
    </w:p>
    <w:p>
      <w:pPr>
        <w:pStyle w:val="ListBullet"/>
      </w:pPr>
      <w:r>
        <w:t>[GET] Get a Reseller Child Account’s Details — /reseller/children/{{childIdentifier}}</w:t>
      </w:r>
    </w:p>
    <w:p>
      <w:pPr>
        <w:pStyle w:val="ListBullet"/>
      </w:pPr>
      <w:r>
        <w:t>[GET] Get a Reseller Child Account Creation Status — /reseller/children/{{childIdentifier}}/accountCreationStatus</w:t>
      </w:r>
    </w:p>
    <w:p>
      <w:pPr>
        <w:pStyle w:val="ListBullet"/>
      </w:pPr>
      <w:r>
        <w:t>[PUT] Update a Reseller Child Account’s Status — /reseller/children/{{childIdentifier}}/accountStatus</w:t>
      </w:r>
    </w:p>
    <w:p>
      <w:pPr>
        <w:pStyle w:val="ListBullet"/>
      </w:pPr>
      <w:r>
        <w:t>[POST] Create a Reseller Child — /reseller/children</w:t>
      </w:r>
    </w:p>
    <w:p>
      <w:pPr>
        <w:pStyle w:val="ListBullet"/>
      </w:pPr>
      <w:r>
        <w:t>[DELETE] Delete a Reseller Child — /reseller/children/{{childIdentifier}}</w:t>
      </w:r>
    </w:p>
    <w:p>
      <w:r>
        <w:br w:type="page"/>
      </w:r>
    </w:p>
    <w:p>
      <w:pPr>
        <w:pStyle w:val="Heading2"/>
      </w:pPr>
      <w:r>
        <w:t>10. [GET] List All Invited Organization Users</w:t>
      </w:r>
    </w:p>
    <w:p>
      <w:r>
        <w:rPr>
          <w:b/>
        </w:rPr>
        <w:t xml:space="preserve">Endpoint: </w:t>
      </w:r>
      <w:r>
        <w:rPr>
          <w:rFonts w:ascii="Courier New" w:hAnsi="Courier New"/>
          <w:sz w:val="18"/>
        </w:rPr>
        <w:t>/organization/invited/users</w:t>
      </w:r>
    </w:p>
    <w:p>
      <w:pPr>
        <w:pStyle w:val="Heading3"/>
      </w:pPr>
      <w:r>
        <w:t>Method</w:t>
      </w:r>
    </w:p>
    <w:p>
      <w:r>
        <w:t>GET</w:t>
      </w:r>
    </w:p>
    <w:p>
      <w:pPr>
        <w:pStyle w:val="Heading3"/>
      </w:pPr>
      <w:r>
        <w:t>URL</w:t>
      </w:r>
    </w:p>
    <w:p>
      <w:r>
        <w:t>https://api.brevo.com/v3/organization/invited/users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all users invited to (and/or associated with) your organization, including each user’s email, ownership status, feature access levels, and current 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"email": "obaidullah.khan@brevo.com",</w:t>
        <w:br/>
        <w:t xml:space="preserve"> "feature_access": {</w:t>
        <w:br/>
        <w:t xml:space="preserve"> "conversations": "owner",</w:t>
        <w:br/>
        <w:t xml:space="preserve"> "crm": "owner",</w:t>
        <w:br/>
        <w:t xml:space="preserve"> "marketing": "owner",</w:t>
        <w:br/>
        <w:t xml:space="preserve"> "phone": "none"</w:t>
        <w:br/>
        <w:t xml:space="preserve"> },</w:t>
        <w:br/>
        <w:t xml:space="preserve"> "is_owner": true,</w:t>
        <w:br/>
        <w:t xml:space="preserve"> "status": "active"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w:t>
            </w:r>
          </w:p>
        </w:tc>
      </w:tr>
      <w:tr>
        <w:tc>
          <w:tcPr>
            <w:tcW w:type="dxa" w:w="2880"/>
          </w:tcPr>
          <w:p>
            <w:r>
              <w:t>users[].email</w:t>
            </w:r>
          </w:p>
        </w:tc>
        <w:tc>
          <w:tcPr>
            <w:tcW w:type="dxa" w:w="2880"/>
          </w:tcPr>
          <w:p>
            <w:r>
              <w:t>string</w:t>
            </w:r>
          </w:p>
        </w:tc>
        <w:tc>
          <w:tcPr>
            <w:tcW w:type="dxa" w:w="2880"/>
          </w:tcPr>
          <w:p>
            <w:r>
              <w:t>User email address. Example: obaidullah.khan@brevo.com.</w:t>
            </w:r>
          </w:p>
        </w:tc>
      </w:tr>
      <w:tr>
        <w:tc>
          <w:tcPr>
            <w:tcW w:type="dxa" w:w="2880"/>
          </w:tcPr>
          <w:p>
            <w:r>
              <w:t>users[].feature_access</w:t>
            </w:r>
          </w:p>
        </w:tc>
        <w:tc>
          <w:tcPr>
            <w:tcW w:type="dxa" w:w="2880"/>
          </w:tcPr>
          <w:p>
            <w:r>
              <w:t>object</w:t>
            </w:r>
          </w:p>
        </w:tc>
        <w:tc>
          <w:tcPr>
            <w:tcW w:type="dxa" w:w="2880"/>
          </w:tcPr>
          <w:p>
            <w:r>
              <w:t>Feature access levels for the user.</w:t>
            </w:r>
          </w:p>
        </w:tc>
      </w:tr>
      <w:tr>
        <w:tc>
          <w:tcPr>
            <w:tcW w:type="dxa" w:w="2880"/>
          </w:tcPr>
          <w:p>
            <w:r>
              <w:t>users[].feature_access.conversations</w:t>
            </w:r>
          </w:p>
        </w:tc>
        <w:tc>
          <w:tcPr>
            <w:tcW w:type="dxa" w:w="2880"/>
          </w:tcPr>
          <w:p>
            <w:r>
              <w:t>string</w:t>
            </w:r>
          </w:p>
        </w:tc>
        <w:tc>
          <w:tcPr>
            <w:tcW w:type="dxa" w:w="2880"/>
          </w:tcPr>
          <w:p>
            <w:r>
              <w:t>Access level for Conversations. Example: owner.</w:t>
            </w:r>
          </w:p>
        </w:tc>
      </w:tr>
      <w:tr>
        <w:tc>
          <w:tcPr>
            <w:tcW w:type="dxa" w:w="2880"/>
          </w:tcPr>
          <w:p>
            <w:r>
              <w:t>users[].feature_access.crm</w:t>
            </w:r>
          </w:p>
        </w:tc>
        <w:tc>
          <w:tcPr>
            <w:tcW w:type="dxa" w:w="2880"/>
          </w:tcPr>
          <w:p>
            <w:r>
              <w:t>string</w:t>
            </w:r>
          </w:p>
        </w:tc>
        <w:tc>
          <w:tcPr>
            <w:tcW w:type="dxa" w:w="2880"/>
          </w:tcPr>
          <w:p>
            <w:r>
              <w:t>Access level for CRM. Example: owner.</w:t>
            </w:r>
          </w:p>
        </w:tc>
      </w:tr>
      <w:tr>
        <w:tc>
          <w:tcPr>
            <w:tcW w:type="dxa" w:w="2880"/>
          </w:tcPr>
          <w:p>
            <w:r>
              <w:t>users[].feature_access.marketing</w:t>
            </w:r>
          </w:p>
        </w:tc>
        <w:tc>
          <w:tcPr>
            <w:tcW w:type="dxa" w:w="2880"/>
          </w:tcPr>
          <w:p>
            <w:r>
              <w:t>string</w:t>
            </w:r>
          </w:p>
        </w:tc>
        <w:tc>
          <w:tcPr>
            <w:tcW w:type="dxa" w:w="2880"/>
          </w:tcPr>
          <w:p>
            <w:r>
              <w:t>Access level for Marketing. Example: owner.</w:t>
            </w:r>
          </w:p>
        </w:tc>
      </w:tr>
      <w:tr>
        <w:tc>
          <w:tcPr>
            <w:tcW w:type="dxa" w:w="2880"/>
          </w:tcPr>
          <w:p>
            <w:r>
              <w:t>users[].feature_access.phone</w:t>
            </w:r>
          </w:p>
        </w:tc>
        <w:tc>
          <w:tcPr>
            <w:tcW w:type="dxa" w:w="2880"/>
          </w:tcPr>
          <w:p>
            <w:r>
              <w:t>string</w:t>
            </w:r>
          </w:p>
        </w:tc>
        <w:tc>
          <w:tcPr>
            <w:tcW w:type="dxa" w:w="2880"/>
          </w:tcPr>
          <w:p>
            <w:r>
              <w:t>Access level for Phone. Example: none.</w:t>
            </w:r>
          </w:p>
        </w:tc>
      </w:tr>
      <w:tr>
        <w:tc>
          <w:tcPr>
            <w:tcW w:type="dxa" w:w="2880"/>
          </w:tcPr>
          <w:p>
            <w:r>
              <w:t>users[].is_owner</w:t>
            </w:r>
          </w:p>
        </w:tc>
        <w:tc>
          <w:tcPr>
            <w:tcW w:type="dxa" w:w="2880"/>
          </w:tcPr>
          <w:p>
            <w:r>
              <w:t>boolean</w:t>
            </w:r>
          </w:p>
        </w:tc>
        <w:tc>
          <w:tcPr>
            <w:tcW w:type="dxa" w:w="2880"/>
          </w:tcPr>
          <w:p>
            <w:r>
              <w:t>Whether the user is an organization owner. Example: true.</w:t>
            </w:r>
          </w:p>
        </w:tc>
      </w:tr>
      <w:tr>
        <w:tc>
          <w:tcPr>
            <w:tcW w:type="dxa" w:w="2880"/>
          </w:tcPr>
          <w:p>
            <w:r>
              <w:t>users[].status</w:t>
            </w:r>
          </w:p>
        </w:tc>
        <w:tc>
          <w:tcPr>
            <w:tcW w:type="dxa" w:w="2880"/>
          </w:tcPr>
          <w:p>
            <w:r>
              <w:t>string</w:t>
            </w:r>
          </w:p>
        </w:tc>
        <w:tc>
          <w:tcPr>
            <w:tcW w:type="dxa" w:w="2880"/>
          </w:tcPr>
          <w:p>
            <w:r>
              <w:t>User status. Example: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'https://api.brevo.com/v3/organization/invited/users' \</w:t>
        <w:br/>
        <w:t xml:space="preserve"> --header 'Accept: application/json'</w:t>
      </w:r>
    </w:p>
    <w:p>
      <w:r>
        <w:br w:type="page"/>
      </w:r>
    </w:p>
    <w:p>
      <w:pPr>
        <w:pStyle w:val="Heading2"/>
      </w:pPr>
      <w:r>
        <w:t>11. [GET] Get Account Information (Plan and Credits)</w:t>
      </w:r>
    </w:p>
    <w:p>
      <w:r>
        <w:rPr>
          <w:b/>
        </w:rPr>
        <w:t xml:space="preserve">Endpoint: </w:t>
      </w:r>
      <w:r>
        <w:rPr>
          <w:rFonts w:ascii="Courier New" w:hAnsi="Courier New"/>
          <w:sz w:val="18"/>
        </w:rPr>
        <w:t>/account</w:t>
      </w:r>
    </w:p>
    <w:p>
      <w:pPr>
        <w:pStyle w:val="Heading3"/>
      </w:pPr>
      <w:r>
        <w:t>Prerequisites</w:t>
      </w:r>
    </w:p>
    <w:p>
      <w:pPr>
        <w:pStyle w:val="ListBullet"/>
      </w:pPr>
      <w:r>
        <w:t>Your Brevo account must be active and able to access account details (plan/credits information)</w:t>
      </w:r>
    </w:p>
    <w:p>
      <w:pPr>
        <w:pStyle w:val="Heading3"/>
      </w:pPr>
      <w:r>
        <w:t>Method</w:t>
      </w:r>
    </w:p>
    <w:p>
      <w:r>
        <w:t>GET</w:t>
      </w:r>
    </w:p>
    <w:p>
      <w:pPr>
        <w:pStyle w:val="Heading3"/>
      </w:pPr>
      <w:r>
        <w:t>URL</w:t>
      </w:r>
    </w:p>
    <w:p>
      <w:r>
        <w:t>https://api.brevo.com/v3/account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your Brevo account information, including company and contact details, marketing automation configuration, plan(s) with credits, and SMTP relay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"city": "New-York",</w:t>
        <w:br/>
        <w:t xml:space="preserve"> "country": "USA",</w:t>
        <w:br/>
        <w:t xml:space="preserve"> "street": "1677B 8th Avenue",</w:t>
        <w:br/>
        <w:t xml:space="preserve"> "zipCode": "7665"</w:t>
        <w:br/>
        <w:t xml:space="preserve"> },</w:t>
        <w:br/>
        <w:t xml:space="preserve"> "companyName": "MyShop",</w:t>
        <w:br/>
        <w:t xml:space="preserve"> "email": "john.smith@example.com",</w:t>
        <w:br/>
        <w:t xml:space="preserve"> "firstName": "John",</w:t>
        <w:br/>
        <w:t xml:space="preserve"> "lastName": "Smith",</w:t>
        <w:br/>
        <w:t xml:space="preserve"> "marketingAutomation": {</w:t>
        <w:br/>
        <w:t xml:space="preserve"> "enabled": true,</w:t>
        <w:br/>
        <w:t xml:space="preserve"> "key": "kzfr5xxxxxxttuyo1"</w:t>
        <w:br/>
        <w:t xml:space="preserve"> },</w:t>
        <w:br/>
        <w:t xml:space="preserve"> "plan": [</w:t>
        <w:br/>
        <w:t xml:space="preserve"> {</w:t>
        <w:br/>
        <w:t xml:space="preserve"> "credits": 5000,</w:t>
        <w:br/>
        <w:t xml:space="preserve"> "creditsType": "sendLimit",</w:t>
        <w:br/>
        <w:t xml:space="preserve"> "type": "payAsYouGo"</w:t>
        <w:br/>
        <w:t xml:space="preserve"> },</w:t>
        <w:br/>
        <w:t xml:space="preserve"> {</w:t>
        <w:br/>
        <w:t xml:space="preserve"> "credits": 39983,</w:t>
        <w:br/>
        <w:t xml:space="preserve"> "creditsType": "sendLimit",</w:t>
        <w:br/>
        <w:t xml:space="preserve"> "endDate": "2017-04-11T00:00:00.000Z",</w:t>
        <w:br/>
        <w:t xml:space="preserve"> "startDate": "2017-03-11T00:00:00.000Z",</w:t>
        <w:br/>
        <w:t xml:space="preserve"> "type": "subscription"</w:t>
        <w:br/>
        <w:t xml:space="preserve"> },</w:t>
        <w:br/>
        <w:t xml:space="preserve"> {</w:t>
        <w:br/>
        <w:t xml:space="preserve"> "credits": 999.536,</w:t>
        <w:br/>
        <w:t xml:space="preserve"> "creditsType": "sendLimit",</w:t>
        <w:br/>
        <w:t xml:space="preserve"> "type": "sms"</w:t>
        <w:br/>
        <w:t xml:space="preserve"> }</w:t>
        <w:br/>
        <w:t xml:space="preserve"> ],</w:t>
        <w:br/>
        <w:t xml:space="preserve"> "relay": {</w:t>
        <w:br/>
        <w:t xml:space="preserve"> "data": {</w:t>
        <w:br/>
        <w:t xml:space="preserve"> "port": 587,</w:t>
        <w:br/>
        <w:t xml:space="preserve"> "relay": "smtp-relay.domain.com",</w:t>
        <w:br/>
        <w:t xml:space="preserve"> "userName": "john.smith@example.com"</w:t>
        <w:br/>
        <w:t xml:space="preserve"> },</w:t>
        <w:br/>
        <w:t xml:space="preserve"> "enabled":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Account address information.</w:t>
            </w:r>
          </w:p>
        </w:tc>
      </w:tr>
      <w:tr>
        <w:tc>
          <w:tcPr>
            <w:tcW w:type="dxa" w:w="2880"/>
          </w:tcPr>
          <w:p>
            <w:r>
              <w:t>address.city</w:t>
            </w:r>
          </w:p>
        </w:tc>
        <w:tc>
          <w:tcPr>
            <w:tcW w:type="dxa" w:w="2880"/>
          </w:tcPr>
          <w:p>
            <w:r>
              <w:t>string</w:t>
            </w:r>
          </w:p>
        </w:tc>
        <w:tc>
          <w:tcPr>
            <w:tcW w:type="dxa" w:w="2880"/>
          </w:tcPr>
          <w:p>
            <w:r>
              <w:t>City. Example: "New-York".</w:t>
            </w:r>
          </w:p>
        </w:tc>
      </w:tr>
      <w:tr>
        <w:tc>
          <w:tcPr>
            <w:tcW w:type="dxa" w:w="2880"/>
          </w:tcPr>
          <w:p>
            <w:r>
              <w:t>address.country</w:t>
            </w:r>
          </w:p>
        </w:tc>
        <w:tc>
          <w:tcPr>
            <w:tcW w:type="dxa" w:w="2880"/>
          </w:tcPr>
          <w:p>
            <w:r>
              <w:t>string</w:t>
            </w:r>
          </w:p>
        </w:tc>
        <w:tc>
          <w:tcPr>
            <w:tcW w:type="dxa" w:w="2880"/>
          </w:tcPr>
          <w:p>
            <w:r>
              <w:t>Country. Example: "USA".</w:t>
            </w:r>
          </w:p>
        </w:tc>
      </w:tr>
      <w:tr>
        <w:tc>
          <w:tcPr>
            <w:tcW w:type="dxa" w:w="2880"/>
          </w:tcPr>
          <w:p>
            <w:r>
              <w:t>address.street</w:t>
            </w:r>
          </w:p>
        </w:tc>
        <w:tc>
          <w:tcPr>
            <w:tcW w:type="dxa" w:w="2880"/>
          </w:tcPr>
          <w:p>
            <w:r>
              <w:t>string</w:t>
            </w:r>
          </w:p>
        </w:tc>
        <w:tc>
          <w:tcPr>
            <w:tcW w:type="dxa" w:w="2880"/>
          </w:tcPr>
          <w:p>
            <w:r>
              <w:t>Street address. Example: "1677B 8th Avenue".</w:t>
            </w:r>
          </w:p>
        </w:tc>
      </w:tr>
      <w:tr>
        <w:tc>
          <w:tcPr>
            <w:tcW w:type="dxa" w:w="2880"/>
          </w:tcPr>
          <w:p>
            <w:r>
              <w:t>address.zipCode</w:t>
            </w:r>
          </w:p>
        </w:tc>
        <w:tc>
          <w:tcPr>
            <w:tcW w:type="dxa" w:w="2880"/>
          </w:tcPr>
          <w:p>
            <w:r>
              <w:t>string</w:t>
            </w:r>
          </w:p>
        </w:tc>
        <w:tc>
          <w:tcPr>
            <w:tcW w:type="dxa" w:w="2880"/>
          </w:tcPr>
          <w:p>
            <w:r>
              <w:t>Postal/ZIP code. Example: "7665".</w:t>
            </w:r>
          </w:p>
        </w:tc>
      </w:tr>
      <w:tr>
        <w:tc>
          <w:tcPr>
            <w:tcW w:type="dxa" w:w="2880"/>
          </w:tcPr>
          <w:p>
            <w:r>
              <w:t>companyName</w:t>
            </w:r>
          </w:p>
        </w:tc>
        <w:tc>
          <w:tcPr>
            <w:tcW w:type="dxa" w:w="2880"/>
          </w:tcPr>
          <w:p>
            <w:r>
              <w:t>string</w:t>
            </w:r>
          </w:p>
        </w:tc>
        <w:tc>
          <w:tcPr>
            <w:tcW w:type="dxa" w:w="2880"/>
          </w:tcPr>
          <w:p>
            <w:r>
              <w:t>Company name. Example: "MyShop".</w:t>
            </w:r>
          </w:p>
        </w:tc>
      </w:tr>
      <w:tr>
        <w:tc>
          <w:tcPr>
            <w:tcW w:type="dxa" w:w="2880"/>
          </w:tcPr>
          <w:p>
            <w:r>
              <w:t>email</w:t>
            </w:r>
          </w:p>
        </w:tc>
        <w:tc>
          <w:tcPr>
            <w:tcW w:type="dxa" w:w="2880"/>
          </w:tcPr>
          <w:p>
            <w:r>
              <w:t>string</w:t>
            </w:r>
          </w:p>
        </w:tc>
        <w:tc>
          <w:tcPr>
            <w:tcW w:type="dxa" w:w="2880"/>
          </w:tcPr>
          <w:p>
            <w:r>
              <w:t>Account email. Example: "john.smith@example.com".</w:t>
            </w:r>
          </w:p>
        </w:tc>
      </w:tr>
      <w:tr>
        <w:tc>
          <w:tcPr>
            <w:tcW w:type="dxa" w:w="2880"/>
          </w:tcPr>
          <w:p>
            <w:r>
              <w:t>firstName</w:t>
            </w:r>
          </w:p>
        </w:tc>
        <w:tc>
          <w:tcPr>
            <w:tcW w:type="dxa" w:w="2880"/>
          </w:tcPr>
          <w:p>
            <w:r>
              <w:t>string</w:t>
            </w:r>
          </w:p>
        </w:tc>
        <w:tc>
          <w:tcPr>
            <w:tcW w:type="dxa" w:w="2880"/>
          </w:tcPr>
          <w:p>
            <w:r>
              <w:t>First name. Example: "John".</w:t>
            </w:r>
          </w:p>
        </w:tc>
      </w:tr>
      <w:tr>
        <w:tc>
          <w:tcPr>
            <w:tcW w:type="dxa" w:w="2880"/>
          </w:tcPr>
          <w:p>
            <w:r>
              <w:t>lastName</w:t>
            </w:r>
          </w:p>
        </w:tc>
        <w:tc>
          <w:tcPr>
            <w:tcW w:type="dxa" w:w="2880"/>
          </w:tcPr>
          <w:p>
            <w:r>
              <w:t>string</w:t>
            </w:r>
          </w:p>
        </w:tc>
        <w:tc>
          <w:tcPr>
            <w:tcW w:type="dxa" w:w="2880"/>
          </w:tcPr>
          <w:p>
            <w:r>
              <w:t>Last name. Example: "Smith".</w:t>
            </w:r>
          </w:p>
        </w:tc>
      </w:tr>
      <w:tr>
        <w:tc>
          <w:tcPr>
            <w:tcW w:type="dxa" w:w="2880"/>
          </w:tcPr>
          <w:p>
            <w:r>
              <w:t>marketingAutomation</w:t>
            </w:r>
          </w:p>
        </w:tc>
        <w:tc>
          <w:tcPr>
            <w:tcW w:type="dxa" w:w="2880"/>
          </w:tcPr>
          <w:p>
            <w:r>
              <w:t>object</w:t>
            </w:r>
          </w:p>
        </w:tc>
        <w:tc>
          <w:tcPr>
            <w:tcW w:type="dxa" w:w="2880"/>
          </w:tcPr>
          <w:p>
            <w:r>
              <w:t>Marketing automation configuration.</w:t>
            </w:r>
          </w:p>
        </w:tc>
      </w:tr>
      <w:tr>
        <w:tc>
          <w:tcPr>
            <w:tcW w:type="dxa" w:w="2880"/>
          </w:tcPr>
          <w:p>
            <w:r>
              <w:t>marketingAutomation.enabled</w:t>
            </w:r>
          </w:p>
        </w:tc>
        <w:tc>
          <w:tcPr>
            <w:tcW w:type="dxa" w:w="2880"/>
          </w:tcPr>
          <w:p>
            <w:r>
              <w:t>boolean</w:t>
            </w:r>
          </w:p>
        </w:tc>
        <w:tc>
          <w:tcPr>
            <w:tcW w:type="dxa" w:w="2880"/>
          </w:tcPr>
          <w:p>
            <w:r>
              <w:t>Whether marketing automation is enabled. Example: true.</w:t>
            </w:r>
          </w:p>
        </w:tc>
      </w:tr>
      <w:tr>
        <w:tc>
          <w:tcPr>
            <w:tcW w:type="dxa" w:w="2880"/>
          </w:tcPr>
          <w:p>
            <w:r>
              <w:t>marketingAutomation.key</w:t>
            </w:r>
          </w:p>
        </w:tc>
        <w:tc>
          <w:tcPr>
            <w:tcW w:type="dxa" w:w="2880"/>
          </w:tcPr>
          <w:p>
            <w:r>
              <w:t>string</w:t>
            </w:r>
          </w:p>
        </w:tc>
        <w:tc>
          <w:tcPr>
            <w:tcW w:type="dxa" w:w="2880"/>
          </w:tcPr>
          <w:p>
            <w:r>
              <w:t>Marketing automation key. Example: "kzfr5xxxxxxttuyo1".</w:t>
            </w:r>
          </w:p>
        </w:tc>
      </w:tr>
      <w:tr>
        <w:tc>
          <w:tcPr>
            <w:tcW w:type="dxa" w:w="2880"/>
          </w:tcPr>
          <w:p>
            <w:r>
              <w:t>plan</w:t>
            </w:r>
          </w:p>
        </w:tc>
        <w:tc>
          <w:tcPr>
            <w:tcW w:type="dxa" w:w="2880"/>
          </w:tcPr>
          <w:p>
            <w:r>
              <w:t>array</w:t>
            </w:r>
          </w:p>
        </w:tc>
        <w:tc>
          <w:tcPr>
            <w:tcW w:type="dxa" w:w="2880"/>
          </w:tcPr>
          <w:p>
            <w:r>
              <w:t>List of plans associated with the account.</w:t>
            </w:r>
          </w:p>
        </w:tc>
      </w:tr>
      <w:tr>
        <w:tc>
          <w:tcPr>
            <w:tcW w:type="dxa" w:w="2880"/>
          </w:tcPr>
          <w:p>
            <w:r>
              <w:t>plan[].credits</w:t>
            </w:r>
          </w:p>
        </w:tc>
        <w:tc>
          <w:tcPr>
            <w:tcW w:type="dxa" w:w="2880"/>
          </w:tcPr>
          <w:p>
            <w:r>
              <w:t>number</w:t>
            </w:r>
          </w:p>
        </w:tc>
        <w:tc>
          <w:tcPr>
            <w:tcW w:type="dxa" w:w="2880"/>
          </w:tcPr>
          <w:p>
            <w:r>
              <w:t>Credits available for the plan. Example: 5000.</w:t>
            </w:r>
          </w:p>
        </w:tc>
      </w:tr>
      <w:tr>
        <w:tc>
          <w:tcPr>
            <w:tcW w:type="dxa" w:w="2880"/>
          </w:tcPr>
          <w:p>
            <w:r>
              <w:t>plan[].creditsType</w:t>
            </w:r>
          </w:p>
        </w:tc>
        <w:tc>
          <w:tcPr>
            <w:tcW w:type="dxa" w:w="2880"/>
          </w:tcPr>
          <w:p>
            <w:r>
              <w:t>string</w:t>
            </w:r>
          </w:p>
        </w:tc>
        <w:tc>
          <w:tcPr>
            <w:tcW w:type="dxa" w:w="2880"/>
          </w:tcPr>
          <w:p>
            <w:r>
              <w:t>Credits type. Example: "sendLimit".</w:t>
            </w:r>
          </w:p>
        </w:tc>
      </w:tr>
      <w:tr>
        <w:tc>
          <w:tcPr>
            <w:tcW w:type="dxa" w:w="2880"/>
          </w:tcPr>
          <w:p>
            <w:r>
              <w:t>plan[].type</w:t>
            </w:r>
          </w:p>
        </w:tc>
        <w:tc>
          <w:tcPr>
            <w:tcW w:type="dxa" w:w="2880"/>
          </w:tcPr>
          <w:p>
            <w:r>
              <w:t>string</w:t>
            </w:r>
          </w:p>
        </w:tc>
        <w:tc>
          <w:tcPr>
            <w:tcW w:type="dxa" w:w="2880"/>
          </w:tcPr>
          <w:p>
            <w:r>
              <w:t>Plan type. Examples shown: "payAsYouGo", "subscription", "sms".</w:t>
            </w:r>
          </w:p>
        </w:tc>
      </w:tr>
      <w:tr>
        <w:tc>
          <w:tcPr>
            <w:tcW w:type="dxa" w:w="2880"/>
          </w:tcPr>
          <w:p>
            <w:r>
              <w:t>plan[].startDate</w:t>
            </w:r>
          </w:p>
        </w:tc>
        <w:tc>
          <w:tcPr>
            <w:tcW w:type="dxa" w:w="2880"/>
          </w:tcPr>
          <w:p>
            <w:r>
              <w:t>string</w:t>
            </w:r>
          </w:p>
        </w:tc>
        <w:tc>
          <w:tcPr>
            <w:tcW w:type="dxa" w:w="2880"/>
          </w:tcPr>
          <w:p>
            <w:r>
              <w:t>Plan start date/time (ISO 8601). Example: "2017-03-11T00:00:00.000Z".</w:t>
            </w:r>
          </w:p>
        </w:tc>
      </w:tr>
      <w:tr>
        <w:tc>
          <w:tcPr>
            <w:tcW w:type="dxa" w:w="2880"/>
          </w:tcPr>
          <w:p>
            <w:r>
              <w:t>plan[].endDate</w:t>
            </w:r>
          </w:p>
        </w:tc>
        <w:tc>
          <w:tcPr>
            <w:tcW w:type="dxa" w:w="2880"/>
          </w:tcPr>
          <w:p>
            <w:r>
              <w:t>string</w:t>
            </w:r>
          </w:p>
        </w:tc>
        <w:tc>
          <w:tcPr>
            <w:tcW w:type="dxa" w:w="2880"/>
          </w:tcPr>
          <w:p>
            <w:r>
              <w:t>Plan end date/time (ISO 8601). Example: "2017-04-11T00:00:00.000Z".</w:t>
            </w:r>
          </w:p>
        </w:tc>
      </w:tr>
      <w:tr>
        <w:tc>
          <w:tcPr>
            <w:tcW w:type="dxa" w:w="2880"/>
          </w:tcPr>
          <w:p>
            <w:r>
              <w:t>relay</w:t>
            </w:r>
          </w:p>
        </w:tc>
        <w:tc>
          <w:tcPr>
            <w:tcW w:type="dxa" w:w="2880"/>
          </w:tcPr>
          <w:p>
            <w:r>
              <w:t>object</w:t>
            </w:r>
          </w:p>
        </w:tc>
        <w:tc>
          <w:tcPr>
            <w:tcW w:type="dxa" w:w="2880"/>
          </w:tcPr>
          <w:p>
            <w:r>
              <w:t>SMTP relay configuration.</w:t>
            </w:r>
          </w:p>
        </w:tc>
      </w:tr>
      <w:tr>
        <w:tc>
          <w:tcPr>
            <w:tcW w:type="dxa" w:w="2880"/>
          </w:tcPr>
          <w:p>
            <w:r>
              <w:t>relay.enabled</w:t>
            </w:r>
          </w:p>
        </w:tc>
        <w:tc>
          <w:tcPr>
            <w:tcW w:type="dxa" w:w="2880"/>
          </w:tcPr>
          <w:p>
            <w:r>
              <w:t>boolean</w:t>
            </w:r>
          </w:p>
        </w:tc>
        <w:tc>
          <w:tcPr>
            <w:tcW w:type="dxa" w:w="2880"/>
          </w:tcPr>
          <w:p>
            <w:r>
              <w:t>Whether relay is enabled. Example: true.</w:t>
            </w:r>
          </w:p>
        </w:tc>
      </w:tr>
      <w:tr>
        <w:tc>
          <w:tcPr>
            <w:tcW w:type="dxa" w:w="2880"/>
          </w:tcPr>
          <w:p>
            <w:r>
              <w:t>relay.data</w:t>
            </w:r>
          </w:p>
        </w:tc>
        <w:tc>
          <w:tcPr>
            <w:tcW w:type="dxa" w:w="2880"/>
          </w:tcPr>
          <w:p>
            <w:r>
              <w:t>object</w:t>
            </w:r>
          </w:p>
        </w:tc>
        <w:tc>
          <w:tcPr>
            <w:tcW w:type="dxa" w:w="2880"/>
          </w:tcPr>
          <w:p>
            <w:r>
              <w:t>SMTP relay connection details.</w:t>
            </w:r>
          </w:p>
        </w:tc>
      </w:tr>
      <w:tr>
        <w:tc>
          <w:tcPr>
            <w:tcW w:type="dxa" w:w="2880"/>
          </w:tcPr>
          <w:p>
            <w:r>
              <w:t>relay.data.port</w:t>
            </w:r>
          </w:p>
        </w:tc>
        <w:tc>
          <w:tcPr>
            <w:tcW w:type="dxa" w:w="2880"/>
          </w:tcPr>
          <w:p>
            <w:r>
              <w:t>number</w:t>
            </w:r>
          </w:p>
        </w:tc>
        <w:tc>
          <w:tcPr>
            <w:tcW w:type="dxa" w:w="2880"/>
          </w:tcPr>
          <w:p>
            <w:r>
              <w:t>SMTP port. Example: 587.</w:t>
            </w:r>
          </w:p>
        </w:tc>
      </w:tr>
      <w:tr>
        <w:tc>
          <w:tcPr>
            <w:tcW w:type="dxa" w:w="2880"/>
          </w:tcPr>
          <w:p>
            <w:r>
              <w:t>relay.data.relay</w:t>
            </w:r>
          </w:p>
        </w:tc>
        <w:tc>
          <w:tcPr>
            <w:tcW w:type="dxa" w:w="2880"/>
          </w:tcPr>
          <w:p>
            <w:r>
              <w:t>string</w:t>
            </w:r>
          </w:p>
        </w:tc>
        <w:tc>
          <w:tcPr>
            <w:tcW w:type="dxa" w:w="2880"/>
          </w:tcPr>
          <w:p>
            <w:r>
              <w:t>Relay host. Example: "smtp-relay.domain.com".</w:t>
            </w:r>
          </w:p>
        </w:tc>
      </w:tr>
      <w:tr>
        <w:tc>
          <w:tcPr>
            <w:tcW w:type="dxa" w:w="2880"/>
          </w:tcPr>
          <w:p>
            <w:r>
              <w:t>relay.data.userName</w:t>
            </w:r>
          </w:p>
        </w:tc>
        <w:tc>
          <w:tcPr>
            <w:tcW w:type="dxa" w:w="2880"/>
          </w:tcPr>
          <w:p>
            <w:r>
              <w:t>string</w:t>
            </w:r>
          </w:p>
        </w:tc>
        <w:tc>
          <w:tcPr>
            <w:tcW w:type="dxa" w:w="2880"/>
          </w:tcPr>
          <w:p>
            <w:r>
              <w:t>Relay username. Example: "john.smith@example.com".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'https://api.brevo.com/v3/account' \</w:t>
        <w:br/>
        <w:t xml:space="preserve"> --header 'Accept: application/json'</w:t>
      </w:r>
    </w:p>
    <w:p>
      <w:pPr>
        <w:pStyle w:val="Heading3"/>
      </w:pPr>
      <w:r>
        <w:t>Notes</w:t>
      </w:r>
    </w:p>
    <w:p>
      <w:pPr>
        <w:pStyle w:val="ListBullet"/>
      </w:pPr>
      <w:r>
        <w:t>This endpoint has no path parameters, query parameters, or request body.</w:t>
      </w:r>
    </w:p>
    <w:p>
      <w:pPr>
        <w:pStyle w:val="ListBullet"/>
      </w:pPr>
      <w:r>
        <w:t>The plan field is an array; some plan items may include startDate/endDate while others may not (as shown in the example).</w:t>
      </w:r>
    </w:p>
    <w:p>
      <w:r>
        <w:br w:type="page"/>
      </w:r>
    </w:p>
    <w:p>
      <w:pPr>
        <w:pStyle w:val="Heading2"/>
      </w:pPr>
      <w:r>
        <w:t>12. [POST] Remove a Reseller Child Account’s Email and/or SMS Credits</w:t>
      </w:r>
    </w:p>
    <w:p>
      <w:r>
        <w:rPr>
          <w:b/>
        </w:rPr>
        <w:t xml:space="preserve">Endpoint: </w:t>
      </w:r>
      <w:r>
        <w:rPr>
          <w:rFonts w:ascii="Courier New" w:hAnsi="Courier New"/>
          <w:sz w:val="18"/>
        </w:rPr>
        <w:t>/reseller/children/{{childIdentifier}}/credits/remove</w:t>
      </w:r>
    </w:p>
    <w:p>
      <w:pPr>
        <w:pStyle w:val="Heading3"/>
      </w:pPr>
      <w:r>
        <w:t>Prerequisites</w:t>
      </w:r>
    </w:p>
    <w:p>
      <w:pPr>
        <w:pStyle w:val="ListBullet"/>
      </w:pPr>
      <w:r>
        <w:t>Your account must be a reseller (non-reseller accounts will receive a 403 error).</w:t>
      </w:r>
    </w:p>
    <w:p>
      <w:pPr>
        <w:pStyle w:val="ListBullet"/>
      </w:pPr>
      <w:r>
        <w:t>You must know the reseller child’s identifier: either the child auth key or the child id.</w:t>
      </w:r>
    </w:p>
    <w:p>
      <w:pPr>
        <w:pStyle w:val="Heading3"/>
      </w:pPr>
      <w:r>
        <w:t>Method</w:t>
      </w:r>
    </w:p>
    <w:p>
      <w:r>
        <w:t>POST</w:t>
      </w:r>
    </w:p>
    <w:p>
      <w:pPr>
        <w:pStyle w:val="Heading3"/>
      </w:pPr>
      <w:r>
        <w:t>URL</w:t>
      </w:r>
    </w:p>
    <w:p>
      <w:r>
        <w:t>https://api.brevo.com/v3/reseller/children/{{childIdentifier}}/credits/remove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(deducts) Email and/or SMS credits from a specific reseller child account, identified by either the child’s auth key or child id.</w:t>
      </w:r>
    </w:p>
    <w:p>
      <w:pPr>
        <w:pStyle w:val="Heading3"/>
      </w:pPr>
      <w:r>
        <w:t>Enforcement Rules</w:t>
      </w:r>
    </w:p>
    <w:p>
      <w:pPr>
        <w:pStyle w:val="ListBullet"/>
      </w:pPr>
      <w:r>
        <w:t>The childIdentifier path parameter must always be present.</w:t>
      </w:r>
    </w:p>
    <w:p>
      <w:pPr>
        <w:pStyle w:val="ListBullet"/>
      </w:pPr>
      <w:r>
        <w:t>If the user provides a childIdentifier, use that value directly.</w:t>
      </w:r>
    </w:p>
    <w:p>
      <w:pPr>
        <w:pStyle w:val="ListBullet"/>
      </w:pPr>
      <w:r>
        <w:t>Do not call the API with a missing or empty childIdentifier (e.g., avoid /reseller/children//credits/remove).</w:t>
      </w:r>
    </w:p>
    <w:p>
      <w:pPr>
        <w:pStyle w:val="ListBullet"/>
      </w:pPr>
      <w:r>
        <w:t>Always construct the path as /reseller/children/{{childIdentifier}}/credits/remove, where {{childIdentifier}} is a non-empty string.</w:t>
      </w:r>
    </w:p>
    <w:p>
      <w:pPr>
        <w:pStyle w:val="ListBullet"/>
      </w:pPr>
      <w:r>
        <w:t>Do not infer or guess childIdentifier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/reseller/children/child_123/credits/remove</w:t>
        <w:br/>
        <w:t>/reseller/children/8f2a1b3c4d/credits/remove</w:t>
      </w:r>
    </w:p>
    <w:p>
      <w:pPr>
        <w:pStyle w:val="Heading3"/>
      </w:pPr>
      <w:r>
        <w:t>Invalid Examples</w:t>
      </w:r>
    </w:p>
    <w:p>
      <w:r>
        <w:rPr>
          <w:b/>
          <w:color w:val="666666"/>
          <w:sz w:val="16"/>
        </w:rPr>
        <w:t>[http]</w:t>
      </w:r>
    </w:p>
    <w:p>
      <w:pPr>
        <w:shd w:fill="F2F2F2" w:val="clear"/>
      </w:pPr>
      <w:r>
        <w:rPr>
          <w:rFonts w:ascii="Courier New" w:hAnsi="Courier New"/>
          <w:sz w:val="17"/>
        </w:rPr>
        <w:t>/reseller/children//credits/remove</w:t>
        <w:br/>
        <w:t>/reseller/children/credits/remove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the auth key or id of the reseller’s child account.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number</w:t>
            </w:r>
          </w:p>
        </w:tc>
        <w:tc>
          <w:tcPr>
            <w:tcW w:type="dxa" w:w="2880"/>
          </w:tcPr>
          <w:p>
            <w:r>
              <w:t>Number of email credits to remove. Example: 500.</w:t>
            </w:r>
          </w:p>
        </w:tc>
      </w:tr>
      <w:tr>
        <w:tc>
          <w:tcPr>
            <w:tcW w:type="dxa" w:w="2880"/>
          </w:tcPr>
          <w:p>
            <w:r>
              <w:t>sms</w:t>
            </w:r>
          </w:p>
        </w:tc>
        <w:tc>
          <w:tcPr>
            <w:tcW w:type="dxa" w:w="2880"/>
          </w:tcPr>
          <w:p>
            <w:r>
              <w:t>number</w:t>
            </w:r>
          </w:p>
        </w:tc>
        <w:tc>
          <w:tcPr>
            <w:tcW w:type="dxa" w:w="2880"/>
          </w:tcPr>
          <w:p>
            <w:r>
              <w:t>Number of SMS credits to remove. Example: 300.</w:t>
            </w:r>
          </w:p>
        </w:tc>
      </w:tr>
    </w:tbl>
    <w:p/>
    <w:p>
      <w:r>
        <w:rPr>
          <w:b/>
        </w:rPr>
        <w:t>Note: At least one of email or sms must be provided to remove credits (the docs state “Email and/or SMS credits”).</w:t>
      </w:r>
    </w:p>
    <w:p>
      <w:pPr>
        <w:pStyle w:val="Heading3"/>
      </w:pPr>
      <w:r>
        <w:t>Response</w:t>
      </w:r>
    </w:p>
    <w:p>
      <w:pPr>
        <w:pStyle w:val="Heading3"/>
      </w:pPr>
      <w:r>
        <w:t>Success Response (200 OK) — Credits removed</w:t>
      </w:r>
    </w:p>
    <w:p>
      <w:r>
        <w:rPr>
          <w:b/>
          <w:color w:val="666666"/>
          <w:sz w:val="16"/>
        </w:rPr>
        <w:t>[json]</w:t>
      </w:r>
    </w:p>
    <w:p>
      <w:pPr>
        <w:shd w:fill="F2F2F2" w:val="clear"/>
      </w:pPr>
      <w:r>
        <w:rPr>
          <w:rFonts w:ascii="Courier New" w:hAnsi="Courier New"/>
          <w:sz w:val="17"/>
        </w:rPr>
        <w:t>{</w:t>
        <w:br/>
        <w:t xml:space="preserve"> "child": {</w:t>
        <w:br/>
        <w:t xml:space="preserve"> "email": 2000,</w:t>
        <w:br/>
        <w:t xml:space="preserve"> "sms": 500</w:t>
        <w:br/>
        <w:t xml:space="preserve"> },</w:t>
        <w:br/>
        <w:t xml:space="preserve"> "reseller": {</w:t>
        <w:br/>
        <w:t xml:space="preserve"> "email": 2000000,</w:t>
        <w:br/>
        <w:t xml:space="preserve"> "sms": 12900</w:t>
        <w:br/>
        <w:t xml:space="preserve"> }</w:t>
        <w:br/>
        <w:t>}</w:t>
      </w:r>
    </w:p>
    <w:p>
      <w:pPr>
        <w:pStyle w:val="Heading3"/>
      </w:pPr>
      <w:r>
        <w:t>Error Response (400 Bad Request) —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 — Current account is not a reseller</w:t>
      </w:r>
    </w:p>
    <w:p>
      <w:pPr>
        <w:pStyle w:val="Heading3"/>
      </w:pPr>
      <w:r>
        <w:t>Error Response (404 Not Found) — Child auth key or child id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child</w:t>
            </w:r>
          </w:p>
        </w:tc>
        <w:tc>
          <w:tcPr>
            <w:tcW w:type="dxa" w:w="2880"/>
          </w:tcPr>
          <w:p>
            <w:r>
              <w:t>object</w:t>
            </w:r>
          </w:p>
        </w:tc>
        <w:tc>
          <w:tcPr>
            <w:tcW w:type="dxa" w:w="2880"/>
          </w:tcPr>
          <w:p>
            <w:r>
              <w:t>Remaining/updated credits for the child account after removal.</w:t>
            </w:r>
          </w:p>
        </w:tc>
      </w:tr>
      <w:tr>
        <w:tc>
          <w:tcPr>
            <w:tcW w:type="dxa" w:w="2880"/>
          </w:tcPr>
          <w:p>
            <w:r>
              <w:t>child.email</w:t>
            </w:r>
          </w:p>
        </w:tc>
        <w:tc>
          <w:tcPr>
            <w:tcW w:type="dxa" w:w="2880"/>
          </w:tcPr>
          <w:p>
            <w:r>
              <w:t>number</w:t>
            </w:r>
          </w:p>
        </w:tc>
        <w:tc>
          <w:tcPr>
            <w:tcW w:type="dxa" w:w="2880"/>
          </w:tcPr>
          <w:p>
            <w:r>
              <w:t>Child’s email credits.</w:t>
            </w:r>
          </w:p>
        </w:tc>
      </w:tr>
      <w:tr>
        <w:tc>
          <w:tcPr>
            <w:tcW w:type="dxa" w:w="2880"/>
          </w:tcPr>
          <w:p>
            <w:r>
              <w:t>child.sms</w:t>
            </w:r>
          </w:p>
        </w:tc>
        <w:tc>
          <w:tcPr>
            <w:tcW w:type="dxa" w:w="2880"/>
          </w:tcPr>
          <w:p>
            <w:r>
              <w:t>number</w:t>
            </w:r>
          </w:p>
        </w:tc>
        <w:tc>
          <w:tcPr>
            <w:tcW w:type="dxa" w:w="2880"/>
          </w:tcPr>
          <w:p>
            <w:r>
              <w:t>Child’s SMS credits.</w:t>
            </w:r>
          </w:p>
        </w:tc>
      </w:tr>
      <w:tr>
        <w:tc>
          <w:tcPr>
            <w:tcW w:type="dxa" w:w="2880"/>
          </w:tcPr>
          <w:p>
            <w:r>
              <w:t>reseller</w:t>
            </w:r>
          </w:p>
        </w:tc>
        <w:tc>
          <w:tcPr>
            <w:tcW w:type="dxa" w:w="2880"/>
          </w:tcPr>
          <w:p>
            <w:r>
              <w:t>object</w:t>
            </w:r>
          </w:p>
        </w:tc>
        <w:tc>
          <w:tcPr>
            <w:tcW w:type="dxa" w:w="2880"/>
          </w:tcPr>
          <w:p>
            <w:r>
              <w:t>Remaining/updated credits for the reseller account after removal.</w:t>
            </w:r>
          </w:p>
        </w:tc>
      </w:tr>
      <w:tr>
        <w:tc>
          <w:tcPr>
            <w:tcW w:type="dxa" w:w="2880"/>
          </w:tcPr>
          <w:p>
            <w:r>
              <w:t>reseller.email</w:t>
            </w:r>
          </w:p>
        </w:tc>
        <w:tc>
          <w:tcPr>
            <w:tcW w:type="dxa" w:w="2880"/>
          </w:tcPr>
          <w:p>
            <w:r>
              <w:t>number</w:t>
            </w:r>
          </w:p>
        </w:tc>
        <w:tc>
          <w:tcPr>
            <w:tcW w:type="dxa" w:w="2880"/>
          </w:tcPr>
          <w:p>
            <w:r>
              <w:t>Reseller’s email credits.</w:t>
            </w:r>
          </w:p>
        </w:tc>
      </w:tr>
      <w:tr>
        <w:tc>
          <w:tcPr>
            <w:tcW w:type="dxa" w:w="2880"/>
          </w:tcPr>
          <w:p>
            <w:r>
              <w:t>reseller.sms</w:t>
            </w:r>
          </w:p>
        </w:tc>
        <w:tc>
          <w:tcPr>
            <w:tcW w:type="dxa" w:w="2880"/>
          </w:tcPr>
          <w:p>
            <w:r>
              <w:t>number</w:t>
            </w:r>
          </w:p>
        </w:tc>
        <w:tc>
          <w:tcPr>
            <w:tcW w:type="dxa" w:w="2880"/>
          </w:tcPr>
          <w:p>
            <w:r>
              <w:t>Reseller’s SMS credits.</w:t>
            </w:r>
          </w:p>
        </w:tc>
      </w:tr>
      <w:tr>
        <w:tc>
          <w:tcPr>
            <w:tcW w:type="dxa" w:w="2880"/>
          </w:tcPr>
          <w:p>
            <w:r>
              <w:t>code</w:t>
            </w:r>
          </w:p>
        </w:tc>
        <w:tc>
          <w:tcPr>
            <w:tcW w:type="dxa" w:w="2880"/>
          </w:tcPr>
          <w:p>
            <w:r>
              <w:t>string</w:t>
            </w:r>
          </w:p>
        </w:tc>
        <w:tc>
          <w:tcPr>
            <w:tcW w:type="dxa" w:w="2880"/>
          </w:tcPr>
          <w:p>
            <w:r>
              <w:t>Error code (present on error responses).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'https://api.brevo.com/v3/reseller/children/child_123/credits/remove' \</w:t>
        <w:br/>
        <w:t xml:space="preserve"> --header 'Accept: application/json' \</w:t>
        <w:br/>
        <w:t xml:space="preserve"> --header 'Content-Type: application/json' \</w:t>
        <w:br/>
        <w:t xml:space="preserve"> --data '{</w:t>
        <w:br/>
        <w:t xml:space="preserve"> "email": 500,</w:t>
        <w:br/>
        <w:t xml:space="preserve"> "sms": 300</w:t>
        <w:br/>
        <w:t xml:space="preserve">  }'</w:t>
      </w:r>
    </w:p>
    <w:p>
      <w:pPr>
        <w:pStyle w:val="Heading3"/>
      </w:pPr>
      <w:r>
        <w:t>Example Usage</w:t>
      </w:r>
    </w:p>
    <w:p>
      <w:pPr>
        <w:pStyle w:val="Heading3"/>
      </w:pPr>
      <w:r>
        <w:t>Example 1: Remove both Email and SMS credits</w:t>
      </w:r>
    </w:p>
    <w:p>
      <w:pPr>
        <w:pStyle w:val="Heading3"/>
      </w:pPr>
      <w:r>
        <w:t>Example 2: Remove only Email credits</w:t>
      </w:r>
    </w:p>
    <w:p>
      <w:r>
        <w:rPr>
          <w:b/>
          <w:color w:val="666666"/>
          <w:sz w:val="16"/>
        </w:rPr>
        <w:t>[bash]</w:t>
      </w:r>
    </w:p>
    <w:p>
      <w:pPr>
        <w:shd w:fill="F2F2F2" w:val="clear"/>
      </w:pPr>
      <w:r>
        <w:rPr>
          <w:rFonts w:ascii="Courier New" w:hAnsi="Courier New"/>
          <w:sz w:val="17"/>
        </w:rPr>
        <w:t>curl --request POST \</w:t>
        <w:br/>
        <w:t xml:space="preserve"> --url 'https://api.brevo.com/v3/reseller/children/child_123/credits/remove' \</w:t>
        <w:br/>
        <w:t xml:space="preserve"> --header 'Accept: application/json' \</w:t>
        <w:br/>
        <w:t xml:space="preserve"> --header 'Content-Type: application/json' \</w:t>
        <w:br/>
        <w:t xml:space="preserve"> --data '{</w:t>
        <w:br/>
        <w:t xml:space="preserve"> "email": 500</w:t>
        <w:br/>
        <w:t xml:space="preserve">  }'</w:t>
      </w:r>
    </w:p>
    <w:p>
      <w:pPr>
        <w:pStyle w:val="Heading3"/>
      </w:pPr>
      <w:r>
        <w:t>Example 3: Remove only SMS credits</w:t>
      </w:r>
    </w:p>
    <w:p>
      <w:r>
        <w:rPr>
          <w:b/>
          <w:color w:val="666666"/>
          <w:sz w:val="16"/>
        </w:rPr>
        <w:t>[bash]</w:t>
      </w:r>
    </w:p>
    <w:p>
      <w:pPr>
        <w:shd w:fill="F2F2F2" w:val="clear"/>
      </w:pPr>
      <w:r>
        <w:rPr>
          <w:rFonts w:ascii="Courier New" w:hAnsi="Courier New"/>
          <w:sz w:val="17"/>
        </w:rPr>
        <w:t>curl --request POST \</w:t>
        <w:br/>
        <w:t xml:space="preserve"> --url 'https://api.brevo.com/v3/reseller/children/child_123/credits/remove' \</w:t>
        <w:br/>
        <w:t xml:space="preserve"> --header 'Accept: application/json' \</w:t>
        <w:br/>
        <w:t xml:space="preserve"> --header 'Content-Type: application/json' \</w:t>
        <w:br/>
        <w:t xml:space="preserve"> --data '{</w:t>
        <w:br/>
        <w:t xml:space="preserve"> "sms": 300</w:t>
        <w:br/>
        <w:t xml:space="preserve">  }'</w:t>
      </w:r>
    </w:p>
    <w:p>
      <w:pPr>
        <w:pStyle w:val="Heading3"/>
      </w:pPr>
      <w:r>
        <w:t>Notes</w:t>
      </w:r>
    </w:p>
    <w:p>
      <w:pPr>
        <w:pStyle w:val="ListBullet"/>
      </w:pPr>
      <w:r>
        <w:t>childIdentifier accepts either the child auth key or the child id.</w:t>
      </w:r>
    </w:p>
    <w:p>
      <w:pPr>
        <w:pStyle w:val="ListBullet"/>
      </w:pPr>
      <w:r>
        <w:t>The response returns credit balances for both the child and the reseller after the deduction.</w:t>
      </w:r>
    </w:p>
    <w:p>
      <w:pPr>
        <w:pStyle w:val="Heading3"/>
      </w:pPr>
      <w:r>
        <w:t>Error Handling</w:t>
      </w:r>
    </w:p>
    <w:p>
      <w:pPr>
        <w:pStyle w:val="ListBullet"/>
      </w:pPr>
      <w:r>
        <w:t>400 Bad Request: Invalid request (example provided by docs).</w:t>
      </w:r>
    </w:p>
    <w:p>
      <w:pPr>
        <w:pStyle w:val="ListBullet"/>
      </w:pPr>
      <w:r>
        <w:t>403 Forbidden: Current account is not a reseller.</w:t>
      </w:r>
    </w:p>
    <w:p>
      <w:pPr>
        <w:pStyle w:val="ListBullet"/>
      </w:pPr>
      <w:r>
        <w:t>404 Not Found: Child auth key or child id not found.</w:t>
      </w:r>
    </w:p>
    <w:p>
      <w:pPr>
        <w:pStyle w:val="Heading3"/>
      </w:pPr>
      <w:r>
        <w:t>Related resellerChildrenCredits actions</w:t>
      </w:r>
    </w:p>
    <w:p>
      <w:pPr>
        <w:pStyle w:val="ListBullet"/>
      </w:pPr>
      <w:r>
        <w:t>[POST] Add Email and/or SMS Credits to a Reseller Child Account — /reseller/children/{{childIdentifier}}/credits/add</w:t>
      </w:r>
    </w:p>
    <w:p>
      <w:r>
        <w:br w:type="page"/>
      </w:r>
    </w:p>
    <w:p>
      <w:pPr>
        <w:pStyle w:val="Heading2"/>
      </w:pPr>
      <w:r>
        <w:t>13. [PUT] Resend or Cancel an Organization User Invitation</w:t>
      </w:r>
    </w:p>
    <w:p>
      <w:r>
        <w:rPr>
          <w:b/>
        </w:rPr>
        <w:t xml:space="preserve">Endpoint: </w:t>
      </w:r>
      <w:r>
        <w:rPr>
          <w:rFonts w:ascii="Courier New" w:hAnsi="Courier New"/>
          <w:sz w:val="18"/>
        </w:rPr>
        <w:t>/organization/user/invitation/{{action}}/{{email}}</w:t>
      </w:r>
    </w:p>
    <w:p>
      <w:pPr>
        <w:pStyle w:val="Heading3"/>
      </w:pPr>
      <w:r>
        <w:t>Prerequisites</w:t>
      </w:r>
    </w:p>
    <w:p>
      <w:pPr>
        <w:pStyle w:val="ListBullet"/>
      </w:pPr>
      <w:r>
        <w:t>The user identified by email must have a pending organization invitation</w:t>
      </w:r>
    </w:p>
    <w:p>
      <w:pPr>
        <w:pStyle w:val="Heading3"/>
      </w:pPr>
      <w:r>
        <w:t>Method</w:t>
      </w:r>
    </w:p>
    <w:p>
      <w:r>
        <w:t>PUT</w:t>
      </w:r>
    </w:p>
    <w:p>
      <w:pPr>
        <w:pStyle w:val="Heading3"/>
      </w:pPr>
      <w:r>
        <w:t>URL</w:t>
      </w:r>
    </w:p>
    <w:p>
      <w:r>
        <w:t>https://api.brevo.com/v3/organization/user/invitation/{{action}}/{{email}}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or cancels an organization user invitation for the invited user identified by email, depending on the action provided in the path.</w:t>
      </w:r>
    </w:p>
    <w:p>
      <w:pPr>
        <w:pStyle w:val="Heading3"/>
      </w:pPr>
      <w:r>
        <w:t>Enforcement Rules</w:t>
      </w:r>
    </w:p>
    <w:p>
      <w:pPr>
        <w:pStyle w:val="ListBullet"/>
      </w:pPr>
      <w:r>
        <w:t>The action path parameter must always be present.</w:t>
      </w:r>
    </w:p>
    <w:p>
      <w:pPr>
        <w:pStyle w:val="ListBullet"/>
      </w:pPr>
      <w:r>
        <w:t>The email path parameter must always be present.</w:t>
      </w:r>
    </w:p>
    <w:p>
      <w:pPr>
        <w:pStyle w:val="ListBullet"/>
      </w:pPr>
      <w:r>
        <w:t>If the user provides an action, use that value directly.</w:t>
      </w:r>
    </w:p>
    <w:p>
      <w:pPr>
        <w:pStyle w:val="ListBullet"/>
      </w:pPr>
      <w:r>
        <w:t>If the user provides an email, use that value directly.</w:t>
      </w:r>
    </w:p>
    <w:p>
      <w:pPr>
        <w:pStyle w:val="ListBullet"/>
      </w:pPr>
      <w:r>
        <w:t>Do not infer or guess action or email values.</w:t>
      </w:r>
    </w:p>
    <w:p>
      <w:pPr>
        <w:pStyle w:val="ListBullet"/>
      </w:pPr>
      <w:r>
        <w:t>Always construct the path as /organization/user/invitation/{{action}}/{{email}}, where both {{action}} and {{email}} are non-empty strings.</w:t>
      </w:r>
    </w:p>
    <w:p>
      <w:pPr>
        <w:pStyle w:val="ListBullet"/>
      </w:pPr>
      <w:r>
        <w:t>Do not call the API with missing or empty path parameters (e.g., avoid /organization/user/invitation// or /organization/user/invitation/{{action}}/).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/organization/user/invitation/resend/jane.doe@example.com</w:t>
        <w:br/>
        <w:t>/organization/user/invitation/cancel/john.smith@example.com</w:t>
      </w:r>
    </w:p>
    <w:p>
      <w:pPr>
        <w:pStyle w:val="Heading3"/>
      </w:pPr>
      <w:r>
        <w:t>Invalid Examples</w:t>
      </w:r>
    </w:p>
    <w:p>
      <w:r>
        <w:rPr>
          <w:b/>
          <w:color w:val="666666"/>
          <w:sz w:val="16"/>
        </w:rPr>
        <w:t>[http]</w:t>
      </w:r>
    </w:p>
    <w:p>
      <w:pPr>
        <w:shd w:fill="F2F2F2" w:val="clear"/>
      </w:pPr>
      <w:r>
        <w:rPr>
          <w:rFonts w:ascii="Courier New" w:hAnsi="Courier New"/>
          <w:sz w:val="17"/>
        </w:rPr>
        <w:t>/organization/user/invitation//jane.doe@example.com</w:t>
        <w:br/>
        <w:t>/organization/user/invitation/resend/</w:t>
        <w:br/>
        <w:t>/organization/user/invitation//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Resending or cancelling an invitation.</w:t>
            </w:r>
          </w:p>
        </w:tc>
      </w:tr>
      <w:tr>
        <w:tc>
          <w:tcPr>
            <w:tcW w:type="dxa" w:w="2880"/>
          </w:tcPr>
          <w:p>
            <w:r>
              <w:t>email</w:t>
            </w:r>
          </w:p>
        </w:tc>
        <w:tc>
          <w:tcPr>
            <w:tcW w:type="dxa" w:w="2880"/>
          </w:tcPr>
          <w:p>
            <w:r>
              <w:t>string</w:t>
            </w:r>
          </w:p>
        </w:tc>
        <w:tc>
          <w:tcPr>
            <w:tcW w:type="dxa" w:w="2880"/>
          </w:tcPr>
          <w:p>
            <w:r>
              <w:t>Email of the invited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Indicates the operation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'https://api.brevo.com/v3/organization/user/invitation/resend/jane.doe@example.com' \</w:t>
        <w:br/>
        <w:t xml:space="preserve"> --header 'Accept: application/json'</w:t>
      </w:r>
    </w:p>
    <w:p>
      <w:pPr>
        <w:pStyle w:val="Heading3"/>
      </w:pPr>
      <w:r>
        <w:t>Example Usage</w:t>
      </w:r>
    </w:p>
    <w:p>
      <w:pPr>
        <w:pStyle w:val="Heading3"/>
      </w:pPr>
      <w:r>
        <w:t>Example 1: Resend an Invitation</w:t>
      </w:r>
    </w:p>
    <w:p>
      <w:pPr>
        <w:pStyle w:val="Heading3"/>
      </w:pPr>
      <w:r>
        <w:t>Example 2: Cancel an Invitation</w:t>
      </w:r>
    </w:p>
    <w:p>
      <w:r>
        <w:rPr>
          <w:b/>
          <w:color w:val="666666"/>
          <w:sz w:val="16"/>
        </w:rPr>
        <w:t>[bash]</w:t>
      </w:r>
    </w:p>
    <w:p>
      <w:pPr>
        <w:shd w:fill="F2F2F2" w:val="clear"/>
      </w:pPr>
      <w:r>
        <w:rPr>
          <w:rFonts w:ascii="Courier New" w:hAnsi="Courier New"/>
          <w:sz w:val="17"/>
        </w:rPr>
        <w:t>curl -i --request PUT 'https://api.brevo.com/v3/organization/user/invitation/cancel/jane.doe@example.com' \</w:t>
        <w:br/>
        <w:t xml:space="preserve"> --header 'Accept: application/json'</w:t>
      </w:r>
    </w:p>
    <w:p>
      <w:pPr>
        <w:pStyle w:val="Heading3"/>
      </w:pPr>
      <w:r>
        <w:t>Notes</w:t>
      </w:r>
    </w:p>
    <w:p>
      <w:pPr>
        <w:pStyle w:val="ListBullet"/>
      </w:pPr>
      <w:r>
        <w:t>No request body is documented for this endpoint.</w:t>
      </w:r>
    </w:p>
    <w:p>
      <w:pPr>
        <w:pStyle w:val="ListBullet"/>
      </w:pPr>
      <w:r>
        <w:t>The documentation does not enumerate allowed action values beyond “resending” and “cancelling”.</w:t>
      </w:r>
    </w:p>
    <w:p>
      <w:pPr>
        <w:pStyle w:val="Heading3"/>
      </w:pPr>
      <w:r>
        <w:t>Related organizationUserInvitations actions</w:t>
      </w:r>
    </w:p>
    <w:p>
      <w:pPr>
        <w:pStyle w:val="ListBullet"/>
      </w:pPr>
      <w:r>
        <w:t>[PUT] Revoke an Invited User’s Permission — /organization/user/invitation/revoke/{{email}}</w:t>
      </w:r>
    </w:p>
    <w:p>
      <w:pPr>
        <w:pStyle w:val="ListBullet"/>
      </w:pPr>
      <w:r>
        <w:t>[POST] Send Invitation to an Organization User — /organization/user/invitation/send</w:t>
      </w:r>
    </w:p>
    <w:p>
      <w:r>
        <w:br w:type="page"/>
      </w:r>
    </w:p>
    <w:p>
      <w:pPr>
        <w:pStyle w:val="Heading2"/>
      </w:pPr>
      <w:r>
        <w:t>14. [GET] Get a Process's Information</w:t>
      </w:r>
    </w:p>
    <w:p>
      <w:r>
        <w:rPr>
          <w:b/>
        </w:rPr>
        <w:t xml:space="preserve">Endpoint: </w:t>
      </w:r>
      <w:r>
        <w:rPr>
          <w:rFonts w:ascii="Courier New" w:hAnsi="Courier New"/>
          <w:sz w:val="18"/>
        </w:rPr>
        <w:t>/processes/{{processId}}</w:t>
      </w:r>
    </w:p>
    <w:p>
      <w:pPr>
        <w:pStyle w:val="Heading3"/>
      </w:pPr>
      <w:r>
        <w:t>Method</w:t>
      </w:r>
    </w:p>
    <w:p>
      <w:r>
        <w:t>GET</w:t>
      </w:r>
    </w:p>
    <w:p>
      <w:pPr>
        <w:pStyle w:val="Heading3"/>
      </w:pPr>
      <w:r>
        <w:t>URL</w:t>
      </w:r>
    </w:p>
    <w:p>
      <w:r>
        <w:t>https://api.brevo.com/v3/processes/{{processId}}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process by its ID, including its name, status, and (when available) an export URL.</w:t>
      </w:r>
    </w:p>
    <w:p>
      <w:pPr>
        <w:pStyle w:val="Heading3"/>
      </w:pPr>
      <w:r>
        <w:t>Enforcement Rules</w:t>
      </w:r>
    </w:p>
    <w:p>
      <w:pPr>
        <w:pStyle w:val="ListBullet"/>
      </w:pPr>
      <w:r>
        <w:t>The processId path parameter must always be present.</w:t>
      </w:r>
    </w:p>
    <w:p>
      <w:pPr>
        <w:pStyle w:val="ListBullet"/>
      </w:pPr>
      <w:r>
        <w:t>If the user provides a processId, use that value directly.</w:t>
      </w:r>
    </w:p>
    <w:p>
      <w:pPr>
        <w:pStyle w:val="ListBullet"/>
      </w:pPr>
      <w:r>
        <w:t>Do not call the API with a missing or empty processId (e.g., avoid /processes// or /processes).</w:t>
      </w:r>
    </w:p>
    <w:p>
      <w:pPr>
        <w:pStyle w:val="ListBullet"/>
      </w:pPr>
      <w:r>
        <w:t>Always construct the path as /processes/{{processId}}, where {{processId}} is a non-empty string.</w:t>
      </w:r>
    </w:p>
    <w:p>
      <w:pPr>
        <w:pStyle w:val="ListBullet"/>
      </w:pPr>
      <w:r>
        <w:t>Do not infer or guess the processId.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/processes/194</w:t>
        <w:br/>
        <w:t>/processes/abc123</w:t>
      </w:r>
    </w:p>
    <w:p>
      <w:pPr>
        <w:pStyle w:val="Heading3"/>
      </w:pPr>
      <w:r>
        <w:t>Invalid Examples</w:t>
      </w:r>
    </w:p>
    <w:p>
      <w:r>
        <w:rPr>
          <w:b/>
          <w:color w:val="666666"/>
          <w:sz w:val="16"/>
        </w:rPr>
        <w:t>[http]</w:t>
      </w:r>
    </w:p>
    <w:p>
      <w:pPr>
        <w:shd w:fill="F2F2F2" w:val="clear"/>
      </w:pPr>
      <w:r>
        <w:rPr>
          <w:rFonts w:ascii="Courier New" w:hAnsi="Courier New"/>
          <w:sz w:val="17"/>
        </w:rPr>
        <w:t>/processes//</w:t>
        <w:br/>
        <w:t>/processes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processId</w:t>
            </w:r>
          </w:p>
        </w:tc>
        <w:tc>
          <w:tcPr>
            <w:tcW w:type="dxa" w:w="2880"/>
          </w:tcPr>
          <w:p>
            <w:r>
              <w:t>string</w:t>
            </w:r>
          </w:p>
        </w:tc>
        <w:tc>
          <w:tcPr>
            <w:tcW w:type="dxa" w:w="2880"/>
          </w:tcPr>
          <w:p>
            <w:r>
              <w:t>(Required) ID of the process.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"export_url": "&lt;a href=\"https://export-url.com/upload/file-name.csv\" target=\"_blank\"&gt;filename.csv&lt;/a&gt;",</w:t>
        <w:br/>
        <w:t xml:space="preserve"> "id": 194,</w:t>
        <w:br/>
        <w:t xml:space="preserve"> "name": "SEARCH_EXPORT_USERS",</w:t>
        <w:br/>
        <w:t xml:space="preserve"> "status": "completed"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"code": "invalid_parameter",</w:t>
        <w:br/>
        <w:t xml:space="preserve"> "message": "processId is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export_url</w:t>
            </w:r>
          </w:p>
        </w:tc>
        <w:tc>
          <w:tcPr>
            <w:tcW w:type="dxa" w:w="2880"/>
          </w:tcPr>
          <w:p>
            <w:r>
              <w:t>string</w:t>
            </w:r>
          </w:p>
        </w:tc>
        <w:tc>
          <w:tcPr>
            <w:tcW w:type="dxa" w:w="2880"/>
          </w:tcPr>
          <w:p>
            <w:r>
              <w:t>Export URL/content associated with the process (example provided is an HTML anchor string).</w:t>
            </w:r>
          </w:p>
        </w:tc>
      </w:tr>
      <w:tr>
        <w:tc>
          <w:tcPr>
            <w:tcW w:type="dxa" w:w="2880"/>
          </w:tcPr>
          <w:p>
            <w:r>
              <w:t>id</w:t>
            </w:r>
          </w:p>
        </w:tc>
        <w:tc>
          <w:tcPr>
            <w:tcW w:type="dxa" w:w="2880"/>
          </w:tcPr>
          <w:p>
            <w:r>
              <w:t>number</w:t>
            </w:r>
          </w:p>
        </w:tc>
        <w:tc>
          <w:tcPr>
            <w:tcW w:type="dxa" w:w="2880"/>
          </w:tcPr>
          <w:p>
            <w:r>
              <w:t>Process numeric identifier (example: 194).</w:t>
            </w:r>
          </w:p>
        </w:tc>
      </w:tr>
      <w:tr>
        <w:tc>
          <w:tcPr>
            <w:tcW w:type="dxa" w:w="2880"/>
          </w:tcPr>
          <w:p>
            <w:r>
              <w:t>name</w:t>
            </w:r>
          </w:p>
        </w:tc>
        <w:tc>
          <w:tcPr>
            <w:tcW w:type="dxa" w:w="2880"/>
          </w:tcPr>
          <w:p>
            <w:r>
              <w:t>string</w:t>
            </w:r>
          </w:p>
        </w:tc>
        <w:tc>
          <w:tcPr>
            <w:tcW w:type="dxa" w:w="2880"/>
          </w:tcPr>
          <w:p>
            <w:r>
              <w:t>Name of the process (example: SEARCH_EXPORT_USERS).</w:t>
            </w:r>
          </w:p>
        </w:tc>
      </w:tr>
      <w:tr>
        <w:tc>
          <w:tcPr>
            <w:tcW w:type="dxa" w:w="2880"/>
          </w:tcPr>
          <w:p>
            <w:r>
              <w:t>status</w:t>
            </w:r>
          </w:p>
        </w:tc>
        <w:tc>
          <w:tcPr>
            <w:tcW w:type="dxa" w:w="2880"/>
          </w:tcPr>
          <w:p>
            <w:r>
              <w:t>string</w:t>
            </w:r>
          </w:p>
        </w:tc>
        <w:tc>
          <w:tcPr>
            <w:tcW w:type="dxa" w:w="2880"/>
          </w:tcPr>
          <w:p>
            <w:r>
              <w:t>Process status (example: completed).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'https://api.brevo.com/v3/processes/194' \</w:t>
        <w:br/>
        <w:t xml:space="preserve"> --header 'Accept: application/json'</w:t>
      </w:r>
    </w:p>
    <w:p>
      <w:pPr>
        <w:pStyle w:val="Heading3"/>
      </w:pPr>
      <w:r>
        <w:t>Error Handling</w:t>
      </w:r>
    </w:p>
    <w:p>
      <w:pPr>
        <w:pStyle w:val="ListBullet"/>
      </w:pPr>
      <w:r>
        <w:t>400: Bad request / method not allowed for the path (example indicates using POST on this GET endpoint).</w:t>
      </w:r>
    </w:p>
    <w:p>
      <w:pPr>
        <w:pStyle w:val="ListBullet"/>
      </w:pPr>
      <w:r>
        <w:t>404: The provided processId is invalid or not found.</w:t>
      </w:r>
    </w:p>
    <w:p>
      <w:pPr>
        <w:pStyle w:val="Heading3"/>
      </w:pPr>
      <w:r>
        <w:t>Related processes actions</w:t>
      </w:r>
    </w:p>
    <w:p>
      <w:pPr>
        <w:pStyle w:val="ListBullet"/>
      </w:pPr>
      <w:r>
        <w:t>[GET] List All Account Processes — /processes</w:t>
      </w:r>
    </w:p>
    <w:p>
      <w:r>
        <w:br w:type="page"/>
      </w:r>
    </w:p>
    <w:p>
      <w:pPr>
        <w:pStyle w:val="Heading2"/>
      </w:pPr>
      <w:r>
        <w:t>15. [DELETE] Revoke an Admin User</w:t>
      </w:r>
    </w:p>
    <w:p>
      <w:r>
        <w:rPr>
          <w:b/>
        </w:rPr>
        <w:t xml:space="preserve">Endpoint: </w:t>
      </w:r>
      <w:r>
        <w:rPr>
          <w:rFonts w:ascii="Courier New" w:hAnsi="Courier New"/>
          <w:sz w:val="18"/>
        </w:rPr>
        <w:t>/corporate/user/revoke/{{email}}</w:t>
      </w:r>
    </w:p>
    <w:p>
      <w:pPr>
        <w:pStyle w:val="Heading3"/>
      </w:pPr>
      <w:r>
        <w:t>Method</w:t>
      </w:r>
    </w:p>
    <w:p>
      <w:r>
        <w:t>DELETE</w:t>
      </w:r>
    </w:p>
    <w:p>
      <w:pPr>
        <w:pStyle w:val="Heading3"/>
      </w:pPr>
      <w:r>
        <w:t>URL</w:t>
      </w:r>
    </w:p>
    <w:p>
      <w:r>
        <w:t>https://api.brevo.com/v3/corporate/user/revoke/{{email}}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an admin user identified by their email address.</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/corporate/user/revoke/).</w:t>
      </w:r>
    </w:p>
    <w:p>
      <w:pPr>
        <w:pStyle w:val="ListBullet"/>
      </w:pPr>
      <w:r>
        <w:t>Do not infer or guess the email.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/corporate/user/revoke/admin@example.com</w:t>
      </w:r>
    </w:p>
    <w:p>
      <w:pPr>
        <w:pStyle w:val="Heading3"/>
      </w:pPr>
      <w:r>
        <w:t>Invalid Examples</w:t>
      </w:r>
    </w:p>
    <w:p>
      <w:r>
        <w:rPr>
          <w:b/>
          <w:color w:val="666666"/>
          <w:sz w:val="16"/>
        </w:rPr>
        <w:t>[http]</w:t>
      </w:r>
    </w:p>
    <w:p>
      <w:pPr>
        <w:shd w:fill="F2F2F2" w:val="clear"/>
      </w:pPr>
      <w:r>
        <w:rPr>
          <w:rFonts w:ascii="Courier New" w:hAnsi="Courier New"/>
          <w:sz w:val="17"/>
        </w:rPr>
        <w:t>/corporate/user/revoke/</w:t>
        <w:br/>
        <w:t>/corporate/user/revoke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admin user to revoke.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'https://api.brevo.com/v3/corporate/user/revoke/admin@example.com' \</w:t>
        <w:br/>
        <w:t xml:space="preserve"> --header 'Accept: application/json'</w:t>
      </w:r>
    </w:p>
    <w:p>
      <w:r>
        <w:br w:type="page"/>
      </w:r>
    </w:p>
    <w:p>
      <w:pPr>
        <w:pStyle w:val="Heading2"/>
      </w:pPr>
      <w:r>
        <w:t>16. [POST] Send Invitation to an Admin User</w:t>
      </w:r>
    </w:p>
    <w:p>
      <w:r>
        <w:rPr>
          <w:b/>
        </w:rPr>
        <w:t xml:space="preserve">Endpoint: </w:t>
      </w:r>
      <w:r>
        <w:rPr>
          <w:rFonts w:ascii="Courier New" w:hAnsi="Courier New"/>
          <w:sz w:val="18"/>
        </w:rPr>
        <w:t>/corporate/user/invitation/send</w:t>
      </w:r>
    </w:p>
    <w:p>
      <w:pPr>
        <w:pStyle w:val="Heading3"/>
      </w:pPr>
      <w:r>
        <w:t>Prerequisites</w:t>
      </w:r>
    </w:p>
    <w:p>
      <w:pPr>
        <w:pStyle w:val="ListBullet"/>
      </w:pPr>
      <w:r>
        <w:t>Your account must be a corporate user (otherwise the API returns 403 permission_denied).</w:t>
      </w:r>
    </w:p>
    <w:p>
      <w:pPr>
        <w:pStyle w:val="Heading3"/>
      </w:pPr>
      <w:r>
        <w:t>Method</w:t>
      </w:r>
    </w:p>
    <w:p>
      <w:r>
        <w:t>POST</w:t>
      </w:r>
    </w:p>
    <w:p>
      <w:pPr>
        <w:pStyle w:val="Heading3"/>
      </w:pPr>
      <w:r>
        <w:t>URL</w:t>
      </w:r>
    </w:p>
    <w:p>
      <w:r>
        <w:t>https://api.brevo.com/v3/corporate/user/invitation/send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invitation to an admin user for a corporate account. The invitation payload can grant full feature access or a detailed set of feature privileges, and can optionally associate the invited user with corporate groups.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all_features_access</w:t>
            </w:r>
          </w:p>
        </w:tc>
        <w:tc>
          <w:tcPr>
            <w:tcW w:type="dxa" w:w="2880"/>
          </w:tcPr>
          <w:p>
            <w:r>
              <w:t>boolean</w:t>
            </w:r>
          </w:p>
        </w:tc>
        <w:tc>
          <w:tcPr>
            <w:tcW w:type="dxa" w:w="2880"/>
          </w:tcPr>
          <w:p>
            <w:r>
              <w:t>Whether the invited admin user should have access to all features. Example: true.</w:t>
            </w:r>
          </w:p>
        </w:tc>
      </w:tr>
      <w:tr>
        <w:tc>
          <w:tcPr>
            <w:tcW w:type="dxa" w:w="2880"/>
          </w:tcPr>
          <w:p>
            <w:r>
              <w:t>email</w:t>
            </w:r>
          </w:p>
        </w:tc>
        <w:tc>
          <w:tcPr>
            <w:tcW w:type="dxa" w:w="2880"/>
          </w:tcPr>
          <w:p>
            <w:r>
              <w:t>string</w:t>
            </w:r>
          </w:p>
        </w:tc>
        <w:tc>
          <w:tcPr>
            <w:tcW w:type="dxa" w:w="2880"/>
          </w:tcPr>
          <w:p>
            <w:r>
              <w:t>Email address of the user to invite. Example: "inviteuser@example.com".</w:t>
            </w:r>
          </w:p>
        </w:tc>
      </w:tr>
      <w:tr>
        <w:tc>
          <w:tcPr>
            <w:tcW w:type="dxa" w:w="2880"/>
          </w:tcPr>
          <w:p>
            <w:r>
              <w:t>groupIds</w:t>
            </w:r>
          </w:p>
        </w:tc>
        <w:tc>
          <w:tcPr>
            <w:tcW w:type="dxa" w:w="2880"/>
          </w:tcPr>
          <w:p>
            <w:r>
              <w:t>string[]</w:t>
            </w:r>
          </w:p>
        </w:tc>
        <w:tc>
          <w:tcPr>
            <w:tcW w:type="dxa" w:w="2880"/>
          </w:tcPr>
          <w:p>
            <w:r>
              <w:t>Array of group IDs to associate with the invited user.</w:t>
            </w:r>
          </w:p>
        </w:tc>
      </w:tr>
      <w:tr>
        <w:tc>
          <w:tcPr>
            <w:tcW w:type="dxa" w:w="2880"/>
          </w:tcPr>
          <w:p>
            <w:r>
              <w:t>privileges</w:t>
            </w:r>
          </w:p>
        </w:tc>
        <w:tc>
          <w:tcPr>
            <w:tcW w:type="dxa" w:w="2880"/>
          </w:tcPr>
          <w:p>
            <w:r>
              <w:t>object[][]</w:t>
            </w:r>
          </w:p>
        </w:tc>
        <w:tc>
          <w:tcPr>
            <w:tcW w:type="dxa" w:w="2880"/>
          </w:tcPr>
          <w:p>
            <w:r>
              <w:t>Nested arrays describing feature privileges. Each privilege object contains feature and permissions. See example payload.</w:t>
            </w:r>
          </w:p>
        </w:tc>
      </w:tr>
    </w:tbl>
    <w:p/>
    <w:p>
      <w:pPr>
        <w:pStyle w:val="Heading3"/>
      </w:pPr>
      <w:r>
        <w:t>Optional Request Body Fields</w:t>
      </w:r>
    </w:p>
    <w:p>
      <w:r>
        <w:t>None documented.</w:t>
      </w:r>
    </w:p>
    <w:p>
      <w:pPr>
        <w:pStyle w:val="Heading3"/>
      </w:pPr>
      <w:r>
        <w:t>Request Body Example</w:t>
      </w:r>
    </w:p>
    <w:p>
      <w:r>
        <w:rPr>
          <w:b/>
          <w:color w:val="666666"/>
          <w:sz w:val="16"/>
        </w:rPr>
        <w:t>[json]</w:t>
      </w:r>
    </w:p>
    <w:p>
      <w:pPr>
        <w:shd w:fill="F2F2F2" w:val="clear"/>
      </w:pPr>
      <w:r>
        <w:rPr>
          <w:rFonts w:ascii="Courier New" w:hAnsi="Courier New"/>
          <w:sz w:val="17"/>
        </w:rPr>
        <w:t>{</w:t>
        <w:br/>
        <w:t xml:space="preserve"> "all_features_access": true,</w:t>
        <w:br/>
        <w:t xml:space="preserve"> "email": "inviteuser@example.com",</w:t>
        <w:br/>
        <w:t xml:space="preserve"> "groupIds": [</w:t>
        <w:br/>
        <w:t xml:space="preserve"> "2baxxxxxxxxxxxxxxxxxxxxxcaa",</w:t>
        <w:br/>
        <w:t xml:space="preserve"> "65axxxxxxxxxxxxxxxxxxxxxc5a"</w:t>
        <w:br/>
        <w:t xml:space="preserve"> ],</w:t>
        <w:br/>
        <w:t xml:space="preserve"> "privileges": [</w:t>
        <w:br/>
        <w:t xml:space="preserve"> [</w:t>
        <w:br/>
        <w:t xml:space="preserve"> { "feature": "my_plan", "permissions": ["all"] },</w:t>
        <w:br/>
        <w:t xml:space="preserve"> { "feature": "api", "permissions": ["none"] },</w:t>
        <w:br/>
        <w:t xml:space="preserve"> { "feature": "user_management", "permissions": ["all"] },</w:t>
        <w:br/>
        <w:t xml:space="preserve"> { "feature": "app_management", "permissions": ["all"] },</w:t>
        <w:br/>
        <w:t xml:space="preserve"> { "feature": "sub_organization_groups", "permissions": ["create", "edit_delete"] },</w:t>
        <w:br/>
        <w:t xml:space="preserve"> { "feature": "create_sub_organizations", "permissions": ["all"] },</w:t>
        <w:br/>
        <w:t xml:space="preserve"> { "feature": "manage_sub_organizations", "permissions": ["all"] },</w:t>
        <w:br/>
        <w:t xml:space="preserve"> { "feature": "analytics", "permissions": ["download_data", "create_alerts", "my_looks", "explore_create"] },</w:t>
        <w:br/>
        <w:t xml:space="preserve"> { "feature": "security", "permissions": ["all"] }</w:t>
        <w:br/>
        <w:t xml:space="preserve"> ]</w:t>
        <w:br/>
        <w:t xml:space="preserve"> ]</w:t>
        <w:br/>
        <w:t>}</w:t>
      </w:r>
    </w:p>
    <w:p>
      <w:pPr>
        <w:pStyle w:val="Heading3"/>
      </w:pPr>
      <w:r>
        <w:t>Response</w:t>
      </w:r>
    </w:p>
    <w:p>
      <w:pPr>
        <w:pStyle w:val="Heading3"/>
      </w:pPr>
      <w:r>
        <w:t>Success Response (200 OK)</w:t>
      </w:r>
    </w:p>
    <w:p>
      <w:r>
        <w:t>A 200 success response is documented, but no response body schema/example was provided in the scraped content.</w:t>
      </w:r>
    </w:p>
    <w:p>
      <w:pPr>
        <w:pStyle w:val="Heading3"/>
      </w:pPr>
      <w:r>
        <w:t>Error Response (403 Client Error) — Not a corporate user</w:t>
      </w:r>
    </w:p>
    <w:p>
      <w:r>
        <w:rPr>
          <w:b/>
          <w:color w:val="666666"/>
          <w:sz w:val="16"/>
        </w:rPr>
        <w:t>[json]</w:t>
      </w:r>
    </w:p>
    <w:p>
      <w:pPr>
        <w:shd w:fill="F2F2F2" w:val="clear"/>
      </w:pPr>
      <w:r>
        <w:rPr>
          <w:rFonts w:ascii="Courier New" w:hAnsi="Courier New"/>
          <w:sz w:val="17"/>
        </w:rPr>
        <w:t>{</w:t>
        <w:br/>
        <w:t xml:space="preserve"> "code": "permission_denied",</w:t>
        <w:br/>
        <w:t xml:space="preserve"> "message": "Current account is not a corporate user"</w:t>
        <w:br/>
        <w:t>}</w:t>
      </w:r>
    </w:p>
    <w:p>
      <w:pPr>
        <w:pStyle w:val="Heading3"/>
      </w:pPr>
      <w:r>
        <w:t>Response Fields</w:t>
      </w:r>
    </w:p>
    <w:p>
      <w:pPr>
        <w:pStyle w:val="Heading3"/>
      </w:pPr>
      <w:r>
        <w:t>403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"permission_denied".</w:t>
            </w:r>
          </w:p>
        </w:tc>
      </w:tr>
      <w:tr>
        <w:tc>
          <w:tcPr>
            <w:tcW w:type="dxa" w:w="2880"/>
          </w:tcPr>
          <w:p>
            <w:r>
              <w:t>message</w:t>
            </w:r>
          </w:p>
        </w:tc>
        <w:tc>
          <w:tcPr>
            <w:tcW w:type="dxa" w:w="2880"/>
          </w:tcPr>
          <w:p>
            <w:r>
              <w:t>string</w:t>
            </w:r>
          </w:p>
        </w:tc>
        <w:tc>
          <w:tcPr>
            <w:tcW w:type="dxa" w:w="2880"/>
          </w:tcPr>
          <w:p>
            <w:r>
              <w:t>Human-readable error message. Example: "Current account is not a corporate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'https://api.brevo.com/v3/corporate/user/invitation/send' \</w:t>
        <w:br/>
        <w:t xml:space="preserve"> --header 'Accept: application/json' \</w:t>
        <w:br/>
        <w:t xml:space="preserve"> --header 'Content-Type: application/json' \</w:t>
        <w:br/>
        <w:t xml:space="preserve"> --data '{</w:t>
        <w:br/>
        <w:t xml:space="preserve"> "all_features_access": true,</w:t>
        <w:br/>
        <w:t xml:space="preserve"> "email": "inviteuser@example.com",</w:t>
        <w:br/>
        <w:t xml:space="preserve"> "groupIds": ["2baxxxxxxxxxxxxxxxxxxxxxcaa","65axxxxxxxxxxxxxxxxxxxxxc5a"],</w:t>
        <w:br/>
        <w:t xml:space="preserve"> "privileges": [[</w:t>
        <w:br/>
        <w:t xml:space="preserve">      {"feature":"my_plan","permissions":["all"]},</w:t>
        <w:br/>
        <w:t xml:space="preserve">      {"feature":"api","permissions":["none"]},</w:t>
        <w:br/>
        <w:t xml:space="preserve">      {"feature":"user_management","permissions":["all"]},</w:t>
        <w:br/>
        <w:t xml:space="preserve">      {"feature":"app_management","permissions":["all"]},</w:t>
        <w:br/>
        <w:t xml:space="preserve">      {"feature":"sub_organization_groups","permissions":["create","edit_delete"]},</w:t>
        <w:br/>
        <w:t xml:space="preserve">      {"feature":"create_sub_organizations","permissions":["all"]},</w:t>
        <w:br/>
        <w:t xml:space="preserve">      {"feature":"manage_sub_organizations","permissions":["all"]},</w:t>
        <w:br/>
        <w:t xml:space="preserve">      {"feature":"analytics","permissions":["download_data","create_alerts","my_looks","explore_create"]},</w:t>
        <w:br/>
        <w:t xml:space="preserve">      {"feature":"security","permissions":["all"]}</w:t>
        <w:br/>
        <w:t xml:space="preserve">    ]]</w:t>
        <w:br/>
        <w:t xml:space="preserve">  }'</w:t>
      </w:r>
    </w:p>
    <w:p>
      <w:pPr>
        <w:pStyle w:val="Heading3"/>
      </w:pPr>
      <w:r>
        <w:t>Example Usage</w:t>
      </w:r>
    </w:p>
    <w:p>
      <w:pPr>
        <w:pStyle w:val="Heading3"/>
      </w:pPr>
      <w:r>
        <w:t>Example 1: Invite an admin user with detailed privileges</w:t>
      </w:r>
    </w:p>
    <w:p>
      <w:r>
        <w:rPr>
          <w:b/>
          <w:color w:val="666666"/>
          <w:sz w:val="16"/>
        </w:rPr>
        <w:t>[bash]</w:t>
      </w:r>
    </w:p>
    <w:p>
      <w:pPr>
        <w:shd w:fill="F2F2F2" w:val="clear"/>
      </w:pPr>
      <w:r>
        <w:rPr>
          <w:rFonts w:ascii="Courier New" w:hAnsi="Courier New"/>
          <w:sz w:val="17"/>
        </w:rPr>
        <w:t>curl -X POST 'https://api.brevo.com/v3/corporate/user/invitation/send' \</w:t>
        <w:br/>
        <w:t xml:space="preserve"> -H 'Accept: application/json' \</w:t>
        <w:br/>
        <w:t xml:space="preserve"> -H 'Content-Type: application/json' \</w:t>
        <w:br/>
        <w:t xml:space="preserve"> -d '{</w:t>
        <w:br/>
        <w:t xml:space="preserve"> "all_features_access": true,</w:t>
        <w:br/>
        <w:t xml:space="preserve"> "email": "inviteuser@example.com",</w:t>
        <w:br/>
        <w:t xml:space="preserve"> "groupIds": ["2baxxxxxxxxxxxxxxxxxxxxxcaa","65axxxxxxxxxxxxxxxxxxxxxc5a"],</w:t>
        <w:br/>
        <w:t xml:space="preserve"> "privileges": [[</w:t>
        <w:br/>
        <w:t xml:space="preserve">      {"feature":"my_plan","permissions":["all"]},</w:t>
        <w:br/>
        <w:t xml:space="preserve">      {"feature":"api","permissions":["none"]},</w:t>
        <w:br/>
        <w:t xml:space="preserve">      {"feature":"user_management","permissions":["all"]},</w:t>
        <w:br/>
        <w:t xml:space="preserve">      {"feature":"app_management","permissions":["all"]},</w:t>
        <w:br/>
        <w:t xml:space="preserve">      {"feature":"sub_organization_groups","permissions":["create","edit_delete"]},</w:t>
        <w:br/>
        <w:t xml:space="preserve">      {"feature":"create_sub_organizations","permissions":["all"]},</w:t>
        <w:br/>
        <w:t xml:space="preserve">      {"feature":"manage_sub_organizations","permissions":["all"]},</w:t>
        <w:br/>
        <w:t xml:space="preserve">      {"feature":"analytics","permissions":["download_data","create_alerts","my_looks","explore_create"]},</w:t>
        <w:br/>
        <w:t xml:space="preserve">      {"feature":"security","permissions":["all"]}</w:t>
        <w:br/>
        <w:t xml:space="preserve">    ]]</w:t>
        <w:br/>
        <w:t xml:space="preserve">  }'</w:t>
      </w:r>
    </w:p>
    <w:p>
      <w:pPr>
        <w:pStyle w:val="Heading3"/>
      </w:pPr>
      <w:r>
        <w:t>Example 2: Error when account is not a corporate user (403)</w:t>
      </w:r>
    </w:p>
    <w:p>
      <w:r>
        <w:t>If the authenticated account is not a corporate user, the API responds with:</w:t>
      </w:r>
    </w:p>
    <w:p>
      <w:pPr>
        <w:pStyle w:val="Heading3"/>
      </w:pPr>
      <w:r>
        <w:t>Behavior</w:t>
      </w:r>
    </w:p>
    <w:p>
      <w:pPr>
        <w:pStyle w:val="ListBullet"/>
      </w:pPr>
      <w:r>
        <w:t>Validates the request body fields (all_features_access, email, groupIds, privileges).</w:t>
      </w:r>
    </w:p>
    <w:p>
      <w:pPr>
        <w:pStyle w:val="ListBullet"/>
      </w:pPr>
      <w:r>
        <w:t>Checks whether the current account is a corporate user.</w:t>
      </w:r>
    </w:p>
    <w:p>
      <w:pPr>
        <w:pStyle w:val="ListBullet"/>
      </w:pPr>
      <w:r>
        <w:t>If valid and authorized, sends an invitation to the specified email address.</w:t>
      </w:r>
    </w:p>
    <w:p>
      <w:pPr>
        <w:pStyle w:val="Heading3"/>
      </w:pPr>
      <w:r>
        <w:t>Notes</w:t>
      </w:r>
    </w:p>
    <w:p>
      <w:pPr>
        <w:pStyle w:val="ListBullet"/>
      </w:pPr>
      <w:r>
        <w:t xml:space="preserve">The request body structure for privileges is a nested array (object[][]) as shown in the documentation; each privilege object contains: </w:t>
        <w:br/>
        <w:br/>
        <w:t>feature (string)</w:t>
        <w:br/>
        <w:t>permissions (string[])</w:t>
      </w:r>
    </w:p>
    <w:p>
      <w:pPr>
        <w:pStyle w:val="ListBullet"/>
      </w:pPr>
      <w:r>
        <w:t>The scraped documentation did not provide a 200 response body example/schema.</w:t>
      </w:r>
    </w:p>
    <w:p>
      <w:pPr>
        <w:pStyle w:val="Heading3"/>
      </w:pPr>
      <w:r>
        <w:t>Error Handling</w:t>
      </w:r>
    </w:p>
    <w:p>
      <w:pPr>
        <w:pStyle w:val="ListBullet"/>
      </w:pPr>
      <w:r>
        <w:t>403 Client Error: Returned when the current account is not a corporate user (code: "permission_denied").</w:t>
      </w:r>
    </w:p>
    <w:p>
      <w:pPr>
        <w:pStyle w:val="Heading3"/>
      </w:pPr>
      <w:r>
        <w:t>Related corporateUserInvitations actions</w:t>
      </w:r>
    </w:p>
    <w:p>
      <w:pPr>
        <w:pStyle w:val="ListBullet"/>
      </w:pPr>
      <w:r>
        <w:t>[PUT] Resend or Cancel an Admin User Invitation — /corporate/user/invitation/{{action}}/{{email}}</w:t>
      </w:r>
    </w:p>
    <w:p>
      <w:r>
        <w:br w:type="page"/>
      </w:r>
    </w:p>
    <w:p>
      <w:pPr>
        <w:pStyle w:val="Heading2"/>
      </w:pPr>
      <w:r>
        <w:t>17. [PUT] Update a Group of Sub-Accounts</w:t>
      </w:r>
    </w:p>
    <w:p>
      <w:r>
        <w:rPr>
          <w:b/>
        </w:rPr>
        <w:t xml:space="preserve">Endpoint: </w:t>
      </w:r>
      <w:r>
        <w:rPr>
          <w:rFonts w:ascii="Courier New" w:hAnsi="Courier New"/>
          <w:sz w:val="18"/>
        </w:rPr>
        <w:t>/corporate/group/{{id}}</w:t>
      </w:r>
    </w:p>
    <w:p>
      <w:pPr>
        <w:pStyle w:val="Heading3"/>
      </w:pPr>
      <w:r>
        <w:t>Method</w:t>
      </w:r>
    </w:p>
    <w:p>
      <w:r>
        <w:t>PUT</w:t>
      </w:r>
    </w:p>
    <w:p>
      <w:pPr>
        <w:pStyle w:val="Heading3"/>
      </w:pPr>
      <w:r>
        <w:t>URL</w:t>
      </w:r>
    </w:p>
    <w:p>
      <w:r>
        <w:t>https://api.brevo.com/v3/corporate/group/{{id}}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group of sub-accounts identified by the id path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/corporate/group// or /corporate/group).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/corporate/group/{{id}}, where {{id}} is a non-empty string.</w:t>
      </w:r>
    </w:p>
    <w:p>
      <w:pPr>
        <w:pStyle w:val="Heading3"/>
      </w:pPr>
      <w:r>
        <w:t>Valid Examples</w:t>
      </w:r>
    </w:p>
    <w:p>
      <w:r>
        <w:rPr>
          <w:b/>
          <w:color w:val="666666"/>
          <w:sz w:val="16"/>
        </w:rPr>
        <w:t>[http]</w:t>
      </w:r>
    </w:p>
    <w:p>
      <w:pPr>
        <w:shd w:fill="F2F2F2" w:val="clear"/>
      </w:pPr>
      <w:r>
        <w:rPr>
          <w:rFonts w:ascii="Courier New" w:hAnsi="Courier New"/>
          <w:sz w:val="17"/>
        </w:rPr>
        <w:t>/corporate/group/123</w:t>
        <w:br/>
        <w:t>/corporate/group/group_abc123</w:t>
      </w:r>
    </w:p>
    <w:p>
      <w:pPr>
        <w:pStyle w:val="Heading3"/>
      </w:pPr>
      <w:r>
        <w:t>Invalid Examples</w:t>
      </w:r>
    </w:p>
    <w:p>
      <w:r>
        <w:rPr>
          <w:b/>
          <w:color w:val="666666"/>
          <w:sz w:val="16"/>
        </w:rPr>
        <w:t>[http]</w:t>
      </w:r>
    </w:p>
    <w:p>
      <w:pPr>
        <w:shd w:fill="F2F2F2" w:val="clear"/>
      </w:pPr>
      <w:r>
        <w:rPr>
          <w:rFonts w:ascii="Courier New" w:hAnsi="Courier New"/>
          <w:sz w:val="17"/>
        </w:rPr>
        <w:t>/corporate/group//</w:t>
        <w:br/>
        <w:t>/corporate/group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group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body fields were provided in the scraped documentation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'https://api.brevo.com/v3/corporate/group/123'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for this update operation.</w:t>
      </w:r>
    </w:p>
    <w:p>
      <w:pPr>
        <w:pStyle w:val="Heading3"/>
      </w:pPr>
      <w:r>
        <w:t>Related corporateGroup actions</w:t>
      </w:r>
    </w:p>
    <w:p>
      <w:pPr>
        <w:pStyle w:val="ListBullet"/>
      </w:pPr>
      <w:r>
        <w:t>[POST] Create a Group of Sub-Accounts — /corporate/group</w:t>
      </w:r>
    </w:p>
    <w:p>
      <w:r>
        <w:br w:type="page"/>
      </w:r>
    </w:p>
    <w:p>
      <w:pPr>
        <w:pStyle w:val="Heading2"/>
      </w:pPr>
      <w:r>
        <w:t>18. [PUT] Update a Reseller Child's Info</w:t>
      </w:r>
    </w:p>
    <w:p>
      <w:r>
        <w:rPr>
          <w:b/>
        </w:rPr>
        <w:t xml:space="preserve">Endpoint: </w:t>
      </w:r>
      <w:r>
        <w:rPr>
          <w:rFonts w:ascii="Courier New" w:hAnsi="Courier New"/>
          <w:sz w:val="18"/>
        </w:rPr>
        <w:t>/reseller/children/{{childIdentifier}}</w:t>
      </w:r>
    </w:p>
    <w:p>
      <w:pPr>
        <w:pStyle w:val="Heading3"/>
      </w:pPr>
      <w:r>
        <w:t>Prerequisites</w:t>
      </w:r>
    </w:p>
    <w:p>
      <w:pPr>
        <w:pStyle w:val="ListBullet"/>
      </w:pPr>
      <w:r>
        <w:t>Your account must be a reseller</w:t>
      </w:r>
    </w:p>
    <w:p>
      <w:pPr>
        <w:pStyle w:val="ListBullet"/>
      </w:pPr>
      <w:r>
        <w:t>You must have a valid child identifier (either the child’s auth key or the child ID)</w:t>
      </w:r>
    </w:p>
    <w:p>
      <w:pPr>
        <w:pStyle w:val="Heading3"/>
      </w:pPr>
      <w:r>
        <w:t>Method</w:t>
      </w:r>
    </w:p>
    <w:p>
      <w:r>
        <w:t>PUT</w:t>
      </w:r>
    </w:p>
    <w:p>
      <w:pPr>
        <w:pStyle w:val="Heading3"/>
      </w:pPr>
      <w:r>
        <w:t>URL</w:t>
      </w:r>
    </w:p>
    <w:p>
      <w:r>
        <w:t>https://api.brevo.com/v3/reseller/children/{{childIdentifier}}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for a reseller’s child account using the supplied child identifier (either the child auth key or child ID). The request body can include company and user profile fields, including an updated password.</w:t>
      </w:r>
    </w:p>
    <w:p>
      <w:pPr>
        <w:pStyle w:val="Heading3"/>
      </w:pPr>
      <w:r>
        <w:t>Enforcement Rules</w:t>
      </w:r>
    </w:p>
    <w:p>
      <w:pPr>
        <w:pStyle w:val="ListBullet"/>
      </w:pPr>
      <w:r>
        <w:t>The childIdentifier path parameter must always be present.</w:t>
      </w:r>
    </w:p>
    <w:p>
      <w:pPr>
        <w:pStyle w:val="ListBullet"/>
      </w:pPr>
      <w:r>
        <w:t>If the user provides a childIdentifier, use that value directly.</w:t>
      </w:r>
    </w:p>
    <w:p>
      <w:pPr>
        <w:pStyle w:val="ListBullet"/>
      </w:pPr>
      <w:r>
        <w:t>Do not call the API with a missing or empty childIdentifier (e.g., avoid /reseller/children/).</w:t>
      </w:r>
    </w:p>
    <w:p>
      <w:pPr>
        <w:pStyle w:val="ListBullet"/>
      </w:pPr>
      <w:r>
        <w:t>Always construct the path as /reseller/children/{{childIdentifier}}, where {{childIdentifier}} is a non-empty string.</w:t>
      </w:r>
    </w:p>
    <w:p>
      <w:pPr>
        <w:pStyle w:val="ListBullet"/>
      </w:pPr>
      <w:r>
        <w:t>Do not infer or guess the childIdentifier beyond the user's input.</w:t>
      </w:r>
    </w:p>
    <w:p>
      <w:pPr>
        <w:pStyle w:val="ListBullet"/>
      </w:pPr>
      <w:r>
        <w:t>When executing the action, ensure to send Path Parameters in the URL and not in the body.</w:t>
      </w:r>
    </w:p>
    <w:p>
      <w:pPr>
        <w:pStyle w:val="ListBullet"/>
      </w:pPr>
      <w:r>
        <w:t>This endpoint has no query parameters documented; do not send parameters in the URL unless explicitly supported.</w:t>
      </w:r>
    </w:p>
    <w:p>
      <w:pPr>
        <w:pStyle w:val="Heading3"/>
      </w:pPr>
      <w:r>
        <w:t>Valid Examples</w:t>
      </w:r>
    </w:p>
    <w:p>
      <w:r>
        <w:rPr>
          <w:b/>
          <w:color w:val="666666"/>
          <w:sz w:val="16"/>
        </w:rPr>
        <w:t>[http]</w:t>
      </w:r>
    </w:p>
    <w:p>
      <w:pPr>
        <w:shd w:fill="F2F2F2" w:val="clear"/>
      </w:pPr>
      <w:r>
        <w:rPr>
          <w:rFonts w:ascii="Courier New" w:hAnsi="Courier New"/>
          <w:sz w:val="17"/>
        </w:rPr>
        <w:t>/reseller/children/child_12345</w:t>
        <w:br/>
        <w:t>/reseller/children/abcDEFauthKey987</w:t>
      </w:r>
    </w:p>
    <w:p>
      <w:pPr>
        <w:pStyle w:val="Heading3"/>
      </w:pPr>
      <w:r>
        <w:t>Invalid Examples</w:t>
      </w:r>
    </w:p>
    <w:p>
      <w:r>
        <w:rPr>
          <w:b/>
          <w:color w:val="666666"/>
          <w:sz w:val="16"/>
        </w:rPr>
        <w:t>[http]</w:t>
      </w:r>
    </w:p>
    <w:p>
      <w:pPr>
        <w:shd w:fill="F2F2F2" w:val="clear"/>
      </w:pPr>
      <w:r>
        <w:rPr>
          <w:rFonts w:ascii="Courier New" w:hAnsi="Courier New"/>
          <w:sz w:val="17"/>
        </w:rPr>
        <w:t>/reseller/children/</w:t>
        <w:br/>
        <w:t>/reseller/children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the auth key or child ID of the reseller’s child.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companyName</w:t>
            </w:r>
          </w:p>
        </w:tc>
        <w:tc>
          <w:tcPr>
            <w:tcW w:type="dxa" w:w="2880"/>
          </w:tcPr>
          <w:p>
            <w:r>
              <w:t>string</w:t>
            </w:r>
          </w:p>
        </w:tc>
        <w:tc>
          <w:tcPr>
            <w:tcW w:type="dxa" w:w="2880"/>
          </w:tcPr>
          <w:p>
            <w:r>
              <w:t>Company name. Example: "Your Company"</w:t>
            </w:r>
          </w:p>
        </w:tc>
      </w:tr>
      <w:tr>
        <w:tc>
          <w:tcPr>
            <w:tcW w:type="dxa" w:w="2880"/>
          </w:tcPr>
          <w:p>
            <w:r>
              <w:t>email</w:t>
            </w:r>
          </w:p>
        </w:tc>
        <w:tc>
          <w:tcPr>
            <w:tcW w:type="dxa" w:w="2880"/>
          </w:tcPr>
          <w:p>
            <w:r>
              <w:t>string</w:t>
            </w:r>
          </w:p>
        </w:tc>
        <w:tc>
          <w:tcPr>
            <w:tcW w:type="dxa" w:w="2880"/>
          </w:tcPr>
          <w:p>
            <w:r>
              <w:t>Email address. Example: "josh.cruise@example.com"</w:t>
            </w:r>
          </w:p>
        </w:tc>
      </w:tr>
      <w:tr>
        <w:tc>
          <w:tcPr>
            <w:tcW w:type="dxa" w:w="2880"/>
          </w:tcPr>
          <w:p>
            <w:r>
              <w:t>firstName</w:t>
            </w:r>
          </w:p>
        </w:tc>
        <w:tc>
          <w:tcPr>
            <w:tcW w:type="dxa" w:w="2880"/>
          </w:tcPr>
          <w:p>
            <w:r>
              <w:t>string</w:t>
            </w:r>
          </w:p>
        </w:tc>
        <w:tc>
          <w:tcPr>
            <w:tcW w:type="dxa" w:w="2880"/>
          </w:tcPr>
          <w:p>
            <w:r>
              <w:t>First name. Example: "Josh"</w:t>
            </w:r>
          </w:p>
        </w:tc>
      </w:tr>
      <w:tr>
        <w:tc>
          <w:tcPr>
            <w:tcW w:type="dxa" w:w="2880"/>
          </w:tcPr>
          <w:p>
            <w:r>
              <w:t>lastName</w:t>
            </w:r>
          </w:p>
        </w:tc>
        <w:tc>
          <w:tcPr>
            <w:tcW w:type="dxa" w:w="2880"/>
          </w:tcPr>
          <w:p>
            <w:r>
              <w:t>string</w:t>
            </w:r>
          </w:p>
        </w:tc>
        <w:tc>
          <w:tcPr>
            <w:tcW w:type="dxa" w:w="2880"/>
          </w:tcPr>
          <w:p>
            <w:r>
              <w:t>Last name. Example: "Cruise"</w:t>
            </w:r>
          </w:p>
        </w:tc>
      </w:tr>
      <w:tr>
        <w:tc>
          <w:tcPr>
            <w:tcW w:type="dxa" w:w="2880"/>
          </w:tcPr>
          <w:p>
            <w:r>
              <w:t>password</w:t>
            </w:r>
          </w:p>
        </w:tc>
        <w:tc>
          <w:tcPr>
            <w:tcW w:type="dxa" w:w="2880"/>
          </w:tcPr>
          <w:p>
            <w:r>
              <w:t>string</w:t>
            </w:r>
          </w:p>
        </w:tc>
        <w:tc>
          <w:tcPr>
            <w:tcW w:type="dxa" w:w="2880"/>
          </w:tcPr>
          <w:p>
            <w:r>
              <w:t>Password. Example: "Pa55w0rd65"</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r>
        <w:rPr>
          <w:b/>
        </w:rPr>
        <w:t>Note: Response content-type is documented as text/plain: any, but a 204 response has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pPr>
        <w:pStyle w:val="Heading3"/>
      </w:pPr>
      <w:r>
        <w:t>Error Response (404 Not Found)</w:t>
      </w:r>
    </w:p>
    <w:p>
      <w:pPr>
        <w:pStyle w:val="Heading3"/>
      </w:pPr>
      <w:r>
        <w:t>Response Fields</w:t>
      </w:r>
    </w:p>
    <w:p>
      <w:pPr>
        <w:pStyle w:val="Heading3"/>
      </w:pPr>
      <w:r>
        <w:t>For error responses (400/403/404)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'https://api.brevo.com/v3/reseller/children/child_12345' \</w:t>
        <w:br/>
        <w:t xml:space="preserve"> --header 'Accept: application/json' \</w:t>
        <w:br/>
        <w:t xml:space="preserve"> --header 'Content-Type: application/json' \</w:t>
        <w:br/>
        <w:t xml:space="preserve"> --data '{</w:t>
        <w:br/>
        <w:t xml:space="preserve"> "companyName": "Your Company",</w:t>
        <w:br/>
        <w:t xml:space="preserve"> "email": "josh.cruise@example.com",</w:t>
        <w:br/>
        <w:t xml:space="preserve"> "firstName": "Josh",</w:t>
        <w:br/>
        <w:t xml:space="preserve"> "lastName": "Cruise",</w:t>
        <w:br/>
        <w:t xml:space="preserve"> "password": "Pa55w0rd65"</w:t>
        <w:br/>
        <w:t xml:space="preserve">  }'</w:t>
      </w:r>
    </w:p>
    <w:p>
      <w:pPr>
        <w:pStyle w:val="Heading3"/>
      </w:pPr>
      <w:r>
        <w:t>Example Usage</w:t>
      </w:r>
    </w:p>
    <w:p>
      <w:pPr>
        <w:pStyle w:val="Heading3"/>
      </w:pPr>
      <w:r>
        <w:t>Example 1: Update company name and email</w:t>
      </w:r>
    </w:p>
    <w:p>
      <w:r>
        <w:rPr>
          <w:b/>
          <w:color w:val="666666"/>
          <w:sz w:val="16"/>
        </w:rPr>
        <w:t>[bash]</w:t>
      </w:r>
    </w:p>
    <w:p>
      <w:pPr>
        <w:shd w:fill="F2F2F2" w:val="clear"/>
      </w:pPr>
      <w:r>
        <w:rPr>
          <w:rFonts w:ascii="Courier New" w:hAnsi="Courier New"/>
          <w:sz w:val="17"/>
        </w:rPr>
        <w:t>curl -i --request PUT 'https://api.brevo.com/v3/reseller/children/child_12345' \</w:t>
        <w:br/>
        <w:t xml:space="preserve"> --header 'Accept: application/json' \</w:t>
        <w:br/>
        <w:t xml:space="preserve"> --header 'Content-Type: application/json' \</w:t>
        <w:br/>
        <w:t xml:space="preserve"> --data '{</w:t>
        <w:br/>
        <w:t xml:space="preserve"> "companyName": "Your Company",</w:t>
        <w:br/>
        <w:t xml:space="preserve"> "email": "josh.cruise@example.com"</w:t>
        <w:br/>
        <w:t xml:space="preserve">  }'</w:t>
      </w:r>
    </w:p>
    <w:p>
      <w:pPr>
        <w:pStyle w:val="Heading3"/>
      </w:pPr>
      <w:r>
        <w:t>Example 2: Update profile name fields</w:t>
      </w:r>
    </w:p>
    <w:p>
      <w:r>
        <w:rPr>
          <w:b/>
          <w:color w:val="666666"/>
          <w:sz w:val="16"/>
        </w:rPr>
        <w:t>[bash]</w:t>
      </w:r>
    </w:p>
    <w:p>
      <w:pPr>
        <w:shd w:fill="F2F2F2" w:val="clear"/>
      </w:pPr>
      <w:r>
        <w:rPr>
          <w:rFonts w:ascii="Courier New" w:hAnsi="Courier New"/>
          <w:sz w:val="17"/>
        </w:rPr>
        <w:t>curl -i --request PUT 'https://api.brevo.com/v3/reseller/children/abcDEFauthKey987' \</w:t>
        <w:br/>
        <w:t xml:space="preserve"> --header 'Accept: application/json' \</w:t>
        <w:br/>
        <w:t xml:space="preserve"> --header 'Content-Type: application/json' \</w:t>
        <w:br/>
        <w:t xml:space="preserve"> --data '{</w:t>
        <w:br/>
        <w:t xml:space="preserve"> "firstName": "Josh",</w:t>
        <w:br/>
        <w:t xml:space="preserve"> "lastName": "Cruise"</w:t>
        <w:br/>
        <w:t xml:space="preserve">  }'</w:t>
      </w:r>
    </w:p>
    <w:p>
      <w:pPr>
        <w:pStyle w:val="Heading3"/>
      </w:pPr>
      <w:r>
        <w:t>Example 3: Update password</w:t>
      </w:r>
    </w:p>
    <w:p>
      <w:r>
        <w:rPr>
          <w:b/>
          <w:color w:val="666666"/>
          <w:sz w:val="16"/>
        </w:rPr>
        <w:t>[bash]</w:t>
      </w:r>
    </w:p>
    <w:p>
      <w:pPr>
        <w:shd w:fill="F2F2F2" w:val="clear"/>
      </w:pPr>
      <w:r>
        <w:rPr>
          <w:rFonts w:ascii="Courier New" w:hAnsi="Courier New"/>
          <w:sz w:val="17"/>
        </w:rPr>
        <w:t>curl -i --request PUT 'https://api.brevo.com/v3/reseller/children/child_12345' \</w:t>
        <w:br/>
        <w:t xml:space="preserve"> --header 'Accept: application/json' \</w:t>
        <w:br/>
        <w:t xml:space="preserve"> --header 'Content-Type: application/json' \</w:t>
        <w:br/>
        <w:t xml:space="preserve"> --data '{</w:t>
        <w:br/>
        <w:t xml:space="preserve"> "password": "Pa55w0rd65"</w:t>
        <w:br/>
        <w:t xml:space="preserve">  }'</w:t>
      </w:r>
    </w:p>
    <w:p>
      <w:pPr>
        <w:pStyle w:val="Heading3"/>
      </w:pPr>
      <w:r>
        <w:t>Behavior</w:t>
      </w:r>
    </w:p>
    <w:p>
      <w:pPr>
        <w:pStyle w:val="ListBullet"/>
      </w:pPr>
      <w:r>
        <w:t>The API locates the reseller child account using childIdentifier (auth key or child ID).</w:t>
      </w:r>
    </w:p>
    <w:p>
      <w:pPr>
        <w:pStyle w:val="ListBullet"/>
      </w:pPr>
      <w:r>
        <w:t>The child account fields provided in the JSON body are updated.</w:t>
      </w:r>
    </w:p>
    <w:p>
      <w:pPr>
        <w:pStyle w:val="ListBullet"/>
      </w:pPr>
      <w:r>
        <w:t>On success, the API returns 204 No Content.</w:t>
      </w:r>
    </w:p>
    <w:p>
      <w:pPr>
        <w:pStyle w:val="Heading3"/>
      </w:pPr>
      <w:r>
        <w:t>Notes</w:t>
      </w:r>
    </w:p>
    <w:p>
      <w:pPr>
        <w:pStyle w:val="ListBullet"/>
      </w:pPr>
      <w:r>
        <w:t>The documentation does not specify which body fields are required; treat them as optional and send only the fields you intend to update.</w:t>
      </w:r>
    </w:p>
    <w:p>
      <w:pPr>
        <w:pStyle w:val="ListBullet"/>
      </w:pPr>
      <w:r>
        <w:t>Error examples for 400/403/404 are identical in the provided documentation; rely on the HTTP status code to distinguish the scenario.</w:t>
      </w:r>
    </w:p>
    <w:p>
      <w:pPr>
        <w:pStyle w:val="Heading3"/>
      </w:pPr>
      <w:r>
        <w:t>Error Handling</w:t>
      </w:r>
    </w:p>
    <w:p>
      <w:pPr>
        <w:pStyle w:val="ListBullet"/>
      </w:pPr>
      <w:r>
        <w:t>400 Bad Request: The request is invalid (example provided).</w:t>
      </w:r>
    </w:p>
    <w:p>
      <w:pPr>
        <w:pStyle w:val="ListBullet"/>
      </w:pPr>
      <w:r>
        <w:t>403 Forbidden: The current account is not a reseller.</w:t>
      </w:r>
    </w:p>
    <w:p>
      <w:pPr>
        <w:pStyle w:val="ListBullet"/>
      </w:pPr>
      <w:r>
        <w:t>404 Not Found: Child auth key or child ID was not found.</w:t>
      </w:r>
    </w:p>
    <w:p>
      <w:pPr>
        <w:pStyle w:val="Heading3"/>
      </w:pPr>
      <w:r>
        <w:t>Related resellerChildren actions</w:t>
      </w:r>
    </w:p>
    <w:p>
      <w:pPr>
        <w:pStyle w:val="ListBullet"/>
      </w:pPr>
      <w:r>
        <w:t>[GET] List a Reseller’s Children Accounts — /reseller/children</w:t>
      </w:r>
    </w:p>
    <w:p>
      <w:pPr>
        <w:pStyle w:val="ListBullet"/>
      </w:pPr>
      <w:r>
        <w:t>[GET] Get a Reseller Child Account’s Details — /reseller/children/{{childIdentifier}}</w:t>
      </w:r>
    </w:p>
    <w:p>
      <w:pPr>
        <w:pStyle w:val="ListBullet"/>
      </w:pPr>
      <w:r>
        <w:t>[GET] Get a Reseller Child Account Creation Status — /reseller/children/{{childIdentifier}}/accountCreationStatus</w:t>
      </w:r>
    </w:p>
    <w:p>
      <w:pPr>
        <w:pStyle w:val="ListBullet"/>
      </w:pPr>
      <w:r>
        <w:t>[PUT] Update a Reseller Child Account’s Status — /reseller/children/{{childIdentifier}}/accountStatus</w:t>
      </w:r>
    </w:p>
    <w:p>
      <w:pPr>
        <w:pStyle w:val="ListBullet"/>
      </w:pPr>
      <w:r>
        <w:t>[POST] Create a Reseller Child — /reseller/children</w:t>
      </w:r>
    </w:p>
    <w:p>
      <w:pPr>
        <w:pStyle w:val="ListBullet"/>
      </w:pPr>
      <w:r>
        <w:t>[DELETE] Delete a Reseller Child — /reseller/children/{{childIdentifier}}</w:t>
      </w:r>
    </w:p>
    <w:p>
      <w:r>
        <w:br w:type="page"/>
      </w:r>
    </w:p>
    <w:p>
      <w:pPr>
        <w:pStyle w:val="Heading2"/>
      </w:pPr>
      <w:r>
        <w:t>19. [PUT] Validate a Sender Using OTP</w:t>
      </w:r>
    </w:p>
    <w:p>
      <w:r>
        <w:rPr>
          <w:b/>
        </w:rPr>
        <w:t xml:space="preserve">Endpoint: </w:t>
      </w:r>
      <w:r>
        <w:rPr>
          <w:rFonts w:ascii="Courier New" w:hAnsi="Courier New"/>
          <w:sz w:val="18"/>
        </w:rPr>
        <w:t>/senders/{{senderId}}/validate</w:t>
      </w:r>
    </w:p>
    <w:p>
      <w:pPr>
        <w:pStyle w:val="Heading3"/>
      </w:pPr>
      <w:r>
        <w:t>Prerequisites</w:t>
      </w:r>
    </w:p>
    <w:p>
      <w:pPr>
        <w:pStyle w:val="ListBullet"/>
      </w:pPr>
      <w:r>
        <w:t>You must have access to manage/validate senders in your Brevo account.</w:t>
      </w:r>
    </w:p>
    <w:p>
      <w:pPr>
        <w:pStyle w:val="ListBullet"/>
      </w:pPr>
      <w:r>
        <w:t>You must have the sender’s ID (senderId).</w:t>
      </w:r>
    </w:p>
    <w:p>
      <w:pPr>
        <w:pStyle w:val="Heading3"/>
      </w:pPr>
      <w:r>
        <w:t>Method</w:t>
      </w:r>
    </w:p>
    <w:p>
      <w:r>
        <w:t>PUT</w:t>
      </w:r>
    </w:p>
    <w:p>
      <w:pPr>
        <w:pStyle w:val="Heading3"/>
      </w:pPr>
      <w:r>
        <w:t>URL</w:t>
      </w:r>
    </w:p>
    <w:p>
      <w:r>
        <w:t>https://api.brevo.com/v3/senders/{{senderId}}/validate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a sender using an OTP (one-time password) via the sender validation endpoint.</w:t>
      </w:r>
    </w:p>
    <w:p>
      <w:pPr>
        <w:pStyle w:val="Heading3"/>
      </w:pPr>
      <w:r>
        <w:t>Enforcement Rules</w:t>
      </w:r>
    </w:p>
    <w:p>
      <w:pPr>
        <w:pStyle w:val="ListBullet"/>
      </w:pPr>
      <w:r>
        <w:t>The senderId path parameter must always be present.</w:t>
      </w:r>
    </w:p>
    <w:p>
      <w:pPr>
        <w:pStyle w:val="ListBullet"/>
      </w:pPr>
      <w:r>
        <w:t>If the user provides a senderId, use that value directly.</w:t>
      </w:r>
    </w:p>
    <w:p>
      <w:pPr>
        <w:pStyle w:val="ListBullet"/>
      </w:pPr>
      <w:r>
        <w:t>Do not call the API with a missing or empty senderId (e.g., avoid /senders//validate or /senders/validate).</w:t>
      </w:r>
    </w:p>
    <w:p>
      <w:pPr>
        <w:pStyle w:val="ListBullet"/>
      </w:pPr>
      <w:r>
        <w:t>Do not infer or guess the senderId.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/senders/123/validate</w:t>
        <w:br/>
        <w:t>/senders/987654/validate</w:t>
      </w:r>
    </w:p>
    <w:p>
      <w:pPr>
        <w:pStyle w:val="Heading3"/>
      </w:pPr>
      <w:r>
        <w:t>Invalid Examples</w:t>
      </w:r>
    </w:p>
    <w:p>
      <w:r>
        <w:rPr>
          <w:b/>
          <w:color w:val="666666"/>
          <w:sz w:val="16"/>
        </w:rPr>
        <w:t>[http]</w:t>
      </w:r>
    </w:p>
    <w:p>
      <w:pPr>
        <w:shd w:fill="F2F2F2" w:val="clear"/>
      </w:pPr>
      <w:r>
        <w:rPr>
          <w:rFonts w:ascii="Courier New" w:hAnsi="Courier New"/>
          <w:sz w:val="17"/>
        </w:rPr>
        <w:t>/senders//validate</w:t>
        <w:br/>
        <w:t>/senders/validate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senderId</w:t>
            </w:r>
          </w:p>
        </w:tc>
        <w:tc>
          <w:tcPr>
            <w:tcW w:type="dxa" w:w="2880"/>
          </w:tcPr>
          <w:p>
            <w:r>
              <w:t>string</w:t>
            </w:r>
          </w:p>
        </w:tc>
        <w:tc>
          <w:tcPr>
            <w:tcW w:type="dxa" w:w="2880"/>
          </w:tcPr>
          <w:p>
            <w:r>
              <w:t>The unique identifier of the sender to validate.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body fields were documented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'https://api.brevo.com/v3/senders/123/validate' \</w:t>
        <w:br/>
        <w:t xml:space="preserve"> --header 'Accept: application/json'</w:t>
      </w:r>
    </w:p>
    <w:p>
      <w:pPr>
        <w:pStyle w:val="Heading3"/>
      </w:pPr>
      <w:r>
        <w:t>Error Handling</w:t>
      </w:r>
    </w:p>
    <w:p>
      <w:pPr>
        <w:pStyle w:val="ListBullet"/>
      </w:pPr>
      <w:r>
        <w:t>Only a 200 success response was documented for this endpoint. Other error responses were not provided in the scraped content.</w:t>
      </w:r>
    </w:p>
    <w:p>
      <w:pPr>
        <w:pStyle w:val="Heading3"/>
      </w:pPr>
      <w:r>
        <w:t>Related senders actions</w:t>
      </w:r>
    </w:p>
    <w:p>
      <w:pPr>
        <w:pStyle w:val="ListBullet"/>
      </w:pPr>
      <w:r>
        <w:t>[GET] List a Sender’s Dedicated IPs — /senders/{{senderId}}/ips</w:t>
      </w:r>
    </w:p>
    <w:p>
      <w:pPr>
        <w:pStyle w:val="ListBullet"/>
      </w:pPr>
      <w:r>
        <w:t>[GET] List All Senders — /senders</w:t>
      </w:r>
    </w:p>
    <w:p>
      <w:pPr>
        <w:pStyle w:val="ListBullet"/>
      </w:pPr>
      <w:r>
        <w:t>[PUT] Update a Sender — /senders/{{senderId}}</w:t>
      </w:r>
    </w:p>
    <w:p>
      <w:pPr>
        <w:pStyle w:val="ListBullet"/>
      </w:pPr>
      <w:r>
        <w:t>[POST] Create a New Sender — /senders</w:t>
      </w:r>
    </w:p>
    <w:p>
      <w:pPr>
        <w:pStyle w:val="ListBullet"/>
      </w:pPr>
      <w:r>
        <w:t>[DELETE] Delete a Sender — /senders/{{senderId}}</w:t>
      </w:r>
    </w:p>
    <w:p>
      <w:r>
        <w:br w:type="page"/>
      </w:r>
    </w:p>
    <w:p>
      <w:pPr>
        <w:pStyle w:val="Heading2"/>
      </w:pPr>
      <w:r>
        <w:t>20. [POST] Add Existing Contacts to a List</w:t>
      </w:r>
    </w:p>
    <w:p>
      <w:r>
        <w:rPr>
          <w:b/>
        </w:rPr>
        <w:t xml:space="preserve">Endpoint: </w:t>
      </w:r>
      <w:r>
        <w:rPr>
          <w:rFonts w:ascii="Courier New" w:hAnsi="Courier New"/>
          <w:sz w:val="18"/>
        </w:rPr>
        <w:t>/contacts/lists/{{listId}}/contacts/add</w:t>
      </w:r>
    </w:p>
    <w:p>
      <w:pPr>
        <w:pStyle w:val="Heading3"/>
      </w:pPr>
      <w:r>
        <w:t>Prerequisites</w:t>
      </w:r>
    </w:p>
    <w:p>
      <w:pPr>
        <w:pStyle w:val="ListBullet"/>
      </w:pPr>
      <w:r>
        <w:t>A Brevo list must already exist, and you must know its listId</w:t>
      </w:r>
    </w:p>
    <w:p>
      <w:pPr>
        <w:pStyle w:val="ListBullet"/>
      </w:pPr>
      <w:r>
        <w:t>The contacts you are adding must already exist in your Brevo account (you are adding existing contacts to a list)</w:t>
      </w:r>
    </w:p>
    <w:p>
      <w:pPr>
        <w:pStyle w:val="Heading3"/>
      </w:pPr>
      <w:r>
        <w:t>Method</w:t>
      </w:r>
    </w:p>
    <w:p>
      <w:r>
        <w:t>POST</w:t>
      </w:r>
    </w:p>
    <w:p>
      <w:pPr>
        <w:pStyle w:val="Heading3"/>
      </w:pPr>
      <w:r>
        <w:t>URL</w:t>
      </w:r>
    </w:p>
    <w:p>
      <w:r>
        <w:t>https://api.brevo.com/v3/contacts/lists/{{listId}}/contacts/add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existing contacts (identified by email address) to a specified list. The API returns which emails were successfully added and which failed.</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/contacts/lists//contacts/add).</w:t>
      </w:r>
    </w:p>
    <w:p>
      <w:pPr>
        <w:pStyle w:val="ListBullet"/>
      </w:pPr>
      <w:r>
        <w:t>Always construct the path as /contacts/lists/{{listId}}/contacts/add, where {{listId}} is a non-empty string.</w:t>
      </w:r>
    </w:p>
    <w:p>
      <w:pPr>
        <w:pStyle w:val="ListBullet"/>
      </w:pPr>
      <w:r>
        <w:t>Do not infer or guess the listId.</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/contacts/lists/123/contacts/add</w:t>
        <w:br/>
        <w:t>/contacts/lists/987654/contacts/add</w:t>
      </w:r>
    </w:p>
    <w:p>
      <w:pPr>
        <w:pStyle w:val="Heading3"/>
      </w:pPr>
      <w:r>
        <w:t>Invalid Examples</w:t>
      </w:r>
    </w:p>
    <w:p>
      <w:r>
        <w:rPr>
          <w:b/>
          <w:color w:val="666666"/>
          <w:sz w:val="16"/>
        </w:rPr>
        <w:t>[http]</w:t>
      </w:r>
    </w:p>
    <w:p>
      <w:pPr>
        <w:shd w:fill="F2F2F2" w:val="clear"/>
      </w:pPr>
      <w:r>
        <w:rPr>
          <w:rFonts w:ascii="Courier New" w:hAnsi="Courier New"/>
          <w:sz w:val="17"/>
        </w:rPr>
        <w:t>/contacts/lists//contacts/add</w:t>
        <w:br/>
        <w:t>/contacts/lists/ /contacts/add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(Required) Id of the 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Array of contact email addresses to add to the list</w:t>
            </w:r>
          </w:p>
        </w:tc>
      </w:tr>
    </w:tbl>
    <w:p/>
    <w:p>
      <w:pPr>
        <w:pStyle w:val="Heading3"/>
      </w:pPr>
      <w:r>
        <w:t>Response</w:t>
      </w:r>
    </w:p>
    <w:p>
      <w:pPr>
        <w:pStyle w:val="Heading3"/>
      </w:pPr>
      <w:r>
        <w:t>Success Response (201 Created)</w:t>
      </w:r>
    </w:p>
    <w:p>
      <w:r>
        <w:t>All contacts have been added successfully to the list with details of failed ones.</w:t>
      </w:r>
    </w:p>
    <w:p>
      <w:r>
        <w:rPr>
          <w:b/>
          <w:color w:val="666666"/>
          <w:sz w:val="16"/>
        </w:rPr>
        <w:t>[json]</w:t>
      </w:r>
    </w:p>
    <w:p>
      <w:pPr>
        <w:shd w:fill="F2F2F2" w:val="clear"/>
      </w:pPr>
      <w:r>
        <w:rPr>
          <w:rFonts w:ascii="Courier New" w:hAnsi="Courier New"/>
          <w:sz w:val="17"/>
        </w:rPr>
        <w:t>{</w:t>
        <w:br/>
        <w:t xml:space="preserve"> "failure": [</w:t>
        <w:br/>
        <w:t xml:space="preserve"> "david@example.com"</w:t>
        <w:br/>
        <w:t xml:space="preserve"> ],</w:t>
        <w:br/>
        <w:t xml:space="preserve"> "success": [</w:t>
        <w:br/>
        <w:t xml:space="preserve"> "jeff32@example.com",</w:t>
        <w:br/>
        <w:t xml:space="preserve"> "jim56@example.com"</w:t>
        <w:br/>
        <w:t xml:space="preserve"> ]</w:t>
        <w:br/>
        <w:t>}</w:t>
      </w:r>
    </w:p>
    <w:p>
      <w:pPr>
        <w:pStyle w:val="Heading3"/>
      </w:pPr>
      <w:r>
        <w:t>Error Response (400 Client Error)</w:t>
      </w:r>
    </w:p>
    <w:p>
      <w:r>
        <w:t>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r>
        <w:t>List ID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failure</w:t>
            </w:r>
          </w:p>
        </w:tc>
        <w:tc>
          <w:tcPr>
            <w:tcW w:type="dxa" w:w="2880"/>
          </w:tcPr>
          <w:p>
            <w:r>
              <w:t>string[]</w:t>
            </w:r>
          </w:p>
        </w:tc>
        <w:tc>
          <w:tcPr>
            <w:tcW w:type="dxa" w:w="2880"/>
          </w:tcPr>
          <w:p>
            <w:r>
              <w:t>List of emails that failed to be added to the list</w:t>
            </w:r>
          </w:p>
        </w:tc>
      </w:tr>
      <w:tr>
        <w:tc>
          <w:tcPr>
            <w:tcW w:type="dxa" w:w="2880"/>
          </w:tcPr>
          <w:p>
            <w:r>
              <w:t>success</w:t>
            </w:r>
          </w:p>
        </w:tc>
        <w:tc>
          <w:tcPr>
            <w:tcW w:type="dxa" w:w="2880"/>
          </w:tcPr>
          <w:p>
            <w:r>
              <w:t>string[]</w:t>
            </w:r>
          </w:p>
        </w:tc>
        <w:tc>
          <w:tcPr>
            <w:tcW w:type="dxa" w:w="2880"/>
          </w:tcPr>
          <w:p>
            <w:r>
              <w:t>List of emails that were successfully added to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'https://api.brevo.com/v3/contacts/lists/123/contacts/add' \</w:t>
        <w:br/>
        <w:t xml:space="preserve"> --header 'Accept: application/json' \</w:t>
        <w:br/>
        <w:t xml:space="preserve"> --header 'Content-Type: application/json' \</w:t>
        <w:br/>
        <w:t xml:space="preserve"> --data '{</w:t>
        <w:br/>
        <w:t xml:space="preserve"> "emails": ["jeff32@example.com", "jim56@example.com"]</w:t>
        <w:br/>
        <w:t xml:space="preserve">  }'</w:t>
      </w:r>
    </w:p>
    <w:p>
      <w:pPr>
        <w:pStyle w:val="Heading3"/>
      </w:pPr>
      <w:r>
        <w:t>Example Usage</w:t>
      </w:r>
    </w:p>
    <w:p>
      <w:pPr>
        <w:pStyle w:val="Heading3"/>
      </w:pPr>
      <w:r>
        <w:t>Example 1: Add two existing contacts by email</w:t>
      </w:r>
    </w:p>
    <w:p>
      <w:pPr>
        <w:pStyle w:val="Heading3"/>
      </w:pPr>
      <w:r>
        <w:t>Example 2: Add a single existing contact by email</w:t>
      </w:r>
    </w:p>
    <w:p>
      <w:r>
        <w:rPr>
          <w:b/>
          <w:color w:val="666666"/>
          <w:sz w:val="16"/>
        </w:rPr>
        <w:t>[bash]</w:t>
      </w:r>
    </w:p>
    <w:p>
      <w:pPr>
        <w:shd w:fill="F2F2F2" w:val="clear"/>
      </w:pPr>
      <w:r>
        <w:rPr>
          <w:rFonts w:ascii="Courier New" w:hAnsi="Courier New"/>
          <w:sz w:val="17"/>
        </w:rPr>
        <w:t>curl -i --request POST 'https://api.brevo.com/v3/contacts/lists/123/contacts/add' \</w:t>
        <w:br/>
        <w:t xml:space="preserve"> --header 'Accept: application/json' \</w:t>
        <w:br/>
        <w:t xml:space="preserve"> --header 'Content-Type: application/json' \</w:t>
        <w:br/>
        <w:t xml:space="preserve"> --data '{</w:t>
        <w:br/>
        <w:t xml:space="preserve"> "emails": ["jeff32@example.com"]</w:t>
        <w:br/>
        <w:t xml:space="preserve">  }'</w:t>
      </w:r>
    </w:p>
    <w:p>
      <w:pPr>
        <w:pStyle w:val="Heading3"/>
      </w:pPr>
      <w:r>
        <w:t>Behavior</w:t>
      </w:r>
    </w:p>
    <w:p>
      <w:pPr>
        <w:pStyle w:val="ListBullet"/>
      </w:pPr>
      <w:r>
        <w:t>Accepts a list ID in the URL path and an array of emails in the JSON body.</w:t>
      </w:r>
    </w:p>
    <w:p>
      <w:pPr>
        <w:pStyle w:val="ListBullet"/>
      </w:pPr>
      <w:r>
        <w:t>Attempts to add each provided email (existing contact) to the specified list.</w:t>
      </w:r>
    </w:p>
    <w:p>
      <w:pPr>
        <w:pStyle w:val="ListBullet"/>
      </w:pPr>
      <w:r>
        <w:t>Returns a success array for emails added and a failure array for emails that could not be added.</w:t>
      </w:r>
    </w:p>
    <w:p>
      <w:pPr>
        <w:pStyle w:val="Heading3"/>
      </w:pPr>
      <w:r>
        <w:t>Notes</w:t>
      </w:r>
    </w:p>
    <w:p>
      <w:pPr>
        <w:pStyle w:val="ListBullet"/>
      </w:pPr>
      <w:r>
        <w:t>This endpoint identifies contacts by email address via the emails array.</w:t>
      </w:r>
    </w:p>
    <w:p>
      <w:pPr>
        <w:pStyle w:val="ListBullet"/>
      </w:pPr>
      <w:r>
        <w:t>The response can include both success and failure entries in the same call.</w:t>
      </w:r>
    </w:p>
    <w:p>
      <w:r>
        <w:br w:type="page"/>
      </w:r>
    </w:p>
    <w:p>
      <w:pPr>
        <w:pStyle w:val="Heading2"/>
      </w:pPr>
      <w:r>
        <w:t>21. [POST] Create a Contact</w:t>
      </w:r>
    </w:p>
    <w:p>
      <w:r>
        <w:rPr>
          <w:b/>
        </w:rPr>
        <w:t xml:space="preserve">Endpoint: </w:t>
      </w:r>
      <w:r>
        <w:rPr>
          <w:rFonts w:ascii="Courier New" w:hAnsi="Courier New"/>
          <w:sz w:val="18"/>
        </w:rPr>
        <w:t>/contacts</w:t>
      </w:r>
    </w:p>
    <w:p>
      <w:pPr>
        <w:pStyle w:val="Heading3"/>
      </w:pPr>
      <w:r>
        <w:t>Prerequisites</w:t>
      </w:r>
    </w:p>
    <w:p>
      <w:pPr>
        <w:pStyle w:val="ListBullet"/>
      </w:pPr>
      <w:r>
        <w:t>You must have permission to create and/or update contacts in Brevo.</w:t>
      </w:r>
    </w:p>
    <w:p>
      <w:pPr>
        <w:pStyle w:val="Heading3"/>
      </w:pPr>
      <w:r>
        <w:t>Method</w:t>
      </w:r>
    </w:p>
    <w:p>
      <w:r>
        <w:t>POST</w:t>
      </w:r>
    </w:p>
    <w:p>
      <w:pPr>
        <w:pStyle w:val="Heading3"/>
      </w:pPr>
      <w:r>
        <w:t>URL</w:t>
      </w:r>
    </w:p>
    <w:p>
      <w:r>
        <w:t>https://api.brevo.com/v3/contacts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in Brevo. Optionally, if updateEnabled is set to true, an existing contact can be updated instead of returning an error.</w:t>
      </w:r>
    </w:p>
    <w:p>
      <w:pPr>
        <w:pStyle w:val="Heading3"/>
      </w:pPr>
      <w:r>
        <w:t>Enforcement Rules</w:t>
      </w:r>
    </w:p>
    <w:p>
      <w:pPr>
        <w:pStyle w:val="ListBullet"/>
      </w:pPr>
      <w:r>
        <w:t>When executing the action, send Path Parameters in the URL (none for this endpoint), not in the body.</w:t>
      </w:r>
    </w:p>
    <w:p>
      <w:pPr>
        <w:pStyle w:val="ListBullet"/>
      </w:pPr>
      <w:r>
        <w:t>When executing the action, send Query Parameters in the URL as query parameters (none documented for this endpoint), not in the body.</w:t>
      </w:r>
    </w:p>
    <w:p>
      <w:pPr>
        <w:pStyle w:val="ListBullet"/>
      </w:pPr>
      <w:r>
        <w:t>Send the request body as JSON (Content-Type: application/json).</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Contact attributes (key-value pairs). Example shown: { "FNAME": "JOHN" }.</w:t>
            </w:r>
          </w:p>
        </w:tc>
      </w:tr>
      <w:tr>
        <w:tc>
          <w:tcPr>
            <w:tcW w:type="dxa" w:w="2880"/>
          </w:tcPr>
          <w:p>
            <w:r>
              <w:t>email</w:t>
            </w:r>
          </w:p>
        </w:tc>
        <w:tc>
          <w:tcPr>
            <w:tcW w:type="dxa" w:w="2880"/>
          </w:tcPr>
          <w:p>
            <w:r>
              <w:t>string</w:t>
            </w:r>
          </w:p>
        </w:tc>
        <w:tc>
          <w:tcPr>
            <w:tcW w:type="dxa" w:w="2880"/>
          </w:tcPr>
          <w:p>
            <w:r>
              <w:t>Contact email address. Example: john@example.com.</w:t>
            </w:r>
          </w:p>
        </w:tc>
      </w:tr>
      <w:tr>
        <w:tc>
          <w:tcPr>
            <w:tcW w:type="dxa" w:w="2880"/>
          </w:tcPr>
          <w:p>
            <w:r>
              <w:t>emailBlacklisted</w:t>
            </w:r>
          </w:p>
        </w:tc>
        <w:tc>
          <w:tcPr>
            <w:tcW w:type="dxa" w:w="2880"/>
          </w:tcPr>
          <w:p>
            <w:r>
              <w:t>boolean</w:t>
            </w:r>
          </w:p>
        </w:tc>
        <w:tc>
          <w:tcPr>
            <w:tcW w:type="dxa" w:w="2880"/>
          </w:tcPr>
          <w:p>
            <w:r>
              <w:t>Whether the email is blacklisted. Example: false.</w:t>
            </w:r>
          </w:p>
        </w:tc>
      </w:tr>
      <w:tr>
        <w:tc>
          <w:tcPr>
            <w:tcW w:type="dxa" w:w="2880"/>
          </w:tcPr>
          <w:p>
            <w:r>
              <w:t>listIds</w:t>
            </w:r>
          </w:p>
        </w:tc>
        <w:tc>
          <w:tcPr>
            <w:tcW w:type="dxa" w:w="2880"/>
          </w:tcPr>
          <w:p>
            <w:r>
              <w:t>number[]</w:t>
            </w:r>
          </w:p>
        </w:tc>
        <w:tc>
          <w:tcPr>
            <w:tcW w:type="dxa" w:w="2880"/>
          </w:tcPr>
          <w:p>
            <w:r>
              <w:t>List IDs to add the contact to. Example: [36].</w:t>
            </w:r>
          </w:p>
        </w:tc>
      </w:tr>
      <w:tr>
        <w:tc>
          <w:tcPr>
            <w:tcW w:type="dxa" w:w="2880"/>
          </w:tcPr>
          <w:p>
            <w:r>
              <w:t>smsBlacklisted</w:t>
            </w:r>
          </w:p>
        </w:tc>
        <w:tc>
          <w:tcPr>
            <w:tcW w:type="dxa" w:w="2880"/>
          </w:tcPr>
          <w:p>
            <w:r>
              <w:t>boolean</w:t>
            </w:r>
          </w:p>
        </w:tc>
        <w:tc>
          <w:tcPr>
            <w:tcW w:type="dxa" w:w="2880"/>
          </w:tcPr>
          <w:p>
            <w:r>
              <w:t>Whether SMS is blacklisted. Example: false.</w:t>
            </w:r>
          </w:p>
        </w:tc>
      </w:tr>
      <w:tr>
        <w:tc>
          <w:tcPr>
            <w:tcW w:type="dxa" w:w="2880"/>
          </w:tcPr>
          <w:p>
            <w:r>
              <w:t>smtpBlacklistSender</w:t>
            </w:r>
          </w:p>
        </w:tc>
        <w:tc>
          <w:tcPr>
            <w:tcW w:type="dxa" w:w="2880"/>
          </w:tcPr>
          <w:p>
            <w:r>
              <w:t>string[]</w:t>
            </w:r>
          </w:p>
        </w:tc>
        <w:tc>
          <w:tcPr>
            <w:tcW w:type="dxa" w:w="2880"/>
          </w:tcPr>
          <w:p>
            <w:r>
              <w:t>Array of sender identifiers to blacklist for SMTP. Examples shown in docs.</w:t>
            </w:r>
          </w:p>
        </w:tc>
      </w:tr>
      <w:tr>
        <w:tc>
          <w:tcPr>
            <w:tcW w:type="dxa" w:w="2880"/>
          </w:tcPr>
          <w:p>
            <w:r>
              <w:t>updateEnabled</w:t>
            </w:r>
          </w:p>
        </w:tc>
        <w:tc>
          <w:tcPr>
            <w:tcW w:type="dxa" w:w="2880"/>
          </w:tcPr>
          <w:p>
            <w:r>
              <w:t>boolean</w:t>
            </w:r>
          </w:p>
        </w:tc>
        <w:tc>
          <w:tcPr>
            <w:tcW w:type="dxa" w:w="2880"/>
          </w:tcPr>
          <w:p>
            <w:r>
              <w:t>If true, update the contact if it already exists. Example: false.</w:t>
            </w:r>
          </w:p>
        </w:tc>
      </w:tr>
    </w:tbl>
    <w:p/>
    <w:p>
      <w:pPr>
        <w:pStyle w:val="Heading3"/>
      </w:pPr>
      <w:r>
        <w:t>Response</w:t>
      </w:r>
    </w:p>
    <w:p>
      <w:pPr>
        <w:pStyle w:val="Heading3"/>
      </w:pPr>
      <w:r>
        <w:t>Success Response (201 Created) — Contact created</w:t>
      </w:r>
    </w:p>
    <w:p>
      <w:r>
        <w:rPr>
          <w:b/>
          <w:color w:val="666666"/>
          <w:sz w:val="16"/>
        </w:rPr>
        <w:t>[json]</w:t>
      </w:r>
    </w:p>
    <w:p>
      <w:pPr>
        <w:shd w:fill="F2F2F2" w:val="clear"/>
      </w:pPr>
      <w:r>
        <w:rPr>
          <w:rFonts w:ascii="Courier New" w:hAnsi="Courier New"/>
          <w:sz w:val="17"/>
        </w:rPr>
        <w:t>{</w:t>
        <w:br/>
        <w:t xml:space="preserve"> "id": 21</w:t>
        <w:br/>
        <w:t>}</w:t>
      </w:r>
    </w:p>
    <w:p>
      <w:pPr>
        <w:pStyle w:val="Heading3"/>
      </w:pPr>
      <w:r>
        <w:t>Success Response (204 No Content) — Contact updated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Contact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'https://api.brevo.com/v3/contacts' \</w:t>
        <w:br/>
        <w:t xml:space="preserve"> --header 'Accept: application/json' \</w:t>
        <w:br/>
        <w:t xml:space="preserve"> --header 'Content-Type: application/json' \</w:t>
        <w:br/>
        <w:t xml:space="preserve"> --data '{</w:t>
        <w:br/>
        <w:t xml:space="preserve"> "attributes": { "FNAME": "JOHN" },</w:t>
        <w:br/>
        <w:t xml:space="preserve"> "email": "john@example.com",</w:t>
        <w:br/>
        <w:t xml:space="preserve"> "emailBlacklisted": false,</w:t>
        <w:br/>
        <w:t xml:space="preserve"> "listIds": [36],</w:t>
        <w:br/>
        <w:t xml:space="preserve"> "smsBlacklisted": false,</w:t>
        <w:br/>
        <w:t xml:space="preserve"> "smtpBlacklistSender": [</w:t>
        <w:br/>
        <w:t xml:space="preserve"> "5l5on@XCyTwNVlbFYMuZJRtYQifJ.mvm",</w:t>
        <w:br/>
        <w:t xml:space="preserve"> "AHzfzNXj0fQ@ogSExyrBXmIaCyjopMPfNgGdxE.siws"</w:t>
        <w:br/>
        <w:t xml:space="preserve">    ],</w:t>
        <w:br/>
        <w:t xml:space="preserve"> "updateEnabled": false</w:t>
        <w:br/>
        <w:t xml:space="preserve">  }'</w:t>
      </w:r>
    </w:p>
    <w:p>
      <w:pPr>
        <w:pStyle w:val="Heading3"/>
      </w:pPr>
      <w:r>
        <w:t>Example Usage</w:t>
      </w:r>
    </w:p>
    <w:p>
      <w:pPr>
        <w:pStyle w:val="Heading3"/>
      </w:pPr>
      <w:r>
        <w:t>Example 1: Create a contact with attributes and add to a list</w:t>
      </w:r>
    </w:p>
    <w:p>
      <w:r>
        <w:rPr>
          <w:b/>
          <w:color w:val="666666"/>
          <w:sz w:val="16"/>
        </w:rPr>
        <w:t>[bash]</w:t>
      </w:r>
    </w:p>
    <w:p>
      <w:pPr>
        <w:shd w:fill="F2F2F2" w:val="clear"/>
      </w:pPr>
      <w:r>
        <w:rPr>
          <w:rFonts w:ascii="Courier New" w:hAnsi="Courier New"/>
          <w:sz w:val="17"/>
        </w:rPr>
        <w:t>curl -X POST 'https://api.brevo.com/v3/contacts' \</w:t>
        <w:br/>
        <w:t xml:space="preserve"> -H 'Accept: application/json' \</w:t>
        <w:br/>
        <w:t xml:space="preserve"> -H 'Content-Type: application/json' \</w:t>
        <w:br/>
        <w:t xml:space="preserve"> -d '{</w:t>
        <w:br/>
        <w:t xml:space="preserve"> "attributes": { "FNAME": "JOHN" },</w:t>
        <w:br/>
        <w:t xml:space="preserve"> "email": "john@example.com",</w:t>
        <w:br/>
        <w:t xml:space="preserve"> "listIds": [36]</w:t>
        <w:br/>
        <w:t xml:space="preserve">  }'</w:t>
      </w:r>
    </w:p>
    <w:p>
      <w:pPr>
        <w:pStyle w:val="Heading3"/>
      </w:pPr>
      <w:r>
        <w:t>Example 2: Create or update a contact (idempotent behavior via updateEnabled)</w:t>
      </w:r>
    </w:p>
    <w:p>
      <w:r>
        <w:rPr>
          <w:b/>
          <w:color w:val="666666"/>
          <w:sz w:val="16"/>
        </w:rPr>
        <w:t>[bash]</w:t>
      </w:r>
    </w:p>
    <w:p>
      <w:pPr>
        <w:shd w:fill="F2F2F2" w:val="clear"/>
      </w:pPr>
      <w:r>
        <w:rPr>
          <w:rFonts w:ascii="Courier New" w:hAnsi="Courier New"/>
          <w:sz w:val="17"/>
        </w:rPr>
        <w:t>curl -X POST 'https://api.brevo.com/v3/contacts' \</w:t>
        <w:br/>
        <w:t xml:space="preserve"> -H 'Accept: application/json' \</w:t>
        <w:br/>
        <w:t xml:space="preserve"> -H 'Content-Type: application/json' \</w:t>
        <w:br/>
        <w:t xml:space="preserve"> -d '{</w:t>
        <w:br/>
        <w:t xml:space="preserve"> "email": "john@example.com",</w:t>
        <w:br/>
        <w:t xml:space="preserve"> "attributes": { "FNAME": "JOHN" },</w:t>
        <w:br/>
        <w:t xml:space="preserve"> "updateEnabled": true</w:t>
        <w:br/>
        <w:t xml:space="preserve">  }'</w:t>
      </w:r>
    </w:p>
    <w:p>
      <w:pPr>
        <w:pStyle w:val="Heading3"/>
      </w:pPr>
      <w:r>
        <w:t>Behavior</w:t>
      </w:r>
    </w:p>
    <w:p>
      <w:pPr>
        <w:pStyle w:val="ListBullet"/>
      </w:pPr>
      <w:r>
        <w:t>Accepts a JSON payload describing the contact (email, attributes, list assignment, blacklist flags).</w:t>
      </w:r>
    </w:p>
    <w:p>
      <w:pPr>
        <w:pStyle w:val="ListBullet"/>
      </w:pPr>
      <w:r>
        <w:t>If the contact does not exist, creates it and returns 201 with an id.</w:t>
      </w:r>
    </w:p>
    <w:p>
      <w:pPr>
        <w:pStyle w:val="ListBullet"/>
      </w:pPr>
      <w:r>
        <w:t>If the contact exists and updateEnabled is enabled, updates it and returns 204 (example response shows an id).</w:t>
      </w:r>
    </w:p>
    <w:p>
      <w:pPr>
        <w:pStyle w:val="Heading3"/>
      </w:pPr>
      <w:r>
        <w:t>Notes</w:t>
      </w:r>
    </w:p>
    <w:p>
      <w:pPr>
        <w:pStyle w:val="ListBullet"/>
      </w:pPr>
      <w:r>
        <w:t>The documentation shows response 204 with a JSON body containing id; some HTTP clients expect 204 to have no body—follow the Brevo API’s actual runtime behavior.</w:t>
      </w:r>
    </w:p>
    <w:p>
      <w:pPr>
        <w:pStyle w:val="Heading3"/>
      </w:pPr>
      <w:r>
        <w:t>Error Handling</w:t>
      </w:r>
    </w:p>
    <w:p>
      <w:pPr>
        <w:pStyle w:val="ListBullet"/>
      </w:pPr>
      <w:r>
        <w:t>400 Bad Request: Returned for invalid requests (example shown: method_not_allowed).</w:t>
      </w:r>
    </w:p>
    <w:p>
      <w:pPr>
        <w:pStyle w:val="Heading3"/>
      </w:pPr>
      <w:r>
        <w:t>Related contacts actions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[POST] Export Contacts (Background Process) — /contacts/export</w:t>
      </w:r>
    </w:p>
    <w:p>
      <w:pPr>
        <w:pStyle w:val="ListBullet"/>
      </w:pPr>
      <w:r>
        <w:t>[GET] Get a Contact’s Details — /contacts/{{identifier}}</w:t>
      </w:r>
    </w:p>
    <w:p>
      <w:pPr>
        <w:pStyle w:val="ListBullet"/>
      </w:pPr>
      <w:r>
        <w:t>[GET] List All Contacts — /contacts</w:t>
      </w:r>
    </w:p>
    <w:p>
      <w:pPr>
        <w:pStyle w:val="ListBullet"/>
      </w:pPr>
      <w:r>
        <w:t>[GET] List Contacts in a List — /contacts/lists/{{listId}}/contacts</w:t>
      </w:r>
    </w:p>
    <w:p>
      <w:r>
        <w:br w:type="page"/>
      </w:r>
    </w:p>
    <w:p>
      <w:pPr>
        <w:pStyle w:val="Heading2"/>
      </w:pPr>
      <w:r>
        <w:t>22. [POST] Create a Contacts Folder</w:t>
      </w:r>
    </w:p>
    <w:p>
      <w:r>
        <w:rPr>
          <w:b/>
        </w:rPr>
        <w:t xml:space="preserve">Endpoint: </w:t>
      </w:r>
      <w:r>
        <w:rPr>
          <w:rFonts w:ascii="Courier New" w:hAnsi="Courier New"/>
          <w:sz w:val="18"/>
        </w:rPr>
        <w:t>/contacts/folders</w:t>
      </w:r>
    </w:p>
    <w:p>
      <w:pPr>
        <w:pStyle w:val="Heading3"/>
      </w:pPr>
      <w:r>
        <w:t>Prerequisites</w:t>
      </w:r>
    </w:p>
    <w:p>
      <w:pPr>
        <w:pStyle w:val="ListBullet"/>
      </w:pPr>
      <w:r>
        <w:t>Ability to create contact folders in Brevo</w:t>
      </w:r>
    </w:p>
    <w:p>
      <w:pPr>
        <w:pStyle w:val="Heading3"/>
      </w:pPr>
      <w:r>
        <w:t>Method</w:t>
      </w:r>
    </w:p>
    <w:p>
      <w:r>
        <w:t>POST</w:t>
      </w:r>
    </w:p>
    <w:p>
      <w:pPr>
        <w:pStyle w:val="Heading3"/>
      </w:pPr>
      <w:r>
        <w:t>URL</w:t>
      </w:r>
    </w:p>
    <w:p>
      <w:r>
        <w:t>https://api.brevo.com/v3/contacts/folders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contacts folder in Brevo and returns the newly created folder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folder. Example: "Wordpress Contacts"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newly created folder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'https://api.brevo.com/v3/contacts/folders' \</w:t>
        <w:br/>
        <w:t xml:space="preserve"> --header 'Accept: application/json' \</w:t>
        <w:br/>
        <w:t xml:space="preserve"> --header 'Content-Type: application/json' \</w:t>
        <w:br/>
        <w:t xml:space="preserve"> --data '{</w:t>
        <w:br/>
        <w:t xml:space="preserve"> "name": "Wordpress Contacts"</w:t>
        <w:br/>
        <w:t xml:space="preserve">  }'</w:t>
      </w:r>
    </w:p>
    <w:p>
      <w:pPr>
        <w:pStyle w:val="Heading3"/>
      </w:pPr>
      <w:r>
        <w:t>Example Usage</w:t>
      </w:r>
    </w:p>
    <w:p>
      <w:pPr>
        <w:pStyle w:val="Heading3"/>
      </w:pPr>
      <w:r>
        <w:t>Example 1: Create a folder</w:t>
      </w:r>
    </w:p>
    <w:p>
      <w:r>
        <w:rPr>
          <w:b/>
          <w:color w:val="666666"/>
          <w:sz w:val="16"/>
        </w:rPr>
        <w:t>[bash]</w:t>
      </w:r>
    </w:p>
    <w:p>
      <w:pPr>
        <w:shd w:fill="F2F2F2" w:val="clear"/>
      </w:pPr>
      <w:r>
        <w:rPr>
          <w:rFonts w:ascii="Courier New" w:hAnsi="Courier New"/>
          <w:sz w:val="17"/>
        </w:rPr>
        <w:t>curl -X POST 'https://api.brevo.com/v3/contacts/folders' \</w:t>
        <w:br/>
        <w:t xml:space="preserve"> -H 'Accept: application/json' \</w:t>
        <w:br/>
        <w:t xml:space="preserve"> -H 'Content-Type: application/json' \</w:t>
        <w:br/>
        <w:t xml:space="preserve"> -d '{"name":"Wordpress Contacts"}'</w:t>
      </w:r>
    </w:p>
    <w:p>
      <w:pPr>
        <w:pStyle w:val="Heading3"/>
      </w:pPr>
      <w:r>
        <w:t>Behavior</w:t>
      </w:r>
    </w:p>
    <w:p>
      <w:pPr>
        <w:pStyle w:val="ListBullet"/>
      </w:pPr>
      <w:r>
        <w:t>Validates the request body contains a name value.</w:t>
      </w:r>
    </w:p>
    <w:p>
      <w:pPr>
        <w:pStyle w:val="ListBullet"/>
      </w:pPr>
      <w:r>
        <w:t>Creates the folder.</w:t>
      </w:r>
    </w:p>
    <w:p>
      <w:pPr>
        <w:pStyle w:val="ListBullet"/>
      </w:pPr>
      <w:r>
        <w:t>Returns the new folder id on success.</w:t>
      </w:r>
    </w:p>
    <w:p>
      <w:pPr>
        <w:pStyle w:val="Heading3"/>
      </w:pPr>
      <w:r>
        <w:t>Error Handling</w:t>
      </w:r>
    </w:p>
    <w:p>
      <w:pPr>
        <w:pStyle w:val="ListBullet"/>
      </w:pPr>
      <w:r>
        <w:t>400 Bad Request: Returned when the request is invalid (example provided shows method_not_allowed).</w:t>
      </w:r>
    </w:p>
    <w:p>
      <w:r>
        <w:br w:type="page"/>
      </w:r>
    </w:p>
    <w:p>
      <w:pPr>
        <w:pStyle w:val="Heading2"/>
      </w:pPr>
      <w:r>
        <w:t>23. [POST] Create a Contact List</w:t>
      </w:r>
    </w:p>
    <w:p>
      <w:r>
        <w:rPr>
          <w:b/>
        </w:rPr>
        <w:t xml:space="preserve">Endpoint: </w:t>
      </w:r>
      <w:r>
        <w:rPr>
          <w:rFonts w:ascii="Courier New" w:hAnsi="Courier New"/>
          <w:sz w:val="18"/>
        </w:rPr>
        <w:t>/contacts/lists</w:t>
      </w:r>
    </w:p>
    <w:p>
      <w:pPr>
        <w:pStyle w:val="Heading3"/>
      </w:pPr>
      <w:r>
        <w:t>Prerequisites</w:t>
      </w:r>
    </w:p>
    <w:p>
      <w:pPr>
        <w:pStyle w:val="ListBullet"/>
      </w:pPr>
      <w:r>
        <w:t>You must have an existing contacts folder ID (folderId) to place the list into.</w:t>
      </w:r>
    </w:p>
    <w:p>
      <w:pPr>
        <w:pStyle w:val="Heading3"/>
      </w:pPr>
      <w:r>
        <w:t>Method</w:t>
      </w:r>
    </w:p>
    <w:p>
      <w:r>
        <w:t>POST</w:t>
      </w:r>
    </w:p>
    <w:p>
      <w:pPr>
        <w:pStyle w:val="Heading3"/>
      </w:pPr>
      <w:r>
        <w:t>URL</w:t>
      </w:r>
    </w:p>
    <w:p>
      <w:r>
        <w:t>https://api.brevo.com/v3/contacts/lists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contacts list within a specified folder and returns the newly created list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number</w:t>
            </w:r>
          </w:p>
        </w:tc>
        <w:tc>
          <w:tcPr>
            <w:tcW w:type="dxa" w:w="2880"/>
          </w:tcPr>
          <w:p>
            <w:r>
              <w:t>ID of the folder where the list will be created. Example: 2.</w:t>
            </w:r>
          </w:p>
        </w:tc>
      </w:tr>
      <w:tr>
        <w:tc>
          <w:tcPr>
            <w:tcW w:type="dxa" w:w="2880"/>
          </w:tcPr>
          <w:p>
            <w:r>
              <w:t>name</w:t>
            </w:r>
          </w:p>
        </w:tc>
        <w:tc>
          <w:tcPr>
            <w:tcW w:type="dxa" w:w="2880"/>
          </w:tcPr>
          <w:p>
            <w:r>
              <w:t>string</w:t>
            </w:r>
          </w:p>
        </w:tc>
        <w:tc>
          <w:tcPr>
            <w:tcW w:type="dxa" w:w="2880"/>
          </w:tcPr>
          <w:p>
            <w:r>
              <w:t>Name of the list to create. Example: "Magento Customer - 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newly created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'https://api.brevo.com/v3/contacts/lists' \</w:t>
        <w:br/>
        <w:t xml:space="preserve"> --header 'Accept: application/json' \</w:t>
        <w:br/>
        <w:t xml:space="preserve"> --header 'Content-Type: application/json' \</w:t>
        <w:br/>
        <w:t xml:space="preserve"> --data '{</w:t>
        <w:br/>
        <w:t xml:space="preserve"> "folderId": 2,</w:t>
        <w:br/>
        <w:t xml:space="preserve"> "name": "Magento Customer - ES"</w:t>
        <w:br/>
        <w:t xml:space="preserve">  }'</w:t>
      </w:r>
    </w:p>
    <w:p>
      <w:pPr>
        <w:pStyle w:val="Heading3"/>
      </w:pPr>
      <w:r>
        <w:t>Example Usage</w:t>
      </w:r>
    </w:p>
    <w:p>
      <w:pPr>
        <w:pStyle w:val="Heading3"/>
      </w:pPr>
      <w:r>
        <w:t>Example 1: Create a List in Folder 2</w:t>
      </w:r>
    </w:p>
    <w:p>
      <w:r>
        <w:rPr>
          <w:b/>
          <w:color w:val="666666"/>
          <w:sz w:val="16"/>
        </w:rPr>
        <w:t>[bash]</w:t>
      </w:r>
    </w:p>
    <w:p>
      <w:pPr>
        <w:shd w:fill="F2F2F2" w:val="clear"/>
      </w:pPr>
      <w:r>
        <w:rPr>
          <w:rFonts w:ascii="Courier New" w:hAnsi="Courier New"/>
          <w:sz w:val="17"/>
        </w:rPr>
        <w:t>curl --location --request POST 'https://api.brevo.com/v3/contacts/lists' \</w:t>
        <w:br/>
        <w:t xml:space="preserve"> --header 'Accept: application/json' \</w:t>
        <w:br/>
        <w:t xml:space="preserve"> --header 'Content-Type: application/json' \</w:t>
        <w:br/>
        <w:t xml:space="preserve"> --data '{</w:t>
        <w:br/>
        <w:t xml:space="preserve"> "folderId": 2,</w:t>
        <w:br/>
        <w:t xml:space="preserve"> "name": "Magento Customer - ES"</w:t>
        <w:br/>
        <w:t xml:space="preserve">  }'</w:t>
      </w:r>
    </w:p>
    <w:p>
      <w:pPr>
        <w:pStyle w:val="Heading3"/>
      </w:pPr>
      <w:r>
        <w:t>Behavior</w:t>
      </w:r>
    </w:p>
    <w:p>
      <w:pPr>
        <w:pStyle w:val="ListBullet"/>
      </w:pPr>
      <w:r>
        <w:t>Validates the JSON request body contains folderId and name.</w:t>
      </w:r>
    </w:p>
    <w:p>
      <w:pPr>
        <w:pStyle w:val="ListBullet"/>
      </w:pPr>
      <w:r>
        <w:t>Creates a new list under the specified folder.</w:t>
      </w:r>
    </w:p>
    <w:p>
      <w:pPr>
        <w:pStyle w:val="ListBullet"/>
      </w:pPr>
      <w:r>
        <w:t>Returns the new list identifier as id.</w:t>
      </w:r>
    </w:p>
    <w:p>
      <w:pPr>
        <w:pStyle w:val="Heading3"/>
      </w:pPr>
      <w:r>
        <w:t>Error Handling</w:t>
      </w:r>
    </w:p>
    <w:p>
      <w:pPr>
        <w:pStyle w:val="ListBullet"/>
      </w:pPr>
      <w:r>
        <w:t xml:space="preserve">400 Client Error: Returned for a bad request. Example error payload includes: </w:t>
        <w:br/>
        <w:br/>
        <w:t>code: "method_not_allowed"</w:t>
        <w:br/>
        <w:t>message: "POST Method is not allowed on this path"</w:t>
      </w:r>
    </w:p>
    <w:p>
      <w:pPr>
        <w:pStyle w:val="Heading3"/>
      </w:pPr>
      <w:r>
        <w:t>Related contactLists actions</w:t>
      </w:r>
    </w:p>
    <w:p>
      <w:pPr>
        <w:pStyle w:val="ListBullet"/>
      </w:pPr>
      <w:r>
        <w:t>[DELETE] Delete a Contact List — /contacts/lists/{{listId}}</w:t>
      </w:r>
    </w:p>
    <w:p>
      <w:pPr>
        <w:pStyle w:val="ListBullet"/>
      </w:pPr>
      <w:r>
        <w:t>[GET] Get a Contact List’s Details — /contacts/lists/{{listId}}</w:t>
      </w:r>
    </w:p>
    <w:p>
      <w:pPr>
        <w:pStyle w:val="ListBullet"/>
      </w:pPr>
      <w:r>
        <w:t>[GET] List Contact Lists — /contacts/lists</w:t>
      </w:r>
    </w:p>
    <w:p>
      <w:pPr>
        <w:pStyle w:val="ListBullet"/>
      </w:pPr>
      <w:r>
        <w:t>[PUT] Update a Contact List — /contacts/lists/{{listId}}</w:t>
      </w:r>
    </w:p>
    <w:p>
      <w:r>
        <w:br w:type="page"/>
      </w:r>
    </w:p>
    <w:p>
      <w:pPr>
        <w:pStyle w:val="Heading2"/>
      </w:pPr>
      <w:r>
        <w:t>24. [POST] Create a Contact Attribute</w:t>
      </w:r>
    </w:p>
    <w:p>
      <w:r>
        <w:rPr>
          <w:b/>
        </w:rPr>
        <w:t xml:space="preserve">Endpoint: </w:t>
      </w:r>
      <w:r>
        <w:rPr>
          <w:rFonts w:ascii="Courier New" w:hAnsi="Courier New"/>
          <w:sz w:val="18"/>
        </w:rPr>
        <w:t>/contacts/attributes/{{attributeCategory}}/{{attributeName}}</w:t>
      </w:r>
    </w:p>
    <w:p>
      <w:pPr>
        <w:pStyle w:val="Heading3"/>
      </w:pPr>
      <w:r>
        <w:t>Prerequisites</w:t>
      </w:r>
    </w:p>
    <w:p>
      <w:pPr>
        <w:pStyle w:val="ListBullet"/>
      </w:pPr>
      <w:r>
        <w:t>You must have permission to manage/create contact attributes in Brevo</w:t>
      </w:r>
    </w:p>
    <w:p>
      <w:pPr>
        <w:pStyle w:val="Heading3"/>
      </w:pPr>
      <w:r>
        <w:t>Method</w:t>
      </w:r>
    </w:p>
    <w:p>
      <w:r>
        <w:t>POST</w:t>
      </w:r>
    </w:p>
    <w:p>
      <w:pPr>
        <w:pStyle w:val="Heading3"/>
      </w:pPr>
      <w:r>
        <w:t>URL</w:t>
      </w:r>
    </w:p>
    <w:p>
      <w:r>
        <w:t>https://api.brevo.com/v3/contacts/attributes/{{attributeCategory}}/{{attributeName}}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attribute under a specified attribute category with the given attribute name. The attribute definition can include a type, a default/value expression, and an optional enumeration list.</w:t>
      </w:r>
    </w:p>
    <w:p>
      <w:pPr>
        <w:pStyle w:val="Heading3"/>
      </w:pPr>
      <w:r>
        <w:t>Enforcement Rules</w:t>
      </w:r>
    </w:p>
    <w:p>
      <w:pPr>
        <w:pStyle w:val="ListBullet"/>
      </w:pPr>
      <w:r>
        <w:t>The attributeCategory path parameter must always be present.</w:t>
      </w:r>
    </w:p>
    <w:p>
      <w:pPr>
        <w:pStyle w:val="ListBullet"/>
      </w:pPr>
      <w:r>
        <w:t>The attributeName path parameter must always be present.</w:t>
      </w:r>
    </w:p>
    <w:p>
      <w:pPr>
        <w:pStyle w:val="ListBullet"/>
      </w:pPr>
      <w:r>
        <w:t>If the user provides attributeCategory and/or attributeName, use those values directly.</w:t>
      </w:r>
    </w:p>
    <w:p>
      <w:pPr>
        <w:pStyle w:val="ListBullet"/>
      </w:pPr>
      <w:r>
        <w:t>Do not call the API with a missing or empty attributeCategory or attributeName (e.g., avoid /contacts/attributes//foo or /contacts/attributes/category/).</w:t>
      </w:r>
    </w:p>
    <w:p>
      <w:pPr>
        <w:pStyle w:val="ListBullet"/>
      </w:pPr>
      <w:r>
        <w:t>Always construct the path as /contacts/attributes/{{attributeCategory}}/{{attributeName}}, where each path parameter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/contacts/attributes/normal/FIRSTNAME</w:t>
        <w:br/>
        <w:t>/contacts/attributes/category_1/myAttribute</w:t>
      </w:r>
    </w:p>
    <w:p>
      <w:pPr>
        <w:pStyle w:val="Heading3"/>
      </w:pPr>
      <w:r>
        <w:t>Invalid Examples</w:t>
      </w:r>
    </w:p>
    <w:p>
      <w:r>
        <w:rPr>
          <w:b/>
          <w:color w:val="666666"/>
          <w:sz w:val="16"/>
        </w:rPr>
        <w:t>[http]</w:t>
      </w:r>
    </w:p>
    <w:p>
      <w:pPr>
        <w:shd w:fill="F2F2F2" w:val="clear"/>
      </w:pPr>
      <w:r>
        <w:rPr>
          <w:rFonts w:ascii="Courier New" w:hAnsi="Courier New"/>
          <w:sz w:val="17"/>
        </w:rPr>
        <w:t>/contacts/attributes//FIRSTNAME</w:t>
        <w:br/>
        <w:t>/contacts/attributes/normal/</w:t>
        <w:br/>
        <w:t>/contacts/attributes/normal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attributeCategory</w:t>
            </w:r>
          </w:p>
        </w:tc>
        <w:tc>
          <w:tcPr>
            <w:tcW w:type="dxa" w:w="2880"/>
          </w:tcPr>
          <w:p>
            <w:r>
              <w:t>string</w:t>
            </w:r>
          </w:p>
        </w:tc>
        <w:tc>
          <w:tcPr>
            <w:tcW w:type="dxa" w:w="2880"/>
          </w:tcPr>
          <w:p>
            <w:r>
              <w:t>Category of the attribute. (Send in URL path)</w:t>
            </w:r>
          </w:p>
        </w:tc>
      </w:tr>
      <w:tr>
        <w:tc>
          <w:tcPr>
            <w:tcW w:type="dxa" w:w="2880"/>
          </w:tcPr>
          <w:p>
            <w:r>
              <w:t>attributeName</w:t>
            </w:r>
          </w:p>
        </w:tc>
        <w:tc>
          <w:tcPr>
            <w:tcW w:type="dxa" w:w="2880"/>
          </w:tcPr>
          <w:p>
            <w:r>
              <w:t>string</w:t>
            </w:r>
          </w:p>
        </w:tc>
        <w:tc>
          <w:tcPr>
            <w:tcW w:type="dxa" w:w="2880"/>
          </w:tcPr>
          <w:p>
            <w:r>
              <w:t>Name of the existing attribute.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enumeration</w:t>
            </w:r>
          </w:p>
        </w:tc>
        <w:tc>
          <w:tcPr>
            <w:tcW w:type="dxa" w:w="2880"/>
          </w:tcPr>
          <w:p>
            <w:r>
              <w:t>array</w:t>
            </w:r>
          </w:p>
        </w:tc>
        <w:tc>
          <w:tcPr>
            <w:tcW w:type="dxa" w:w="2880"/>
          </w:tcPr>
          <w:p>
            <w:r>
              <w:t>Array of enumeration objects. Each item contains label (string) and value (number). Example label: "Women", example value: 1.</w:t>
            </w:r>
          </w:p>
        </w:tc>
      </w:tr>
      <w:tr>
        <w:tc>
          <w:tcPr>
            <w:tcW w:type="dxa" w:w="2880"/>
          </w:tcPr>
          <w:p>
            <w:r>
              <w:t>type</w:t>
            </w:r>
          </w:p>
        </w:tc>
        <w:tc>
          <w:tcPr>
            <w:tcW w:type="dxa" w:w="2880"/>
          </w:tcPr>
          <w:p>
            <w:r>
              <w:t>string</w:t>
            </w:r>
          </w:p>
        </w:tc>
        <w:tc>
          <w:tcPr>
            <w:tcW w:type="dxa" w:w="2880"/>
          </w:tcPr>
          <w:p>
            <w:r>
              <w:t>Type of the attribute. Example: "text".</w:t>
            </w:r>
          </w:p>
        </w:tc>
      </w:tr>
      <w:tr>
        <w:tc>
          <w:tcPr>
            <w:tcW w:type="dxa" w:w="2880"/>
          </w:tcPr>
          <w:p>
            <w:r>
              <w:t>value</w:t>
            </w:r>
          </w:p>
        </w:tc>
        <w:tc>
          <w:tcPr>
            <w:tcW w:type="dxa" w:w="2880"/>
          </w:tcPr>
          <w:p>
            <w:r>
              <w:t>string</w:t>
            </w:r>
          </w:p>
        </w:tc>
        <w:tc>
          <w:tcPr>
            <w:tcW w:type="dxa" w:w="2880"/>
          </w:tcPr>
          <w:p>
            <w:r>
              <w:t>Value/expression for the attribute. Example: "COUNT[BLACKLISTED,BLACKLISTED,&lt;,NOW()]".</w:t>
            </w:r>
          </w:p>
        </w:tc>
      </w:tr>
    </w:tbl>
    <w:p/>
    <w:p>
      <w:pPr>
        <w:pStyle w:val="Heading3"/>
      </w:pPr>
      <w:r>
        <w:t>Response</w:t>
      </w:r>
    </w:p>
    <w:p>
      <w:pPr>
        <w:pStyle w:val="Heading3"/>
      </w:pPr>
      <w:r>
        <w:t>Success Response (201 Created)</w:t>
      </w:r>
    </w:p>
    <w:p>
      <w:r>
        <w:rPr>
          <w:b/>
        </w:rPr>
        <w:t>Note: Content-Type: text/plain</w:t>
      </w:r>
    </w:p>
    <w:p>
      <w:r>
        <w:rPr>
          <w:b/>
          <w:color w:val="666666"/>
          <w:sz w:val="16"/>
        </w:rPr>
        <w:t>[json]</w:t>
      </w:r>
    </w:p>
    <w:p>
      <w:pPr>
        <w:shd w:fill="F2F2F2" w:val="clear"/>
      </w:pPr>
      <w:r>
        <w:rPr>
          <w:rFonts w:ascii="Courier New" w:hAnsi="Courier New"/>
          <w:sz w:val="17"/>
        </w:rPr>
        <w:t>"any"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'https://api.brevo.com/v3/contacts/attributes/normal/MY_ATTRIBUTE' \</w:t>
        <w:br/>
        <w:t xml:space="preserve"> --header 'Accept: application/json' \</w:t>
        <w:br/>
        <w:t xml:space="preserve"> --header 'Content-Type: application/json' \</w:t>
        <w:br/>
        <w:t xml:space="preserve"> --data '{</w:t>
        <w:br/>
        <w:t xml:space="preserve"> "enumeration": [</w:t>
        <w:br/>
        <w:t xml:space="preserve">      { "label": "Women", "value": 1 },</w:t>
        <w:br/>
        <w:t xml:space="preserve">      { "label": "Women", "value": 1 }</w:t>
        <w:br/>
        <w:t xml:space="preserve">    ],</w:t>
        <w:br/>
        <w:t xml:space="preserve"> "type": "text",</w:t>
        <w:br/>
        <w:t xml:space="preserve"> "value": "COUNT[BLACKLISTED,BLACKLISTED,&lt;,NOW()]"</w:t>
        <w:br/>
        <w:t xml:space="preserve">  }'</w:t>
      </w:r>
    </w:p>
    <w:p>
      <w:pPr>
        <w:pStyle w:val="Heading3"/>
      </w:pPr>
      <w:r>
        <w:t>Example Usage</w:t>
      </w:r>
    </w:p>
    <w:p>
      <w:pPr>
        <w:pStyle w:val="Heading3"/>
      </w:pPr>
      <w:r>
        <w:t>Example 1: Create a text attribute with an expression value</w:t>
      </w:r>
    </w:p>
    <w:p>
      <w:r>
        <w:rPr>
          <w:b/>
          <w:color w:val="666666"/>
          <w:sz w:val="16"/>
        </w:rPr>
        <w:t>[bash]</w:t>
      </w:r>
    </w:p>
    <w:p>
      <w:pPr>
        <w:shd w:fill="F2F2F2" w:val="clear"/>
      </w:pPr>
      <w:r>
        <w:rPr>
          <w:rFonts w:ascii="Courier New" w:hAnsi="Courier New"/>
          <w:sz w:val="17"/>
        </w:rPr>
        <w:t>curl -i --request POST \</w:t>
        <w:br/>
        <w:t xml:space="preserve"> 'https://api.brevo.com/v3/contacts/attributes/normal/BLACKLIST_COUNT' \</w:t>
        <w:br/>
        <w:t xml:space="preserve"> --header 'Accept: application/json' \</w:t>
        <w:br/>
        <w:t xml:space="preserve"> --header 'Content-Type: application/json' \</w:t>
        <w:br/>
        <w:t xml:space="preserve"> --data '{</w:t>
        <w:br/>
        <w:t xml:space="preserve"> "type": "text",</w:t>
        <w:br/>
        <w:t xml:space="preserve"> "value": "COUNT[BLACKLISTED,BLACKLISTED,&lt;,NOW()]"</w:t>
        <w:br/>
        <w:t xml:space="preserve">  }'</w:t>
      </w:r>
    </w:p>
    <w:p>
      <w:pPr>
        <w:pStyle w:val="Heading3"/>
      </w:pPr>
      <w:r>
        <w:t>Example 2: Create an attribute with enumeration</w:t>
      </w:r>
    </w:p>
    <w:p>
      <w:r>
        <w:rPr>
          <w:b/>
          <w:color w:val="666666"/>
          <w:sz w:val="16"/>
        </w:rPr>
        <w:t>[bash]</w:t>
      </w:r>
    </w:p>
    <w:p>
      <w:pPr>
        <w:shd w:fill="F2F2F2" w:val="clear"/>
      </w:pPr>
      <w:r>
        <w:rPr>
          <w:rFonts w:ascii="Courier New" w:hAnsi="Courier New"/>
          <w:sz w:val="17"/>
        </w:rPr>
        <w:t>curl -i --request POST \</w:t>
        <w:br/>
        <w:t xml:space="preserve"> 'https://api.brevo.com/v3/contacts/attributes/normal/GENDER' \</w:t>
        <w:br/>
        <w:t xml:space="preserve"> --header 'Accept: application/json' \</w:t>
        <w:br/>
        <w:t xml:space="preserve"> --header 'Content-Type: application/json' \</w:t>
        <w:br/>
        <w:t xml:space="preserve"> --data '{</w:t>
        <w:br/>
        <w:t xml:space="preserve"> "type": "text",</w:t>
        <w:br/>
        <w:t xml:space="preserve"> "enumeration": [</w:t>
        <w:br/>
        <w:t xml:space="preserve">      { "label": "Women", "value": 1 }</w:t>
        <w:br/>
        <w:t xml:space="preserve">    ]</w:t>
        <w:br/>
        <w:t xml:space="preserve">  }'</w:t>
      </w:r>
    </w:p>
    <w:p>
      <w:pPr>
        <w:pStyle w:val="Heading3"/>
      </w:pPr>
      <w:r>
        <w:t>Error Handling</w:t>
      </w:r>
    </w:p>
    <w:p>
      <w:pPr>
        <w:pStyle w:val="ListBullet"/>
      </w:pPr>
      <w:r>
        <w:t>201 Created: Attribute created successfully (response is text/plain per documentation).</w:t>
      </w:r>
    </w:p>
    <w:p>
      <w:pPr>
        <w:pStyle w:val="ListBullet"/>
      </w:pPr>
      <w:r>
        <w:t xml:space="preserve">400 Bad Request: Invalid request. Example error indicates the method/path combination is not allowed: </w:t>
        <w:br/>
        <w:br/>
        <w:t>code: method_not_allowed</w:t>
        <w:br/>
        <w:t>message: "POST Method is not allowed on this path"</w:t>
      </w:r>
    </w:p>
    <w:p>
      <w:pPr>
        <w:pStyle w:val="Heading3"/>
      </w:pPr>
      <w:r>
        <w:t>Related contactAttributes actions</w:t>
      </w:r>
    </w:p>
    <w:p>
      <w:pPr>
        <w:pStyle w:val="ListBullet"/>
      </w:pPr>
      <w:r>
        <w:t>[DELETE] Delete a Multiple-Choice Attribute Option — /contacts/attributes/{{attributeType}}/{{multipleChoiceAttribute}}/{{multipleChoiceAttributeOption}}</w:t>
      </w:r>
    </w:p>
    <w:p>
      <w:pPr>
        <w:pStyle w:val="ListBullet"/>
      </w:pPr>
      <w:r>
        <w:t>[GET] List All Contact Attributes — /contacts/attributes</w:t>
      </w:r>
    </w:p>
    <w:p>
      <w:pPr>
        <w:pStyle w:val="ListBullet"/>
      </w:pPr>
      <w:r>
        <w:t>[PUT] Update a Contact Attribute — /contacts/attributes/{{attributeCategory}}/{{attributeName}}</w:t>
      </w:r>
    </w:p>
    <w:p>
      <w:pPr>
        <w:pStyle w:val="ListBullet"/>
      </w:pPr>
      <w:r>
        <w:t>[DELETE] Delete a Contact Attribute — /contacts/attributes/{{attributeCategory}}/{{attributeName}}</w:t>
      </w:r>
    </w:p>
    <w:p>
      <w:r>
        <w:br w:type="page"/>
      </w:r>
    </w:p>
    <w:p>
      <w:pPr>
        <w:pStyle w:val="Heading2"/>
      </w:pPr>
      <w:r>
        <w:t>25. [POST] Create a Contact via Double Opt-In (DOI) Confirmation</w:t>
      </w:r>
    </w:p>
    <w:p>
      <w:r>
        <w:rPr>
          <w:b/>
        </w:rPr>
        <w:t xml:space="preserve">Endpoint: </w:t>
      </w:r>
      <w:r>
        <w:rPr>
          <w:rFonts w:ascii="Courier New" w:hAnsi="Courier New"/>
          <w:sz w:val="18"/>
        </w:rPr>
        <w:t>/contacts/doubleOptinConfirmation</w:t>
      </w:r>
    </w:p>
    <w:p>
      <w:pPr>
        <w:pStyle w:val="Heading3"/>
      </w:pPr>
      <w:r>
        <w:t>Prerequisites</w:t>
      </w:r>
    </w:p>
    <w:p>
      <w:pPr>
        <w:pStyle w:val="ListBullet"/>
      </w:pPr>
      <w:r>
        <w:t>You must have access to create/update contacts and use the Double Opt-In flow in Brevo.</w:t>
      </w:r>
    </w:p>
    <w:p>
      <w:pPr>
        <w:pStyle w:val="Heading3"/>
      </w:pPr>
      <w:r>
        <w:t>Method</w:t>
      </w:r>
    </w:p>
    <w:p>
      <w:r>
        <w:t>POST</w:t>
      </w:r>
    </w:p>
    <w:p>
      <w:pPr>
        <w:pStyle w:val="Heading3"/>
      </w:pPr>
      <w:r>
        <w:t>URL</w:t>
      </w:r>
    </w:p>
    <w:p>
      <w:r>
        <w:t>https://api.brevo.com/v3/contacts/doubleOptinConfirmation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contact using Brevo’s Double Opt-In (DOI) confirmation flow. The request includes contact details, list inclusion/exclusion, a redirection URL, and the DOI template to use.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Contact email address. Example: elly@example.com</w:t>
            </w:r>
          </w:p>
        </w:tc>
      </w:tr>
      <w:tr>
        <w:tc>
          <w:tcPr>
            <w:tcW w:type="dxa" w:w="2880"/>
          </w:tcPr>
          <w:p>
            <w:r>
              <w:t>templateId</w:t>
            </w:r>
          </w:p>
        </w:tc>
        <w:tc>
          <w:tcPr>
            <w:tcW w:type="dxa" w:w="2880"/>
          </w:tcPr>
          <w:p>
            <w:r>
              <w:t>number</w:t>
            </w:r>
          </w:p>
        </w:tc>
        <w:tc>
          <w:tcPr>
            <w:tcW w:type="dxa" w:w="2880"/>
          </w:tcPr>
          <w:p>
            <w:r>
              <w:t>ID of the Double Opt-In template to use. Example: 2</w:t>
            </w:r>
          </w:p>
        </w:tc>
      </w:tr>
      <w:tr>
        <w:tc>
          <w:tcPr>
            <w:tcW w:type="dxa" w:w="2880"/>
          </w:tcPr>
          <w:p>
            <w:r>
              <w:t>redirectionUrl</w:t>
            </w:r>
          </w:p>
        </w:tc>
        <w:tc>
          <w:tcPr>
            <w:tcW w:type="dxa" w:w="2880"/>
          </w:tcPr>
          <w:p>
            <w:r>
              <w:t>string</w:t>
            </w:r>
          </w:p>
        </w:tc>
        <w:tc>
          <w:tcPr>
            <w:tcW w:type="dxa" w:w="2880"/>
          </w:tcPr>
          <w:p>
            <w:r>
              <w:t>URL to redirect the contact after confirmation. Example: http://requestb.in/173lyyx1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Contact attributes. Example keys shown: FNAME ("John"), LNANE ("Smith").</w:t>
            </w:r>
          </w:p>
        </w:tc>
      </w:tr>
      <w:tr>
        <w:tc>
          <w:tcPr>
            <w:tcW w:type="dxa" w:w="2880"/>
          </w:tcPr>
          <w:p>
            <w:r>
              <w:t>excludeListIds</w:t>
            </w:r>
          </w:p>
        </w:tc>
        <w:tc>
          <w:tcPr>
            <w:tcW w:type="dxa" w:w="2880"/>
          </w:tcPr>
          <w:p>
            <w:r>
              <w:t>number[]</w:t>
            </w:r>
          </w:p>
        </w:tc>
        <w:tc>
          <w:tcPr>
            <w:tcW w:type="dxa" w:w="2880"/>
          </w:tcPr>
          <w:p>
            <w:r>
              <w:t>List IDs to exclude the contact from. Example: [6]</w:t>
            </w:r>
          </w:p>
        </w:tc>
      </w:tr>
      <w:tr>
        <w:tc>
          <w:tcPr>
            <w:tcW w:type="dxa" w:w="2880"/>
          </w:tcPr>
          <w:p>
            <w:r>
              <w:t>includeListIds</w:t>
            </w:r>
          </w:p>
        </w:tc>
        <w:tc>
          <w:tcPr>
            <w:tcW w:type="dxa" w:w="2880"/>
          </w:tcPr>
          <w:p>
            <w:r>
              <w:t>number[]</w:t>
            </w:r>
          </w:p>
        </w:tc>
        <w:tc>
          <w:tcPr>
            <w:tcW w:type="dxa" w:w="2880"/>
          </w:tcPr>
          <w:p>
            <w:r>
              <w:t>List IDs to include the contact in. Example: [36]</w:t>
            </w:r>
          </w:p>
        </w:tc>
      </w:tr>
    </w:tbl>
    <w:p/>
    <w:p>
      <w:pPr>
        <w:pStyle w:val="Heading3"/>
      </w:pPr>
      <w:r>
        <w:t>Response</w:t>
      </w:r>
    </w:p>
    <w:p>
      <w:pPr>
        <w:pStyle w:val="Heading3"/>
      </w:pPr>
      <w:r>
        <w:t>Success Response (201 Created) — DOI Contact created</w:t>
      </w:r>
    </w:p>
    <w:p>
      <w:r>
        <w:t>Response content-type: text/plain</w:t>
      </w:r>
    </w:p>
    <w:p>
      <w:r>
        <w:rPr>
          <w:b/>
          <w:color w:val="666666"/>
          <w:sz w:val="16"/>
        </w:rPr>
        <w:t>[json]</w:t>
      </w:r>
    </w:p>
    <w:p>
      <w:pPr>
        <w:shd w:fill="F2F2F2" w:val="clear"/>
      </w:pPr>
      <w:r>
        <w:rPr>
          <w:rFonts w:ascii="Courier New" w:hAnsi="Courier New"/>
          <w:sz w:val="17"/>
        </w:rPr>
        <w:t>"any"</w:t>
      </w:r>
    </w:p>
    <w:p>
      <w:pPr>
        <w:pStyle w:val="Heading3"/>
      </w:pPr>
      <w:r>
        <w:t>Success Response (204 No Content) — DOI Contact updated</w:t>
      </w:r>
    </w:p>
    <w:p>
      <w:r>
        <w:t>Response content-type: text/plain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p>
      <w:pPr>
        <w:pStyle w:val="Heading3"/>
      </w:pPr>
      <w:r>
        <w:t>400 Bad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'https://api.brevo.com/v3/contacts/doubleOptinConfirmation' \</w:t>
        <w:br/>
        <w:t xml:space="preserve"> --header 'Accept: application/json' \</w:t>
        <w:br/>
        <w:t xml:space="preserve"> --header 'Content-Type: application/json' \</w:t>
        <w:br/>
        <w:t xml:space="preserve"> --data '{</w:t>
        <w:br/>
        <w:t xml:space="preserve"> "attributes": {</w:t>
        <w:br/>
        <w:t xml:space="preserve"> "FNAME": "John",</w:t>
        <w:br/>
        <w:t xml:space="preserve"> "LNANE": "Smith"</w:t>
        <w:br/>
        <w:t xml:space="preserve">    },</w:t>
        <w:br/>
        <w:t xml:space="preserve"> "email": "elly@example.com",</w:t>
        <w:br/>
        <w:t xml:space="preserve"> "excludeListIds": [6],</w:t>
        <w:br/>
        <w:t xml:space="preserve"> "includeListIds": [36],</w:t>
        <w:br/>
        <w:t xml:space="preserve"> "redirectionUrl": "http://requestb.in/173lyyx1",</w:t>
        <w:br/>
        <w:t xml:space="preserve"> "templateId": 2</w:t>
        <w:br/>
        <w:t xml:space="preserve">  }'</w:t>
      </w:r>
    </w:p>
    <w:p>
      <w:pPr>
        <w:pStyle w:val="Heading3"/>
      </w:pPr>
      <w:r>
        <w:t>Example Usage</w:t>
      </w:r>
    </w:p>
    <w:p>
      <w:pPr>
        <w:pStyle w:val="Heading3"/>
      </w:pPr>
      <w:r>
        <w:t>Example 1: Create/update DOI contact with attributes and lists</w:t>
      </w:r>
    </w:p>
    <w:p>
      <w:r>
        <w:rPr>
          <w:b/>
          <w:color w:val="666666"/>
          <w:sz w:val="16"/>
        </w:rPr>
        <w:t>[bash]</w:t>
      </w:r>
    </w:p>
    <w:p>
      <w:pPr>
        <w:shd w:fill="F2F2F2" w:val="clear"/>
      </w:pPr>
      <w:r>
        <w:rPr>
          <w:rFonts w:ascii="Courier New" w:hAnsi="Courier New"/>
          <w:sz w:val="17"/>
        </w:rPr>
        <w:t>curl -i --request POST 'https://api.brevo.com/v3/contacts/doubleOptinConfirmation' \</w:t>
        <w:br/>
        <w:t xml:space="preserve"> --header 'Accept: application/json' \</w:t>
        <w:br/>
        <w:t xml:space="preserve"> --header 'Content-Type: application/json' \</w:t>
        <w:br/>
        <w:t xml:space="preserve"> --data '{</w:t>
        <w:br/>
        <w:t xml:space="preserve"> "attributes": { "FNAME": "John", "LNANE": "Smith" },</w:t>
        <w:br/>
        <w:t xml:space="preserve"> "email": "elly@example.com",</w:t>
        <w:br/>
        <w:t xml:space="preserve"> "excludeListIds": [6],</w:t>
        <w:br/>
        <w:t xml:space="preserve"> "includeListIds": [36],</w:t>
        <w:br/>
        <w:t xml:space="preserve"> "redirectionUrl": "http://requestb.in/173lyyx1",</w:t>
        <w:br/>
        <w:t xml:space="preserve"> "templateId": 2</w:t>
        <w:br/>
        <w:t xml:space="preserve">  }'</w:t>
      </w:r>
    </w:p>
    <w:p>
      <w:pPr>
        <w:pStyle w:val="Heading3"/>
      </w:pPr>
      <w:r>
        <w:t>Example 2: Minimal DOI contact payload</w:t>
      </w:r>
    </w:p>
    <w:p>
      <w:r>
        <w:rPr>
          <w:b/>
          <w:color w:val="666666"/>
          <w:sz w:val="16"/>
        </w:rPr>
        <w:t>[bash]</w:t>
      </w:r>
    </w:p>
    <w:p>
      <w:pPr>
        <w:shd w:fill="F2F2F2" w:val="clear"/>
      </w:pPr>
      <w:r>
        <w:rPr>
          <w:rFonts w:ascii="Courier New" w:hAnsi="Courier New"/>
          <w:sz w:val="17"/>
        </w:rPr>
        <w:t>curl -i --request POST 'https://api.brevo.com/v3/contacts/doubleOptinConfirmation' \</w:t>
        <w:br/>
        <w:t xml:space="preserve"> --header 'Accept: application/json' \</w:t>
        <w:br/>
        <w:t xml:space="preserve"> --header 'Content-Type: application/json' \</w:t>
        <w:br/>
        <w:t xml:space="preserve"> --data '{</w:t>
        <w:br/>
        <w:t xml:space="preserve"> "email": "elly@example.com",</w:t>
        <w:br/>
        <w:t xml:space="preserve"> "redirectionUrl": "http://requestb.in/173lyyx1",</w:t>
        <w:br/>
        <w:t xml:space="preserve"> "templateId": 2</w:t>
        <w:br/>
        <w:t xml:space="preserve">  }'</w:t>
      </w:r>
    </w:p>
    <w:p>
      <w:pPr>
        <w:pStyle w:val="Heading3"/>
      </w:pPr>
      <w:r>
        <w:t>Behavior</w:t>
      </w:r>
    </w:p>
    <w:p>
      <w:pPr>
        <w:pStyle w:val="ListBullet"/>
      </w:pPr>
      <w:r>
        <w:t>Brevo processes the DOI confirmation request for the provided email.</w:t>
      </w:r>
    </w:p>
    <w:p>
      <w:pPr>
        <w:pStyle w:val="ListBullet"/>
      </w:pPr>
      <w:r>
        <w:t>If the contact does not exist, it is created (201).</w:t>
      </w:r>
    </w:p>
    <w:p>
      <w:pPr>
        <w:pStyle w:val="ListBullet"/>
      </w:pPr>
      <w:r>
        <w:t>If the contact already exists, it is updated (204).</w:t>
      </w:r>
    </w:p>
    <w:p>
      <w:pPr>
        <w:pStyle w:val="Heading3"/>
      </w:pPr>
      <w:r>
        <w:t>Notes</w:t>
      </w:r>
    </w:p>
    <w:p>
      <w:pPr>
        <w:pStyle w:val="ListBullet"/>
      </w:pPr>
      <w:r>
        <w:t>The success responses are documented as text/plain: any for both 201 and 204.</w:t>
      </w:r>
    </w:p>
    <w:p>
      <w:pPr>
        <w:pStyle w:val="ListBullet"/>
      </w:pPr>
      <w:r>
        <w:t>Attribute key LNANE is preserved exactly as shown in the scraped documentation (even though it may look like a typo).</w:t>
      </w:r>
    </w:p>
    <w:p>
      <w:pPr>
        <w:pStyle w:val="Heading3"/>
      </w:pPr>
      <w:r>
        <w:t>Error Handling</w:t>
      </w:r>
    </w:p>
    <w:p>
      <w:pPr>
        <w:pStyle w:val="ListBullet"/>
      </w:pPr>
      <w:r>
        <w:t>400 Bad Request: Returned for invalid requests. Example provided indicates a method/path mismatch (method_not_allowed).</w:t>
      </w:r>
    </w:p>
    <w:p>
      <w:pPr>
        <w:pStyle w:val="Heading3"/>
      </w:pPr>
      <w:r>
        <w:t>Related contacts actions</w:t>
      </w:r>
    </w:p>
    <w:p>
      <w:pPr>
        <w:pStyle w:val="ListBullet"/>
      </w:pPr>
      <w:r>
        <w:t>[POST] Create a Contact — /contacts</w:t>
      </w:r>
    </w:p>
    <w:p>
      <w:pPr>
        <w:pStyle w:val="ListBullet"/>
      </w:pPr>
      <w:r>
        <w:t>[POST] Remove Contacts from a List — /contacts/lists/{{listId}}/contacts/remove</w:t>
      </w:r>
    </w:p>
    <w:p>
      <w:pPr>
        <w:pStyle w:val="ListBullet"/>
      </w:pPr>
      <w:r>
        <w:t>[POST] Export Contacts (Background Process) — /contacts/export</w:t>
      </w:r>
    </w:p>
    <w:p>
      <w:pPr>
        <w:pStyle w:val="ListBullet"/>
      </w:pPr>
      <w:r>
        <w:t>[GET] Get a Contact’s Details — /contacts/{{identifier}}</w:t>
      </w:r>
    </w:p>
    <w:p>
      <w:pPr>
        <w:pStyle w:val="ListBullet"/>
      </w:pPr>
      <w:r>
        <w:t>[GET] List All Contacts — /contacts</w:t>
      </w:r>
    </w:p>
    <w:p>
      <w:pPr>
        <w:pStyle w:val="ListBullet"/>
      </w:pPr>
      <w:r>
        <w:t>[GET] List Contacts in a List — /contacts/lists/{{listId}}/contacts</w:t>
      </w:r>
    </w:p>
    <w:p>
      <w:r>
        <w:br w:type="page"/>
      </w:r>
    </w:p>
    <w:p>
      <w:pPr>
        <w:pStyle w:val="Heading2"/>
      </w:pPr>
      <w:r>
        <w:t>26. [POST] Remove Contacts from a List</w:t>
      </w:r>
    </w:p>
    <w:p>
      <w:r>
        <w:rPr>
          <w:b/>
        </w:rPr>
        <w:t xml:space="preserve">Endpoint: </w:t>
      </w:r>
      <w:r>
        <w:rPr>
          <w:rFonts w:ascii="Courier New" w:hAnsi="Courier New"/>
          <w:sz w:val="18"/>
        </w:rPr>
        <w:t>/contacts/lists/{{listId}}/contacts/remove</w:t>
      </w:r>
    </w:p>
    <w:p>
      <w:pPr>
        <w:pStyle w:val="Heading3"/>
      </w:pPr>
      <w:r>
        <w:t>Prerequisites</w:t>
      </w:r>
    </w:p>
    <w:p>
      <w:pPr>
        <w:pStyle w:val="ListBullet"/>
      </w:pPr>
      <w:r>
        <w:t>You must know the target list ID (listId).</w:t>
      </w:r>
    </w:p>
    <w:p>
      <w:pPr>
        <w:pStyle w:val="ListBullet"/>
      </w:pPr>
      <w:r>
        <w:t>The contacts to remove must be identified by email address.</w:t>
      </w:r>
    </w:p>
    <w:p>
      <w:pPr>
        <w:pStyle w:val="Heading3"/>
      </w:pPr>
      <w:r>
        <w:t>Method</w:t>
      </w:r>
    </w:p>
    <w:p>
      <w:r>
        <w:t>POST</w:t>
      </w:r>
    </w:p>
    <w:p>
      <w:pPr>
        <w:pStyle w:val="Heading3"/>
      </w:pPr>
      <w:r>
        <w:t>URL</w:t>
      </w:r>
    </w:p>
    <w:p>
      <w:r>
        <w:t>https://api.brevo.com/v3/contacts/lists/{{listId}}/contacts/remove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contacts (by email address) from a specific contact list.</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/contacts/lists//contacts/remove).</w:t>
      </w:r>
    </w:p>
    <w:p>
      <w:pPr>
        <w:pStyle w:val="ListBullet"/>
      </w:pPr>
      <w:r>
        <w:t>Always construct the path as /contacts/lists/{{listId}}/contacts/remove, where {{listId}}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/contacts/lists/123/contacts/remove</w:t>
        <w:br/>
        <w:t>/contacts/lists/8/contacts/remove</w:t>
      </w:r>
    </w:p>
    <w:p>
      <w:pPr>
        <w:pStyle w:val="Heading3"/>
      </w:pPr>
      <w:r>
        <w:t>Invalid Examples</w:t>
      </w:r>
    </w:p>
    <w:p>
      <w:r>
        <w:rPr>
          <w:b/>
          <w:color w:val="666666"/>
          <w:sz w:val="16"/>
        </w:rPr>
        <w:t>[http]</w:t>
      </w:r>
    </w:p>
    <w:p>
      <w:pPr>
        <w:shd w:fill="F2F2F2" w:val="clear"/>
      </w:pPr>
      <w:r>
        <w:rPr>
          <w:rFonts w:ascii="Courier New" w:hAnsi="Courier New"/>
          <w:sz w:val="17"/>
        </w:rPr>
        <w:t>/contacts/lists//contacts/remove</w:t>
        <w:br/>
        <w:t>/contacts/lists/contacts/remove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(Required) ID of the list.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Array of contact email addresses to remove (e.g., ["jeff32@example.com","jim56@example.com"]).</w:t>
            </w:r>
          </w:p>
        </w:tc>
      </w:tr>
    </w:tbl>
    <w:p/>
    <w:p>
      <w:pPr>
        <w:pStyle w:val="Heading3"/>
      </w:pPr>
      <w:r>
        <w:t>Response</w:t>
      </w:r>
    </w:p>
    <w:p>
      <w:pPr>
        <w:pStyle w:val="Heading3"/>
      </w:pPr>
      <w:r>
        <w:t>Success Response (201)</w:t>
      </w:r>
    </w:p>
    <w:p>
      <w:r>
        <w:t>All contacts have been removed successfully from the list, with details of failed ones.</w:t>
      </w:r>
    </w:p>
    <w:p>
      <w:r>
        <w:rPr>
          <w:b/>
          <w:color w:val="666666"/>
          <w:sz w:val="16"/>
        </w:rPr>
        <w:t>[json]</w:t>
      </w:r>
    </w:p>
    <w:p>
      <w:pPr>
        <w:shd w:fill="F2F2F2" w:val="clear"/>
      </w:pPr>
      <w:r>
        <w:rPr>
          <w:rFonts w:ascii="Courier New" w:hAnsi="Courier New"/>
          <w:sz w:val="17"/>
        </w:rPr>
        <w:t>{</w:t>
        <w:br/>
        <w:t xml:space="preserve"> "failure": ["david@example.com"],</w:t>
        <w:br/>
        <w:t xml:space="preserve"> "success": ["jeff32@example.com", "jim56@example.com"]</w:t>
        <w:br/>
        <w:t>}</w:t>
      </w:r>
    </w:p>
    <w:p>
      <w:pPr>
        <w:pStyle w:val="Heading3"/>
      </w:pPr>
      <w:r>
        <w:t>Error Response (400)</w:t>
      </w:r>
    </w:p>
    <w:p>
      <w:r>
        <w:t>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w:t>
      </w:r>
    </w:p>
    <w:p>
      <w:r>
        <w:t>List ID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failure</w:t>
            </w:r>
          </w:p>
        </w:tc>
        <w:tc>
          <w:tcPr>
            <w:tcW w:type="dxa" w:w="2880"/>
          </w:tcPr>
          <w:p>
            <w:r>
              <w:t>array</w:t>
            </w:r>
          </w:p>
        </w:tc>
        <w:tc>
          <w:tcPr>
            <w:tcW w:type="dxa" w:w="2880"/>
          </w:tcPr>
          <w:p>
            <w:r>
              <w:t>List of email addresses that could not be removed from the list.</w:t>
            </w:r>
          </w:p>
        </w:tc>
      </w:tr>
      <w:tr>
        <w:tc>
          <w:tcPr>
            <w:tcW w:type="dxa" w:w="2880"/>
          </w:tcPr>
          <w:p>
            <w:r>
              <w:t>success</w:t>
            </w:r>
          </w:p>
        </w:tc>
        <w:tc>
          <w:tcPr>
            <w:tcW w:type="dxa" w:w="2880"/>
          </w:tcPr>
          <w:p>
            <w:r>
              <w:t>array</w:t>
            </w:r>
          </w:p>
        </w:tc>
        <w:tc>
          <w:tcPr>
            <w:tcW w:type="dxa" w:w="2880"/>
          </w:tcPr>
          <w:p>
            <w:r>
              <w:t>List of email addresses successfully removed from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'https://api.brevo.com/v3/contacts/lists/123/contacts/remove' \</w:t>
        <w:br/>
        <w:t xml:space="preserve"> --header 'Accept: application/json' \</w:t>
        <w:br/>
        <w:t xml:space="preserve"> --header 'Content-Type: application/json' \</w:t>
        <w:br/>
        <w:t xml:space="preserve"> --data '{</w:t>
        <w:br/>
        <w:t xml:space="preserve"> "emails": ["jeff32@example.com", "jim56@example.com"]</w:t>
        <w:br/>
        <w:t xml:space="preserve">  }'</w:t>
      </w:r>
    </w:p>
    <w:p>
      <w:pPr>
        <w:pStyle w:val="Heading3"/>
      </w:pPr>
      <w:r>
        <w:t>Example Usage</w:t>
      </w:r>
    </w:p>
    <w:p>
      <w:pPr>
        <w:pStyle w:val="Heading3"/>
      </w:pPr>
      <w:r>
        <w:t>Example 1: Remove two contacts from a list</w:t>
      </w:r>
    </w:p>
    <w:p>
      <w:r>
        <w:rPr>
          <w:b/>
          <w:color w:val="666666"/>
          <w:sz w:val="16"/>
        </w:rPr>
        <w:t>[bash]</w:t>
      </w:r>
    </w:p>
    <w:p>
      <w:pPr>
        <w:shd w:fill="F2F2F2" w:val="clear"/>
      </w:pPr>
      <w:r>
        <w:rPr>
          <w:rFonts w:ascii="Courier New" w:hAnsi="Courier New"/>
          <w:sz w:val="17"/>
        </w:rPr>
        <w:t>curl -X POST 'https://api.brevo.com/v3/contacts/lists/123/contacts/remove' \</w:t>
        <w:br/>
        <w:t xml:space="preserve"> -H 'Accept: application/json' \</w:t>
        <w:br/>
        <w:t xml:space="preserve"> -H 'Content-Type: application/json' \</w:t>
        <w:br/>
        <w:t xml:space="preserve"> -d '{</w:t>
        <w:br/>
        <w:t xml:space="preserve"> "emails": ["jeff32@example.com", "jim56@example.com"]</w:t>
        <w:br/>
        <w:t xml:space="preserve">  }'</w:t>
      </w:r>
    </w:p>
    <w:p>
      <w:pPr>
        <w:pStyle w:val="Heading3"/>
      </w:pPr>
      <w:r>
        <w:t>Example 2: Remove a single contact from a list</w:t>
      </w:r>
    </w:p>
    <w:p>
      <w:r>
        <w:rPr>
          <w:b/>
          <w:color w:val="666666"/>
          <w:sz w:val="16"/>
        </w:rPr>
        <w:t>[bash]</w:t>
      </w:r>
    </w:p>
    <w:p>
      <w:pPr>
        <w:shd w:fill="F2F2F2" w:val="clear"/>
      </w:pPr>
      <w:r>
        <w:rPr>
          <w:rFonts w:ascii="Courier New" w:hAnsi="Courier New"/>
          <w:sz w:val="17"/>
        </w:rPr>
        <w:t>curl -X POST 'https://api.brevo.com/v3/contacts/lists/123/contacts/remove' \</w:t>
        <w:br/>
        <w:t xml:space="preserve"> -H 'Accept: application/json' \</w:t>
        <w:br/>
        <w:t xml:space="preserve"> -H 'Content-Type: application/json' \</w:t>
        <w:br/>
        <w:t xml:space="preserve"> -d '{</w:t>
        <w:br/>
        <w:t xml:space="preserve"> "emails": ["jeff32@example.com"]</w:t>
        <w:br/>
        <w:t xml:space="preserve">  }'</w:t>
      </w:r>
    </w:p>
    <w:p>
      <w:pPr>
        <w:pStyle w:val="Heading3"/>
      </w:pPr>
      <w:r>
        <w:t>Behavior</w:t>
      </w:r>
    </w:p>
    <w:p>
      <w:pPr>
        <w:pStyle w:val="ListBullet"/>
      </w:pPr>
      <w:r>
        <w:t>Validates listId is present in the URL path.</w:t>
      </w:r>
    </w:p>
    <w:p>
      <w:pPr>
        <w:pStyle w:val="ListBullet"/>
      </w:pPr>
      <w:r>
        <w:t>Reads the emails array from the JSON request body.</w:t>
      </w:r>
    </w:p>
    <w:p>
      <w:pPr>
        <w:pStyle w:val="ListBullet"/>
      </w:pPr>
      <w:r>
        <w:t>Attempts to remove each provided email from the specified list.</w:t>
      </w:r>
    </w:p>
    <w:p>
      <w:pPr>
        <w:pStyle w:val="ListBullet"/>
      </w:pPr>
      <w:r>
        <w:t>Returns a 201 response containing success and failure arrays.</w:t>
      </w:r>
    </w:p>
    <w:p>
      <w:pPr>
        <w:pStyle w:val="Heading3"/>
      </w:pPr>
      <w:r>
        <w:t>Notes</w:t>
      </w:r>
    </w:p>
    <w:p>
      <w:pPr>
        <w:pStyle w:val="ListBullet"/>
      </w:pPr>
      <w:r>
        <w:t>This endpoint uses POST even though the action is a “delete/remove” operation.</w:t>
      </w:r>
    </w:p>
    <w:p>
      <w:pPr>
        <w:pStyle w:val="ListBullet"/>
      </w:pPr>
      <w:r>
        <w:t>The response includes both successful removals and failures (if any), rather than failing the entire request.</w:t>
      </w:r>
    </w:p>
    <w:p>
      <w:pPr>
        <w:pStyle w:val="Heading3"/>
      </w:pPr>
      <w:r>
        <w:t>Error Handling</w:t>
      </w:r>
    </w:p>
    <w:p>
      <w:pPr>
        <w:pStyle w:val="ListBullet"/>
      </w:pPr>
      <w:r>
        <w:t>400 Bad Request: The request is invalid (example provided: method not allowed on this path).</w:t>
      </w:r>
    </w:p>
    <w:p>
      <w:pPr>
        <w:pStyle w:val="ListBullet"/>
      </w:pPr>
      <w:r>
        <w:t>404 Not Found: The specified listId does not exist (example response provided).</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Export Contacts (Background Process) — /contacts/export</w:t>
      </w:r>
    </w:p>
    <w:p>
      <w:pPr>
        <w:pStyle w:val="ListBullet"/>
      </w:pPr>
      <w:r>
        <w:t>[GET] Get a Contact’s Details — /contacts/{{identifier}}</w:t>
      </w:r>
    </w:p>
    <w:p>
      <w:pPr>
        <w:pStyle w:val="ListBullet"/>
      </w:pPr>
      <w:r>
        <w:t>[GET] List All Contacts — /contacts</w:t>
      </w:r>
    </w:p>
    <w:p>
      <w:pPr>
        <w:pStyle w:val="ListBullet"/>
      </w:pPr>
      <w:r>
        <w:t>[GET] List Contacts in a List — /contacts/lists/{{listId}}/contacts</w:t>
      </w:r>
    </w:p>
    <w:p>
      <w:r>
        <w:br w:type="page"/>
      </w:r>
    </w:p>
    <w:p>
      <w:pPr>
        <w:pStyle w:val="Heading2"/>
      </w:pPr>
      <w:r>
        <w:t>27. [DELETE] Delete a Contact List</w:t>
      </w:r>
    </w:p>
    <w:p>
      <w:r>
        <w:rPr>
          <w:b/>
        </w:rPr>
        <w:t xml:space="preserve">Endpoint: </w:t>
      </w:r>
      <w:r>
        <w:rPr>
          <w:rFonts w:ascii="Courier New" w:hAnsi="Courier New"/>
          <w:sz w:val="18"/>
        </w:rPr>
        <w:t>/contacts/lists/{{listId}}</w:t>
      </w:r>
    </w:p>
    <w:p>
      <w:pPr>
        <w:pStyle w:val="Heading3"/>
      </w:pPr>
      <w:r>
        <w:t>Prerequisites</w:t>
      </w:r>
    </w:p>
    <w:p>
      <w:pPr>
        <w:pStyle w:val="ListBullet"/>
      </w:pPr>
      <w:r>
        <w:t>You must have access to manage/delete contact lists in Brevo.</w:t>
      </w:r>
    </w:p>
    <w:p>
      <w:pPr>
        <w:pStyle w:val="Heading3"/>
      </w:pPr>
      <w:r>
        <w:t>Method</w:t>
      </w:r>
    </w:p>
    <w:p>
      <w:r>
        <w:t>DELETE</w:t>
      </w:r>
    </w:p>
    <w:p>
      <w:pPr>
        <w:pStyle w:val="Heading3"/>
      </w:pPr>
      <w:r>
        <w:t>URL</w:t>
      </w:r>
    </w:p>
    <w:p>
      <w:r>
        <w:t>https://api.brevo.com/v3/contacts/lists/{{listId}}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Deletes an existing contact list identified by listId.</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/contacts/lists/).</w:t>
      </w:r>
    </w:p>
    <w:p>
      <w:pPr>
        <w:pStyle w:val="ListBullet"/>
      </w:pPr>
      <w:r>
        <w:t>Always construct the path as /contacts/lists/{{listId}}, where {{listId}}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/contacts/lists/123</w:t>
        <w:br/>
        <w:t>/contacts/lists/8a7f3c2d</w:t>
      </w:r>
    </w:p>
    <w:p>
      <w:pPr>
        <w:pStyle w:val="Heading3"/>
      </w:pPr>
      <w:r>
        <w:t>Invalid Examples</w:t>
      </w:r>
    </w:p>
    <w:p>
      <w:r>
        <w:rPr>
          <w:b/>
          <w:color w:val="666666"/>
          <w:sz w:val="16"/>
        </w:rPr>
        <w:t>[http]</w:t>
      </w:r>
    </w:p>
    <w:p>
      <w:pPr>
        <w:shd w:fill="F2F2F2" w:val="clear"/>
      </w:pPr>
      <w:r>
        <w:rPr>
          <w:rFonts w:ascii="Courier New" w:hAnsi="Courier New"/>
          <w:sz w:val="17"/>
        </w:rPr>
        <w:t>/contacts/lists/</w:t>
        <w:br/>
        <w:t>/contacts/lists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(Required) Id of the list.</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(typically no response body for 204)</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'https://api.brevo.com/v3/contacts/lists/123' \</w:t>
        <w:br/>
        <w:t xml:space="preserve"> --header 'Accept: text/plain'</w:t>
      </w:r>
    </w:p>
    <w:p>
      <w:pPr>
        <w:pStyle w:val="Heading3"/>
      </w:pPr>
      <w:r>
        <w:t>Related contactLists actions</w:t>
      </w:r>
    </w:p>
    <w:p>
      <w:pPr>
        <w:pStyle w:val="ListBullet"/>
      </w:pPr>
      <w:r>
        <w:t>[POST] Create a Contact List — /contacts/lists</w:t>
      </w:r>
    </w:p>
    <w:p>
      <w:pPr>
        <w:pStyle w:val="ListBullet"/>
      </w:pPr>
      <w:r>
        <w:t>[GET] Get a Contact List’s Details — /contacts/lists/{{listId}}</w:t>
      </w:r>
    </w:p>
    <w:p>
      <w:pPr>
        <w:pStyle w:val="ListBullet"/>
      </w:pPr>
      <w:r>
        <w:t>[GET] List Contact Lists — /contacts/lists</w:t>
      </w:r>
    </w:p>
    <w:p>
      <w:pPr>
        <w:pStyle w:val="ListBullet"/>
      </w:pPr>
      <w:r>
        <w:t>[PUT] Update a Contact List — /contacts/lists/{{listId}}</w:t>
      </w:r>
    </w:p>
    <w:p>
      <w:r>
        <w:br w:type="page"/>
      </w:r>
    </w:p>
    <w:p>
      <w:pPr>
        <w:pStyle w:val="Heading2"/>
      </w:pPr>
      <w:r>
        <w:t>28. [DELETE] Delete a Multiple-Choice Attribute Option</w:t>
      </w:r>
    </w:p>
    <w:p>
      <w:r>
        <w:rPr>
          <w:b/>
        </w:rPr>
        <w:t xml:space="preserve">Endpoint: </w:t>
      </w:r>
      <w:r>
        <w:rPr>
          <w:rFonts w:ascii="Courier New" w:hAnsi="Courier New"/>
          <w:sz w:val="18"/>
        </w:rPr>
        <w:t>/contacts/attributes/{{attributeType}}/{{multipleChoiceAttribute}}/{{multipleChoiceAttributeOption}}</w:t>
      </w:r>
    </w:p>
    <w:p>
      <w:pPr>
        <w:pStyle w:val="Heading3"/>
      </w:pPr>
      <w:r>
        <w:t>Prerequisites</w:t>
      </w:r>
    </w:p>
    <w:p>
      <w:pPr>
        <w:pStyle w:val="ListBullet"/>
      </w:pPr>
      <w:r>
        <w:t>You must have access/permissions to manage contact attributes.</w:t>
      </w:r>
    </w:p>
    <w:p>
      <w:pPr>
        <w:pStyle w:val="Heading3"/>
      </w:pPr>
      <w:r>
        <w:t>Method</w:t>
      </w:r>
    </w:p>
    <w:p>
      <w:r>
        <w:t>DELETE</w:t>
      </w:r>
    </w:p>
    <w:p>
      <w:pPr>
        <w:pStyle w:val="Heading3"/>
      </w:pPr>
      <w:r>
        <w:t>URL</w:t>
      </w:r>
    </w:p>
    <w:p>
      <w:r>
        <w:t>https://api.brevo.com/v3/contacts/attributes/{{attributeType}}/{{multipleChoiceAttribute}}/{{multipleChoiceAttributeOption}}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option from a multiple-choice contact attribute.</w:t>
      </w:r>
    </w:p>
    <w:p>
      <w:pPr>
        <w:pStyle w:val="Heading3"/>
      </w:pPr>
      <w:r>
        <w:t>Enforcement Rules</w:t>
      </w:r>
    </w:p>
    <w:p>
      <w:pPr>
        <w:pStyle w:val="ListBullet"/>
      </w:pPr>
      <w:r>
        <w:t>The attributeType path parameter must always be present.</w:t>
      </w:r>
    </w:p>
    <w:p>
      <w:pPr>
        <w:pStyle w:val="ListBullet"/>
      </w:pPr>
      <w:r>
        <w:t>The multipleChoiceAttribute path parameter must always be present.</w:t>
      </w:r>
    </w:p>
    <w:p>
      <w:pPr>
        <w:pStyle w:val="ListBullet"/>
      </w:pPr>
      <w:r>
        <w:t>The multipleChoiceAttributeOption path parameter must always be present.</w:t>
      </w:r>
    </w:p>
    <w:p>
      <w:pPr>
        <w:pStyle w:val="ListBullet"/>
      </w:pPr>
      <w:r>
        <w:t>Do not call the API with any missing or empty path parameter (e.g., avoid /contacts/attributes//...).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 xml:space="preserve">Always construct the path as: </w:t>
        <w:br/>
        <w:br/>
        <w:t>/contacts/attributes/{{attributeType}}/{{multipleChoiceAttribute}}/{{multipleChoiceAttributeOption}}</w:t>
        <w:br/>
        <w:t>where each {{...}} is a non-empty string.</w:t>
      </w:r>
    </w:p>
    <w:p>
      <w:pPr>
        <w:pStyle w:val="Heading3"/>
      </w:pPr>
      <w:r>
        <w:t>Valid Examples</w:t>
      </w:r>
    </w:p>
    <w:p>
      <w:r>
        <w:rPr>
          <w:b/>
          <w:color w:val="666666"/>
          <w:sz w:val="16"/>
        </w:rPr>
        <w:t>[http]</w:t>
      </w:r>
    </w:p>
    <w:p>
      <w:pPr>
        <w:shd w:fill="F2F2F2" w:val="clear"/>
      </w:pPr>
      <w:r>
        <w:rPr>
          <w:rFonts w:ascii="Courier New" w:hAnsi="Courier New"/>
          <w:sz w:val="17"/>
        </w:rPr>
        <w:t>/contacts/attributes/normal/FAV_COLOR/Blue</w:t>
        <w:br/>
        <w:t>/contacts/attributes/category/INTERESTS/Sports</w:t>
      </w:r>
    </w:p>
    <w:p>
      <w:pPr>
        <w:pStyle w:val="Heading3"/>
      </w:pPr>
      <w:r>
        <w:t>Invalid Examples</w:t>
      </w:r>
    </w:p>
    <w:p>
      <w:r>
        <w:rPr>
          <w:b/>
          <w:color w:val="666666"/>
          <w:sz w:val="16"/>
        </w:rPr>
        <w:t>[http]</w:t>
      </w:r>
    </w:p>
    <w:p>
      <w:pPr>
        <w:shd w:fill="F2F2F2" w:val="clear"/>
      </w:pPr>
      <w:r>
        <w:rPr>
          <w:rFonts w:ascii="Courier New" w:hAnsi="Courier New"/>
          <w:sz w:val="17"/>
        </w:rPr>
        <w:t>/contacts/attributes//FAV_COLOR/Blue</w:t>
        <w:br/>
        <w:t>/contacts/attributes/normal//Blue</w:t>
        <w:br/>
        <w:t>/contacts/attributes/normal/FAV_COLOR/</w:t>
        <w:br/>
        <w:t>/contacts/attributes/normal/FAV_COLOR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attributeType</w:t>
            </w:r>
          </w:p>
        </w:tc>
        <w:tc>
          <w:tcPr>
            <w:tcW w:type="dxa" w:w="2880"/>
          </w:tcPr>
          <w:p>
            <w:r>
              <w:t>string</w:t>
            </w:r>
          </w:p>
        </w:tc>
        <w:tc>
          <w:tcPr>
            <w:tcW w:type="dxa" w:w="2880"/>
          </w:tcPr>
          <w:p>
            <w:r>
              <w:t>Type/category of the attribute. (Sent in the URL path)</w:t>
            </w:r>
          </w:p>
        </w:tc>
      </w:tr>
      <w:tr>
        <w:tc>
          <w:tcPr>
            <w:tcW w:type="dxa" w:w="2880"/>
          </w:tcPr>
          <w:p>
            <w:r>
              <w:t>multipleChoiceAttribute</w:t>
            </w:r>
          </w:p>
        </w:tc>
        <w:tc>
          <w:tcPr>
            <w:tcW w:type="dxa" w:w="2880"/>
          </w:tcPr>
          <w:p>
            <w:r>
              <w:t>string</w:t>
            </w:r>
          </w:p>
        </w:tc>
        <w:tc>
          <w:tcPr>
            <w:tcW w:type="dxa" w:w="2880"/>
          </w:tcPr>
          <w:p>
            <w:r>
              <w:t>Identifier/name of the multiple-choice attribute. (Sent in the URL path)</w:t>
            </w:r>
          </w:p>
        </w:tc>
      </w:tr>
      <w:tr>
        <w:tc>
          <w:tcPr>
            <w:tcW w:type="dxa" w:w="2880"/>
          </w:tcPr>
          <w:p>
            <w:r>
              <w:t>multipleChoiceAttributeOption</w:t>
            </w:r>
          </w:p>
        </w:tc>
        <w:tc>
          <w:tcPr>
            <w:tcW w:type="dxa" w:w="2880"/>
          </w:tcPr>
          <w:p>
            <w:r>
              <w:t>string</w:t>
            </w:r>
          </w:p>
        </w:tc>
        <w:tc>
          <w:tcPr>
            <w:tcW w:type="dxa" w:w="2880"/>
          </w:tcPr>
          <w:p>
            <w:r>
              <w:t>The option value to delete from the multiple-choice attribute. (Sent in the URL path)</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'https://api.brevo.com/v3/contacts/attributes/normal/FAV_COLOR/Blue' \</w:t>
        <w:br/>
        <w:t xml:space="preserve"> --header 'Accept: application/json'</w:t>
      </w:r>
    </w:p>
    <w:p>
      <w:pPr>
        <w:pStyle w:val="Heading3"/>
      </w:pPr>
      <w:r>
        <w:t>Error Handling</w:t>
      </w:r>
    </w:p>
    <w:p>
      <w:r>
        <w:rPr>
          <w:b/>
        </w:rPr>
        <w:t>Note: Error responses were not provided in the scraped content.</w:t>
      </w:r>
    </w:p>
    <w:p>
      <w:pPr>
        <w:pStyle w:val="Heading3"/>
      </w:pPr>
      <w:r>
        <w:t>Related contactAttributes actions</w:t>
      </w:r>
    </w:p>
    <w:p>
      <w:pPr>
        <w:pStyle w:val="ListBullet"/>
      </w:pPr>
      <w:r>
        <w:t>[POST] Create a Contact Attribute — /contacts/attributes/{{attributeCategory}}/{{attributeName}}</w:t>
      </w:r>
    </w:p>
    <w:p>
      <w:pPr>
        <w:pStyle w:val="ListBullet"/>
      </w:pPr>
      <w:r>
        <w:t>[GET] List All Contact Attributes — /contacts/attributes</w:t>
      </w:r>
    </w:p>
    <w:p>
      <w:pPr>
        <w:pStyle w:val="ListBullet"/>
      </w:pPr>
      <w:r>
        <w:t>[PUT] Update a Contact Attribute — /contacts/attributes/{{attributeCategory}}/{{attributeName}}</w:t>
      </w:r>
    </w:p>
    <w:p>
      <w:pPr>
        <w:pStyle w:val="ListBullet"/>
      </w:pPr>
      <w:r>
        <w:t>[DELETE] Delete a Contact Attribute — /contacts/attributes/{{attributeCategory}}/{{attributeName}}</w:t>
      </w:r>
    </w:p>
    <w:p>
      <w:r>
        <w:br w:type="page"/>
      </w:r>
    </w:p>
    <w:p>
      <w:pPr>
        <w:pStyle w:val="Heading2"/>
      </w:pPr>
      <w:r>
        <w:t>29. [POST] Export Contacts (Background Process)</w:t>
      </w:r>
    </w:p>
    <w:p>
      <w:r>
        <w:rPr>
          <w:b/>
        </w:rPr>
        <w:t xml:space="preserve">Endpoint: </w:t>
      </w:r>
      <w:r>
        <w:rPr>
          <w:rFonts w:ascii="Courier New" w:hAnsi="Courier New"/>
          <w:sz w:val="18"/>
        </w:rPr>
        <w:t>/contacts/export</w:t>
      </w:r>
    </w:p>
    <w:p>
      <w:pPr>
        <w:pStyle w:val="Heading3"/>
      </w:pPr>
      <w:r>
        <w:t>Prerequisites</w:t>
      </w:r>
    </w:p>
    <w:p>
      <w:pPr>
        <w:pStyle w:val="ListBullet"/>
      </w:pPr>
      <w:r>
        <w:t>Must have access to export contacts</w:t>
      </w:r>
    </w:p>
    <w:p>
      <w:pPr>
        <w:pStyle w:val="ListBullet"/>
      </w:pPr>
      <w:r>
        <w:t>Must be able to receive a callback at the provided notifyUrl (the API will call it when the export completes)</w:t>
      </w:r>
    </w:p>
    <w:p>
      <w:pPr>
        <w:pStyle w:val="Heading3"/>
      </w:pPr>
      <w:r>
        <w:t>Method</w:t>
      </w:r>
    </w:p>
    <w:p>
      <w:r>
        <w:t>POST</w:t>
      </w:r>
    </w:p>
    <w:p>
      <w:pPr>
        <w:pStyle w:val="Heading3"/>
      </w:pPr>
      <w:r>
        <w:t>URL</w:t>
      </w:r>
    </w:p>
    <w:p>
      <w:r>
        <w:t>https://api.brevo.com/v3/contacts/export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asynchronous export of contacts and returns a background processId. When the export completes, the API calls the notifyUrl you provide. The exported file will be available in CSV format.</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customContactFilter</w:t>
            </w:r>
          </w:p>
        </w:tc>
        <w:tc>
          <w:tcPr>
            <w:tcW w:type="dxa" w:w="2880"/>
          </w:tcPr>
          <w:p>
            <w:r>
              <w:t>object</w:t>
            </w:r>
          </w:p>
        </w:tc>
        <w:tc>
          <w:tcPr>
            <w:tcW w:type="dxa" w:w="2880"/>
          </w:tcPr>
          <w:p>
            <w:r>
              <w:t>Custom filter describing which contacts to export.</w:t>
            </w:r>
          </w:p>
        </w:tc>
      </w:tr>
      <w:tr>
        <w:tc>
          <w:tcPr>
            <w:tcW w:type="dxa" w:w="2880"/>
          </w:tcPr>
          <w:p>
            <w:r>
              <w:t>customContactFilter.actionForContacts</w:t>
            </w:r>
          </w:p>
        </w:tc>
        <w:tc>
          <w:tcPr>
            <w:tcW w:type="dxa" w:w="2880"/>
          </w:tcPr>
          <w:p>
            <w:r>
              <w:t>string</w:t>
            </w:r>
          </w:p>
        </w:tc>
        <w:tc>
          <w:tcPr>
            <w:tcW w:type="dxa" w:w="2880"/>
          </w:tcPr>
          <w:p>
            <w:r>
              <w:t>Contact selection action. Example: "allContacts".</w:t>
            </w:r>
          </w:p>
        </w:tc>
      </w:tr>
      <w:tr>
        <w:tc>
          <w:tcPr>
            <w:tcW w:type="dxa" w:w="2880"/>
          </w:tcPr>
          <w:p>
            <w:r>
              <w:t>customContactFilter.actionForEmailCampaigns</w:t>
            </w:r>
          </w:p>
        </w:tc>
        <w:tc>
          <w:tcPr>
            <w:tcW w:type="dxa" w:w="2880"/>
          </w:tcPr>
          <w:p>
            <w:r>
              <w:t>string</w:t>
            </w:r>
          </w:p>
        </w:tc>
        <w:tc>
          <w:tcPr>
            <w:tcW w:type="dxa" w:w="2880"/>
          </w:tcPr>
          <w:p>
            <w:r>
              <w:t>Filter contacts by email campaign behavior. Example: "clickers".</w:t>
            </w:r>
          </w:p>
        </w:tc>
      </w:tr>
      <w:tr>
        <w:tc>
          <w:tcPr>
            <w:tcW w:type="dxa" w:w="2880"/>
          </w:tcPr>
          <w:p>
            <w:r>
              <w:t>customContactFilter.actionForSmsCampaigns</w:t>
            </w:r>
          </w:p>
        </w:tc>
        <w:tc>
          <w:tcPr>
            <w:tcW w:type="dxa" w:w="2880"/>
          </w:tcPr>
          <w:p>
            <w:r>
              <w:t>string</w:t>
            </w:r>
          </w:p>
        </w:tc>
        <w:tc>
          <w:tcPr>
            <w:tcW w:type="dxa" w:w="2880"/>
          </w:tcPr>
          <w:p>
            <w:r>
              <w:t>Filter contacts by SMS campaign behavior. Example: "softBounces".</w:t>
            </w:r>
          </w:p>
        </w:tc>
      </w:tr>
      <w:tr>
        <w:tc>
          <w:tcPr>
            <w:tcW w:type="dxa" w:w="2880"/>
          </w:tcPr>
          <w:p>
            <w:r>
              <w:t>customContactFilter.emailCampaignId</w:t>
            </w:r>
          </w:p>
        </w:tc>
        <w:tc>
          <w:tcPr>
            <w:tcW w:type="dxa" w:w="2880"/>
          </w:tcPr>
          <w:p>
            <w:r>
              <w:t>number</w:t>
            </w:r>
          </w:p>
        </w:tc>
        <w:tc>
          <w:tcPr>
            <w:tcW w:type="dxa" w:w="2880"/>
          </w:tcPr>
          <w:p>
            <w:r>
              <w:t>Email campaign ID used with actionForEmailCampaigns. Example: 12.</w:t>
            </w:r>
          </w:p>
        </w:tc>
      </w:tr>
      <w:tr>
        <w:tc>
          <w:tcPr>
            <w:tcW w:type="dxa" w:w="2880"/>
          </w:tcPr>
          <w:p>
            <w:r>
              <w:t>customContactFilter.listId</w:t>
            </w:r>
          </w:p>
        </w:tc>
        <w:tc>
          <w:tcPr>
            <w:tcW w:type="dxa" w:w="2880"/>
          </w:tcPr>
          <w:p>
            <w:r>
              <w:t>number</w:t>
            </w:r>
          </w:p>
        </w:tc>
        <w:tc>
          <w:tcPr>
            <w:tcW w:type="dxa" w:w="2880"/>
          </w:tcPr>
          <w:p>
            <w:r>
              <w:t>List ID used to filter contacts. Example: 2.</w:t>
            </w:r>
          </w:p>
        </w:tc>
      </w:tr>
      <w:tr>
        <w:tc>
          <w:tcPr>
            <w:tcW w:type="dxa" w:w="2880"/>
          </w:tcPr>
          <w:p>
            <w:r>
              <w:t>customContactFilter.smsCampaignId</w:t>
            </w:r>
          </w:p>
        </w:tc>
        <w:tc>
          <w:tcPr>
            <w:tcW w:type="dxa" w:w="2880"/>
          </w:tcPr>
          <w:p>
            <w:r>
              <w:t>number</w:t>
            </w:r>
          </w:p>
        </w:tc>
        <w:tc>
          <w:tcPr>
            <w:tcW w:type="dxa" w:w="2880"/>
          </w:tcPr>
          <w:p>
            <w:r>
              <w:t>SMS campaign ID used with actionForSmsCampaigns. Example: 12.</w:t>
            </w:r>
          </w:p>
        </w:tc>
      </w:tr>
      <w:tr>
        <w:tc>
          <w:tcPr>
            <w:tcW w:type="dxa" w:w="2880"/>
          </w:tcPr>
          <w:p>
            <w:r>
              <w:t>exportAttributes</w:t>
            </w:r>
          </w:p>
        </w:tc>
        <w:tc>
          <w:tcPr>
            <w:tcW w:type="dxa" w:w="2880"/>
          </w:tcPr>
          <w:p>
            <w:r>
              <w:t>string[]</w:t>
            </w:r>
          </w:p>
        </w:tc>
        <w:tc>
          <w:tcPr>
            <w:tcW w:type="dxa" w:w="2880"/>
          </w:tcPr>
          <w:p>
            <w:r>
              <w:t>List of contact attribute names to include in the export. Example: ["NAME","NAME"].</w:t>
            </w:r>
          </w:p>
        </w:tc>
      </w:tr>
      <w:tr>
        <w:tc>
          <w:tcPr>
            <w:tcW w:type="dxa" w:w="2880"/>
          </w:tcPr>
          <w:p>
            <w:r>
              <w:t>notifyUrl</w:t>
            </w:r>
          </w:p>
        </w:tc>
        <w:tc>
          <w:tcPr>
            <w:tcW w:type="dxa" w:w="2880"/>
          </w:tcPr>
          <w:p>
            <w:r>
              <w:t>string</w:t>
            </w:r>
          </w:p>
        </w:tc>
        <w:tc>
          <w:tcPr>
            <w:tcW w:type="dxa" w:w="2880"/>
          </w:tcPr>
          <w:p>
            <w:r>
              <w:t>URL that will be called when the export completes. Example: "http://requestb.in/173lyyx1".</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"processId": 78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processId</w:t>
            </w:r>
          </w:p>
        </w:tc>
        <w:tc>
          <w:tcPr>
            <w:tcW w:type="dxa" w:w="2880"/>
          </w:tcPr>
          <w:p>
            <w:r>
              <w:t>number</w:t>
            </w:r>
          </w:p>
        </w:tc>
        <w:tc>
          <w:tcPr>
            <w:tcW w:type="dxa" w:w="2880"/>
          </w:tcPr>
          <w:p>
            <w:r>
              <w:t>Background process identifier created for the export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'https://api.brevo.com/v3/contacts/export' \</w:t>
        <w:br/>
        <w:t xml:space="preserve"> --header 'Accept: application/json' \</w:t>
        <w:br/>
        <w:t xml:space="preserve"> --header 'Content-Type: application/json' \</w:t>
        <w:br/>
        <w:t xml:space="preserve"> --data '{</w:t>
        <w:br/>
        <w:t xml:space="preserve"> "customContactFilter": {</w:t>
        <w:br/>
        <w:t xml:space="preserve"> "actionForContacts": "allContacts",</w:t>
        <w:br/>
        <w:t xml:space="preserve"> "actionForEmailCampaigns": "clickers",</w:t>
        <w:br/>
        <w:t xml:space="preserve"> "actionForSmsCampaigns": "softBounces",</w:t>
        <w:br/>
        <w:t xml:space="preserve"> "emailCampaignId": 12,</w:t>
        <w:br/>
        <w:t xml:space="preserve"> "listId": 2,</w:t>
        <w:br/>
        <w:t xml:space="preserve"> "smsCampaignId": 12</w:t>
        <w:br/>
        <w:t xml:space="preserve">    },</w:t>
        <w:br/>
        <w:t xml:space="preserve"> "exportAttributes": ["NAME", "NAME"],</w:t>
        <w:br/>
        <w:t xml:space="preserve"> "notifyUrl": "http://requestb.in/173lyyx1"</w:t>
        <w:br/>
        <w:t xml:space="preserve">  }'</w:t>
      </w:r>
    </w:p>
    <w:p>
      <w:pPr>
        <w:pStyle w:val="Heading3"/>
      </w:pPr>
      <w:r>
        <w:t>Example Usage</w:t>
      </w:r>
    </w:p>
    <w:p>
      <w:pPr>
        <w:pStyle w:val="Heading3"/>
      </w:pPr>
      <w:r>
        <w:t>Example 1: Export Contacts with Custom Filters and Notify URL</w:t>
      </w:r>
    </w:p>
    <w:p>
      <w:r>
        <w:rPr>
          <w:b/>
          <w:color w:val="666666"/>
          <w:sz w:val="16"/>
        </w:rPr>
        <w:t>[bash]</w:t>
      </w:r>
    </w:p>
    <w:p>
      <w:pPr>
        <w:shd w:fill="F2F2F2" w:val="clear"/>
      </w:pPr>
      <w:r>
        <w:rPr>
          <w:rFonts w:ascii="Courier New" w:hAnsi="Courier New"/>
          <w:sz w:val="17"/>
        </w:rPr>
        <w:t>curl --request POST 'https://api.brevo.com/v3/contacts/export' \</w:t>
        <w:br/>
        <w:t xml:space="preserve"> --header 'Accept: application/json' \</w:t>
        <w:br/>
        <w:t xml:space="preserve"> --header 'Content-Type: application/json' \</w:t>
        <w:br/>
        <w:t xml:space="preserve"> --data '{</w:t>
        <w:br/>
        <w:t xml:space="preserve"> "customContactFilter": {</w:t>
        <w:br/>
        <w:t xml:space="preserve"> "actionForContacts": "allContacts",</w:t>
        <w:br/>
        <w:t xml:space="preserve"> "actionForEmailCampaigns": "clickers",</w:t>
        <w:br/>
        <w:t xml:space="preserve"> "actionForSmsCampaigns": "softBounces",</w:t>
        <w:br/>
        <w:t xml:space="preserve"> "emailCampaignId": 12,</w:t>
        <w:br/>
        <w:t xml:space="preserve"> "listId": 2,</w:t>
        <w:br/>
        <w:t xml:space="preserve"> "smsCampaignId": 12</w:t>
        <w:br/>
        <w:t xml:space="preserve">    },</w:t>
        <w:br/>
        <w:t xml:space="preserve"> "exportAttributes": ["NAME", "NAME"],</w:t>
        <w:br/>
        <w:t xml:space="preserve"> "notifyUrl": "http://requestb.in/173lyyx1"</w:t>
        <w:br/>
        <w:t xml:space="preserve">  }'</w:t>
      </w:r>
    </w:p>
    <w:p>
      <w:pPr>
        <w:pStyle w:val="Heading3"/>
      </w:pPr>
      <w:r>
        <w:t>Example 2: Export Only Specific Attributes</w:t>
      </w:r>
    </w:p>
    <w:p>
      <w:r>
        <w:rPr>
          <w:b/>
          <w:color w:val="666666"/>
          <w:sz w:val="16"/>
        </w:rPr>
        <w:t>[bash]</w:t>
      </w:r>
    </w:p>
    <w:p>
      <w:pPr>
        <w:shd w:fill="F2F2F2" w:val="clear"/>
      </w:pPr>
      <w:r>
        <w:rPr>
          <w:rFonts w:ascii="Courier New" w:hAnsi="Courier New"/>
          <w:sz w:val="17"/>
        </w:rPr>
        <w:t>curl --request POST 'https://api.brevo.com/v3/contacts/export' \</w:t>
        <w:br/>
        <w:t xml:space="preserve"> --header 'Accept: application/json' \</w:t>
        <w:br/>
        <w:t xml:space="preserve"> --header 'Content-Type: application/json' \</w:t>
        <w:br/>
        <w:t xml:space="preserve"> --data '{</w:t>
        <w:br/>
        <w:t xml:space="preserve"> "exportAttributes": ["NAME", "EMAIL"],</w:t>
        <w:br/>
        <w:t xml:space="preserve"> "notifyUrl": "http://requestb.in/173lyyx1"</w:t>
        <w:br/>
        <w:t xml:space="preserve">  }'</w:t>
      </w:r>
    </w:p>
    <w:p>
      <w:pPr>
        <w:pStyle w:val="Heading3"/>
      </w:pPr>
      <w:r>
        <w:t>Behavior</w:t>
      </w:r>
    </w:p>
    <w:p>
      <w:pPr>
        <w:pStyle w:val="ListBullet"/>
      </w:pPr>
      <w:r>
        <w:t>Accepts an export request with optional filters and export attributes.</w:t>
      </w:r>
    </w:p>
    <w:p>
      <w:pPr>
        <w:pStyle w:val="ListBullet"/>
      </w:pPr>
      <w:r>
        <w:t>Creates a background export job.</w:t>
      </w:r>
    </w:p>
    <w:p>
      <w:pPr>
        <w:pStyle w:val="ListBullet"/>
      </w:pPr>
      <w:r>
        <w:t>Returns a processId immediately (HTTP 202).</w:t>
      </w:r>
    </w:p>
    <w:p>
      <w:pPr>
        <w:pStyle w:val="ListBullet"/>
      </w:pPr>
      <w:r>
        <w:t>On completion, calls the provided notifyUrl.</w:t>
      </w:r>
    </w:p>
    <w:p>
      <w:pPr>
        <w:pStyle w:val="ListBullet"/>
      </w:pPr>
      <w:r>
        <w:t>The exported file is made available in CSV format.</w:t>
      </w:r>
    </w:p>
    <w:p>
      <w:pPr>
        <w:pStyle w:val="Heading3"/>
      </w:pPr>
      <w:r>
        <w:t>Notes</w:t>
      </w:r>
    </w:p>
    <w:p>
      <w:pPr>
        <w:pStyle w:val="ListBullet"/>
      </w:pPr>
      <w:r>
        <w:t>The export runs asynchronously; the response does not contain the CSV file—only the processId.</w:t>
      </w:r>
    </w:p>
    <w:p>
      <w:pPr>
        <w:pStyle w:val="ListBullet"/>
      </w:pPr>
      <w:r>
        <w:t>The callback destination is controlled by notifyUrl.</w:t>
      </w:r>
    </w:p>
    <w:p>
      <w:pPr>
        <w:pStyle w:val="Heading3"/>
      </w:pPr>
      <w:r>
        <w:t>Error Handling</w:t>
      </w:r>
    </w:p>
    <w:p>
      <w:pPr>
        <w:pStyle w:val="ListBullet"/>
      </w:pPr>
      <w:r>
        <w:t>202 Accepted: Export job created successfully; use processId to track the job (and/or wait for the notifyUrl callback).</w:t>
      </w:r>
    </w:p>
    <w:p>
      <w:pPr>
        <w:pStyle w:val="ListBullet"/>
      </w:pPr>
      <w:r>
        <w:t>400 Bad Request: Request rejected. Example shown indicates method/path issues (code: "method_not_allowed").</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[GET] Get a Contact’s Details — /contacts/{{identifier}}</w:t>
      </w:r>
    </w:p>
    <w:p>
      <w:pPr>
        <w:pStyle w:val="ListBullet"/>
      </w:pPr>
      <w:r>
        <w:t>[GET] List All Contacts — /contacts</w:t>
      </w:r>
    </w:p>
    <w:p>
      <w:pPr>
        <w:pStyle w:val="ListBullet"/>
      </w:pPr>
      <w:r>
        <w:t>[GET] List Contacts in a List — /contacts/lists/{{listId}}/contacts</w:t>
      </w:r>
    </w:p>
    <w:p>
      <w:r>
        <w:br w:type="page"/>
      </w:r>
    </w:p>
    <w:p>
      <w:pPr>
        <w:pStyle w:val="Heading2"/>
      </w:pPr>
      <w:r>
        <w:t>30. [GET] Get a Contact’s Details</w:t>
      </w:r>
    </w:p>
    <w:p>
      <w:r>
        <w:rPr>
          <w:b/>
        </w:rPr>
        <w:t xml:space="preserve">Endpoint: </w:t>
      </w:r>
      <w:r>
        <w:rPr>
          <w:rFonts w:ascii="Courier New" w:hAnsi="Courier New"/>
          <w:sz w:val="18"/>
        </w:rPr>
        <w:t>/contacts/{{identifier}}</w:t>
      </w:r>
    </w:p>
    <w:p>
      <w:pPr>
        <w:pStyle w:val="Heading3"/>
      </w:pPr>
      <w:r>
        <w:t>Method</w:t>
      </w:r>
    </w:p>
    <w:p>
      <w:r>
        <w:t>GET</w:t>
      </w:r>
    </w:p>
    <w:p>
      <w:pPr>
        <w:pStyle w:val="Heading3"/>
      </w:pPr>
      <w:r>
        <w:t>URL</w:t>
      </w:r>
    </w:p>
    <w:p>
      <w:r>
        <w:t>https://api.brevo.com/v3/contacts/{{identifier}}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contact’s details. Along with the contact details, this endpoint shows the contact’s campaign statistics for the most recent 90 days by default. To fetch earlier statistics, use the “Get contact campaign stats” endpoint with appropriate date ranges.</w:t>
      </w:r>
    </w:p>
    <w:p>
      <w:pPr>
        <w:pStyle w:val="Heading3"/>
      </w:pPr>
      <w:r>
        <w:t>Enforcement Rules</w:t>
      </w:r>
    </w:p>
    <w:p>
      <w:pPr>
        <w:pStyle w:val="ListBullet"/>
      </w:pPr>
      <w:r>
        <w:t>The identifier path parameter must always be present.</w:t>
      </w:r>
    </w:p>
    <w:p>
      <w:pPr>
        <w:pStyle w:val="ListBullet"/>
      </w:pPr>
      <w:r>
        <w:t>Use the identifier value exactly as provided by the user.</w:t>
      </w:r>
    </w:p>
    <w:p>
      <w:pPr>
        <w:pStyle w:val="ListBullet"/>
      </w:pPr>
      <w:r>
        <w:t>Do not call the API with a missing or empty identifier (e.g., avoid /contacts/).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/contacts/peggy.rain%40example.com</w:t>
        <w:br/>
        <w:t>/contacts/42</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Required. Email (URL-encoded) OR ID of the contact.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Mandatory if endDate is used. Starting date (YYYY-MM-DD) of the statistic events specific to campaigns. Must be ≤ endDate.</w:t>
            </w:r>
          </w:p>
        </w:tc>
      </w:tr>
      <w:tr>
        <w:tc>
          <w:tcPr>
            <w:tcW w:type="dxa" w:w="2880"/>
          </w:tcPr>
          <w:p>
            <w:r>
              <w:t>endDate</w:t>
            </w:r>
          </w:p>
        </w:tc>
        <w:tc>
          <w:tcPr>
            <w:tcW w:type="dxa" w:w="2880"/>
          </w:tcPr>
          <w:p>
            <w:r>
              <w:t>string</w:t>
            </w:r>
          </w:p>
        </w:tc>
        <w:tc>
          <w:tcPr>
            <w:tcW w:type="dxa" w:w="2880"/>
          </w:tcPr>
          <w:p>
            <w:r>
              <w:t>Mandatory if startDate is used. Ending date (YYYY-MM-DD) of the statistic events specific to campaigns. Must be ≥ startDate.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"ADDRESS": "987 5th avenue",</w:t>
        <w:br/>
        <w:t xml:space="preserve"> "AREA": "NY",</w:t>
        <w:br/>
        <w:t xml:space="preserve"> "CITY": "New-York",</w:t>
        <w:br/>
        <w:t xml:space="preserve"> "CIV": "1",</w:t>
        <w:br/>
        <w:t xml:space="preserve"> "DOB": "1986-04-13T00:00:00.000Z",</w:t>
        <w:br/>
        <w:t xml:space="preserve"> "FIRST_NAME": "Peggy",</w:t>
        <w:br/>
        <w:t xml:space="preserve"> "LAST_NAME": "Rain",</w:t>
        <w:br/>
        <w:t xml:space="preserve"> "SMS": "3087433387669",</w:t>
        <w:br/>
        <w:t xml:space="preserve"> "ZIP_CODE": "87544"</w:t>
        <w:br/>
        <w:t xml:space="preserve"> },</w:t>
        <w:br/>
        <w:t xml:space="preserve"> "createdAt": "2017-05-02T16:40:31.000Z",</w:t>
        <w:br/>
        <w:t xml:space="preserve"> "email": "peggy.rain@example.com",</w:t>
        <w:br/>
        <w:t xml:space="preserve"> "emailBlacklisted": false,</w:t>
        <w:br/>
        <w:t xml:space="preserve"> "id": 42,</w:t>
        <w:br/>
        <w:t xml:space="preserve"> "listIds": [</w:t>
        <w:br/>
        <w:t xml:space="preserve"> 40</w:t>
        <w:br/>
        <w:t xml:space="preserve"> ],</w:t>
        <w:br/>
        <w:t xml:space="preserve"> "modifiedAt": "2017-05-02T16:40:31.000Z",</w:t>
        <w:br/>
        <w:t xml:space="preserve"> "smsBlacklisted": false,</w:t>
        <w:br/>
        <w:t xml:space="preserve"> "statistics": {</w:t>
        <w:br/>
        <w:t xml:space="preserve"> "clicked": [</w:t>
        <w:br/>
        <w:t xml:space="preserve"> {</w:t>
        <w:br/>
        <w:t xml:space="preserve"> "campaignId": 21,</w:t>
        <w:br/>
        <w:t xml:space="preserve"> "links": [</w:t>
        <w:br/>
        <w:t xml:space="preserve"> {</w:t>
        <w:br/>
        <w:t xml:space="preserve"> "count": 2,</w:t>
        <w:br/>
        <w:t xml:space="preserve"> "eventTime": "2016-05-03T21:25:01.000Z",</w:t>
        <w:br/>
        <w:t xml:space="preserve"> "ip": "66.249.93.118",</w:t>
        <w:br/>
        <w:t xml:space="preserve"> "url": "https://url.domain.com/fbe5387ec717e333628380454f68670010b205ff/1/go?uid={EMAIL}&amp;utm_source=sendinblue&amp;utm_campaign=test_camp&amp;utm_medium=email"</w:t>
        <w:br/>
        <w:t xml:space="preserve"> }</w:t>
        <w:br/>
        <w:t xml:space="preserve"> ]</w:t>
        <w:br/>
        <w:t xml:space="preserve"> }</w:t>
        <w:br/>
        <w:t xml:space="preserve"> ],</w:t>
        <w:br/>
        <w:t xml:space="preserve"> "delivered": [</w:t>
        <w:br/>
        <w:t xml:space="preserve"> {</w:t>
        <w:br/>
        <w:t xml:space="preserve"> "campaignId": 21,</w:t>
        <w:br/>
        <w:t xml:space="preserve"> "count": 2,</w:t>
        <w:br/>
        <w:t xml:space="preserve"> "eventTime": "2016-05-03T21:24:56.000Z",</w:t>
        <w:br/>
        <w:t xml:space="preserve"> "ip": "66.249.93.118"</w:t>
        <w:br/>
        <w:t xml:space="preserve"> }</w:t>
        <w:br/>
        <w:t xml:space="preserve"> ],</w:t>
        <w:br/>
        <w:t xml:space="preserve"> "messagesSent": [</w:t>
        <w:br/>
        <w:t xml:space="preserve"> {</w:t>
        <w:br/>
        <w:t xml:space="preserve"> "campaignId": 21,</w:t>
        <w:br/>
        <w:t xml:space="preserve"> "eventTime": "2016-05-03T20:15:13.000Z"</w:t>
        <w:br/>
        <w:t xml:space="preserve"> },</w:t>
        <w:br/>
        <w:t xml:space="preserve"> {</w:t>
        <w:br/>
        <w:t xml:space="preserve"> "campaignId": 42,</w:t>
        <w:br/>
        <w:t xml:space="preserve"> "eventTime": "2016-10-17T10:30:01.000Z"</w:t>
        <w:br/>
        <w:t xml:space="preserve"> }</w:t>
        <w:br/>
        <w:t xml:space="preserve"> ],</w:t>
        <w:br/>
        <w:t xml:space="preserve"> "opened": [</w:t>
        <w:br/>
        <w:t xml:space="preserve"> {</w:t>
        <w:br/>
        <w:t xml:space="preserve"> "campaignId": 21,</w:t>
        <w:br/>
        <w:t xml:space="preserve"> "count": 2,</w:t>
        <w:br/>
        <w:t xml:space="preserve"> "eventTime": "2016-05-03T21:24:56.000Z",</w:t>
        <w:br/>
        <w:t xml:space="preserve"> "ip": "66.249.93.118"</w:t>
        <w:br/>
        <w:t xml:space="preserve"> },</w:t>
        <w:br/>
        <w:t xml:space="preserve"> {</w:t>
        <w:br/>
        <w:t xml:space="preserve"> "campaignId": 68,</w:t>
        <w:br/>
        <w:t xml:space="preserve"> "count": 1,</w:t>
        <w:br/>
        <w:t xml:space="preserve"> "eventTime": "2017-01-30T13:56:40.000Z",</w:t>
        <w:br/>
        <w:t xml:space="preserve"> "ip": "66.249.93.217"</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Contact attributes as key/value pairs (e.g., FIRST_NAME, LAST_NAME, etc.).</w:t>
            </w:r>
          </w:p>
        </w:tc>
      </w:tr>
      <w:tr>
        <w:tc>
          <w:tcPr>
            <w:tcW w:type="dxa" w:w="2880"/>
          </w:tcPr>
          <w:p>
            <w:r>
              <w:t>createdAt</w:t>
            </w:r>
          </w:p>
        </w:tc>
        <w:tc>
          <w:tcPr>
            <w:tcW w:type="dxa" w:w="2880"/>
          </w:tcPr>
          <w:p>
            <w:r>
              <w:t>string</w:t>
            </w:r>
          </w:p>
        </w:tc>
        <w:tc>
          <w:tcPr>
            <w:tcW w:type="dxa" w:w="2880"/>
          </w:tcPr>
          <w:p>
            <w:r>
              <w:t>ISO 8601 date-time when the contact was created.</w:t>
            </w:r>
          </w:p>
        </w:tc>
      </w:tr>
      <w:tr>
        <w:tc>
          <w:tcPr>
            <w:tcW w:type="dxa" w:w="2880"/>
          </w:tcPr>
          <w:p>
            <w:r>
              <w:t>email</w:t>
            </w:r>
          </w:p>
        </w:tc>
        <w:tc>
          <w:tcPr>
            <w:tcW w:type="dxa" w:w="2880"/>
          </w:tcPr>
          <w:p>
            <w:r>
              <w:t>string</w:t>
            </w:r>
          </w:p>
        </w:tc>
        <w:tc>
          <w:tcPr>
            <w:tcW w:type="dxa" w:w="2880"/>
          </w:tcPr>
          <w:p>
            <w:r>
              <w:t>Contact email address.</w:t>
            </w:r>
          </w:p>
        </w:tc>
      </w:tr>
      <w:tr>
        <w:tc>
          <w:tcPr>
            <w:tcW w:type="dxa" w:w="2880"/>
          </w:tcPr>
          <w:p>
            <w:r>
              <w:t>emailBlacklisted</w:t>
            </w:r>
          </w:p>
        </w:tc>
        <w:tc>
          <w:tcPr>
            <w:tcW w:type="dxa" w:w="2880"/>
          </w:tcPr>
          <w:p>
            <w:r>
              <w:t>boolean</w:t>
            </w:r>
          </w:p>
        </w:tc>
        <w:tc>
          <w:tcPr>
            <w:tcW w:type="dxa" w:w="2880"/>
          </w:tcPr>
          <w:p>
            <w:r>
              <w:t>Whether the email is blacklisted.</w:t>
            </w:r>
          </w:p>
        </w:tc>
      </w:tr>
      <w:tr>
        <w:tc>
          <w:tcPr>
            <w:tcW w:type="dxa" w:w="2880"/>
          </w:tcPr>
          <w:p>
            <w:r>
              <w:t>id</w:t>
            </w:r>
          </w:p>
        </w:tc>
        <w:tc>
          <w:tcPr>
            <w:tcW w:type="dxa" w:w="2880"/>
          </w:tcPr>
          <w:p>
            <w:r>
              <w:t>number</w:t>
            </w:r>
          </w:p>
        </w:tc>
        <w:tc>
          <w:tcPr>
            <w:tcW w:type="dxa" w:w="2880"/>
          </w:tcPr>
          <w:p>
            <w:r>
              <w:t>Contact ID.</w:t>
            </w:r>
          </w:p>
        </w:tc>
      </w:tr>
      <w:tr>
        <w:tc>
          <w:tcPr>
            <w:tcW w:type="dxa" w:w="2880"/>
          </w:tcPr>
          <w:p>
            <w:r>
              <w:t>listIds</w:t>
            </w:r>
          </w:p>
        </w:tc>
        <w:tc>
          <w:tcPr>
            <w:tcW w:type="dxa" w:w="2880"/>
          </w:tcPr>
          <w:p>
            <w:r>
              <w:t>array</w:t>
            </w:r>
          </w:p>
        </w:tc>
        <w:tc>
          <w:tcPr>
            <w:tcW w:type="dxa" w:w="2880"/>
          </w:tcPr>
          <w:p>
            <w:r>
              <w:t>Array of list IDs the contact belongs to.</w:t>
            </w:r>
          </w:p>
        </w:tc>
      </w:tr>
      <w:tr>
        <w:tc>
          <w:tcPr>
            <w:tcW w:type="dxa" w:w="2880"/>
          </w:tcPr>
          <w:p>
            <w:r>
              <w:t>modifiedAt</w:t>
            </w:r>
          </w:p>
        </w:tc>
        <w:tc>
          <w:tcPr>
            <w:tcW w:type="dxa" w:w="2880"/>
          </w:tcPr>
          <w:p>
            <w:r>
              <w:t>string</w:t>
            </w:r>
          </w:p>
        </w:tc>
        <w:tc>
          <w:tcPr>
            <w:tcW w:type="dxa" w:w="2880"/>
          </w:tcPr>
          <w:p>
            <w:r>
              <w:t>ISO 8601 date-time when the contact was last modified.</w:t>
            </w:r>
          </w:p>
        </w:tc>
      </w:tr>
      <w:tr>
        <w:tc>
          <w:tcPr>
            <w:tcW w:type="dxa" w:w="2880"/>
          </w:tcPr>
          <w:p>
            <w:r>
              <w:t>smsBlacklisted</w:t>
            </w:r>
          </w:p>
        </w:tc>
        <w:tc>
          <w:tcPr>
            <w:tcW w:type="dxa" w:w="2880"/>
          </w:tcPr>
          <w:p>
            <w:r>
              <w:t>boolean</w:t>
            </w:r>
          </w:p>
        </w:tc>
        <w:tc>
          <w:tcPr>
            <w:tcW w:type="dxa" w:w="2880"/>
          </w:tcPr>
          <w:p>
            <w:r>
              <w:t>Whether SMS is blacklisted for this contact.</w:t>
            </w:r>
          </w:p>
        </w:tc>
      </w:tr>
      <w:tr>
        <w:tc>
          <w:tcPr>
            <w:tcW w:type="dxa" w:w="2880"/>
          </w:tcPr>
          <w:p>
            <w:r>
              <w:t>statistics</w:t>
            </w:r>
          </w:p>
        </w:tc>
        <w:tc>
          <w:tcPr>
            <w:tcW w:type="dxa" w:w="2880"/>
          </w:tcPr>
          <w:p>
            <w:r>
              <w:t>object</w:t>
            </w:r>
          </w:p>
        </w:tc>
        <w:tc>
          <w:tcPr>
            <w:tcW w:type="dxa" w:w="2880"/>
          </w:tcPr>
          <w:p>
            <w:r>
              <w:t>Campaign statistics (defaults to recent 90 days).</w:t>
            </w:r>
          </w:p>
        </w:tc>
      </w:tr>
      <w:tr>
        <w:tc>
          <w:tcPr>
            <w:tcW w:type="dxa" w:w="2880"/>
          </w:tcPr>
          <w:p>
            <w:r>
              <w:t>statistics.clicked</w:t>
            </w:r>
          </w:p>
        </w:tc>
        <w:tc>
          <w:tcPr>
            <w:tcW w:type="dxa" w:w="2880"/>
          </w:tcPr>
          <w:p>
            <w:r>
              <w:t>array</w:t>
            </w:r>
          </w:p>
        </w:tc>
        <w:tc>
          <w:tcPr>
            <w:tcW w:type="dxa" w:w="2880"/>
          </w:tcPr>
          <w:p>
            <w:r>
              <w:t>Click events grouped by campaign.</w:t>
            </w:r>
          </w:p>
        </w:tc>
      </w:tr>
      <w:tr>
        <w:tc>
          <w:tcPr>
            <w:tcW w:type="dxa" w:w="2880"/>
          </w:tcPr>
          <w:p>
            <w:r>
              <w:t>statistics.clicked[].campaignId</w:t>
            </w:r>
          </w:p>
        </w:tc>
        <w:tc>
          <w:tcPr>
            <w:tcW w:type="dxa" w:w="2880"/>
          </w:tcPr>
          <w:p>
            <w:r>
              <w:t>number</w:t>
            </w:r>
          </w:p>
        </w:tc>
        <w:tc>
          <w:tcPr>
            <w:tcW w:type="dxa" w:w="2880"/>
          </w:tcPr>
          <w:p>
            <w:r>
              <w:t>Campaign ID.</w:t>
            </w:r>
          </w:p>
        </w:tc>
      </w:tr>
      <w:tr>
        <w:tc>
          <w:tcPr>
            <w:tcW w:type="dxa" w:w="2880"/>
          </w:tcPr>
          <w:p>
            <w:r>
              <w:t>statistics.clicked[].links</w:t>
            </w:r>
          </w:p>
        </w:tc>
        <w:tc>
          <w:tcPr>
            <w:tcW w:type="dxa" w:w="2880"/>
          </w:tcPr>
          <w:p>
            <w:r>
              <w:t>array</w:t>
            </w:r>
          </w:p>
        </w:tc>
        <w:tc>
          <w:tcPr>
            <w:tcW w:type="dxa" w:w="2880"/>
          </w:tcPr>
          <w:p>
            <w:r>
              <w:t>Clicked links for the campaign.</w:t>
            </w:r>
          </w:p>
        </w:tc>
      </w:tr>
      <w:tr>
        <w:tc>
          <w:tcPr>
            <w:tcW w:type="dxa" w:w="2880"/>
          </w:tcPr>
          <w:p>
            <w:r>
              <w:t>statistics.clicked[].links[].count</w:t>
            </w:r>
          </w:p>
        </w:tc>
        <w:tc>
          <w:tcPr>
            <w:tcW w:type="dxa" w:w="2880"/>
          </w:tcPr>
          <w:p>
            <w:r>
              <w:t>number</w:t>
            </w:r>
          </w:p>
        </w:tc>
        <w:tc>
          <w:tcPr>
            <w:tcW w:type="dxa" w:w="2880"/>
          </w:tcPr>
          <w:p>
            <w:r>
              <w:t>Number of clicks.</w:t>
            </w:r>
          </w:p>
        </w:tc>
      </w:tr>
      <w:tr>
        <w:tc>
          <w:tcPr>
            <w:tcW w:type="dxa" w:w="2880"/>
          </w:tcPr>
          <w:p>
            <w:r>
              <w:t>statistics.clicked[].links[].eventTime</w:t>
            </w:r>
          </w:p>
        </w:tc>
        <w:tc>
          <w:tcPr>
            <w:tcW w:type="dxa" w:w="2880"/>
          </w:tcPr>
          <w:p>
            <w:r>
              <w:t>string</w:t>
            </w:r>
          </w:p>
        </w:tc>
        <w:tc>
          <w:tcPr>
            <w:tcW w:type="dxa" w:w="2880"/>
          </w:tcPr>
          <w:p>
            <w:r>
              <w:t>ISO 8601 date-time of the event.</w:t>
            </w:r>
          </w:p>
        </w:tc>
      </w:tr>
      <w:tr>
        <w:tc>
          <w:tcPr>
            <w:tcW w:type="dxa" w:w="2880"/>
          </w:tcPr>
          <w:p>
            <w:r>
              <w:t>statistics.clicked[].links[].ip</w:t>
            </w:r>
          </w:p>
        </w:tc>
        <w:tc>
          <w:tcPr>
            <w:tcW w:type="dxa" w:w="2880"/>
          </w:tcPr>
          <w:p>
            <w:r>
              <w:t>string</w:t>
            </w:r>
          </w:p>
        </w:tc>
        <w:tc>
          <w:tcPr>
            <w:tcW w:type="dxa" w:w="2880"/>
          </w:tcPr>
          <w:p>
            <w:r>
              <w:t>IP address associated with the event.</w:t>
            </w:r>
          </w:p>
        </w:tc>
      </w:tr>
      <w:tr>
        <w:tc>
          <w:tcPr>
            <w:tcW w:type="dxa" w:w="2880"/>
          </w:tcPr>
          <w:p>
            <w:r>
              <w:t>statistics.clicked[].links[].url</w:t>
            </w:r>
          </w:p>
        </w:tc>
        <w:tc>
          <w:tcPr>
            <w:tcW w:type="dxa" w:w="2880"/>
          </w:tcPr>
          <w:p>
            <w:r>
              <w:t>string</w:t>
            </w:r>
          </w:p>
        </w:tc>
        <w:tc>
          <w:tcPr>
            <w:tcW w:type="dxa" w:w="2880"/>
          </w:tcPr>
          <w:p>
            <w:r>
              <w:t>URL that was clicked.</w:t>
            </w:r>
          </w:p>
        </w:tc>
      </w:tr>
      <w:tr>
        <w:tc>
          <w:tcPr>
            <w:tcW w:type="dxa" w:w="2880"/>
          </w:tcPr>
          <w:p>
            <w:r>
              <w:t>statistics.delivered</w:t>
            </w:r>
          </w:p>
        </w:tc>
        <w:tc>
          <w:tcPr>
            <w:tcW w:type="dxa" w:w="2880"/>
          </w:tcPr>
          <w:p>
            <w:r>
              <w:t>array</w:t>
            </w:r>
          </w:p>
        </w:tc>
        <w:tc>
          <w:tcPr>
            <w:tcW w:type="dxa" w:w="2880"/>
          </w:tcPr>
          <w:p>
            <w:r>
              <w:t>Delivery events grouped by campaign.</w:t>
            </w:r>
          </w:p>
        </w:tc>
      </w:tr>
      <w:tr>
        <w:tc>
          <w:tcPr>
            <w:tcW w:type="dxa" w:w="2880"/>
          </w:tcPr>
          <w:p>
            <w:r>
              <w:t>statistics.delivered[].campaignId</w:t>
            </w:r>
          </w:p>
        </w:tc>
        <w:tc>
          <w:tcPr>
            <w:tcW w:type="dxa" w:w="2880"/>
          </w:tcPr>
          <w:p>
            <w:r>
              <w:t>number</w:t>
            </w:r>
          </w:p>
        </w:tc>
        <w:tc>
          <w:tcPr>
            <w:tcW w:type="dxa" w:w="2880"/>
          </w:tcPr>
          <w:p>
            <w:r>
              <w:t>Campaign ID.</w:t>
            </w:r>
          </w:p>
        </w:tc>
      </w:tr>
      <w:tr>
        <w:tc>
          <w:tcPr>
            <w:tcW w:type="dxa" w:w="2880"/>
          </w:tcPr>
          <w:p>
            <w:r>
              <w:t>statistics.delivered[].count</w:t>
            </w:r>
          </w:p>
        </w:tc>
        <w:tc>
          <w:tcPr>
            <w:tcW w:type="dxa" w:w="2880"/>
          </w:tcPr>
          <w:p>
            <w:r>
              <w:t>number</w:t>
            </w:r>
          </w:p>
        </w:tc>
        <w:tc>
          <w:tcPr>
            <w:tcW w:type="dxa" w:w="2880"/>
          </w:tcPr>
          <w:p>
            <w:r>
              <w:t>Number of deliveries.</w:t>
            </w:r>
          </w:p>
        </w:tc>
      </w:tr>
      <w:tr>
        <w:tc>
          <w:tcPr>
            <w:tcW w:type="dxa" w:w="2880"/>
          </w:tcPr>
          <w:p>
            <w:r>
              <w:t>statistics.delivered[].eventTime</w:t>
            </w:r>
          </w:p>
        </w:tc>
        <w:tc>
          <w:tcPr>
            <w:tcW w:type="dxa" w:w="2880"/>
          </w:tcPr>
          <w:p>
            <w:r>
              <w:t>string</w:t>
            </w:r>
          </w:p>
        </w:tc>
        <w:tc>
          <w:tcPr>
            <w:tcW w:type="dxa" w:w="2880"/>
          </w:tcPr>
          <w:p>
            <w:r>
              <w:t>ISO 8601 date-time of the event.</w:t>
            </w:r>
          </w:p>
        </w:tc>
      </w:tr>
      <w:tr>
        <w:tc>
          <w:tcPr>
            <w:tcW w:type="dxa" w:w="2880"/>
          </w:tcPr>
          <w:p>
            <w:r>
              <w:t>statistics.delivered[].ip</w:t>
            </w:r>
          </w:p>
        </w:tc>
        <w:tc>
          <w:tcPr>
            <w:tcW w:type="dxa" w:w="2880"/>
          </w:tcPr>
          <w:p>
            <w:r>
              <w:t>string</w:t>
            </w:r>
          </w:p>
        </w:tc>
        <w:tc>
          <w:tcPr>
            <w:tcW w:type="dxa" w:w="2880"/>
          </w:tcPr>
          <w:p>
            <w:r>
              <w:t>IP address associated with the event.</w:t>
            </w:r>
          </w:p>
        </w:tc>
      </w:tr>
      <w:tr>
        <w:tc>
          <w:tcPr>
            <w:tcW w:type="dxa" w:w="2880"/>
          </w:tcPr>
          <w:p>
            <w:r>
              <w:t>statistics.messagesSent</w:t>
            </w:r>
          </w:p>
        </w:tc>
        <w:tc>
          <w:tcPr>
            <w:tcW w:type="dxa" w:w="2880"/>
          </w:tcPr>
          <w:p>
            <w:r>
              <w:t>array</w:t>
            </w:r>
          </w:p>
        </w:tc>
        <w:tc>
          <w:tcPr>
            <w:tcW w:type="dxa" w:w="2880"/>
          </w:tcPr>
          <w:p>
            <w:r>
              <w:t>Messages sent events grouped by campaign.</w:t>
            </w:r>
          </w:p>
        </w:tc>
      </w:tr>
      <w:tr>
        <w:tc>
          <w:tcPr>
            <w:tcW w:type="dxa" w:w="2880"/>
          </w:tcPr>
          <w:p>
            <w:r>
              <w:t>statistics.messagesSent[].campaignId</w:t>
            </w:r>
          </w:p>
        </w:tc>
        <w:tc>
          <w:tcPr>
            <w:tcW w:type="dxa" w:w="2880"/>
          </w:tcPr>
          <w:p>
            <w:r>
              <w:t>number</w:t>
            </w:r>
          </w:p>
        </w:tc>
        <w:tc>
          <w:tcPr>
            <w:tcW w:type="dxa" w:w="2880"/>
          </w:tcPr>
          <w:p>
            <w:r>
              <w:t>Campaign ID.</w:t>
            </w:r>
          </w:p>
        </w:tc>
      </w:tr>
      <w:tr>
        <w:tc>
          <w:tcPr>
            <w:tcW w:type="dxa" w:w="2880"/>
          </w:tcPr>
          <w:p>
            <w:r>
              <w:t>statistics.messagesSent[].eventTime</w:t>
            </w:r>
          </w:p>
        </w:tc>
        <w:tc>
          <w:tcPr>
            <w:tcW w:type="dxa" w:w="2880"/>
          </w:tcPr>
          <w:p>
            <w:r>
              <w:t>string</w:t>
            </w:r>
          </w:p>
        </w:tc>
        <w:tc>
          <w:tcPr>
            <w:tcW w:type="dxa" w:w="2880"/>
          </w:tcPr>
          <w:p>
            <w:r>
              <w:t>ISO 8601 date-time of the event.</w:t>
            </w:r>
          </w:p>
        </w:tc>
      </w:tr>
      <w:tr>
        <w:tc>
          <w:tcPr>
            <w:tcW w:type="dxa" w:w="2880"/>
          </w:tcPr>
          <w:p>
            <w:r>
              <w:t>statistics.opened</w:t>
            </w:r>
          </w:p>
        </w:tc>
        <w:tc>
          <w:tcPr>
            <w:tcW w:type="dxa" w:w="2880"/>
          </w:tcPr>
          <w:p>
            <w:r>
              <w:t>array</w:t>
            </w:r>
          </w:p>
        </w:tc>
        <w:tc>
          <w:tcPr>
            <w:tcW w:type="dxa" w:w="2880"/>
          </w:tcPr>
          <w:p>
            <w:r>
              <w:t>Open events grouped by campaign.</w:t>
            </w:r>
          </w:p>
        </w:tc>
      </w:tr>
      <w:tr>
        <w:tc>
          <w:tcPr>
            <w:tcW w:type="dxa" w:w="2880"/>
          </w:tcPr>
          <w:p>
            <w:r>
              <w:t>statistics.opened[].campaignId</w:t>
            </w:r>
          </w:p>
        </w:tc>
        <w:tc>
          <w:tcPr>
            <w:tcW w:type="dxa" w:w="2880"/>
          </w:tcPr>
          <w:p>
            <w:r>
              <w:t>number</w:t>
            </w:r>
          </w:p>
        </w:tc>
        <w:tc>
          <w:tcPr>
            <w:tcW w:type="dxa" w:w="2880"/>
          </w:tcPr>
          <w:p>
            <w:r>
              <w:t>Campaign ID.</w:t>
            </w:r>
          </w:p>
        </w:tc>
      </w:tr>
      <w:tr>
        <w:tc>
          <w:tcPr>
            <w:tcW w:type="dxa" w:w="2880"/>
          </w:tcPr>
          <w:p>
            <w:r>
              <w:t>statistics.opened[].count</w:t>
            </w:r>
          </w:p>
        </w:tc>
        <w:tc>
          <w:tcPr>
            <w:tcW w:type="dxa" w:w="2880"/>
          </w:tcPr>
          <w:p>
            <w:r>
              <w:t>number</w:t>
            </w:r>
          </w:p>
        </w:tc>
        <w:tc>
          <w:tcPr>
            <w:tcW w:type="dxa" w:w="2880"/>
          </w:tcPr>
          <w:p>
            <w:r>
              <w:t>Number of opens.</w:t>
            </w:r>
          </w:p>
        </w:tc>
      </w:tr>
      <w:tr>
        <w:tc>
          <w:tcPr>
            <w:tcW w:type="dxa" w:w="2880"/>
          </w:tcPr>
          <w:p>
            <w:r>
              <w:t>statistics.opened[].eventTime</w:t>
            </w:r>
          </w:p>
        </w:tc>
        <w:tc>
          <w:tcPr>
            <w:tcW w:type="dxa" w:w="2880"/>
          </w:tcPr>
          <w:p>
            <w:r>
              <w:t>string</w:t>
            </w:r>
          </w:p>
        </w:tc>
        <w:tc>
          <w:tcPr>
            <w:tcW w:type="dxa" w:w="2880"/>
          </w:tcPr>
          <w:p>
            <w:r>
              <w:t>ISO 8601 date-time of the event.</w:t>
            </w:r>
          </w:p>
        </w:tc>
      </w:tr>
      <w:tr>
        <w:tc>
          <w:tcPr>
            <w:tcW w:type="dxa" w:w="2880"/>
          </w:tcPr>
          <w:p>
            <w:r>
              <w:t>statistics.opened[].ip</w:t>
            </w:r>
          </w:p>
        </w:tc>
        <w:tc>
          <w:tcPr>
            <w:tcW w:type="dxa" w:w="2880"/>
          </w:tcPr>
          <w:p>
            <w:r>
              <w:t>string</w:t>
            </w:r>
          </w:p>
        </w:tc>
        <w:tc>
          <w:tcPr>
            <w:tcW w:type="dxa" w:w="2880"/>
          </w:tcPr>
          <w:p>
            <w:r>
              <w:t>IP address associated with the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'https://api.brevo.com/v3/contacts/peggy.rain%40example.com'</w:t>
      </w:r>
    </w:p>
    <w:p>
      <w:pPr>
        <w:pStyle w:val="Heading3"/>
      </w:pPr>
      <w:r>
        <w:t>Example Usage</w:t>
      </w:r>
    </w:p>
    <w:p>
      <w:pPr>
        <w:pStyle w:val="Heading3"/>
      </w:pPr>
      <w:r>
        <w:t>Example 1: Get contact by email (URL-encoded)</w:t>
      </w:r>
    </w:p>
    <w:p>
      <w:pPr>
        <w:pStyle w:val="Heading3"/>
      </w:pPr>
      <w:r>
        <w:t>Example 2: Get contact by ID</w:t>
      </w:r>
    </w:p>
    <w:p>
      <w:r>
        <w:rPr>
          <w:b/>
          <w:color w:val="666666"/>
          <w:sz w:val="16"/>
        </w:rPr>
        <w:t>[bash]</w:t>
      </w:r>
    </w:p>
    <w:p>
      <w:pPr>
        <w:shd w:fill="F2F2F2" w:val="clear"/>
      </w:pPr>
      <w:r>
        <w:rPr>
          <w:rFonts w:ascii="Courier New" w:hAnsi="Courier New"/>
          <w:sz w:val="17"/>
        </w:rPr>
        <w:t>curl -i --request GET \</w:t>
        <w:br/>
        <w:t xml:space="preserve"> --url 'https://api.brevo.com/v3/contacts/42'</w:t>
      </w:r>
    </w:p>
    <w:p>
      <w:pPr>
        <w:pStyle w:val="Heading3"/>
      </w:pPr>
      <w:r>
        <w:t>Example 3: Get contact details with a statistics date range</w:t>
      </w:r>
    </w:p>
    <w:p>
      <w:r>
        <w:rPr>
          <w:b/>
          <w:color w:val="666666"/>
          <w:sz w:val="16"/>
        </w:rPr>
        <w:t>[bash]</w:t>
      </w:r>
    </w:p>
    <w:p>
      <w:pPr>
        <w:shd w:fill="F2F2F2" w:val="clear"/>
      </w:pPr>
      <w:r>
        <w:rPr>
          <w:rFonts w:ascii="Courier New" w:hAnsi="Courier New"/>
          <w:sz w:val="17"/>
        </w:rPr>
        <w:t>curl -i --request GET \</w:t>
        <w:br/>
        <w:t xml:space="preserve"> --url 'https://api.brevo.com/v3/contacts/peggy.rain%40example.com?startDate=2017-01-01&amp;endDate=2017-03-31'</w:t>
      </w:r>
    </w:p>
    <w:p>
      <w:pPr>
        <w:pStyle w:val="Heading3"/>
      </w:pPr>
      <w:r>
        <w:t>Notes</w:t>
      </w:r>
    </w:p>
    <w:p>
      <w:pPr>
        <w:pStyle w:val="ListBullet"/>
      </w:pPr>
      <w:r>
        <w:t>identifier can be either an email address (URL-encoded) or a numeric contact ID.</w:t>
      </w:r>
    </w:p>
    <w:p>
      <w:pPr>
        <w:pStyle w:val="ListBullet"/>
      </w:pPr>
      <w:r>
        <w:t>By default, statistics returned are for the most recent 90 days.</w:t>
      </w:r>
    </w:p>
    <w:p>
      <w:pPr>
        <w:pStyle w:val="ListBullet"/>
      </w:pPr>
      <w:r>
        <w:t>If you need statistics outside the default window, use the “Get contact campaign stats” endpoint with appropriate date ranges.</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[POST] Export Contacts (Background Process) — /contacts/export</w:t>
      </w:r>
    </w:p>
    <w:p>
      <w:pPr>
        <w:pStyle w:val="ListBullet"/>
      </w:pPr>
      <w:r>
        <w:t>[GET] List All Contacts — /contacts</w:t>
      </w:r>
    </w:p>
    <w:p>
      <w:pPr>
        <w:pStyle w:val="ListBullet"/>
      </w:pPr>
      <w:r>
        <w:t>[GET] List Contacts in a List — /contacts/lists/{{listId}}/contacts</w:t>
      </w:r>
    </w:p>
    <w:p>
      <w:r>
        <w:br w:type="page"/>
      </w:r>
    </w:p>
    <w:p>
      <w:pPr>
        <w:pStyle w:val="Heading2"/>
      </w:pPr>
      <w:r>
        <w:t>31. [GET] Get a Contact List’s Details</w:t>
      </w:r>
    </w:p>
    <w:p>
      <w:r>
        <w:rPr>
          <w:b/>
        </w:rPr>
        <w:t xml:space="preserve">Endpoint: </w:t>
      </w:r>
      <w:r>
        <w:rPr>
          <w:rFonts w:ascii="Courier New" w:hAnsi="Courier New"/>
          <w:sz w:val="18"/>
        </w:rPr>
        <w:t>/contacts/lists/{{listId}}</w:t>
      </w:r>
    </w:p>
    <w:p>
      <w:pPr>
        <w:pStyle w:val="Heading3"/>
      </w:pPr>
      <w:r>
        <w:t>Prerequisites</w:t>
      </w:r>
    </w:p>
    <w:p>
      <w:pPr>
        <w:pStyle w:val="ListBullet"/>
      </w:pPr>
      <w:r>
        <w:t>You must have access to Brevo Contacts lists data (sufficient permissions to read lists)</w:t>
      </w:r>
    </w:p>
    <w:p>
      <w:pPr>
        <w:pStyle w:val="Heading3"/>
      </w:pPr>
      <w:r>
        <w:t>Method</w:t>
      </w:r>
    </w:p>
    <w:p>
      <w:r>
        <w:t>GET</w:t>
      </w:r>
    </w:p>
    <w:p>
      <w:pPr>
        <w:pStyle w:val="Heading3"/>
      </w:pPr>
      <w:r>
        <w:t>URL</w:t>
      </w:r>
    </w:p>
    <w:p>
      <w:r>
        <w:t>https://api.brevo.com/v3/contacts/lists/{{listId}}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contact list, including metadata (name, folder, creation time) and campaign performance statistics associated with the list.</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/contacts/lists/).</w:t>
      </w:r>
    </w:p>
    <w:p>
      <w:pPr>
        <w:pStyle w:val="ListBullet"/>
      </w:pPr>
      <w:r>
        <w:t>Always construct the path as /contacts/lists/{{listId}}, where {{listId}} is a non-empty string.</w:t>
      </w:r>
    </w:p>
    <w:p>
      <w:pPr>
        <w:pStyle w:val="ListBullet"/>
      </w:pPr>
      <w:r>
        <w:t>Do not infer or guess the listId.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/contacts/lists/12</w:t>
        <w:br/>
        <w:t>/contacts/lists/12345</w:t>
      </w:r>
    </w:p>
    <w:p>
      <w:pPr>
        <w:pStyle w:val="Heading3"/>
      </w:pPr>
      <w:r>
        <w:t>Invalid Examples</w:t>
      </w:r>
    </w:p>
    <w:p>
      <w:r>
        <w:rPr>
          <w:b/>
          <w:color w:val="666666"/>
          <w:sz w:val="16"/>
        </w:rPr>
        <w:t>[http]</w:t>
      </w:r>
    </w:p>
    <w:p>
      <w:pPr>
        <w:shd w:fill="F2F2F2" w:val="clear"/>
      </w:pPr>
      <w:r>
        <w:rPr>
          <w:rFonts w:ascii="Courier New" w:hAnsi="Courier New"/>
          <w:sz w:val="17"/>
        </w:rPr>
        <w:t>/contacts/lists/</w:t>
        <w:br/>
        <w:t>/contacts/lists</w:t>
        <w:br/>
        <w:t>/contacts/lists/{{listId}} (if {{listId}}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Required. Id of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"campaignStats": [</w:t>
        <w:br/>
        <w:t xml:space="preserve"> {</w:t>
        <w:br/>
        <w:t xml:space="preserve"> "campaignId": 15,</w:t>
        <w:br/>
        <w:t xml:space="preserve"> "stats": {</w:t>
        <w:br/>
        <w:t xml:space="preserve"> "clickers": 789,</w:t>
        <w:br/>
        <w:t xml:space="preserve"> "complaints": 0,</w:t>
        <w:br/>
        <w:t xml:space="preserve"> "deferred": 0,</w:t>
        <w:br/>
        <w:t xml:space="preserve"> "delivered": 6632,</w:t>
        <w:br/>
        <w:t xml:space="preserve"> "hardBounces": 4,</w:t>
        <w:br/>
        <w:t xml:space="preserve"> "sent": 6645,</w:t>
        <w:br/>
        <w:t xml:space="preserve"> "softBounces": 34,</w:t>
        <w:br/>
        <w:t xml:space="preserve"> "uniqueClicks": 701,</w:t>
        <w:br/>
        <w:t xml:space="preserve"> "uniqueViews": 3442,</w:t>
        <w:br/>
        <w:t xml:space="preserve"> "unsubscriptions": 4,</w:t>
        <w:br/>
        <w:t xml:space="preserve"> "viewed": 4322</w:t>
        <w:br/>
        <w:t xml:space="preserve"> }</w:t>
        <w:br/>
        <w:t xml:space="preserve"> },</w:t>
        <w:br/>
        <w:t xml:space="preserve"> {</w:t>
        <w:br/>
        <w:t xml:space="preserve"> "campaignId": 45,</w:t>
        <w:br/>
        <w:t xml:space="preserve"> "stats": {</w:t>
        <w:br/>
        <w:t xml:space="preserve"> "clickers": 788,</w:t>
        <w:br/>
        <w:t xml:space="preserve"> "complaints": 1,</w:t>
        <w:br/>
        <w:t xml:space="preserve"> "deferred": 0,</w:t>
        <w:br/>
        <w:t xml:space="preserve"> "delivered": 4078,</w:t>
        <w:br/>
        <w:t xml:space="preserve"> "hardBounces": 2,</w:t>
        <w:br/>
        <w:t xml:space="preserve"> "sent": 4334,</w:t>
        <w:br/>
        <w:t xml:space="preserve"> "softBounces": 18,</w:t>
        <w:br/>
        <w:t xml:space="preserve"> "uniqueClicks": 654,</w:t>
        <w:br/>
        <w:t xml:space="preserve"> "uniqueViews": 987,</w:t>
        <w:br/>
        <w:t xml:space="preserve"> "unsubscriptions": 4,</w:t>
        <w:br/>
        <w:t xml:space="preserve"> "viewed": 1555</w:t>
        <w:br/>
        <w:t xml:space="preserve"> }</w:t>
        <w:br/>
        <w:t xml:space="preserve"> }</w:t>
        <w:br/>
        <w:t xml:space="preserve"> ],</w:t>
        <w:br/>
        <w:t xml:space="preserve"> "createdAt": "2016-02-26T11:56:08.000Z",</w:t>
        <w:br/>
        <w:t xml:space="preserve"> "dynamicList": false,</w:t>
        <w:br/>
        <w:t xml:space="preserve"> "folderId": 1,</w:t>
        <w:br/>
        <w:t xml:space="preserve"> "id": 12,</w:t>
        <w:br/>
        <w:t xml:space="preserve"> "name": "Newsletter_Weekly",</w:t>
        <w:br/>
        <w:t xml:space="preserve"> "totalBlacklisted": 63,</w:t>
        <w:br/>
        <w:t xml:space="preserve"> "totalSubscribers": 6533,</w:t>
        <w:br/>
        <w:t xml:space="preserve"> "uniqueSubscribers": 6596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campaignStats</w:t>
            </w:r>
          </w:p>
        </w:tc>
        <w:tc>
          <w:tcPr>
            <w:tcW w:type="dxa" w:w="2880"/>
          </w:tcPr>
          <w:p>
            <w:r>
              <w:t>array</w:t>
            </w:r>
          </w:p>
        </w:tc>
        <w:tc>
          <w:tcPr>
            <w:tcW w:type="dxa" w:w="2880"/>
          </w:tcPr>
          <w:p>
            <w:r>
              <w:t>Array of campaign statistics objects for campaigns associated with the list.</w:t>
            </w:r>
          </w:p>
        </w:tc>
      </w:tr>
      <w:tr>
        <w:tc>
          <w:tcPr>
            <w:tcW w:type="dxa" w:w="2880"/>
          </w:tcPr>
          <w:p>
            <w:r>
              <w:t>campaignStats[].campaignId</w:t>
            </w:r>
          </w:p>
        </w:tc>
        <w:tc>
          <w:tcPr>
            <w:tcW w:type="dxa" w:w="2880"/>
          </w:tcPr>
          <w:p>
            <w:r>
              <w:t>number</w:t>
            </w:r>
          </w:p>
        </w:tc>
        <w:tc>
          <w:tcPr>
            <w:tcW w:type="dxa" w:w="2880"/>
          </w:tcPr>
          <w:p>
            <w:r>
              <w:t>Campaign ID.</w:t>
            </w:r>
          </w:p>
        </w:tc>
      </w:tr>
      <w:tr>
        <w:tc>
          <w:tcPr>
            <w:tcW w:type="dxa" w:w="2880"/>
          </w:tcPr>
          <w:p>
            <w:r>
              <w:t>campaignStats[].stats</w:t>
            </w:r>
          </w:p>
        </w:tc>
        <w:tc>
          <w:tcPr>
            <w:tcW w:type="dxa" w:w="2880"/>
          </w:tcPr>
          <w:p>
            <w:r>
              <w:t>object</w:t>
            </w:r>
          </w:p>
        </w:tc>
        <w:tc>
          <w:tcPr>
            <w:tcW w:type="dxa" w:w="2880"/>
          </w:tcPr>
          <w:p>
            <w:r>
              <w:t>Aggregated metrics for the campaign.</w:t>
            </w:r>
          </w:p>
        </w:tc>
      </w:tr>
      <w:tr>
        <w:tc>
          <w:tcPr>
            <w:tcW w:type="dxa" w:w="2880"/>
          </w:tcPr>
          <w:p>
            <w:r>
              <w:t>campaignStats[].stats.clickers</w:t>
            </w:r>
          </w:p>
        </w:tc>
        <w:tc>
          <w:tcPr>
            <w:tcW w:type="dxa" w:w="2880"/>
          </w:tcPr>
          <w:p>
            <w:r>
              <w:t>number</w:t>
            </w:r>
          </w:p>
        </w:tc>
        <w:tc>
          <w:tcPr>
            <w:tcW w:type="dxa" w:w="2880"/>
          </w:tcPr>
          <w:p>
            <w:r>
              <w:t>Number of clickers.</w:t>
            </w:r>
          </w:p>
        </w:tc>
      </w:tr>
      <w:tr>
        <w:tc>
          <w:tcPr>
            <w:tcW w:type="dxa" w:w="2880"/>
          </w:tcPr>
          <w:p>
            <w:r>
              <w:t>campaignStats[].stats.complaints</w:t>
            </w:r>
          </w:p>
        </w:tc>
        <w:tc>
          <w:tcPr>
            <w:tcW w:type="dxa" w:w="2880"/>
          </w:tcPr>
          <w:p>
            <w:r>
              <w:t>number</w:t>
            </w:r>
          </w:p>
        </w:tc>
        <w:tc>
          <w:tcPr>
            <w:tcW w:type="dxa" w:w="2880"/>
          </w:tcPr>
          <w:p>
            <w:r>
              <w:t>Number of complaints.</w:t>
            </w:r>
          </w:p>
        </w:tc>
      </w:tr>
      <w:tr>
        <w:tc>
          <w:tcPr>
            <w:tcW w:type="dxa" w:w="2880"/>
          </w:tcPr>
          <w:p>
            <w:r>
              <w:t>campaignStats[].stats.deferred</w:t>
            </w:r>
          </w:p>
        </w:tc>
        <w:tc>
          <w:tcPr>
            <w:tcW w:type="dxa" w:w="2880"/>
          </w:tcPr>
          <w:p>
            <w:r>
              <w:t>number</w:t>
            </w:r>
          </w:p>
        </w:tc>
        <w:tc>
          <w:tcPr>
            <w:tcW w:type="dxa" w:w="2880"/>
          </w:tcPr>
          <w:p>
            <w:r>
              <w:t>Number of deferred messages.</w:t>
            </w:r>
          </w:p>
        </w:tc>
      </w:tr>
      <w:tr>
        <w:tc>
          <w:tcPr>
            <w:tcW w:type="dxa" w:w="2880"/>
          </w:tcPr>
          <w:p>
            <w:r>
              <w:t>campaignStats[].stats.delivered</w:t>
            </w:r>
          </w:p>
        </w:tc>
        <w:tc>
          <w:tcPr>
            <w:tcW w:type="dxa" w:w="2880"/>
          </w:tcPr>
          <w:p>
            <w:r>
              <w:t>number</w:t>
            </w:r>
          </w:p>
        </w:tc>
        <w:tc>
          <w:tcPr>
            <w:tcW w:type="dxa" w:w="2880"/>
          </w:tcPr>
          <w:p>
            <w:r>
              <w:t>Number of delivered messages.</w:t>
            </w:r>
          </w:p>
        </w:tc>
      </w:tr>
      <w:tr>
        <w:tc>
          <w:tcPr>
            <w:tcW w:type="dxa" w:w="2880"/>
          </w:tcPr>
          <w:p>
            <w:r>
              <w:t>campaignStats[].stats.hardBounces</w:t>
            </w:r>
          </w:p>
        </w:tc>
        <w:tc>
          <w:tcPr>
            <w:tcW w:type="dxa" w:w="2880"/>
          </w:tcPr>
          <w:p>
            <w:r>
              <w:t>number</w:t>
            </w:r>
          </w:p>
        </w:tc>
        <w:tc>
          <w:tcPr>
            <w:tcW w:type="dxa" w:w="2880"/>
          </w:tcPr>
          <w:p>
            <w:r>
              <w:t>Number of hard bounces.</w:t>
            </w:r>
          </w:p>
        </w:tc>
      </w:tr>
      <w:tr>
        <w:tc>
          <w:tcPr>
            <w:tcW w:type="dxa" w:w="2880"/>
          </w:tcPr>
          <w:p>
            <w:r>
              <w:t>campaignStats[].stats.sent</w:t>
            </w:r>
          </w:p>
        </w:tc>
        <w:tc>
          <w:tcPr>
            <w:tcW w:type="dxa" w:w="2880"/>
          </w:tcPr>
          <w:p>
            <w:r>
              <w:t>number</w:t>
            </w:r>
          </w:p>
        </w:tc>
        <w:tc>
          <w:tcPr>
            <w:tcW w:type="dxa" w:w="2880"/>
          </w:tcPr>
          <w:p>
            <w:r>
              <w:t>Number of messages sent.</w:t>
            </w:r>
          </w:p>
        </w:tc>
      </w:tr>
      <w:tr>
        <w:tc>
          <w:tcPr>
            <w:tcW w:type="dxa" w:w="2880"/>
          </w:tcPr>
          <w:p>
            <w:r>
              <w:t>campaignStats[].stats.softBounces</w:t>
            </w:r>
          </w:p>
        </w:tc>
        <w:tc>
          <w:tcPr>
            <w:tcW w:type="dxa" w:w="2880"/>
          </w:tcPr>
          <w:p>
            <w:r>
              <w:t>number</w:t>
            </w:r>
          </w:p>
        </w:tc>
        <w:tc>
          <w:tcPr>
            <w:tcW w:type="dxa" w:w="2880"/>
          </w:tcPr>
          <w:p>
            <w:r>
              <w:t>Number of soft bounces.</w:t>
            </w:r>
          </w:p>
        </w:tc>
      </w:tr>
      <w:tr>
        <w:tc>
          <w:tcPr>
            <w:tcW w:type="dxa" w:w="2880"/>
          </w:tcPr>
          <w:p>
            <w:r>
              <w:t>campaignStats[].stats.uniqueClicks</w:t>
            </w:r>
          </w:p>
        </w:tc>
        <w:tc>
          <w:tcPr>
            <w:tcW w:type="dxa" w:w="2880"/>
          </w:tcPr>
          <w:p>
            <w:r>
              <w:t>number</w:t>
            </w:r>
          </w:p>
        </w:tc>
        <w:tc>
          <w:tcPr>
            <w:tcW w:type="dxa" w:w="2880"/>
          </w:tcPr>
          <w:p>
            <w:r>
              <w:t>Number of unique clicks.</w:t>
            </w:r>
          </w:p>
        </w:tc>
      </w:tr>
      <w:tr>
        <w:tc>
          <w:tcPr>
            <w:tcW w:type="dxa" w:w="2880"/>
          </w:tcPr>
          <w:p>
            <w:r>
              <w:t>campaignStats[].stats.uniqueViews</w:t>
            </w:r>
          </w:p>
        </w:tc>
        <w:tc>
          <w:tcPr>
            <w:tcW w:type="dxa" w:w="2880"/>
          </w:tcPr>
          <w:p>
            <w:r>
              <w:t>number</w:t>
            </w:r>
          </w:p>
        </w:tc>
        <w:tc>
          <w:tcPr>
            <w:tcW w:type="dxa" w:w="2880"/>
          </w:tcPr>
          <w:p>
            <w:r>
              <w:t>Number of unique views.</w:t>
            </w:r>
          </w:p>
        </w:tc>
      </w:tr>
      <w:tr>
        <w:tc>
          <w:tcPr>
            <w:tcW w:type="dxa" w:w="2880"/>
          </w:tcPr>
          <w:p>
            <w:r>
              <w:t>campaignStats[].stats.unsubscriptions</w:t>
            </w:r>
          </w:p>
        </w:tc>
        <w:tc>
          <w:tcPr>
            <w:tcW w:type="dxa" w:w="2880"/>
          </w:tcPr>
          <w:p>
            <w:r>
              <w:t>number</w:t>
            </w:r>
          </w:p>
        </w:tc>
        <w:tc>
          <w:tcPr>
            <w:tcW w:type="dxa" w:w="2880"/>
          </w:tcPr>
          <w:p>
            <w:r>
              <w:t>Number of unsubscriptions.</w:t>
            </w:r>
          </w:p>
        </w:tc>
      </w:tr>
      <w:tr>
        <w:tc>
          <w:tcPr>
            <w:tcW w:type="dxa" w:w="2880"/>
          </w:tcPr>
          <w:p>
            <w:r>
              <w:t>campaignStats[].stats.viewed</w:t>
            </w:r>
          </w:p>
        </w:tc>
        <w:tc>
          <w:tcPr>
            <w:tcW w:type="dxa" w:w="2880"/>
          </w:tcPr>
          <w:p>
            <w:r>
              <w:t>number</w:t>
            </w:r>
          </w:p>
        </w:tc>
        <w:tc>
          <w:tcPr>
            <w:tcW w:type="dxa" w:w="2880"/>
          </w:tcPr>
          <w:p>
            <w:r>
              <w:t>Number of views.</w:t>
            </w:r>
          </w:p>
        </w:tc>
      </w:tr>
      <w:tr>
        <w:tc>
          <w:tcPr>
            <w:tcW w:type="dxa" w:w="2880"/>
          </w:tcPr>
          <w:p>
            <w:r>
              <w:t>createdAt</w:t>
            </w:r>
          </w:p>
        </w:tc>
        <w:tc>
          <w:tcPr>
            <w:tcW w:type="dxa" w:w="2880"/>
          </w:tcPr>
          <w:p>
            <w:r>
              <w:t>string</w:t>
            </w:r>
          </w:p>
        </w:tc>
        <w:tc>
          <w:tcPr>
            <w:tcW w:type="dxa" w:w="2880"/>
          </w:tcPr>
          <w:p>
            <w:r>
              <w:t>Creation timestamp (example: 2016-02-26T11:56:08.000Z).</w:t>
            </w:r>
          </w:p>
        </w:tc>
      </w:tr>
      <w:tr>
        <w:tc>
          <w:tcPr>
            <w:tcW w:type="dxa" w:w="2880"/>
          </w:tcPr>
          <w:p>
            <w:r>
              <w:t>dynamicList</w:t>
            </w:r>
          </w:p>
        </w:tc>
        <w:tc>
          <w:tcPr>
            <w:tcW w:type="dxa" w:w="2880"/>
          </w:tcPr>
          <w:p>
            <w:r>
              <w:t>boolean</w:t>
            </w:r>
          </w:p>
        </w:tc>
        <w:tc>
          <w:tcPr>
            <w:tcW w:type="dxa" w:w="2880"/>
          </w:tcPr>
          <w:p>
            <w:r>
              <w:t>Whether the list is dynamic.</w:t>
            </w:r>
          </w:p>
        </w:tc>
      </w:tr>
      <w:tr>
        <w:tc>
          <w:tcPr>
            <w:tcW w:type="dxa" w:w="2880"/>
          </w:tcPr>
          <w:p>
            <w:r>
              <w:t>folderId</w:t>
            </w:r>
          </w:p>
        </w:tc>
        <w:tc>
          <w:tcPr>
            <w:tcW w:type="dxa" w:w="2880"/>
          </w:tcPr>
          <w:p>
            <w:r>
              <w:t>number</w:t>
            </w:r>
          </w:p>
        </w:tc>
        <w:tc>
          <w:tcPr>
            <w:tcW w:type="dxa" w:w="2880"/>
          </w:tcPr>
          <w:p>
            <w:r>
              <w:t>Folder ID containing the list.</w:t>
            </w:r>
          </w:p>
        </w:tc>
      </w:tr>
      <w:tr>
        <w:tc>
          <w:tcPr>
            <w:tcW w:type="dxa" w:w="2880"/>
          </w:tcPr>
          <w:p>
            <w:r>
              <w:t>id</w:t>
            </w:r>
          </w:p>
        </w:tc>
        <w:tc>
          <w:tcPr>
            <w:tcW w:type="dxa" w:w="2880"/>
          </w:tcPr>
          <w:p>
            <w:r>
              <w:t>number</w:t>
            </w:r>
          </w:p>
        </w:tc>
        <w:tc>
          <w:tcPr>
            <w:tcW w:type="dxa" w:w="2880"/>
          </w:tcPr>
          <w:p>
            <w:r>
              <w:t>List ID.</w:t>
            </w:r>
          </w:p>
        </w:tc>
      </w:tr>
      <w:tr>
        <w:tc>
          <w:tcPr>
            <w:tcW w:type="dxa" w:w="2880"/>
          </w:tcPr>
          <w:p>
            <w:r>
              <w:t>name</w:t>
            </w:r>
          </w:p>
        </w:tc>
        <w:tc>
          <w:tcPr>
            <w:tcW w:type="dxa" w:w="2880"/>
          </w:tcPr>
          <w:p>
            <w:r>
              <w:t>string</w:t>
            </w:r>
          </w:p>
        </w:tc>
        <w:tc>
          <w:tcPr>
            <w:tcW w:type="dxa" w:w="2880"/>
          </w:tcPr>
          <w:p>
            <w:r>
              <w:t>List name.</w:t>
            </w:r>
          </w:p>
        </w:tc>
      </w:tr>
      <w:tr>
        <w:tc>
          <w:tcPr>
            <w:tcW w:type="dxa" w:w="2880"/>
          </w:tcPr>
          <w:p>
            <w:r>
              <w:t>totalBlacklisted</w:t>
            </w:r>
          </w:p>
        </w:tc>
        <w:tc>
          <w:tcPr>
            <w:tcW w:type="dxa" w:w="2880"/>
          </w:tcPr>
          <w:p>
            <w:r>
              <w:t>number</w:t>
            </w:r>
          </w:p>
        </w:tc>
        <w:tc>
          <w:tcPr>
            <w:tcW w:type="dxa" w:w="2880"/>
          </w:tcPr>
          <w:p>
            <w:r>
              <w:t>Total blacklisted contacts in the list.</w:t>
            </w:r>
          </w:p>
        </w:tc>
      </w:tr>
      <w:tr>
        <w:tc>
          <w:tcPr>
            <w:tcW w:type="dxa" w:w="2880"/>
          </w:tcPr>
          <w:p>
            <w:r>
              <w:t>totalSubscribers</w:t>
            </w:r>
          </w:p>
        </w:tc>
        <w:tc>
          <w:tcPr>
            <w:tcW w:type="dxa" w:w="2880"/>
          </w:tcPr>
          <w:p>
            <w:r>
              <w:t>number</w:t>
            </w:r>
          </w:p>
        </w:tc>
        <w:tc>
          <w:tcPr>
            <w:tcW w:type="dxa" w:w="2880"/>
          </w:tcPr>
          <w:p>
            <w:r>
              <w:t>Total subscribers in the list.</w:t>
            </w:r>
          </w:p>
        </w:tc>
      </w:tr>
      <w:tr>
        <w:tc>
          <w:tcPr>
            <w:tcW w:type="dxa" w:w="2880"/>
          </w:tcPr>
          <w:p>
            <w:r>
              <w:t>uniqueSubscribers</w:t>
            </w:r>
          </w:p>
        </w:tc>
        <w:tc>
          <w:tcPr>
            <w:tcW w:type="dxa" w:w="2880"/>
          </w:tcPr>
          <w:p>
            <w:r>
              <w:t>number</w:t>
            </w:r>
          </w:p>
        </w:tc>
        <w:tc>
          <w:tcPr>
            <w:tcW w:type="dxa" w:w="2880"/>
          </w:tcPr>
          <w:p>
            <w:r>
              <w:t>Total unique subscribers in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'https://api.brevo.com/v3/contacts/lists/12' \</w:t>
        <w:br/>
        <w:t xml:space="preserve"> --header 'Accept: application/json'</w:t>
      </w:r>
    </w:p>
    <w:p>
      <w:pPr>
        <w:pStyle w:val="Heading3"/>
      </w:pPr>
      <w:r>
        <w:t>Example Usage</w:t>
      </w:r>
    </w:p>
    <w:p>
      <w:pPr>
        <w:pStyle w:val="Heading3"/>
      </w:pPr>
      <w:r>
        <w:t>Example 1: Fetch list details for list 12</w:t>
      </w:r>
    </w:p>
    <w:p>
      <w:r>
        <w:rPr>
          <w:b/>
          <w:color w:val="666666"/>
          <w:sz w:val="16"/>
        </w:rPr>
        <w:t>[bash]</w:t>
      </w:r>
    </w:p>
    <w:p>
      <w:pPr>
        <w:shd w:fill="F2F2F2" w:val="clear"/>
      </w:pPr>
      <w:r>
        <w:rPr>
          <w:rFonts w:ascii="Courier New" w:hAnsi="Courier New"/>
          <w:sz w:val="17"/>
        </w:rPr>
        <w:t>curl -sS --request GET \</w:t>
        <w:br/>
        <w:t xml:space="preserve"> --url 'https://api.brevo.com/v3/contacts/lists/12' \</w:t>
        <w:br/>
        <w:t xml:space="preserve"> --header 'Accept: application/json'</w:t>
      </w:r>
    </w:p>
    <w:p>
      <w:pPr>
        <w:pStyle w:val="Heading3"/>
      </w:pPr>
      <w:r>
        <w:t>Example 2: Fetch list details for another list ID</w:t>
      </w:r>
    </w:p>
    <w:p>
      <w:r>
        <w:rPr>
          <w:b/>
          <w:color w:val="666666"/>
          <w:sz w:val="16"/>
        </w:rPr>
        <w:t>[bash]</w:t>
      </w:r>
    </w:p>
    <w:p>
      <w:pPr>
        <w:shd w:fill="F2F2F2" w:val="clear"/>
      </w:pPr>
      <w:r>
        <w:rPr>
          <w:rFonts w:ascii="Courier New" w:hAnsi="Courier New"/>
          <w:sz w:val="17"/>
        </w:rPr>
        <w:t>curl -sS --request GET \</w:t>
        <w:br/>
        <w:t xml:space="preserve"> --url 'https://api.brevo.com/v3/contacts/lists/12345' \</w:t>
        <w:br/>
        <w:t xml:space="preserve"> --header 'Accept: application/json'</w:t>
      </w:r>
    </w:p>
    <w:p>
      <w:pPr>
        <w:pStyle w:val="Heading3"/>
      </w:pPr>
      <w:r>
        <w:t>Notes</w:t>
      </w:r>
    </w:p>
    <w:p>
      <w:pPr>
        <w:pStyle w:val="ListBullet"/>
      </w:pPr>
      <w:r>
        <w:t>No query parameters are documented for this endpoint.</w:t>
      </w:r>
    </w:p>
    <w:p>
      <w:pPr>
        <w:pStyle w:val="ListBullet"/>
      </w:pPr>
      <w:r>
        <w:t>The documented 400/404 examples both return code: "method_not_allowed" and mention POST; this is preserved exactly as provided in the scraped content.</w:t>
      </w:r>
    </w:p>
    <w:p>
      <w:pPr>
        <w:pStyle w:val="Heading3"/>
      </w:pPr>
      <w:r>
        <w:t>Related contactLists actions</w:t>
      </w:r>
    </w:p>
    <w:p>
      <w:pPr>
        <w:pStyle w:val="ListBullet"/>
      </w:pPr>
      <w:r>
        <w:t>[POST] Create a Contact List — /contacts/lists</w:t>
      </w:r>
    </w:p>
    <w:p>
      <w:pPr>
        <w:pStyle w:val="ListBullet"/>
      </w:pPr>
      <w:r>
        <w:t>[DELETE] Delete a Contact List — /contacts/lists/{{listId}}</w:t>
      </w:r>
    </w:p>
    <w:p>
      <w:pPr>
        <w:pStyle w:val="ListBullet"/>
      </w:pPr>
      <w:r>
        <w:t>[GET] List Contact Lists — /contacts/lists</w:t>
      </w:r>
    </w:p>
    <w:p>
      <w:pPr>
        <w:pStyle w:val="ListBullet"/>
      </w:pPr>
      <w:r>
        <w:t>[PUT] Update a Contact List — /contacts/lists/{{listId}}</w:t>
      </w:r>
    </w:p>
    <w:p>
      <w:r>
        <w:br w:type="page"/>
      </w:r>
    </w:p>
    <w:p>
      <w:pPr>
        <w:pStyle w:val="Heading2"/>
      </w:pPr>
      <w:r>
        <w:t>32. [GET] List All Contacts</w:t>
      </w:r>
    </w:p>
    <w:p>
      <w:r>
        <w:rPr>
          <w:b/>
        </w:rPr>
        <w:t xml:space="preserve">Endpoint: </w:t>
      </w:r>
      <w:r>
        <w:rPr>
          <w:rFonts w:ascii="Courier New" w:hAnsi="Courier New"/>
          <w:sz w:val="18"/>
        </w:rPr>
        <w:t>/contacts</w:t>
      </w:r>
    </w:p>
    <w:p>
      <w:pPr>
        <w:pStyle w:val="Heading3"/>
      </w:pPr>
      <w:r>
        <w:t>Method</w:t>
      </w:r>
    </w:p>
    <w:p>
      <w:r>
        <w:t>GET</w:t>
      </w:r>
    </w:p>
    <w:p>
      <w:pPr>
        <w:pStyle w:val="Heading3"/>
      </w:pPr>
      <w:r>
        <w:t>URL</w:t>
      </w:r>
    </w:p>
    <w:p>
      <w:r>
        <w:t>https://api.brevo.com/v3/contacts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contacts. Supports pagination, filtering by last modification time, and sorting by record creation order.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of documents per page.</w:t>
            </w:r>
          </w:p>
        </w:tc>
      </w:tr>
      <w:tr>
        <w:tc>
          <w:tcPr>
            <w:tcW w:type="dxa" w:w="2880"/>
          </w:tcPr>
          <w:p>
            <w:r>
              <w:t>offset</w:t>
            </w:r>
          </w:p>
        </w:tc>
        <w:tc>
          <w:tcPr>
            <w:tcW w:type="dxa" w:w="2880"/>
          </w:tcPr>
          <w:p>
            <w:r>
              <w:t>string</w:t>
            </w:r>
          </w:p>
        </w:tc>
        <w:tc>
          <w:tcPr>
            <w:tcW w:type="dxa" w:w="2880"/>
          </w:tcPr>
          <w:p>
            <w:r>
              <w:t>Index of the first document of the page.</w:t>
            </w:r>
          </w:p>
        </w:tc>
      </w:tr>
      <w:tr>
        <w:tc>
          <w:tcPr>
            <w:tcW w:type="dxa" w:w="2880"/>
          </w:tcPr>
          <w:p>
            <w:r>
              <w:t>modifiedSince</w:t>
            </w:r>
          </w:p>
        </w:tc>
        <w:tc>
          <w:tcPr>
            <w:tcW w:type="dxa" w:w="2880"/>
          </w:tcPr>
          <w:p>
            <w:r>
              <w:t>string</w:t>
            </w:r>
          </w:p>
        </w:tc>
        <w:tc>
          <w:tcPr>
            <w:tcW w:type="dxa" w:w="2880"/>
          </w:tcPr>
          <w:p>
            <w:r>
              <w:t>Filter (URL-encoded) the contacts modified after a given UTC date-time (YYYY-MM-DDTHH:mm:ss.SSSZ). Prefer to pass your timezone in date-time format for accurate result.</w:t>
            </w:r>
          </w:p>
        </w:tc>
      </w:tr>
      <w:tr>
        <w:tc>
          <w:tcPr>
            <w:tcW w:type="dxa" w:w="2880"/>
          </w:tcPr>
          <w:p>
            <w:r>
              <w:t>sort</w:t>
            </w:r>
          </w:p>
        </w:tc>
        <w:tc>
          <w:tcPr>
            <w:tcW w:type="dxa" w:w="2880"/>
          </w:tcPr>
          <w:p>
            <w:r>
              <w:t>string</w:t>
            </w:r>
          </w:p>
        </w:tc>
        <w:tc>
          <w:tcPr>
            <w:tcW w:type="dxa" w:w="2880"/>
          </w:tcPr>
          <w:p>
            <w:r>
              <w:t>Sort the results in the ascending/descending order of record creation. Default order is descending if sort is not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"attributes": {</w:t>
        <w:br/>
        <w:t xml:space="preserve"> "ACTION_CODE": "17HH98CH",</w:t>
        <w:br/>
        <w:t xml:space="preserve"> "ADDRESS": "1 5th avenue",</w:t>
        <w:br/>
        <w:t xml:space="preserve"> "CITY": "New-York",</w:t>
        <w:br/>
        <w:t xml:space="preserve"> "CIV": "MS",</w:t>
        <w:br/>
        <w:t xml:space="preserve"> "DOB": "1986-05-02T00:00:00.000Z",</w:t>
        <w:br/>
        <w:t xml:space="preserve"> "FIRST_NAME": "Meg",</w:t>
        <w:br/>
        <w:t xml:space="preserve"> "IDENTIFICATION": "1-3RHQ-259",</w:t>
        <w:br/>
        <w:t xml:space="preserve"> "LAST_NAME": "Brennon",</w:t>
        <w:br/>
        <w:t xml:space="preserve"> "SMS": "33058407250",</w:t>
        <w:br/>
        <w:t xml:space="preserve"> "ZIP_CODE": "44300"</w:t>
        <w:br/>
        <w:t xml:space="preserve"> },</w:t>
        <w:br/>
        <w:t xml:space="preserve"> "createdAt": "2017-05-01T17:05:03.000Z",</w:t>
        <w:br/>
        <w:t xml:space="preserve"> "email": "contact1@example.com",</w:t>
        <w:br/>
        <w:t xml:space="preserve"> "emailBlacklisted": true,</w:t>
        <w:br/>
        <w:t xml:space="preserve"> "id": 247,</w:t>
        <w:br/>
        <w:t xml:space="preserve"> "listIds": [43, 58],</w:t>
        <w:br/>
        <w:t xml:space="preserve"> "modifiedAt": "2017-05-01T17:05:03.000Z",</w:t>
        <w:br/>
        <w:t xml:space="preserve"> "smsBlacklisted": true</w:t>
        <w:br/>
        <w:t xml:space="preserve"> },</w:t>
        <w:br/>
        <w:t xml:space="preserve"> {</w:t>
        <w:br/>
        <w:t xml:space="preserve"> "attributes": {</w:t>
        <w:br/>
        <w:t xml:space="preserve"> "ACTION_CODE": "17HU765",</w:t>
        <w:br/>
        <w:t xml:space="preserve"> "ADDRESS": "5 Flower Street",</w:t>
        <w:br/>
        <w:t xml:space="preserve"> "CITY": "Seattle",</w:t>
        <w:br/>
        <w:t xml:space="preserve"> "CIV": "MS",</w:t>
        <w:br/>
        <w:t xml:space="preserve"> "DOB": "1980-09-11T00:00:00.000Z",</w:t>
        <w:br/>
        <w:t xml:space="preserve"> "FIRST_NAME": "Sophia",</w:t>
        <w:br/>
        <w:t xml:space="preserve"> "IDENTIFICATION": "1-78JS-432",</w:t>
        <w:br/>
        <w:t xml:space="preserve"> "LAST_NAME": "Press",</w:t>
        <w:br/>
        <w:t xml:space="preserve"> "SMS": "33058407248",</w:t>
        <w:br/>
        <w:t xml:space="preserve"> "ZIP_CODE": "44119"</w:t>
        <w:br/>
        <w:t xml:space="preserve"> },</w:t>
        <w:br/>
        <w:t xml:space="preserve"> "createdAt": "2017-05-01T17:05:03.000Z",</w:t>
        <w:br/>
        <w:t xml:space="preserve"> "email": "33058407248@mailin-sms.com",</w:t>
        <w:br/>
        <w:t xml:space="preserve"> "emailBlacklisted": true,</w:t>
        <w:br/>
        <w:t xml:space="preserve"> "id": 245,</w:t>
        <w:br/>
        <w:t xml:space="preserve"> "listIds": [43, 61, 58],</w:t>
        <w:br/>
        <w:t xml:space="preserve"> "modifiedAt": "2017-05-01T17:05:03.000Z",</w:t>
        <w:br/>
        <w:t xml:space="preserve"> "smsBlacklisted": false</w:t>
        <w:br/>
        <w:t xml:space="preserve"> }</w:t>
        <w:br/>
        <w:t xml:space="preserve"> ],</w:t>
        <w:br/>
        <w:t xml:space="preserve"> "count": 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List of contacts.</w:t>
            </w:r>
          </w:p>
        </w:tc>
      </w:tr>
      <w:tr>
        <w:tc>
          <w:tcPr>
            <w:tcW w:type="dxa" w:w="2880"/>
          </w:tcPr>
          <w:p>
            <w:r>
              <w:t>contacts[].attributes</w:t>
            </w:r>
          </w:p>
        </w:tc>
        <w:tc>
          <w:tcPr>
            <w:tcW w:type="dxa" w:w="2880"/>
          </w:tcPr>
          <w:p>
            <w:r>
              <w:t>object</w:t>
            </w:r>
          </w:p>
        </w:tc>
        <w:tc>
          <w:tcPr>
            <w:tcW w:type="dxa" w:w="2880"/>
          </w:tcPr>
          <w:p>
            <w:r>
              <w:t>Contact attributes.</w:t>
            </w:r>
          </w:p>
        </w:tc>
      </w:tr>
      <w:tr>
        <w:tc>
          <w:tcPr>
            <w:tcW w:type="dxa" w:w="2880"/>
          </w:tcPr>
          <w:p>
            <w:r>
              <w:t>contacts[].attributes.ACTION_CODE</w:t>
            </w:r>
          </w:p>
        </w:tc>
        <w:tc>
          <w:tcPr>
            <w:tcW w:type="dxa" w:w="2880"/>
          </w:tcPr>
          <w:p>
            <w:r>
              <w:t>string</w:t>
            </w:r>
          </w:p>
        </w:tc>
        <w:tc>
          <w:tcPr>
            <w:tcW w:type="dxa" w:w="2880"/>
          </w:tcPr>
          <w:p>
            <w:r>
              <w:t>Contact attribute ACTION_CODE.</w:t>
            </w:r>
          </w:p>
        </w:tc>
      </w:tr>
      <w:tr>
        <w:tc>
          <w:tcPr>
            <w:tcW w:type="dxa" w:w="2880"/>
          </w:tcPr>
          <w:p>
            <w:r>
              <w:t>contacts[].attributes.ADDRESS</w:t>
            </w:r>
          </w:p>
        </w:tc>
        <w:tc>
          <w:tcPr>
            <w:tcW w:type="dxa" w:w="2880"/>
          </w:tcPr>
          <w:p>
            <w:r>
              <w:t>string</w:t>
            </w:r>
          </w:p>
        </w:tc>
        <w:tc>
          <w:tcPr>
            <w:tcW w:type="dxa" w:w="2880"/>
          </w:tcPr>
          <w:p>
            <w:r>
              <w:t>Contact attribute ADDRESS.</w:t>
            </w:r>
          </w:p>
        </w:tc>
      </w:tr>
      <w:tr>
        <w:tc>
          <w:tcPr>
            <w:tcW w:type="dxa" w:w="2880"/>
          </w:tcPr>
          <w:p>
            <w:r>
              <w:t>contacts[].attributes.CITY</w:t>
            </w:r>
          </w:p>
        </w:tc>
        <w:tc>
          <w:tcPr>
            <w:tcW w:type="dxa" w:w="2880"/>
          </w:tcPr>
          <w:p>
            <w:r>
              <w:t>string</w:t>
            </w:r>
          </w:p>
        </w:tc>
        <w:tc>
          <w:tcPr>
            <w:tcW w:type="dxa" w:w="2880"/>
          </w:tcPr>
          <w:p>
            <w:r>
              <w:t>Contact attribute CITY.</w:t>
            </w:r>
          </w:p>
        </w:tc>
      </w:tr>
      <w:tr>
        <w:tc>
          <w:tcPr>
            <w:tcW w:type="dxa" w:w="2880"/>
          </w:tcPr>
          <w:p>
            <w:r>
              <w:t>contacts[].attributes.CIV</w:t>
            </w:r>
          </w:p>
        </w:tc>
        <w:tc>
          <w:tcPr>
            <w:tcW w:type="dxa" w:w="2880"/>
          </w:tcPr>
          <w:p>
            <w:r>
              <w:t>string</w:t>
            </w:r>
          </w:p>
        </w:tc>
        <w:tc>
          <w:tcPr>
            <w:tcW w:type="dxa" w:w="2880"/>
          </w:tcPr>
          <w:p>
            <w:r>
              <w:t>Contact attribute CIV.</w:t>
            </w:r>
          </w:p>
        </w:tc>
      </w:tr>
      <w:tr>
        <w:tc>
          <w:tcPr>
            <w:tcW w:type="dxa" w:w="2880"/>
          </w:tcPr>
          <w:p>
            <w:r>
              <w:t>contacts[].attributes.DOB</w:t>
            </w:r>
          </w:p>
        </w:tc>
        <w:tc>
          <w:tcPr>
            <w:tcW w:type="dxa" w:w="2880"/>
          </w:tcPr>
          <w:p>
            <w:r>
              <w:t>string</w:t>
            </w:r>
          </w:p>
        </w:tc>
        <w:tc>
          <w:tcPr>
            <w:tcW w:type="dxa" w:w="2880"/>
          </w:tcPr>
          <w:p>
            <w:r>
              <w:t>Contact attribute DOB.</w:t>
            </w:r>
          </w:p>
        </w:tc>
      </w:tr>
      <w:tr>
        <w:tc>
          <w:tcPr>
            <w:tcW w:type="dxa" w:w="2880"/>
          </w:tcPr>
          <w:p>
            <w:r>
              <w:t>contacts[].attributes.FIRST_NAME</w:t>
            </w:r>
          </w:p>
        </w:tc>
        <w:tc>
          <w:tcPr>
            <w:tcW w:type="dxa" w:w="2880"/>
          </w:tcPr>
          <w:p>
            <w:r>
              <w:t>string</w:t>
            </w:r>
          </w:p>
        </w:tc>
        <w:tc>
          <w:tcPr>
            <w:tcW w:type="dxa" w:w="2880"/>
          </w:tcPr>
          <w:p>
            <w:r>
              <w:t>Contact attribute FIRST_NAME.</w:t>
            </w:r>
          </w:p>
        </w:tc>
      </w:tr>
      <w:tr>
        <w:tc>
          <w:tcPr>
            <w:tcW w:type="dxa" w:w="2880"/>
          </w:tcPr>
          <w:p>
            <w:r>
              <w:t>contacts[].attributes.IDENTIFICATION</w:t>
            </w:r>
          </w:p>
        </w:tc>
        <w:tc>
          <w:tcPr>
            <w:tcW w:type="dxa" w:w="2880"/>
          </w:tcPr>
          <w:p>
            <w:r>
              <w:t>string</w:t>
            </w:r>
          </w:p>
        </w:tc>
        <w:tc>
          <w:tcPr>
            <w:tcW w:type="dxa" w:w="2880"/>
          </w:tcPr>
          <w:p>
            <w:r>
              <w:t>Contact attribute IDENTIFICATION.</w:t>
            </w:r>
          </w:p>
        </w:tc>
      </w:tr>
      <w:tr>
        <w:tc>
          <w:tcPr>
            <w:tcW w:type="dxa" w:w="2880"/>
          </w:tcPr>
          <w:p>
            <w:r>
              <w:t>contacts[].attributes.LAST_NAME</w:t>
            </w:r>
          </w:p>
        </w:tc>
        <w:tc>
          <w:tcPr>
            <w:tcW w:type="dxa" w:w="2880"/>
          </w:tcPr>
          <w:p>
            <w:r>
              <w:t>string</w:t>
            </w:r>
          </w:p>
        </w:tc>
        <w:tc>
          <w:tcPr>
            <w:tcW w:type="dxa" w:w="2880"/>
          </w:tcPr>
          <w:p>
            <w:r>
              <w:t>Contact attribute LAST_NAME.</w:t>
            </w:r>
          </w:p>
        </w:tc>
      </w:tr>
      <w:tr>
        <w:tc>
          <w:tcPr>
            <w:tcW w:type="dxa" w:w="2880"/>
          </w:tcPr>
          <w:p>
            <w:r>
              <w:t>contacts[].attributes.SMS</w:t>
            </w:r>
          </w:p>
        </w:tc>
        <w:tc>
          <w:tcPr>
            <w:tcW w:type="dxa" w:w="2880"/>
          </w:tcPr>
          <w:p>
            <w:r>
              <w:t>string</w:t>
            </w:r>
          </w:p>
        </w:tc>
        <w:tc>
          <w:tcPr>
            <w:tcW w:type="dxa" w:w="2880"/>
          </w:tcPr>
          <w:p>
            <w:r>
              <w:t>Contact attribute SMS.</w:t>
            </w:r>
          </w:p>
        </w:tc>
      </w:tr>
      <w:tr>
        <w:tc>
          <w:tcPr>
            <w:tcW w:type="dxa" w:w="2880"/>
          </w:tcPr>
          <w:p>
            <w:r>
              <w:t>contacts[].attributes.ZIP_CODE</w:t>
            </w:r>
          </w:p>
        </w:tc>
        <w:tc>
          <w:tcPr>
            <w:tcW w:type="dxa" w:w="2880"/>
          </w:tcPr>
          <w:p>
            <w:r>
              <w:t>string</w:t>
            </w:r>
          </w:p>
        </w:tc>
        <w:tc>
          <w:tcPr>
            <w:tcW w:type="dxa" w:w="2880"/>
          </w:tcPr>
          <w:p>
            <w:r>
              <w:t>Contact attribute ZIP_CODE.</w:t>
            </w:r>
          </w:p>
        </w:tc>
      </w:tr>
      <w:tr>
        <w:tc>
          <w:tcPr>
            <w:tcW w:type="dxa" w:w="2880"/>
          </w:tcPr>
          <w:p>
            <w:r>
              <w:t>contacts[].createdAt</w:t>
            </w:r>
          </w:p>
        </w:tc>
        <w:tc>
          <w:tcPr>
            <w:tcW w:type="dxa" w:w="2880"/>
          </w:tcPr>
          <w:p>
            <w:r>
              <w:t>string</w:t>
            </w:r>
          </w:p>
        </w:tc>
        <w:tc>
          <w:tcPr>
            <w:tcW w:type="dxa" w:w="2880"/>
          </w:tcPr>
          <w:p>
            <w:r>
              <w:t>Creation date-time (example: 2017-05-01T17:05:03.000Z).</w:t>
            </w:r>
          </w:p>
        </w:tc>
      </w:tr>
      <w:tr>
        <w:tc>
          <w:tcPr>
            <w:tcW w:type="dxa" w:w="2880"/>
          </w:tcPr>
          <w:p>
            <w:r>
              <w:t>contacts[].email</w:t>
            </w:r>
          </w:p>
        </w:tc>
        <w:tc>
          <w:tcPr>
            <w:tcW w:type="dxa" w:w="2880"/>
          </w:tcPr>
          <w:p>
            <w:r>
              <w:t>string</w:t>
            </w:r>
          </w:p>
        </w:tc>
        <w:tc>
          <w:tcPr>
            <w:tcW w:type="dxa" w:w="2880"/>
          </w:tcPr>
          <w:p>
            <w:r>
              <w:t>Email address (example: contact1@example.com).</w:t>
            </w:r>
          </w:p>
        </w:tc>
      </w:tr>
      <w:tr>
        <w:tc>
          <w:tcPr>
            <w:tcW w:type="dxa" w:w="2880"/>
          </w:tcPr>
          <w:p>
            <w:r>
              <w:t>contacts[].emailBlacklisted</w:t>
            </w:r>
          </w:p>
        </w:tc>
        <w:tc>
          <w:tcPr>
            <w:tcW w:type="dxa" w:w="2880"/>
          </w:tcPr>
          <w:p>
            <w:r>
              <w:t>boolean</w:t>
            </w:r>
          </w:p>
        </w:tc>
        <w:tc>
          <w:tcPr>
            <w:tcW w:type="dxa" w:w="2880"/>
          </w:tcPr>
          <w:p>
            <w:r>
              <w:t>Whether the email is blacklisted (example: true).</w:t>
            </w:r>
          </w:p>
        </w:tc>
      </w:tr>
      <w:tr>
        <w:tc>
          <w:tcPr>
            <w:tcW w:type="dxa" w:w="2880"/>
          </w:tcPr>
          <w:p>
            <w:r>
              <w:t>contacts[].id</w:t>
            </w:r>
          </w:p>
        </w:tc>
        <w:tc>
          <w:tcPr>
            <w:tcW w:type="dxa" w:w="2880"/>
          </w:tcPr>
          <w:p>
            <w:r>
              <w:t>number</w:t>
            </w:r>
          </w:p>
        </w:tc>
        <w:tc>
          <w:tcPr>
            <w:tcW w:type="dxa" w:w="2880"/>
          </w:tcPr>
          <w:p>
            <w:r>
              <w:t>Contact ID (example: 247).</w:t>
            </w:r>
          </w:p>
        </w:tc>
      </w:tr>
      <w:tr>
        <w:tc>
          <w:tcPr>
            <w:tcW w:type="dxa" w:w="2880"/>
          </w:tcPr>
          <w:p>
            <w:r>
              <w:t>contacts[].listIds</w:t>
            </w:r>
          </w:p>
        </w:tc>
        <w:tc>
          <w:tcPr>
            <w:tcW w:type="dxa" w:w="2880"/>
          </w:tcPr>
          <w:p>
            <w:r>
              <w:t>array</w:t>
            </w:r>
          </w:p>
        </w:tc>
        <w:tc>
          <w:tcPr>
            <w:tcW w:type="dxa" w:w="2880"/>
          </w:tcPr>
          <w:p>
            <w:r>
              <w:t>List IDs the contact belongs to.</w:t>
            </w:r>
          </w:p>
        </w:tc>
      </w:tr>
      <w:tr>
        <w:tc>
          <w:tcPr>
            <w:tcW w:type="dxa" w:w="2880"/>
          </w:tcPr>
          <w:p>
            <w:r>
              <w:t>contacts[].modifiedAt</w:t>
            </w:r>
          </w:p>
        </w:tc>
        <w:tc>
          <w:tcPr>
            <w:tcW w:type="dxa" w:w="2880"/>
          </w:tcPr>
          <w:p>
            <w:r>
              <w:t>string</w:t>
            </w:r>
          </w:p>
        </w:tc>
        <w:tc>
          <w:tcPr>
            <w:tcW w:type="dxa" w:w="2880"/>
          </w:tcPr>
          <w:p>
            <w:r>
              <w:t>Last modification date-time (example: 2017-05-01T17:05:03.000Z).</w:t>
            </w:r>
          </w:p>
        </w:tc>
      </w:tr>
      <w:tr>
        <w:tc>
          <w:tcPr>
            <w:tcW w:type="dxa" w:w="2880"/>
          </w:tcPr>
          <w:p>
            <w:r>
              <w:t>contacts[].smsBlacklisted</w:t>
            </w:r>
          </w:p>
        </w:tc>
        <w:tc>
          <w:tcPr>
            <w:tcW w:type="dxa" w:w="2880"/>
          </w:tcPr>
          <w:p>
            <w:r>
              <w:t>boolean</w:t>
            </w:r>
          </w:p>
        </w:tc>
        <w:tc>
          <w:tcPr>
            <w:tcW w:type="dxa" w:w="2880"/>
          </w:tcPr>
          <w:p>
            <w:r>
              <w:t>Whether the SMS number is blacklisted (example: true).</w:t>
            </w:r>
          </w:p>
        </w:tc>
      </w:tr>
      <w:tr>
        <w:tc>
          <w:tcPr>
            <w:tcW w:type="dxa" w:w="2880"/>
          </w:tcPr>
          <w:p>
            <w:r>
              <w:t>count</w:t>
            </w:r>
          </w:p>
        </w:tc>
        <w:tc>
          <w:tcPr>
            <w:tcW w:type="dxa" w:w="2880"/>
          </w:tcPr>
          <w:p>
            <w:r>
              <w:t>number</w:t>
            </w:r>
          </w:p>
        </w:tc>
        <w:tc>
          <w:tcPr>
            <w:tcW w:type="dxa" w:w="2880"/>
          </w:tcPr>
          <w:p>
            <w:r>
              <w:t>Total number of contacts returned (example: 3).</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'https://api.brevo.com/v3/contacts?limit=50&amp;offset=0&amp;sort=desc' \</w:t>
        <w:br/>
        <w:t xml:space="preserve"> --header 'Accept: application/json'</w:t>
      </w:r>
    </w:p>
    <w:p>
      <w:pPr>
        <w:pStyle w:val="Heading3"/>
      </w:pPr>
      <w:r>
        <w:t>Example Usage</w:t>
      </w:r>
    </w:p>
    <w:p>
      <w:pPr>
        <w:pStyle w:val="Heading3"/>
      </w:pPr>
      <w:r>
        <w:t>Example 1: Basic listing (defaults)</w:t>
      </w:r>
    </w:p>
    <w:p>
      <w:r>
        <w:rPr>
          <w:b/>
          <w:color w:val="666666"/>
          <w:sz w:val="16"/>
        </w:rPr>
        <w:t>[bash]</w:t>
      </w:r>
    </w:p>
    <w:p>
      <w:pPr>
        <w:shd w:fill="F2F2F2" w:val="clear"/>
      </w:pPr>
      <w:r>
        <w:rPr>
          <w:rFonts w:ascii="Courier New" w:hAnsi="Courier New"/>
          <w:sz w:val="17"/>
        </w:rPr>
        <w:t>curl -X GET 'https://api.brevo.com/v3/contacts'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'https://api.brevo.com/v3/contacts?limit=100&amp;offset=200' \</w:t>
        <w:br/>
        <w:t xml:space="preserve"> -H 'Accept: application/json'</w:t>
      </w:r>
    </w:p>
    <w:p>
      <w:pPr>
        <w:pStyle w:val="Heading3"/>
      </w:pPr>
      <w:r>
        <w:t>Example 3: Filter by modification time</w:t>
      </w:r>
    </w:p>
    <w:p>
      <w:r>
        <w:rPr>
          <w:b/>
          <w:color w:val="666666"/>
          <w:sz w:val="16"/>
        </w:rPr>
        <w:t>[bash]</w:t>
      </w:r>
    </w:p>
    <w:p>
      <w:pPr>
        <w:shd w:fill="F2F2F2" w:val="clear"/>
      </w:pPr>
      <w:r>
        <w:rPr>
          <w:rFonts w:ascii="Courier New" w:hAnsi="Courier New"/>
          <w:sz w:val="17"/>
        </w:rPr>
        <w:t>curl -X GET 'https://api.brevo.com/v3/contacts?modifiedSince=2017-05-01T17%3A05%3A03.000Z' \</w:t>
        <w:br/>
        <w:t xml:space="preserve"> -H 'Accept: application/json'</w:t>
      </w:r>
    </w:p>
    <w:p>
      <w:pPr>
        <w:pStyle w:val="Heading3"/>
      </w:pPr>
      <w:r>
        <w:t>Notes</w:t>
      </w:r>
    </w:p>
    <w:p>
      <w:pPr>
        <w:pStyle w:val="ListBullet"/>
      </w:pPr>
      <w:r>
        <w:t>modifiedSince should be URL-encoded when placed in the query string.</w:t>
      </w:r>
    </w:p>
    <w:p>
      <w:pPr>
        <w:pStyle w:val="ListBullet"/>
      </w:pPr>
      <w:r>
        <w:t>If sort is not provided, the default order is descending.</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[POST] Export Contacts (Background Process) — /contacts/export</w:t>
      </w:r>
    </w:p>
    <w:p>
      <w:pPr>
        <w:pStyle w:val="ListBullet"/>
      </w:pPr>
      <w:r>
        <w:t>[GET] Get a Contact’s Details — /contacts/{{identifier}}</w:t>
      </w:r>
    </w:p>
    <w:p>
      <w:pPr>
        <w:pStyle w:val="ListBullet"/>
      </w:pPr>
      <w:r>
        <w:t>[GET] List Contacts in a List — /contacts/lists/{{listId}}/contacts</w:t>
      </w:r>
    </w:p>
    <w:p>
      <w:r>
        <w:br w:type="page"/>
      </w:r>
    </w:p>
    <w:p>
      <w:pPr>
        <w:pStyle w:val="Heading2"/>
      </w:pPr>
      <w:r>
        <w:t>33. [GET] List Contacts in a List</w:t>
      </w:r>
    </w:p>
    <w:p>
      <w:r>
        <w:rPr>
          <w:b/>
        </w:rPr>
        <w:t xml:space="preserve">Endpoint: </w:t>
      </w:r>
      <w:r>
        <w:rPr>
          <w:rFonts w:ascii="Courier New" w:hAnsi="Courier New"/>
          <w:sz w:val="18"/>
        </w:rPr>
        <w:t>/contacts/lists/{{listId}}/contacts</w:t>
      </w:r>
    </w:p>
    <w:p>
      <w:pPr>
        <w:pStyle w:val="Heading3"/>
      </w:pPr>
      <w:r>
        <w:t>Prerequisites</w:t>
      </w:r>
    </w:p>
    <w:p>
      <w:pPr>
        <w:pStyle w:val="ListBullet"/>
      </w:pPr>
      <w:r>
        <w:t>You must have access to the target contact list in Brevo.</w:t>
      </w:r>
    </w:p>
    <w:p>
      <w:pPr>
        <w:pStyle w:val="Heading3"/>
      </w:pPr>
      <w:r>
        <w:t>Method</w:t>
      </w:r>
    </w:p>
    <w:p>
      <w:r>
        <w:t>GET</w:t>
      </w:r>
    </w:p>
    <w:p>
      <w:pPr>
        <w:pStyle w:val="Heading3"/>
      </w:pPr>
      <w:r>
        <w:t>URL</w:t>
      </w:r>
    </w:p>
    <w:p>
      <w:r>
        <w:t>https://api.brevo.com/v3/contacts/lists/{{listId}}/contacts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contacts belonging to a specific list. Supports pagination, sorting by record creation order, and filtering contacts modified after a given UTC date-time.</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/contacts/lists//contacts or /contacts/lists/contacts).</w:t>
      </w:r>
    </w:p>
    <w:p>
      <w:pPr>
        <w:pStyle w:val="ListBullet"/>
      </w:pPr>
      <w:r>
        <w:t>Always construct the path as /contacts/lists/{{listId}}/contacts, where {{listId}}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/contacts/lists/12/contacts</w:t>
        <w:br/>
        <w:t>/contacts/lists/abc123/contacts</w:t>
      </w:r>
    </w:p>
    <w:p>
      <w:pPr>
        <w:pStyle w:val="Heading3"/>
      </w:pPr>
      <w:r>
        <w:t>Invalid Examples</w:t>
      </w:r>
    </w:p>
    <w:p>
      <w:r>
        <w:rPr>
          <w:b/>
          <w:color w:val="666666"/>
          <w:sz w:val="16"/>
        </w:rPr>
        <w:t>[http]</w:t>
      </w:r>
    </w:p>
    <w:p>
      <w:pPr>
        <w:shd w:fill="F2F2F2" w:val="clear"/>
      </w:pPr>
      <w:r>
        <w:rPr>
          <w:rFonts w:ascii="Courier New" w:hAnsi="Courier New"/>
          <w:sz w:val="17"/>
        </w:rPr>
        <w:t>/contacts/lists//contacts</w:t>
        <w:br/>
        <w:t>/contacts/lists/contacts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(Required) ID of the list.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modifiedSince</w:t>
            </w:r>
          </w:p>
        </w:tc>
        <w:tc>
          <w:tcPr>
            <w:tcW w:type="dxa" w:w="2880"/>
          </w:tcPr>
          <w:p>
            <w:r>
              <w:t>string</w:t>
            </w:r>
          </w:p>
        </w:tc>
        <w:tc>
          <w:tcPr>
            <w:tcW w:type="dxa" w:w="2880"/>
          </w:tcPr>
          <w:p>
            <w:r>
              <w:t>Filter (urlencoded) contacts modified after a given UTC date-time in format YYYY-MM-DDTHH:mm:ss.SSSZ. Prefer to pass your timezone in date-time format for accurate result. Sent in the URL query string.</w:t>
            </w:r>
          </w:p>
        </w:tc>
      </w:tr>
      <w:tr>
        <w:tc>
          <w:tcPr>
            <w:tcW w:type="dxa" w:w="2880"/>
          </w:tcPr>
          <w:p>
            <w:r>
              <w:t>limit</w:t>
            </w:r>
          </w:p>
        </w:tc>
        <w:tc>
          <w:tcPr>
            <w:tcW w:type="dxa" w:w="2880"/>
          </w:tcPr>
          <w:p>
            <w:r>
              <w:t>string</w:t>
            </w:r>
          </w:p>
        </w:tc>
        <w:tc>
          <w:tcPr>
            <w:tcW w:type="dxa" w:w="2880"/>
          </w:tcPr>
          <w:p>
            <w:r>
              <w:t>Number of documents per page. Sent in the URL query string.</w:t>
            </w:r>
          </w:p>
        </w:tc>
      </w:tr>
      <w:tr>
        <w:tc>
          <w:tcPr>
            <w:tcW w:type="dxa" w:w="2880"/>
          </w:tcPr>
          <w:p>
            <w:r>
              <w:t>offset</w:t>
            </w:r>
          </w:p>
        </w:tc>
        <w:tc>
          <w:tcPr>
            <w:tcW w:type="dxa" w:w="2880"/>
          </w:tcPr>
          <w:p>
            <w:r>
              <w:t>string</w:t>
            </w:r>
          </w:p>
        </w:tc>
        <w:tc>
          <w:tcPr>
            <w:tcW w:type="dxa" w:w="2880"/>
          </w:tcPr>
          <w:p>
            <w:r>
              <w:t>Index of the first document of the page. Sent in the URL query string.</w:t>
            </w:r>
          </w:p>
        </w:tc>
      </w:tr>
      <w:tr>
        <w:tc>
          <w:tcPr>
            <w:tcW w:type="dxa" w:w="2880"/>
          </w:tcPr>
          <w:p>
            <w:r>
              <w:t>sort</w:t>
            </w:r>
          </w:p>
        </w:tc>
        <w:tc>
          <w:tcPr>
            <w:tcW w:type="dxa" w:w="2880"/>
          </w:tcPr>
          <w:p>
            <w:r>
              <w:t>string</w:t>
            </w:r>
          </w:p>
        </w:tc>
        <w:tc>
          <w:tcPr>
            <w:tcW w:type="dxa" w:w="2880"/>
          </w:tcPr>
          <w:p>
            <w:r>
              <w:t>Sort results in ascending/descending order of record creation. Default order is descending if sort is not passed.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"attributes": {</w:t>
        <w:br/>
        <w:t xml:space="preserve"> "DOB": "2010-12-31T00:00:00.000Z",</w:t>
        <w:br/>
        <w:t xml:space="preserve"> "FIRSTNAME": "Alex",</w:t>
        <w:br/>
        <w:t xml:space="preserve"> "GENDER": "Kid",</w:t>
        <w:br/>
        <w:t xml:space="preserve"> "LASTNAME": "Pain"</w:t>
        <w:br/>
        <w:t xml:space="preserve"> },</w:t>
        <w:br/>
        <w:t xml:space="preserve"> "createdAt": "2017-05-12T12:30:00.000Z",</w:t>
        <w:br/>
        <w:t xml:space="preserve"> "email": "alex.pain@example.com",</w:t>
        <w:br/>
        <w:t xml:space="preserve"> "emailBlacklisted": false,</w:t>
        <w:br/>
        <w:t xml:space="preserve"> "id": 45,</w:t>
        <w:br/>
        <w:t xml:space="preserve"> "listIds": [12, 9, 20],</w:t>
        <w:br/>
        <w:t xml:space="preserve"> "listUnsubscribed": [1, 2],</w:t>
        <w:br/>
        <w:t xml:space="preserve"> "modifiedAt": "2017-05-12T12:30:00.000Z",</w:t>
        <w:br/>
        <w:t xml:space="preserve"> "smsBlacklisted": true</w:t>
        <w:br/>
        <w:t xml:space="preserve"> },</w:t>
        <w:br/>
        <w:t xml:space="preserve"> {</w:t>
        <w:br/>
        <w:t xml:space="preserve"> "attributes": {</w:t>
        <w:br/>
        <w:t xml:space="preserve"> "DOB": "1986-06-21T00:00:00.000Z",</w:t>
        <w:br/>
        <w:t xml:space="preserve"> "FIRSTNAME": "John",</w:t>
        <w:br/>
        <w:t xml:space="preserve"> "GENDER": "Men",</w:t>
        <w:br/>
        <w:t xml:space="preserve"> "LASTNAME": "Smith"</w:t>
        <w:br/>
        <w:t xml:space="preserve"> },</w:t>
        <w:br/>
        <w:t xml:space="preserve"> "createdAt": "2017-05-12T12:30:00.000Z",</w:t>
        <w:br/>
        <w:t xml:space="preserve"> "email": "john.smith@example.com",</w:t>
        <w:br/>
        <w:t xml:space="preserve"> "emailBlacklisted": true,</w:t>
        <w:br/>
        <w:t xml:space="preserve"> "id": 32,</w:t>
        <w:br/>
        <w:t xml:space="preserve"> "listIds": [12],</w:t>
        <w:br/>
        <w:t xml:space="preserve"> "listUnsubscribed": [1],</w:t>
        <w:br/>
        <w:t xml:space="preserve"> "modifiedAt": "2017-05-12T12:30:00.000Z",</w:t>
        <w:br/>
        <w:t xml:space="preserve"> "smsBlacklisted": false</w:t>
        <w:br/>
        <w:t xml:space="preserve"> },</w:t>
        <w:br/>
        <w:t xml:space="preserve"> {</w:t>
        <w:br/>
        <w:t xml:space="preserve"> "attributes": {</w:t>
        <w:br/>
        <w:t xml:space="preserve"> "DOB": "1988-11-02T00:00:00.000Z",</w:t>
        <w:br/>
        <w:t xml:space="preserve"> "FIRSTNAME": "Helen",</w:t>
        <w:br/>
        <w:t xml:space="preserve"> "GENDER": "Women",</w:t>
        <w:br/>
        <w:t xml:space="preserve"> "LASTNAME": "Rose",</w:t>
        <w:br/>
        <w:t xml:space="preserve"> "SMS": "3375599887766"</w:t>
        <w:br/>
        <w:t xml:space="preserve"> },</w:t>
        <w:br/>
        <w:t xml:space="preserve"> "createdAt": "2017-05-12T12:30:00.000Z",</w:t>
        <w:br/>
        <w:t xml:space="preserve"> "email": "helen.rose@example.com",</w:t>
        <w:br/>
        <w:t xml:space="preserve"> "emailBlacklisted": true,</w:t>
        <w:br/>
        <w:t xml:space="preserve"> "id": 65,</w:t>
        <w:br/>
        <w:t xml:space="preserve"> "listIds": [12, 9, 20],</w:t>
        <w:br/>
        <w:t xml:space="preserve"> "listUnsubscribed": [1],</w:t>
        <w:br/>
        <w:t xml:space="preserve"> "modifiedAt": "2017-05-12T12:30:00.000Z",</w:t>
        <w:br/>
        <w:t xml:space="preserve"> "smsBlacklisted": false</w:t>
        <w:br/>
        <w:t xml:space="preserve"> }</w:t>
        <w:br/>
        <w:t xml:space="preserve"> ],</w:t>
        <w:br/>
        <w:t xml:space="preserve"> "count": 17655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contacts in the list.</w:t>
            </w:r>
          </w:p>
        </w:tc>
      </w:tr>
      <w:tr>
        <w:tc>
          <w:tcPr>
            <w:tcW w:type="dxa" w:w="2880"/>
          </w:tcPr>
          <w:p>
            <w:r>
              <w:t>contacts[].attributes</w:t>
            </w:r>
          </w:p>
        </w:tc>
        <w:tc>
          <w:tcPr>
            <w:tcW w:type="dxa" w:w="2880"/>
          </w:tcPr>
          <w:p>
            <w:r>
              <w:t>object</w:t>
            </w:r>
          </w:p>
        </w:tc>
        <w:tc>
          <w:tcPr>
            <w:tcW w:type="dxa" w:w="2880"/>
          </w:tcPr>
          <w:p>
            <w:r>
              <w:t>Contact attributes. Example keys shown: DOB, FIRSTNAME, GENDER, LASTNAME, SMS.</w:t>
            </w:r>
          </w:p>
        </w:tc>
      </w:tr>
      <w:tr>
        <w:tc>
          <w:tcPr>
            <w:tcW w:type="dxa" w:w="2880"/>
          </w:tcPr>
          <w:p>
            <w:r>
              <w:t>contacts[].createdAt</w:t>
            </w:r>
          </w:p>
        </w:tc>
        <w:tc>
          <w:tcPr>
            <w:tcW w:type="dxa" w:w="2880"/>
          </w:tcPr>
          <w:p>
            <w:r>
              <w:t>string</w:t>
            </w:r>
          </w:p>
        </w:tc>
        <w:tc>
          <w:tcPr>
            <w:tcW w:type="dxa" w:w="2880"/>
          </w:tcPr>
          <w:p>
            <w:r>
              <w:t>ISO 8601 date-time when the contact was created.</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contacts[].emailBlacklisted</w:t>
            </w:r>
          </w:p>
        </w:tc>
        <w:tc>
          <w:tcPr>
            <w:tcW w:type="dxa" w:w="2880"/>
          </w:tcPr>
          <w:p>
            <w:r>
              <w:t>boolean</w:t>
            </w:r>
          </w:p>
        </w:tc>
        <w:tc>
          <w:tcPr>
            <w:tcW w:type="dxa" w:w="2880"/>
          </w:tcPr>
          <w:p>
            <w:r>
              <w:t>Whether the email is blacklisted.</w:t>
            </w:r>
          </w:p>
        </w:tc>
      </w:tr>
      <w:tr>
        <w:tc>
          <w:tcPr>
            <w:tcW w:type="dxa" w:w="2880"/>
          </w:tcPr>
          <w:p>
            <w:r>
              <w:t>contacts[].id</w:t>
            </w:r>
          </w:p>
        </w:tc>
        <w:tc>
          <w:tcPr>
            <w:tcW w:type="dxa" w:w="2880"/>
          </w:tcPr>
          <w:p>
            <w:r>
              <w:t>number</w:t>
            </w:r>
          </w:p>
        </w:tc>
        <w:tc>
          <w:tcPr>
            <w:tcW w:type="dxa" w:w="2880"/>
          </w:tcPr>
          <w:p>
            <w:r>
              <w:t>Contact ID.</w:t>
            </w:r>
          </w:p>
        </w:tc>
      </w:tr>
      <w:tr>
        <w:tc>
          <w:tcPr>
            <w:tcW w:type="dxa" w:w="2880"/>
          </w:tcPr>
          <w:p>
            <w:r>
              <w:t>contacts[].listIds</w:t>
            </w:r>
          </w:p>
        </w:tc>
        <w:tc>
          <w:tcPr>
            <w:tcW w:type="dxa" w:w="2880"/>
          </w:tcPr>
          <w:p>
            <w:r>
              <w:t>array</w:t>
            </w:r>
          </w:p>
        </w:tc>
        <w:tc>
          <w:tcPr>
            <w:tcW w:type="dxa" w:w="2880"/>
          </w:tcPr>
          <w:p>
            <w:r>
              <w:t>List IDs the contact belongs to.</w:t>
            </w:r>
          </w:p>
        </w:tc>
      </w:tr>
      <w:tr>
        <w:tc>
          <w:tcPr>
            <w:tcW w:type="dxa" w:w="2880"/>
          </w:tcPr>
          <w:p>
            <w:r>
              <w:t>contacts[].listUnsubscribed</w:t>
            </w:r>
          </w:p>
        </w:tc>
        <w:tc>
          <w:tcPr>
            <w:tcW w:type="dxa" w:w="2880"/>
          </w:tcPr>
          <w:p>
            <w:r>
              <w:t>array</w:t>
            </w:r>
          </w:p>
        </w:tc>
        <w:tc>
          <w:tcPr>
            <w:tcW w:type="dxa" w:w="2880"/>
          </w:tcPr>
          <w:p>
            <w:r>
              <w:t>List IDs the contact is unsubscribed from.</w:t>
            </w:r>
          </w:p>
        </w:tc>
      </w:tr>
      <w:tr>
        <w:tc>
          <w:tcPr>
            <w:tcW w:type="dxa" w:w="2880"/>
          </w:tcPr>
          <w:p>
            <w:r>
              <w:t>contacts[].modifiedAt</w:t>
            </w:r>
          </w:p>
        </w:tc>
        <w:tc>
          <w:tcPr>
            <w:tcW w:type="dxa" w:w="2880"/>
          </w:tcPr>
          <w:p>
            <w:r>
              <w:t>string</w:t>
            </w:r>
          </w:p>
        </w:tc>
        <w:tc>
          <w:tcPr>
            <w:tcW w:type="dxa" w:w="2880"/>
          </w:tcPr>
          <w:p>
            <w:r>
              <w:t>ISO 8601 date-time when the contact was last modified.</w:t>
            </w:r>
          </w:p>
        </w:tc>
      </w:tr>
      <w:tr>
        <w:tc>
          <w:tcPr>
            <w:tcW w:type="dxa" w:w="2880"/>
          </w:tcPr>
          <w:p>
            <w:r>
              <w:t>contacts[].smsBlacklisted</w:t>
            </w:r>
          </w:p>
        </w:tc>
        <w:tc>
          <w:tcPr>
            <w:tcW w:type="dxa" w:w="2880"/>
          </w:tcPr>
          <w:p>
            <w:r>
              <w:t>boolean</w:t>
            </w:r>
          </w:p>
        </w:tc>
        <w:tc>
          <w:tcPr>
            <w:tcW w:type="dxa" w:w="2880"/>
          </w:tcPr>
          <w:p>
            <w:r>
              <w:t>Whether SMS is blacklisted.</w:t>
            </w:r>
          </w:p>
        </w:tc>
      </w:tr>
      <w:tr>
        <w:tc>
          <w:tcPr>
            <w:tcW w:type="dxa" w:w="2880"/>
          </w:tcPr>
          <w:p>
            <w:r>
              <w:t>count</w:t>
            </w:r>
          </w:p>
        </w:tc>
        <w:tc>
          <w:tcPr>
            <w:tcW w:type="dxa" w:w="2880"/>
          </w:tcPr>
          <w:p>
            <w:r>
              <w:t>number</w:t>
            </w:r>
          </w:p>
        </w:tc>
        <w:tc>
          <w:tcPr>
            <w:tcW w:type="dxa" w:w="2880"/>
          </w:tcPr>
          <w:p>
            <w:r>
              <w:t>Total number of contacts matching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'https://api.brevo.com/v3/contacts/lists/12/contacts?limit=50&amp;offset=0'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-s \</w:t>
        <w:br/>
        <w:t xml:space="preserve"> 'https://api.brevo.com/v3/contacts/lists/12/contacts?limit=50&amp;offset=0' \</w:t>
        <w:br/>
        <w:t xml:space="preserve"> -H 'Accept: application/json'</w:t>
      </w:r>
    </w:p>
    <w:p>
      <w:pPr>
        <w:pStyle w:val="Heading3"/>
      </w:pPr>
      <w:r>
        <w:t>Example 2: Filter by Modification Date</w:t>
      </w:r>
    </w:p>
    <w:p>
      <w:r>
        <w:rPr>
          <w:b/>
          <w:color w:val="666666"/>
          <w:sz w:val="16"/>
        </w:rPr>
        <w:t>[bash]</w:t>
      </w:r>
    </w:p>
    <w:p>
      <w:pPr>
        <w:shd w:fill="F2F2F2" w:val="clear"/>
      </w:pPr>
      <w:r>
        <w:rPr>
          <w:rFonts w:ascii="Courier New" w:hAnsi="Courier New"/>
          <w:sz w:val="17"/>
        </w:rPr>
        <w:t>curl -s \</w:t>
        <w:br/>
        <w:t xml:space="preserve"> 'https://api.brevo.com/v3/contacts/lists/12/contacts?modifiedSince=2017-05-12T12%3A30%3A00.000Z' \</w:t>
        <w:br/>
        <w:t xml:space="preserve"> -H 'Accept: application/json'</w:t>
      </w:r>
    </w:p>
    <w:p>
      <w:pPr>
        <w:pStyle w:val="Heading3"/>
      </w:pPr>
      <w:r>
        <w:t>Example 3: Sort (uses default descending if omitted)</w:t>
      </w:r>
    </w:p>
    <w:p>
      <w:r>
        <w:rPr>
          <w:b/>
          <w:color w:val="666666"/>
          <w:sz w:val="16"/>
        </w:rPr>
        <w:t>[bash]</w:t>
      </w:r>
    </w:p>
    <w:p>
      <w:pPr>
        <w:shd w:fill="F2F2F2" w:val="clear"/>
      </w:pPr>
      <w:r>
        <w:rPr>
          <w:rFonts w:ascii="Courier New" w:hAnsi="Courier New"/>
          <w:sz w:val="17"/>
        </w:rPr>
        <w:t>curl -s \</w:t>
        <w:br/>
        <w:t xml:space="preserve"> 'https://api.brevo.com/v3/contacts/lists/12/contacts?sort=desc&amp;limit=100' \</w:t>
        <w:br/>
        <w:t xml:space="preserve"> -H 'Accept: application/json'</w:t>
      </w:r>
    </w:p>
    <w:p>
      <w:pPr>
        <w:pStyle w:val="Heading3"/>
      </w:pPr>
      <w:r>
        <w:t>Notes</w:t>
      </w:r>
    </w:p>
    <w:p>
      <w:pPr>
        <w:pStyle w:val="ListBullet"/>
      </w:pPr>
      <w:r>
        <w:t>modifiedSince must be URL-encoded when placed into the query string.</w:t>
      </w:r>
    </w:p>
    <w:p>
      <w:pPr>
        <w:pStyle w:val="ListBullet"/>
      </w:pPr>
      <w:r>
        <w:t>If sort is not provided, the default order is descending (per documentation).</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[POST] Export Contacts (Background Process) — /contacts/export</w:t>
      </w:r>
    </w:p>
    <w:p>
      <w:pPr>
        <w:pStyle w:val="ListBullet"/>
      </w:pPr>
      <w:r>
        <w:t>[GET] Get a Contact’s Details — /contacts/{{identifier}}</w:t>
      </w:r>
    </w:p>
    <w:p>
      <w:pPr>
        <w:pStyle w:val="ListBullet"/>
      </w:pPr>
      <w:r>
        <w:t>[GET] List All Contacts — /contacts</w:t>
      </w:r>
    </w:p>
    <w:p>
      <w:r>
        <w:br w:type="page"/>
      </w:r>
    </w:p>
    <w:p>
      <w:pPr>
        <w:pStyle w:val="Heading2"/>
      </w:pPr>
      <w:r>
        <w:t>34. [GET] Get a Contact’s Email Campaign Statistics</w:t>
      </w:r>
    </w:p>
    <w:p>
      <w:r>
        <w:rPr>
          <w:b/>
        </w:rPr>
        <w:t xml:space="preserve">Endpoint: </w:t>
      </w:r>
      <w:r>
        <w:rPr>
          <w:rFonts w:ascii="Courier New" w:hAnsi="Courier New"/>
          <w:sz w:val="18"/>
        </w:rPr>
        <w:t>/contacts/{{identifier}}/campaignStats</w:t>
      </w:r>
    </w:p>
    <w:p>
      <w:pPr>
        <w:pStyle w:val="Heading3"/>
      </w:pPr>
      <w:r>
        <w:t>Prerequisites</w:t>
      </w:r>
    </w:p>
    <w:p>
      <w:pPr>
        <w:pStyle w:val="ListBullet"/>
      </w:pPr>
      <w:r>
        <w:t>Contact must exist in Brevo (identified by email address or contact ID)</w:t>
      </w:r>
    </w:p>
    <w:p>
      <w:pPr>
        <w:pStyle w:val="Heading3"/>
      </w:pPr>
      <w:r>
        <w:t>Method</w:t>
      </w:r>
    </w:p>
    <w:p>
      <w:r>
        <w:t>GET</w:t>
      </w:r>
    </w:p>
    <w:p>
      <w:pPr>
        <w:pStyle w:val="Heading3"/>
      </w:pPr>
      <w:r>
        <w:t>URL</w:t>
      </w:r>
    </w:p>
    <w:p>
      <w:r>
        <w:t>https://api.brevo.com/v3/contacts/{{identifier}}/campaignStats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email campaign statistics for a specific contact, including events such as messages sent, delivered, opened, and clicked (with per-link details).</w:t>
      </w:r>
    </w:p>
    <w:p>
      <w:pPr>
        <w:pStyle w:val="Heading3"/>
      </w:pPr>
      <w:r>
        <w:t>Enforcement Rules</w:t>
      </w:r>
    </w:p>
    <w:p>
      <w:pPr>
        <w:pStyle w:val="ListBullet"/>
      </w:pPr>
      <w:r>
        <w:t>The identifier path parameter must always be present.</w:t>
      </w:r>
    </w:p>
    <w:p>
      <w:pPr>
        <w:pStyle w:val="ListBullet"/>
      </w:pPr>
      <w:r>
        <w:t>Use the identifier exactly as provided by the user.</w:t>
      </w:r>
    </w:p>
    <w:p>
      <w:pPr>
        <w:pStyle w:val="ListBullet"/>
      </w:pPr>
      <w:r>
        <w:t xml:space="preserve">identifier must be a non-empty string and must be either: </w:t>
        <w:br/>
        <w:br/>
        <w:t>the contact’s email address (URL-encoded), or</w:t>
        <w:br/>
        <w:t>the contact’s ID.</w:t>
      </w:r>
    </w:p>
    <w:p>
      <w:pPr>
        <w:pStyle w:val="ListBullet"/>
      </w:pPr>
      <w:r>
        <w:t>Always construct the path as /contacts/{{identifier}}/campaignStats (avoid missing/empty identifiers).</w:t>
      </w:r>
    </w:p>
    <w:p>
      <w:pPr>
        <w:pStyle w:val="ListBullet"/>
      </w:pPr>
      <w:r>
        <w:t>Date range coupling rule (query parameters):</w:t>
        <w:br/>
        <w:br/>
        <w:t>If startDate is provided, endDate is mandatory.</w:t>
        <w:br/>
        <w:t>If endDate is provided, startDate is mandatory.</w:t>
        <w:br/>
        <w:t>startDate must be &lt;= endDate.</w:t>
        <w:br/>
        <w:t>The maximum difference between startDate and endDate must be &lt;= 90 days.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/contacts/jane.doe%40example.com/campaignStats</w:t>
        <w:br/>
        <w:t>/contacts/12345/campaignStats</w:t>
        <w:br/>
        <w:t>/contacts/jane.doe%40example.com/campaignStats?startDate=2026-01-01&amp;endDate=2026-03-01</w:t>
      </w:r>
    </w:p>
    <w:p>
      <w:pPr>
        <w:pStyle w:val="Heading3"/>
      </w:pPr>
      <w:r>
        <w:t>Invalid Examples</w:t>
      </w:r>
    </w:p>
    <w:p>
      <w:r>
        <w:rPr>
          <w:b/>
          <w:color w:val="666666"/>
          <w:sz w:val="16"/>
        </w:rPr>
        <w:t>[http]</w:t>
      </w:r>
    </w:p>
    <w:p>
      <w:pPr>
        <w:shd w:fill="F2F2F2" w:val="clear"/>
      </w:pPr>
      <w:r>
        <w:rPr>
          <w:rFonts w:ascii="Courier New" w:hAnsi="Courier New"/>
          <w:sz w:val="17"/>
        </w:rPr>
        <w:t>/contacts//campaignStats</w:t>
        <w:br/>
        <w:t>/contacts/campaignStats</w:t>
        <w:br/>
        <w:t>/contacts/jane.doe%40example.com/campaignStats?startDate=2026-01-01</w:t>
        <w:br/>
        <w:t>/contacts/jane.doe%40example.com/campaignStats?endDate=2026-03-01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Required. Email (URL-encoded) OR ID of the contact.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Starting date (YYYY-MM-DD) of statistic events. Mandatory if endDate is used. Must be &lt;= endDate. Date range must be within 90 days. Sent in the URL query string.</w:t>
            </w:r>
          </w:p>
        </w:tc>
      </w:tr>
      <w:tr>
        <w:tc>
          <w:tcPr>
            <w:tcW w:type="dxa" w:w="2880"/>
          </w:tcPr>
          <w:p>
            <w:r>
              <w:t>endDate</w:t>
            </w:r>
          </w:p>
        </w:tc>
        <w:tc>
          <w:tcPr>
            <w:tcW w:type="dxa" w:w="2880"/>
          </w:tcPr>
          <w:p>
            <w:r>
              <w:t>string</w:t>
            </w:r>
          </w:p>
        </w:tc>
        <w:tc>
          <w:tcPr>
            <w:tcW w:type="dxa" w:w="2880"/>
          </w:tcPr>
          <w:p>
            <w:r>
              <w:t>Ending date (YYYY-MM-DD) of statistic events. Mandatory if startDate is used. Must be &gt;= startDate. Date range must be within 90 days.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"clicked": [</w:t>
        <w:br/>
        <w:t xml:space="preserve"> {</w:t>
        <w:br/>
        <w:t xml:space="preserve"> "campaignId": 21,</w:t>
        <w:br/>
        <w:t xml:space="preserve"> "links": [</w:t>
        <w:br/>
        <w:t xml:space="preserve"> {</w:t>
        <w:br/>
        <w:t xml:space="preserve"> "count": 2,</w:t>
        <w:br/>
        <w:t xml:space="preserve"> "eventTime": "2016-05-03T21:25:01.000Z",</w:t>
        <w:br/>
        <w:t xml:space="preserve"> "ip": "66.249.93.118",</w:t>
        <w:br/>
        <w:t xml:space="preserve"> "url": "https://url.domain.com/fbe5387ec717e333628380454f68670010b205ff/1/go?uid={EMAIL}&amp;utm_source=sendinblue&amp;utm_campaign=test_camp&amp;utm_medium=email"</w:t>
        <w:br/>
        <w:t xml:space="preserve"> }</w:t>
        <w:br/>
        <w:t xml:space="preserve"> ]</w:t>
        <w:br/>
        <w:t xml:space="preserve"> }</w:t>
        <w:br/>
        <w:t xml:space="preserve"> ],</w:t>
        <w:br/>
        <w:t xml:space="preserve"> "delivered": [</w:t>
        <w:br/>
        <w:t xml:space="preserve"> {</w:t>
        <w:br/>
        <w:t xml:space="preserve"> "campaignId": 21,</w:t>
        <w:br/>
        <w:t xml:space="preserve"> "count": 2,</w:t>
        <w:br/>
        <w:t xml:space="preserve"> "eventTime": "2016-05-03T21:24:56.000Z",</w:t>
        <w:br/>
        <w:t xml:space="preserve"> "ip": "66.249.93.118"</w:t>
        <w:br/>
        <w:t xml:space="preserve"> }</w:t>
        <w:br/>
        <w:t xml:space="preserve"> ],</w:t>
        <w:br/>
        <w:t xml:space="preserve"> "from": "sendermail@example.com",</w:t>
        <w:br/>
        <w:t xml:space="preserve"> "messagesSent": [</w:t>
        <w:br/>
        <w:t xml:space="preserve"> {</w:t>
        <w:br/>
        <w:t xml:space="preserve"> "campaignId": 21,</w:t>
        <w:br/>
        <w:t xml:space="preserve"> "eventTime": "2016-05-03T20:15:13.000Z"</w:t>
        <w:br/>
        <w:t xml:space="preserve"> },</w:t>
        <w:br/>
        <w:t xml:space="preserve"> {</w:t>
        <w:br/>
        <w:t xml:space="preserve"> "campaignId": 42,</w:t>
        <w:br/>
        <w:t xml:space="preserve"> "eventTime": "2016-10-17T10:30:01.000Z"</w:t>
        <w:br/>
        <w:t xml:space="preserve"> },</w:t>
        <w:br/>
        <w:t xml:space="preserve"> {</w:t>
        <w:br/>
        <w:t xml:space="preserve"> "campaignId": 45,</w:t>
        <w:br/>
        <w:t xml:space="preserve"> "eventTime": "2016-11-09T11:45:02.000Z"</w:t>
        <w:br/>
        <w:t xml:space="preserve"> }</w:t>
        <w:br/>
        <w:t xml:space="preserve"> ],</w:t>
        <w:br/>
        <w:t xml:space="preserve"> "opened": [</w:t>
        <w:br/>
        <w:t xml:space="preserve"> {</w:t>
        <w:br/>
        <w:t xml:space="preserve"> "campaignId": 21,</w:t>
        <w:br/>
        <w:t xml:space="preserve"> "count": 2,</w:t>
        <w:br/>
        <w:t xml:space="preserve"> "eventTime": "2016-05-03T21:24:56.000Z",</w:t>
        <w:br/>
        <w:t xml:space="preserve"> "ip": "66.249.93.118"</w:t>
        <w:br/>
        <w:t xml:space="preserve"> },</w:t>
        <w:br/>
        <w:t xml:space="preserve"> {</w:t>
        <w:br/>
        <w:t xml:space="preserve"> "campaignId": 45,</w:t>
        <w:br/>
        <w:t xml:space="preserve"> "count": 1,</w:t>
        <w:br/>
        <w:t xml:space="preserve"> "eventTime": "2017-01-30T13:56:40.000Z",</w:t>
        <w:br/>
        <w:t xml:space="preserve"> "ip": "66.249.93.217"</w:t>
        <w:br/>
        <w:t xml:space="preserve"> }</w:t>
        <w:br/>
        <w:t xml:space="preserve"> ],</w:t>
        <w:br/>
        <w:t xml:space="preserve"> "tags": [</w:t>
        <w:br/>
        <w:t xml:space="preserve"> "tag1",</w:t>
        <w:br/>
        <w:t xml:space="preserve"> "tag2"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clicked</w:t>
            </w:r>
          </w:p>
        </w:tc>
        <w:tc>
          <w:tcPr>
            <w:tcW w:type="dxa" w:w="2880"/>
          </w:tcPr>
          <w:p>
            <w:r>
              <w:t>array</w:t>
            </w:r>
          </w:p>
        </w:tc>
        <w:tc>
          <w:tcPr>
            <w:tcW w:type="dxa" w:w="2880"/>
          </w:tcPr>
          <w:p>
            <w:r>
              <w:t>List of click events grouped by campaign.</w:t>
            </w:r>
          </w:p>
        </w:tc>
      </w:tr>
      <w:tr>
        <w:tc>
          <w:tcPr>
            <w:tcW w:type="dxa" w:w="2880"/>
          </w:tcPr>
          <w:p>
            <w:r>
              <w:t>clicked[].campaignId</w:t>
            </w:r>
          </w:p>
        </w:tc>
        <w:tc>
          <w:tcPr>
            <w:tcW w:type="dxa" w:w="2880"/>
          </w:tcPr>
          <w:p>
            <w:r>
              <w:t>number</w:t>
            </w:r>
          </w:p>
        </w:tc>
        <w:tc>
          <w:tcPr>
            <w:tcW w:type="dxa" w:w="2880"/>
          </w:tcPr>
          <w:p>
            <w:r>
              <w:t>Campaign ID.</w:t>
            </w:r>
          </w:p>
        </w:tc>
      </w:tr>
      <w:tr>
        <w:tc>
          <w:tcPr>
            <w:tcW w:type="dxa" w:w="2880"/>
          </w:tcPr>
          <w:p>
            <w:r>
              <w:t>clicked[].links</w:t>
            </w:r>
          </w:p>
        </w:tc>
        <w:tc>
          <w:tcPr>
            <w:tcW w:type="dxa" w:w="2880"/>
          </w:tcPr>
          <w:p>
            <w:r>
              <w:t>array</w:t>
            </w:r>
          </w:p>
        </w:tc>
        <w:tc>
          <w:tcPr>
            <w:tcW w:type="dxa" w:w="2880"/>
          </w:tcPr>
          <w:p>
            <w:r>
              <w:t>Clicked links for the campaign.</w:t>
            </w:r>
          </w:p>
        </w:tc>
      </w:tr>
      <w:tr>
        <w:tc>
          <w:tcPr>
            <w:tcW w:type="dxa" w:w="2880"/>
          </w:tcPr>
          <w:p>
            <w:r>
              <w:t>clicked[].links[].count</w:t>
            </w:r>
          </w:p>
        </w:tc>
        <w:tc>
          <w:tcPr>
            <w:tcW w:type="dxa" w:w="2880"/>
          </w:tcPr>
          <w:p>
            <w:r>
              <w:t>number</w:t>
            </w:r>
          </w:p>
        </w:tc>
        <w:tc>
          <w:tcPr>
            <w:tcW w:type="dxa" w:w="2880"/>
          </w:tcPr>
          <w:p>
            <w:r>
              <w:t>Number of clicks.</w:t>
            </w:r>
          </w:p>
        </w:tc>
      </w:tr>
      <w:tr>
        <w:tc>
          <w:tcPr>
            <w:tcW w:type="dxa" w:w="2880"/>
          </w:tcPr>
          <w:p>
            <w:r>
              <w:t>clicked[].links[].eventTime</w:t>
            </w:r>
          </w:p>
        </w:tc>
        <w:tc>
          <w:tcPr>
            <w:tcW w:type="dxa" w:w="2880"/>
          </w:tcPr>
          <w:p>
            <w:r>
              <w:t>string</w:t>
            </w:r>
          </w:p>
        </w:tc>
        <w:tc>
          <w:tcPr>
            <w:tcW w:type="dxa" w:w="2880"/>
          </w:tcPr>
          <w:p>
            <w:r>
              <w:t>Event timestamp (ISO 8601).</w:t>
            </w:r>
          </w:p>
        </w:tc>
      </w:tr>
      <w:tr>
        <w:tc>
          <w:tcPr>
            <w:tcW w:type="dxa" w:w="2880"/>
          </w:tcPr>
          <w:p>
            <w:r>
              <w:t>clicked[].links[].ip</w:t>
            </w:r>
          </w:p>
        </w:tc>
        <w:tc>
          <w:tcPr>
            <w:tcW w:type="dxa" w:w="2880"/>
          </w:tcPr>
          <w:p>
            <w:r>
              <w:t>string</w:t>
            </w:r>
          </w:p>
        </w:tc>
        <w:tc>
          <w:tcPr>
            <w:tcW w:type="dxa" w:w="2880"/>
          </w:tcPr>
          <w:p>
            <w:r>
              <w:t>IP address associated with the event.</w:t>
            </w:r>
          </w:p>
        </w:tc>
      </w:tr>
      <w:tr>
        <w:tc>
          <w:tcPr>
            <w:tcW w:type="dxa" w:w="2880"/>
          </w:tcPr>
          <w:p>
            <w:r>
              <w:t>clicked[].links[].url</w:t>
            </w:r>
          </w:p>
        </w:tc>
        <w:tc>
          <w:tcPr>
            <w:tcW w:type="dxa" w:w="2880"/>
          </w:tcPr>
          <w:p>
            <w:r>
              <w:t>string</w:t>
            </w:r>
          </w:p>
        </w:tc>
        <w:tc>
          <w:tcPr>
            <w:tcW w:type="dxa" w:w="2880"/>
          </w:tcPr>
          <w:p>
            <w:r>
              <w:t>URL that was clicked.</w:t>
            </w:r>
          </w:p>
        </w:tc>
      </w:tr>
      <w:tr>
        <w:tc>
          <w:tcPr>
            <w:tcW w:type="dxa" w:w="2880"/>
          </w:tcPr>
          <w:p>
            <w:r>
              <w:t>delivered</w:t>
            </w:r>
          </w:p>
        </w:tc>
        <w:tc>
          <w:tcPr>
            <w:tcW w:type="dxa" w:w="2880"/>
          </w:tcPr>
          <w:p>
            <w:r>
              <w:t>array</w:t>
            </w:r>
          </w:p>
        </w:tc>
        <w:tc>
          <w:tcPr>
            <w:tcW w:type="dxa" w:w="2880"/>
          </w:tcPr>
          <w:p>
            <w:r>
              <w:t>List of delivery events grouped by campaign.</w:t>
            </w:r>
          </w:p>
        </w:tc>
      </w:tr>
      <w:tr>
        <w:tc>
          <w:tcPr>
            <w:tcW w:type="dxa" w:w="2880"/>
          </w:tcPr>
          <w:p>
            <w:r>
              <w:t>delivered[].campaignId</w:t>
            </w:r>
          </w:p>
        </w:tc>
        <w:tc>
          <w:tcPr>
            <w:tcW w:type="dxa" w:w="2880"/>
          </w:tcPr>
          <w:p>
            <w:r>
              <w:t>number</w:t>
            </w:r>
          </w:p>
        </w:tc>
        <w:tc>
          <w:tcPr>
            <w:tcW w:type="dxa" w:w="2880"/>
          </w:tcPr>
          <w:p>
            <w:r>
              <w:t>Campaign ID.</w:t>
            </w:r>
          </w:p>
        </w:tc>
      </w:tr>
      <w:tr>
        <w:tc>
          <w:tcPr>
            <w:tcW w:type="dxa" w:w="2880"/>
          </w:tcPr>
          <w:p>
            <w:r>
              <w:t>delivered[].count</w:t>
            </w:r>
          </w:p>
        </w:tc>
        <w:tc>
          <w:tcPr>
            <w:tcW w:type="dxa" w:w="2880"/>
          </w:tcPr>
          <w:p>
            <w:r>
              <w:t>number</w:t>
            </w:r>
          </w:p>
        </w:tc>
        <w:tc>
          <w:tcPr>
            <w:tcW w:type="dxa" w:w="2880"/>
          </w:tcPr>
          <w:p>
            <w:r>
              <w:t>Number of delivered messages.</w:t>
            </w:r>
          </w:p>
        </w:tc>
      </w:tr>
      <w:tr>
        <w:tc>
          <w:tcPr>
            <w:tcW w:type="dxa" w:w="2880"/>
          </w:tcPr>
          <w:p>
            <w:r>
              <w:t>delivered[].eventTime</w:t>
            </w:r>
          </w:p>
        </w:tc>
        <w:tc>
          <w:tcPr>
            <w:tcW w:type="dxa" w:w="2880"/>
          </w:tcPr>
          <w:p>
            <w:r>
              <w:t>string</w:t>
            </w:r>
          </w:p>
        </w:tc>
        <w:tc>
          <w:tcPr>
            <w:tcW w:type="dxa" w:w="2880"/>
          </w:tcPr>
          <w:p>
            <w:r>
              <w:t>Event timestamp (ISO 8601).</w:t>
            </w:r>
          </w:p>
        </w:tc>
      </w:tr>
      <w:tr>
        <w:tc>
          <w:tcPr>
            <w:tcW w:type="dxa" w:w="2880"/>
          </w:tcPr>
          <w:p>
            <w:r>
              <w:t>delivered[].ip</w:t>
            </w:r>
          </w:p>
        </w:tc>
        <w:tc>
          <w:tcPr>
            <w:tcW w:type="dxa" w:w="2880"/>
          </w:tcPr>
          <w:p>
            <w:r>
              <w:t>string</w:t>
            </w:r>
          </w:p>
        </w:tc>
        <w:tc>
          <w:tcPr>
            <w:tcW w:type="dxa" w:w="2880"/>
          </w:tcPr>
          <w:p>
            <w:r>
              <w:t>IP address associated with the event.</w:t>
            </w:r>
          </w:p>
        </w:tc>
      </w:tr>
      <w:tr>
        <w:tc>
          <w:tcPr>
            <w:tcW w:type="dxa" w:w="2880"/>
          </w:tcPr>
          <w:p>
            <w:r>
              <w:t>from</w:t>
            </w:r>
          </w:p>
        </w:tc>
        <w:tc>
          <w:tcPr>
            <w:tcW w:type="dxa" w:w="2880"/>
          </w:tcPr>
          <w:p>
            <w:r>
              <w:t>string</w:t>
            </w:r>
          </w:p>
        </w:tc>
        <w:tc>
          <w:tcPr>
            <w:tcW w:type="dxa" w:w="2880"/>
          </w:tcPr>
          <w:p>
            <w:r>
              <w:t>Sender email address used in the campaigns.</w:t>
            </w:r>
          </w:p>
        </w:tc>
      </w:tr>
      <w:tr>
        <w:tc>
          <w:tcPr>
            <w:tcW w:type="dxa" w:w="2880"/>
          </w:tcPr>
          <w:p>
            <w:r>
              <w:t>messagesSent</w:t>
            </w:r>
          </w:p>
        </w:tc>
        <w:tc>
          <w:tcPr>
            <w:tcW w:type="dxa" w:w="2880"/>
          </w:tcPr>
          <w:p>
            <w:r>
              <w:t>array</w:t>
            </w:r>
          </w:p>
        </w:tc>
        <w:tc>
          <w:tcPr>
            <w:tcW w:type="dxa" w:w="2880"/>
          </w:tcPr>
          <w:p>
            <w:r>
              <w:t>List of “message sent” events grouped by campaign.</w:t>
            </w:r>
          </w:p>
        </w:tc>
      </w:tr>
      <w:tr>
        <w:tc>
          <w:tcPr>
            <w:tcW w:type="dxa" w:w="2880"/>
          </w:tcPr>
          <w:p>
            <w:r>
              <w:t>messagesSent[].campaignId</w:t>
            </w:r>
          </w:p>
        </w:tc>
        <w:tc>
          <w:tcPr>
            <w:tcW w:type="dxa" w:w="2880"/>
          </w:tcPr>
          <w:p>
            <w:r>
              <w:t>number</w:t>
            </w:r>
          </w:p>
        </w:tc>
        <w:tc>
          <w:tcPr>
            <w:tcW w:type="dxa" w:w="2880"/>
          </w:tcPr>
          <w:p>
            <w:r>
              <w:t>Campaign ID.</w:t>
            </w:r>
          </w:p>
        </w:tc>
      </w:tr>
      <w:tr>
        <w:tc>
          <w:tcPr>
            <w:tcW w:type="dxa" w:w="2880"/>
          </w:tcPr>
          <w:p>
            <w:r>
              <w:t>messagesSent[].eventTime</w:t>
            </w:r>
          </w:p>
        </w:tc>
        <w:tc>
          <w:tcPr>
            <w:tcW w:type="dxa" w:w="2880"/>
          </w:tcPr>
          <w:p>
            <w:r>
              <w:t>string</w:t>
            </w:r>
          </w:p>
        </w:tc>
        <w:tc>
          <w:tcPr>
            <w:tcW w:type="dxa" w:w="2880"/>
          </w:tcPr>
          <w:p>
            <w:r>
              <w:t>Event timestamp (ISO 8601).</w:t>
            </w:r>
          </w:p>
        </w:tc>
      </w:tr>
      <w:tr>
        <w:tc>
          <w:tcPr>
            <w:tcW w:type="dxa" w:w="2880"/>
          </w:tcPr>
          <w:p>
            <w:r>
              <w:t>opened</w:t>
            </w:r>
          </w:p>
        </w:tc>
        <w:tc>
          <w:tcPr>
            <w:tcW w:type="dxa" w:w="2880"/>
          </w:tcPr>
          <w:p>
            <w:r>
              <w:t>array</w:t>
            </w:r>
          </w:p>
        </w:tc>
        <w:tc>
          <w:tcPr>
            <w:tcW w:type="dxa" w:w="2880"/>
          </w:tcPr>
          <w:p>
            <w:r>
              <w:t>List of open events grouped by campaign.</w:t>
            </w:r>
          </w:p>
        </w:tc>
      </w:tr>
      <w:tr>
        <w:tc>
          <w:tcPr>
            <w:tcW w:type="dxa" w:w="2880"/>
          </w:tcPr>
          <w:p>
            <w:r>
              <w:t>opened[].campaignId</w:t>
            </w:r>
          </w:p>
        </w:tc>
        <w:tc>
          <w:tcPr>
            <w:tcW w:type="dxa" w:w="2880"/>
          </w:tcPr>
          <w:p>
            <w:r>
              <w:t>number</w:t>
            </w:r>
          </w:p>
        </w:tc>
        <w:tc>
          <w:tcPr>
            <w:tcW w:type="dxa" w:w="2880"/>
          </w:tcPr>
          <w:p>
            <w:r>
              <w:t>Campaign ID.</w:t>
            </w:r>
          </w:p>
        </w:tc>
      </w:tr>
      <w:tr>
        <w:tc>
          <w:tcPr>
            <w:tcW w:type="dxa" w:w="2880"/>
          </w:tcPr>
          <w:p>
            <w:r>
              <w:t>opened[].count</w:t>
            </w:r>
          </w:p>
        </w:tc>
        <w:tc>
          <w:tcPr>
            <w:tcW w:type="dxa" w:w="2880"/>
          </w:tcPr>
          <w:p>
            <w:r>
              <w:t>number</w:t>
            </w:r>
          </w:p>
        </w:tc>
        <w:tc>
          <w:tcPr>
            <w:tcW w:type="dxa" w:w="2880"/>
          </w:tcPr>
          <w:p>
            <w:r>
              <w:t>Number of opens.</w:t>
            </w:r>
          </w:p>
        </w:tc>
      </w:tr>
      <w:tr>
        <w:tc>
          <w:tcPr>
            <w:tcW w:type="dxa" w:w="2880"/>
          </w:tcPr>
          <w:p>
            <w:r>
              <w:t>opened[].eventTime</w:t>
            </w:r>
          </w:p>
        </w:tc>
        <w:tc>
          <w:tcPr>
            <w:tcW w:type="dxa" w:w="2880"/>
          </w:tcPr>
          <w:p>
            <w:r>
              <w:t>string</w:t>
            </w:r>
          </w:p>
        </w:tc>
        <w:tc>
          <w:tcPr>
            <w:tcW w:type="dxa" w:w="2880"/>
          </w:tcPr>
          <w:p>
            <w:r>
              <w:t>Event timestamp (ISO 8601).</w:t>
            </w:r>
          </w:p>
        </w:tc>
      </w:tr>
      <w:tr>
        <w:tc>
          <w:tcPr>
            <w:tcW w:type="dxa" w:w="2880"/>
          </w:tcPr>
          <w:p>
            <w:r>
              <w:t>opened[].ip</w:t>
            </w:r>
          </w:p>
        </w:tc>
        <w:tc>
          <w:tcPr>
            <w:tcW w:type="dxa" w:w="2880"/>
          </w:tcPr>
          <w:p>
            <w:r>
              <w:t>string</w:t>
            </w:r>
          </w:p>
        </w:tc>
        <w:tc>
          <w:tcPr>
            <w:tcW w:type="dxa" w:w="2880"/>
          </w:tcPr>
          <w:p>
            <w:r>
              <w:t>IP address associated with the event.</w:t>
            </w:r>
          </w:p>
        </w:tc>
      </w:tr>
      <w:tr>
        <w:tc>
          <w:tcPr>
            <w:tcW w:type="dxa" w:w="2880"/>
          </w:tcPr>
          <w:p>
            <w:r>
              <w:t>tags</w:t>
            </w:r>
          </w:p>
        </w:tc>
        <w:tc>
          <w:tcPr>
            <w:tcW w:type="dxa" w:w="2880"/>
          </w:tcPr>
          <w:p>
            <w:r>
              <w:t>array</w:t>
            </w:r>
          </w:p>
        </w:tc>
        <w:tc>
          <w:tcPr>
            <w:tcW w:type="dxa" w:w="2880"/>
          </w:tcPr>
          <w:p>
            <w:r>
              <w:t>List of tags associated with the contact.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'https://api.brevo.com/v3/contacts/jane.doe%40example.com/campaignStats?startDate=2026-01-01&amp;endDate=2026-03-01' \</w:t>
        <w:br/>
        <w:t xml:space="preserve"> --header 'Accept: application/json'</w:t>
      </w:r>
    </w:p>
    <w:p>
      <w:pPr>
        <w:pStyle w:val="Heading3"/>
      </w:pPr>
      <w:r>
        <w:t>Example Usage</w:t>
      </w:r>
    </w:p>
    <w:p>
      <w:pPr>
        <w:pStyle w:val="Heading3"/>
      </w:pPr>
      <w:r>
        <w:t>Example 1: Get stats by URL-encoded email</w:t>
      </w:r>
    </w:p>
    <w:p>
      <w:r>
        <w:rPr>
          <w:b/>
          <w:color w:val="666666"/>
          <w:sz w:val="16"/>
        </w:rPr>
        <w:t>[bash]</w:t>
      </w:r>
    </w:p>
    <w:p>
      <w:pPr>
        <w:shd w:fill="F2F2F2" w:val="clear"/>
      </w:pPr>
      <w:r>
        <w:rPr>
          <w:rFonts w:ascii="Courier New" w:hAnsi="Courier New"/>
          <w:sz w:val="17"/>
        </w:rPr>
        <w:t>curl --location \</w:t>
        <w:br/>
        <w:t xml:space="preserve"> 'https://api.brevo.com/v3/contacts/jane.doe%40example.com/campaignStats' \</w:t>
        <w:br/>
        <w:t xml:space="preserve"> --header 'Accept: application/json'</w:t>
      </w:r>
    </w:p>
    <w:p>
      <w:pPr>
        <w:pStyle w:val="Heading3"/>
      </w:pPr>
      <w:r>
        <w:t>Example 2: Get stats by contact ID with date range</w:t>
      </w:r>
    </w:p>
    <w:p>
      <w:r>
        <w:rPr>
          <w:b/>
          <w:color w:val="666666"/>
          <w:sz w:val="16"/>
        </w:rPr>
        <w:t>[bash]</w:t>
      </w:r>
    </w:p>
    <w:p>
      <w:pPr>
        <w:shd w:fill="F2F2F2" w:val="clear"/>
      </w:pPr>
      <w:r>
        <w:rPr>
          <w:rFonts w:ascii="Courier New" w:hAnsi="Courier New"/>
          <w:sz w:val="17"/>
        </w:rPr>
        <w:t>curl --location \</w:t>
        <w:br/>
        <w:t xml:space="preserve"> 'https://api.brevo.com/v3/contacts/12345/campaignStats?startDate=2026-01-01&amp;endDate=2026-02-15' \</w:t>
        <w:br/>
        <w:t xml:space="preserve"> --header 'Accept: application/json'</w:t>
      </w:r>
    </w:p>
    <w:p>
      <w:pPr>
        <w:pStyle w:val="Heading3"/>
      </w:pPr>
      <w:r>
        <w:t>Example 3: Get stats with the maximum allowed range (&lt;= 90 days)</w:t>
      </w:r>
    </w:p>
    <w:p>
      <w:r>
        <w:rPr>
          <w:b/>
          <w:color w:val="666666"/>
          <w:sz w:val="16"/>
        </w:rPr>
        <w:t>[bash]</w:t>
      </w:r>
    </w:p>
    <w:p>
      <w:pPr>
        <w:shd w:fill="F2F2F2" w:val="clear"/>
      </w:pPr>
      <w:r>
        <w:rPr>
          <w:rFonts w:ascii="Courier New" w:hAnsi="Courier New"/>
          <w:sz w:val="17"/>
        </w:rPr>
        <w:t>curl --location \</w:t>
        <w:br/>
        <w:t xml:space="preserve"> 'https://api.brevo.com/v3/contacts/jane.doe%40example.com/campaignStats?startDate=2026-01-01&amp;endDate=2026-03-31' \</w:t>
        <w:br/>
        <w:t xml:space="preserve"> --header 'Accept: application/json'</w:t>
      </w:r>
    </w:p>
    <w:p>
      <w:pPr>
        <w:pStyle w:val="Heading3"/>
      </w:pPr>
      <w:r>
        <w:t>Behavior</w:t>
      </w:r>
    </w:p>
    <w:p>
      <w:pPr>
        <w:pStyle w:val="ListBullet"/>
      </w:pPr>
      <w:r>
        <w:t>Identifies the contact using the identifier (email URL-encoded or contact ID).</w:t>
      </w:r>
    </w:p>
    <w:p>
      <w:pPr>
        <w:pStyle w:val="ListBullet"/>
      </w:pPr>
      <w:r>
        <w:t>If startDate and endDate are provided, restricts campaign statistic events to that date window.</w:t>
      </w:r>
    </w:p>
    <w:p>
      <w:pPr>
        <w:pStyle w:val="ListBullet"/>
      </w:pPr>
      <w:r>
        <w:t>Returns grouped campaign event data for sent, delivered, opened, and clicked actions (including link-level click details), plus from and tags.</w:t>
      </w:r>
    </w:p>
    <w:p>
      <w:pPr>
        <w:pStyle w:val="Heading3"/>
      </w:pPr>
      <w:r>
        <w:t>Notes</w:t>
      </w:r>
    </w:p>
    <w:p>
      <w:pPr>
        <w:pStyle w:val="ListBullet"/>
      </w:pPr>
      <w:r>
        <w:t>Email identifiers must be URL-encoded (e.g., jane.doe@example.com → jane.doe%40example.com).</w:t>
      </w:r>
    </w:p>
    <w:p>
      <w:pPr>
        <w:pStyle w:val="ListBullet"/>
      </w:pPr>
      <w:r>
        <w:t>The date parameters apply to “statistic events specific to campaigns” and must be provided as YYYY-MM-DD.</w:t>
      </w:r>
    </w:p>
    <w:p>
      <w:pPr>
        <w:pStyle w:val="ListBullet"/>
      </w:pPr>
      <w:r>
        <w:t>No request body is used for this endpoint.</w:t>
      </w:r>
    </w:p>
    <w:p>
      <w:pPr>
        <w:pStyle w:val="Heading3"/>
      </w:pPr>
      <w:r>
        <w:t>Gotchas</w:t>
      </w:r>
    </w:p>
    <w:p>
      <w:pPr>
        <w:pStyle w:val="ListBullet"/>
      </w:pPr>
      <w:r>
        <w:t>Providing only one of startDate or endDate violates the documented requirement and may result in an error.</w:t>
      </w:r>
    </w:p>
    <w:p>
      <w:pPr>
        <w:pStyle w:val="ListBullet"/>
      </w:pPr>
      <w:r>
        <w:t>Ensure startDate &lt;= endDate and the range does not exceed 90 days.</w:t>
      </w:r>
    </w:p>
    <w:p>
      <w:pPr>
        <w:pStyle w:val="Heading3"/>
      </w:pPr>
      <w:r>
        <w:t>Error Handling</w:t>
      </w:r>
    </w:p>
    <w:p>
      <w:pPr>
        <w:pStyle w:val="ListBullet"/>
      </w:pPr>
      <w:r>
        <w:t>200 OK: Returns the contact’s campaign statistics information.</w:t>
      </w:r>
    </w:p>
    <w:p>
      <w:pPr>
        <w:pStyle w:val="ListBullet"/>
      </w:pPr>
      <w:r>
        <w:t>400 Bad Request: Returned for client-side issues (example provided in docs).</w:t>
      </w:r>
    </w:p>
    <w:p>
      <w:pPr>
        <w:pStyle w:val="ListBullet"/>
      </w:pPr>
      <w:r>
        <w:t>404 Not Found: Returned when the contact’s email is not found (example provided in docs).</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[POST] Export Contacts (Background Process) — /contacts/export</w:t>
      </w:r>
    </w:p>
    <w:p>
      <w:pPr>
        <w:pStyle w:val="ListBullet"/>
      </w:pPr>
      <w:r>
        <w:t>[GET] Get a Contact’s Details — /contacts/{{identifier}}</w:t>
      </w:r>
    </w:p>
    <w:p>
      <w:pPr>
        <w:pStyle w:val="ListBullet"/>
      </w:pPr>
      <w:r>
        <w:t>[GET] List All Contacts — /contacts</w:t>
      </w:r>
    </w:p>
    <w:p>
      <w:r>
        <w:br w:type="page"/>
      </w:r>
    </w:p>
    <w:p>
      <w:pPr>
        <w:pStyle w:val="Heading2"/>
      </w:pPr>
      <w:r>
        <w:t>35. [GET] List the Lists in a Contact Folder</w:t>
      </w:r>
    </w:p>
    <w:p>
      <w:r>
        <w:rPr>
          <w:b/>
        </w:rPr>
        <w:t xml:space="preserve">Endpoint: </w:t>
      </w:r>
      <w:r>
        <w:rPr>
          <w:rFonts w:ascii="Courier New" w:hAnsi="Courier New"/>
          <w:sz w:val="18"/>
        </w:rPr>
        <w:t>/contacts/folders/{{folderId}}/lists</w:t>
      </w:r>
    </w:p>
    <w:p>
      <w:pPr>
        <w:pStyle w:val="Heading3"/>
      </w:pPr>
      <w:r>
        <w:t>Prerequisites</w:t>
      </w:r>
    </w:p>
    <w:p>
      <w:pPr>
        <w:pStyle w:val="ListBullet"/>
      </w:pPr>
      <w:r>
        <w:t>You must have access to the Contacts feature and permission to read folders/lists.</w:t>
      </w:r>
    </w:p>
    <w:p>
      <w:pPr>
        <w:pStyle w:val="Heading3"/>
      </w:pPr>
      <w:r>
        <w:t>Method</w:t>
      </w:r>
    </w:p>
    <w:p>
      <w:r>
        <w:t>GET</w:t>
      </w:r>
    </w:p>
    <w:p>
      <w:pPr>
        <w:pStyle w:val="Heading3"/>
      </w:pPr>
      <w:r>
        <w:t>URL</w:t>
      </w:r>
    </w:p>
    <w:p>
      <w:r>
        <w:t>https://api.brevo.com/v3/contacts/folders/{{folderId}}/lists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contact lists contained within a specific contacts folder, with pagination and optional sorting.</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/contacts/folders//lists).</w:t>
      </w:r>
    </w:p>
    <w:p>
      <w:pPr>
        <w:pStyle w:val="ListBullet"/>
      </w:pPr>
      <w:r>
        <w:t>Always construct the path as /contacts/folders/{{folderId}}/lists, where {{folderId}} is a non-empty string.</w:t>
      </w:r>
    </w:p>
    <w:p>
      <w:pPr>
        <w:pStyle w:val="ListBullet"/>
      </w:pPr>
      <w:r>
        <w:t>Do not infer or guess folderId.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/contacts/folders/123/lists</w:t>
        <w:br/>
        <w:t>/contacts/folders/abc123/lists</w:t>
      </w:r>
    </w:p>
    <w:p>
      <w:pPr>
        <w:pStyle w:val="Heading3"/>
      </w:pPr>
      <w:r>
        <w:t>Invalid Examples</w:t>
      </w:r>
    </w:p>
    <w:p>
      <w:r>
        <w:rPr>
          <w:b/>
          <w:color w:val="666666"/>
          <w:sz w:val="16"/>
        </w:rPr>
        <w:t>[http]</w:t>
      </w:r>
    </w:p>
    <w:p>
      <w:pPr>
        <w:shd w:fill="F2F2F2" w:val="clear"/>
      </w:pPr>
      <w:r>
        <w:rPr>
          <w:rFonts w:ascii="Courier New" w:hAnsi="Courier New"/>
          <w:sz w:val="17"/>
        </w:rPr>
        <w:t>/contacts/folders//lists</w:t>
        <w:br/>
        <w:t>/contacts/folders/lists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Required. Id of the folder.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of documents per page. Sent as a query parameter in the URL.</w:t>
            </w:r>
          </w:p>
        </w:tc>
      </w:tr>
      <w:tr>
        <w:tc>
          <w:tcPr>
            <w:tcW w:type="dxa" w:w="2880"/>
          </w:tcPr>
          <w:p>
            <w:r>
              <w:t>offset</w:t>
            </w:r>
          </w:p>
        </w:tc>
        <w:tc>
          <w:tcPr>
            <w:tcW w:type="dxa" w:w="2880"/>
          </w:tcPr>
          <w:p>
            <w:r>
              <w:t>string</w:t>
            </w:r>
          </w:p>
        </w:tc>
        <w:tc>
          <w:tcPr>
            <w:tcW w:type="dxa" w:w="2880"/>
          </w:tcPr>
          <w:p>
            <w:r>
              <w:t>Index of the first document of the page. Sent as a query parameter in the URL.</w:t>
            </w:r>
          </w:p>
        </w:tc>
      </w:tr>
      <w:tr>
        <w:tc>
          <w:tcPr>
            <w:tcW w:type="dxa" w:w="2880"/>
          </w:tcPr>
          <w:p>
            <w:r>
              <w:t>sort</w:t>
            </w:r>
          </w:p>
        </w:tc>
        <w:tc>
          <w:tcPr>
            <w:tcW w:type="dxa" w:w="2880"/>
          </w:tcPr>
          <w:p>
            <w:r>
              <w:t>string</w:t>
            </w:r>
          </w:p>
        </w:tc>
        <w:tc>
          <w:tcPr>
            <w:tcW w:type="dxa" w:w="2880"/>
          </w:tcPr>
          <w:p>
            <w:r>
              <w:t>Sort the results in the ascending/descending order of record creation. Default is descending if sort is not passed.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3,</w:t>
        <w:br/>
        <w:t xml:space="preserve"> "lists": [</w:t>
        <w:br/>
        <w:t xml:space="preserve"> {</w:t>
        <w:br/>
        <w:t xml:space="preserve"> "id": 46,</w:t>
        <w:br/>
        <w:t xml:space="preserve"> "name": "Reactiv",</w:t>
        <w:br/>
        <w:t xml:space="preserve"> "totalBlacklisted": 0,</w:t>
        <w:br/>
        <w:t xml:space="preserve"> "totalSubscribers": 7655,</w:t>
        <w:br/>
        <w:t xml:space="preserve"> "uniqueSubscribers": 7655</w:t>
        <w:br/>
        <w:t xml:space="preserve"> },</w:t>
        <w:br/>
        <w:t xml:space="preserve"> {</w:t>
        <w:br/>
        <w:t xml:space="preserve"> "id": 41,</w:t>
        <w:br/>
        <w:t xml:space="preserve"> "name": "NY_Area",</w:t>
        <w:br/>
        <w:t xml:space="preserve"> "totalBlacklisted": 23,</w:t>
        <w:br/>
        <w:t xml:space="preserve"> "totalSubscribers": 3654,</w:t>
        <w:br/>
        <w:t xml:space="preserve"> "uniqueSubscribers": 3677</w:t>
        <w:br/>
        <w:t xml:space="preserve"> },</w:t>
        <w:br/>
        <w:t xml:space="preserve"> {</w:t>
        <w:br/>
        <w:t xml:space="preserve"> "id": 22,</w:t>
        <w:br/>
        <w:t xml:space="preserve"> "name": "VIP_Customer",</w:t>
        <w:br/>
        <w:t xml:space="preserve"> "totalBlacklisted": 72,</w:t>
        <w:br/>
        <w:t xml:space="preserve"> "totalSubscribers": 8753,</w:t>
        <w:br/>
        <w:t xml:space="preserve"> "uniqueSubscribers": 8825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lists in the folder.</w:t>
            </w:r>
          </w:p>
        </w:tc>
      </w:tr>
      <w:tr>
        <w:tc>
          <w:tcPr>
            <w:tcW w:type="dxa" w:w="2880"/>
          </w:tcPr>
          <w:p>
            <w:r>
              <w:t>lists</w:t>
            </w:r>
          </w:p>
        </w:tc>
        <w:tc>
          <w:tcPr>
            <w:tcW w:type="dxa" w:w="2880"/>
          </w:tcPr>
          <w:p>
            <w:r>
              <w:t>array</w:t>
            </w:r>
          </w:p>
        </w:tc>
        <w:tc>
          <w:tcPr>
            <w:tcW w:type="dxa" w:w="2880"/>
          </w:tcPr>
          <w:p>
            <w:r>
              <w:t>Array of lists contained in the folder.</w:t>
            </w:r>
          </w:p>
        </w:tc>
      </w:tr>
      <w:tr>
        <w:tc>
          <w:tcPr>
            <w:tcW w:type="dxa" w:w="2880"/>
          </w:tcPr>
          <w:p>
            <w:r>
              <w:t>lists.id</w:t>
            </w:r>
          </w:p>
        </w:tc>
        <w:tc>
          <w:tcPr>
            <w:tcW w:type="dxa" w:w="2880"/>
          </w:tcPr>
          <w:p>
            <w:r>
              <w:t>number</w:t>
            </w:r>
          </w:p>
        </w:tc>
        <w:tc>
          <w:tcPr>
            <w:tcW w:type="dxa" w:w="2880"/>
          </w:tcPr>
          <w:p>
            <w:r>
              <w:t>List ID.</w:t>
            </w:r>
          </w:p>
        </w:tc>
      </w:tr>
      <w:tr>
        <w:tc>
          <w:tcPr>
            <w:tcW w:type="dxa" w:w="2880"/>
          </w:tcPr>
          <w:p>
            <w:r>
              <w:t>lists.name</w:t>
            </w:r>
          </w:p>
        </w:tc>
        <w:tc>
          <w:tcPr>
            <w:tcW w:type="dxa" w:w="2880"/>
          </w:tcPr>
          <w:p>
            <w:r>
              <w:t>string</w:t>
            </w:r>
          </w:p>
        </w:tc>
        <w:tc>
          <w:tcPr>
            <w:tcW w:type="dxa" w:w="2880"/>
          </w:tcPr>
          <w:p>
            <w:r>
              <w:t>List name.</w:t>
            </w:r>
          </w:p>
        </w:tc>
      </w:tr>
      <w:tr>
        <w:tc>
          <w:tcPr>
            <w:tcW w:type="dxa" w:w="2880"/>
          </w:tcPr>
          <w:p>
            <w:r>
              <w:t>lists.totalBlacklisted</w:t>
            </w:r>
          </w:p>
        </w:tc>
        <w:tc>
          <w:tcPr>
            <w:tcW w:type="dxa" w:w="2880"/>
          </w:tcPr>
          <w:p>
            <w:r>
              <w:t>number</w:t>
            </w:r>
          </w:p>
        </w:tc>
        <w:tc>
          <w:tcPr>
            <w:tcW w:type="dxa" w:w="2880"/>
          </w:tcPr>
          <w:p>
            <w:r>
              <w:t>Number of blacklisted contacts in the list.</w:t>
            </w:r>
          </w:p>
        </w:tc>
      </w:tr>
      <w:tr>
        <w:tc>
          <w:tcPr>
            <w:tcW w:type="dxa" w:w="2880"/>
          </w:tcPr>
          <w:p>
            <w:r>
              <w:t>lists.totalSubscribers</w:t>
            </w:r>
          </w:p>
        </w:tc>
        <w:tc>
          <w:tcPr>
            <w:tcW w:type="dxa" w:w="2880"/>
          </w:tcPr>
          <w:p>
            <w:r>
              <w:t>number</w:t>
            </w:r>
          </w:p>
        </w:tc>
        <w:tc>
          <w:tcPr>
            <w:tcW w:type="dxa" w:w="2880"/>
          </w:tcPr>
          <w:p>
            <w:r>
              <w:t>Total subscribers in the list.</w:t>
            </w:r>
          </w:p>
        </w:tc>
      </w:tr>
      <w:tr>
        <w:tc>
          <w:tcPr>
            <w:tcW w:type="dxa" w:w="2880"/>
          </w:tcPr>
          <w:p>
            <w:r>
              <w:t>lists.uniqueSubscribers</w:t>
            </w:r>
          </w:p>
        </w:tc>
        <w:tc>
          <w:tcPr>
            <w:tcW w:type="dxa" w:w="2880"/>
          </w:tcPr>
          <w:p>
            <w:r>
              <w:t>number</w:t>
            </w:r>
          </w:p>
        </w:tc>
        <w:tc>
          <w:tcPr>
            <w:tcW w:type="dxa" w:w="2880"/>
          </w:tcPr>
          <w:p>
            <w:r>
              <w:t>Unique subscribers in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'https://api.brevo.com/v3/contacts/folders/123/lists?limit=50&amp;offset=0' \</w:t>
        <w:br/>
        <w:t xml:space="preserve"> --header 'Accept: application/json'</w:t>
      </w:r>
    </w:p>
    <w:p>
      <w:pPr>
        <w:pStyle w:val="Heading3"/>
      </w:pPr>
      <w:r>
        <w:t>Example Usage</w:t>
      </w:r>
    </w:p>
    <w:p>
      <w:pPr>
        <w:pStyle w:val="Heading3"/>
      </w:pPr>
      <w:r>
        <w:t>Example 1: Get the first page of lists in a folder</w:t>
      </w:r>
    </w:p>
    <w:p>
      <w:r>
        <w:rPr>
          <w:b/>
          <w:color w:val="666666"/>
          <w:sz w:val="16"/>
        </w:rPr>
        <w:t>[bash]</w:t>
      </w:r>
    </w:p>
    <w:p>
      <w:pPr>
        <w:shd w:fill="F2F2F2" w:val="clear"/>
      </w:pPr>
      <w:r>
        <w:rPr>
          <w:rFonts w:ascii="Courier New" w:hAnsi="Courier New"/>
          <w:sz w:val="17"/>
        </w:rPr>
        <w:t>curl -X GET \</w:t>
        <w:br/>
        <w:t xml:space="preserve"> 'https://api.brevo.com/v3/contacts/folders/123/lists?limit=50&amp;offset=0' \</w:t>
        <w:br/>
        <w:t xml:space="preserve"> -H 'Accept: application/json'</w:t>
      </w:r>
    </w:p>
    <w:p>
      <w:pPr>
        <w:pStyle w:val="Heading3"/>
      </w:pPr>
      <w:r>
        <w:t>Example 2: Get a later page using offset</w:t>
      </w:r>
    </w:p>
    <w:p>
      <w:r>
        <w:rPr>
          <w:b/>
          <w:color w:val="666666"/>
          <w:sz w:val="16"/>
        </w:rPr>
        <w:t>[bash]</w:t>
      </w:r>
    </w:p>
    <w:p>
      <w:pPr>
        <w:shd w:fill="F2F2F2" w:val="clear"/>
      </w:pPr>
      <w:r>
        <w:rPr>
          <w:rFonts w:ascii="Courier New" w:hAnsi="Courier New"/>
          <w:sz w:val="17"/>
        </w:rPr>
        <w:t>curl -X GET \</w:t>
        <w:br/>
        <w:t xml:space="preserve"> 'https://api.brevo.com/v3/contacts/folders/123/lists?limit=50&amp;offset=100' \</w:t>
        <w:br/>
        <w:t xml:space="preserve"> -H 'Accept: application/json'</w:t>
      </w:r>
    </w:p>
    <w:p>
      <w:pPr>
        <w:pStyle w:val="Heading3"/>
      </w:pPr>
      <w:r>
        <w:t>Example 3: Get lists with explicit sort order</w:t>
      </w:r>
    </w:p>
    <w:p>
      <w:r>
        <w:rPr>
          <w:b/>
          <w:color w:val="666666"/>
          <w:sz w:val="16"/>
        </w:rPr>
        <w:t>[bash]</w:t>
      </w:r>
    </w:p>
    <w:p>
      <w:pPr>
        <w:shd w:fill="F2F2F2" w:val="clear"/>
      </w:pPr>
      <w:r>
        <w:rPr>
          <w:rFonts w:ascii="Courier New" w:hAnsi="Courier New"/>
          <w:sz w:val="17"/>
        </w:rPr>
        <w:t>curl -X GET \</w:t>
        <w:br/>
        <w:t xml:space="preserve"> 'https://api.brevo.com/v3/contacts/folders/123/lists?sort=asc' \</w:t>
        <w:br/>
        <w:t xml:space="preserve"> -H 'Accept: application/json'</w:t>
      </w:r>
    </w:p>
    <w:p>
      <w:pPr>
        <w:pStyle w:val="Heading3"/>
      </w:pPr>
      <w:r>
        <w:t>Notes</w:t>
      </w:r>
    </w:p>
    <w:p>
      <w:pPr>
        <w:pStyle w:val="ListBullet"/>
      </w:pPr>
      <w:r>
        <w:t>This endpoint supports pagination via limit and offset.</w:t>
      </w:r>
    </w:p>
    <w:p>
      <w:pPr>
        <w:pStyle w:val="ListBullet"/>
      </w:pPr>
      <w:r>
        <w:t>If sort is not provided, the default order is descending (by record creation order, per documentation).</w:t>
      </w:r>
    </w:p>
    <w:p>
      <w:pPr>
        <w:pStyle w:val="Heading3"/>
      </w:pPr>
      <w:r>
        <w:t>Error Handling</w:t>
      </w:r>
    </w:p>
    <w:p>
      <w:pPr>
        <w:pStyle w:val="ListBullet"/>
      </w:pPr>
      <w:r>
        <w:t>400 Bad Request: Request is invalid (example provided indicates method/path mismatch).</w:t>
      </w:r>
    </w:p>
    <w:p>
      <w:pPr>
        <w:pStyle w:val="ListBullet"/>
      </w:pPr>
      <w:r>
        <w:t>404 Not Found: The specified folderId was not found (example response provided).</w:t>
      </w:r>
    </w:p>
    <w:p>
      <w:r>
        <w:br w:type="page"/>
      </w:r>
    </w:p>
    <w:p>
      <w:pPr>
        <w:pStyle w:val="Heading2"/>
      </w:pPr>
      <w:r>
        <w:t>36. [POST] Import Contacts</w:t>
      </w:r>
    </w:p>
    <w:p>
      <w:r>
        <w:rPr>
          <w:b/>
        </w:rPr>
        <w:t xml:space="preserve">Endpoint: </w:t>
      </w:r>
      <w:r>
        <w:rPr>
          <w:rFonts w:ascii="Courier New" w:hAnsi="Courier New"/>
          <w:sz w:val="18"/>
        </w:rPr>
        <w:t>/contacts/import</w:t>
      </w:r>
    </w:p>
    <w:p>
      <w:pPr>
        <w:pStyle w:val="Heading3"/>
      </w:pPr>
      <w:r>
        <w:t>Prerequisites</w:t>
      </w:r>
    </w:p>
    <w:p>
      <w:pPr>
        <w:pStyle w:val="ListBullet"/>
      </w:pPr>
      <w:r>
        <w:t>Have access to the Contacts feature in Brevo.</w:t>
      </w:r>
    </w:p>
    <w:p>
      <w:pPr>
        <w:pStyle w:val="ListBullet"/>
      </w:pPr>
      <w:r>
        <w:t>If you want a completion callback, you must provide a reachable notifyUrl that Brevo can call when the background import finishes.</w:t>
      </w:r>
    </w:p>
    <w:p>
      <w:pPr>
        <w:pStyle w:val="Heading3"/>
      </w:pPr>
      <w:r>
        <w:t>Method</w:t>
      </w:r>
    </w:p>
    <w:p>
      <w:r>
        <w:t>POST</w:t>
      </w:r>
    </w:p>
    <w:p>
      <w:pPr>
        <w:pStyle w:val="Heading3"/>
      </w:pPr>
      <w:r>
        <w:t>URL</w:t>
      </w:r>
    </w:p>
    <w:p>
      <w:r>
        <w:t>https://api.brevo.com/v3/contacts/import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contacts into Brevo using one of three input formats (fileUrl, fileBody, or jsonBody). The import runs as a background process and returns a processId; when the process completes, Brevo calls the provided notifyUrl (if set).</w:t>
      </w:r>
    </w:p>
    <w:p>
      <w:pPr>
        <w:pStyle w:val="Heading3"/>
      </w:pPr>
      <w:r>
        <w:t>Enforcement Rules</w:t>
      </w:r>
    </w:p>
    <w:p>
      <w:pPr>
        <w:pStyle w:val="ListBullet"/>
      </w:pPr>
      <w:r>
        <w:t>This endpoint has no path parameters.</w:t>
      </w:r>
    </w:p>
    <w:p>
      <w:pPr>
        <w:pStyle w:val="ListBullet"/>
      </w:pPr>
      <w:r>
        <w:t>When executing the action, send Query Parameters in the URL (not in the body). (None are documented for this endpoint.)</w:t>
      </w:r>
    </w:p>
    <w:p>
      <w:pPr>
        <w:pStyle w:val="ListBullet"/>
      </w:pPr>
      <w:r>
        <w:t>Send the request payload as JSON in the request body (Content-Type: application/json).</w:t>
      </w:r>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emailBlacklist</w:t>
            </w:r>
          </w:p>
        </w:tc>
        <w:tc>
          <w:tcPr>
            <w:tcW w:type="dxa" w:w="2880"/>
          </w:tcPr>
          <w:p>
            <w:r>
              <w:t>boolean</w:t>
            </w:r>
          </w:p>
        </w:tc>
        <w:tc>
          <w:tcPr>
            <w:tcW w:type="dxa" w:w="2880"/>
          </w:tcPr>
          <w:p>
            <w:r>
              <w:t>Whether to blacklist contacts for email. Example: false.</w:t>
            </w:r>
          </w:p>
        </w:tc>
      </w:tr>
      <w:tr>
        <w:tc>
          <w:tcPr>
            <w:tcW w:type="dxa" w:w="2880"/>
          </w:tcPr>
          <w:p>
            <w:r>
              <w:t>emptyContactsAttributes</w:t>
            </w:r>
          </w:p>
        </w:tc>
        <w:tc>
          <w:tcPr>
            <w:tcW w:type="dxa" w:w="2880"/>
          </w:tcPr>
          <w:p>
            <w:r>
              <w:t>boolean</w:t>
            </w:r>
          </w:p>
        </w:tc>
        <w:tc>
          <w:tcPr>
            <w:tcW w:type="dxa" w:w="2880"/>
          </w:tcPr>
          <w:p>
            <w:r>
              <w:t>Whether to empty contact attributes. Example: true.</w:t>
            </w:r>
          </w:p>
        </w:tc>
      </w:tr>
      <w:tr>
        <w:tc>
          <w:tcPr>
            <w:tcW w:type="dxa" w:w="2880"/>
          </w:tcPr>
          <w:p>
            <w:r>
              <w:t>fileBody</w:t>
            </w:r>
          </w:p>
        </w:tc>
        <w:tc>
          <w:tcPr>
            <w:tcW w:type="dxa" w:w="2880"/>
          </w:tcPr>
          <w:p>
            <w:r>
              <w:t>string</w:t>
            </w:r>
          </w:p>
        </w:tc>
        <w:tc>
          <w:tcPr>
            <w:tcW w:type="dxa" w:w="2880"/>
          </w:tcPr>
          <w:p>
            <w:r>
              <w:t>File content as a string. Example: "NAME;SURNAME;EMAIL\nSmith;John;john.smith@example.com\nRoger;Ellie;ellie36@example.com".</w:t>
            </w:r>
          </w:p>
        </w:tc>
      </w:tr>
      <w:tr>
        <w:tc>
          <w:tcPr>
            <w:tcW w:type="dxa" w:w="2880"/>
          </w:tcPr>
          <w:p>
            <w:r>
              <w:t>fileUrl</w:t>
            </w:r>
          </w:p>
        </w:tc>
        <w:tc>
          <w:tcPr>
            <w:tcW w:type="dxa" w:w="2880"/>
          </w:tcPr>
          <w:p>
            <w:r>
              <w:t>string</w:t>
            </w:r>
          </w:p>
        </w:tc>
        <w:tc>
          <w:tcPr>
            <w:tcW w:type="dxa" w:w="2880"/>
          </w:tcPr>
          <w:p>
            <w:r>
              <w:t>URL to the import file. Example: "https://importfile.domain.com".</w:t>
            </w:r>
          </w:p>
        </w:tc>
      </w:tr>
      <w:tr>
        <w:tc>
          <w:tcPr>
            <w:tcW w:type="dxa" w:w="2880"/>
          </w:tcPr>
          <w:p>
            <w:r>
              <w:t>jsonBody</w:t>
            </w:r>
          </w:p>
        </w:tc>
        <w:tc>
          <w:tcPr>
            <w:tcW w:type="dxa" w:w="2880"/>
          </w:tcPr>
          <w:p>
            <w:r>
              <w:t>array &lt;object&gt;</w:t>
            </w:r>
          </w:p>
        </w:tc>
        <w:tc>
          <w:tcPr>
            <w:tcW w:type="dxa" w:w="2880"/>
          </w:tcPr>
          <w:p>
            <w:r>
              <w:t>Array of objects representing contacts/attributes to import. Example items include { "esse_c6": "sunt minim nostrud " }, { "pariatur_81d": "laboris" }.</w:t>
            </w:r>
          </w:p>
        </w:tc>
      </w:tr>
      <w:tr>
        <w:tc>
          <w:tcPr>
            <w:tcW w:type="dxa" w:w="2880"/>
          </w:tcPr>
          <w:p>
            <w:r>
              <w:t>listIds</w:t>
            </w:r>
          </w:p>
        </w:tc>
        <w:tc>
          <w:tcPr>
            <w:tcW w:type="dxa" w:w="2880"/>
          </w:tcPr>
          <w:p>
            <w:r>
              <w:t>array &lt;number&gt;</w:t>
            </w:r>
          </w:p>
        </w:tc>
        <w:tc>
          <w:tcPr>
            <w:tcW w:type="dxa" w:w="2880"/>
          </w:tcPr>
          <w:p>
            <w:r>
              <w:t>List IDs to add contacts to. Example: [76, 76].</w:t>
            </w:r>
          </w:p>
        </w:tc>
      </w:tr>
      <w:tr>
        <w:tc>
          <w:tcPr>
            <w:tcW w:type="dxa" w:w="2880"/>
          </w:tcPr>
          <w:p>
            <w:r>
              <w:t>newList</w:t>
            </w:r>
          </w:p>
        </w:tc>
        <w:tc>
          <w:tcPr>
            <w:tcW w:type="dxa" w:w="2880"/>
          </w:tcPr>
          <w:p>
            <w:r>
              <w:t>object</w:t>
            </w:r>
          </w:p>
        </w:tc>
        <w:tc>
          <w:tcPr>
            <w:tcW w:type="dxa" w:w="2880"/>
          </w:tcPr>
          <w:p>
            <w:r>
              <w:t>Create a new list for this import.</w:t>
            </w:r>
          </w:p>
        </w:tc>
      </w:tr>
      <w:tr>
        <w:tc>
          <w:tcPr>
            <w:tcW w:type="dxa" w:w="2880"/>
          </w:tcPr>
          <w:p>
            <w:r>
              <w:t>newList.folderId</w:t>
            </w:r>
          </w:p>
        </w:tc>
        <w:tc>
          <w:tcPr>
            <w:tcW w:type="dxa" w:w="2880"/>
          </w:tcPr>
          <w:p>
            <w:r>
              <w:t>number</w:t>
            </w:r>
          </w:p>
        </w:tc>
        <w:tc>
          <w:tcPr>
            <w:tcW w:type="dxa" w:w="2880"/>
          </w:tcPr>
          <w:p>
            <w:r>
              <w:t>Folder ID where the new list will be created. Example: 2.</w:t>
            </w:r>
          </w:p>
        </w:tc>
      </w:tr>
      <w:tr>
        <w:tc>
          <w:tcPr>
            <w:tcW w:type="dxa" w:w="2880"/>
          </w:tcPr>
          <w:p>
            <w:r>
              <w:t>newList.listName</w:t>
            </w:r>
          </w:p>
        </w:tc>
        <w:tc>
          <w:tcPr>
            <w:tcW w:type="dxa" w:w="2880"/>
          </w:tcPr>
          <w:p>
            <w:r>
              <w:t>string</w:t>
            </w:r>
          </w:p>
        </w:tc>
        <w:tc>
          <w:tcPr>
            <w:tcW w:type="dxa" w:w="2880"/>
          </w:tcPr>
          <w:p>
            <w:r>
              <w:t>Name of the new list. Example: "ContactImport - 2017-05".</w:t>
            </w:r>
          </w:p>
        </w:tc>
      </w:tr>
      <w:tr>
        <w:tc>
          <w:tcPr>
            <w:tcW w:type="dxa" w:w="2880"/>
          </w:tcPr>
          <w:p>
            <w:r>
              <w:t>notifyUrl</w:t>
            </w:r>
          </w:p>
        </w:tc>
        <w:tc>
          <w:tcPr>
            <w:tcW w:type="dxa" w:w="2880"/>
          </w:tcPr>
          <w:p>
            <w:r>
              <w:t>string</w:t>
            </w:r>
          </w:p>
        </w:tc>
        <w:tc>
          <w:tcPr>
            <w:tcW w:type="dxa" w:w="2880"/>
          </w:tcPr>
          <w:p>
            <w:r>
              <w:t>URL that will be called when the import process completes. Example: "http://requestb.in/173lyyx1".</w:t>
            </w:r>
          </w:p>
        </w:tc>
      </w:tr>
      <w:tr>
        <w:tc>
          <w:tcPr>
            <w:tcW w:type="dxa" w:w="2880"/>
          </w:tcPr>
          <w:p>
            <w:r>
              <w:t>smsBlacklist</w:t>
            </w:r>
          </w:p>
        </w:tc>
        <w:tc>
          <w:tcPr>
            <w:tcW w:type="dxa" w:w="2880"/>
          </w:tcPr>
          <w:p>
            <w:r>
              <w:t>boolean</w:t>
            </w:r>
          </w:p>
        </w:tc>
        <w:tc>
          <w:tcPr>
            <w:tcW w:type="dxa" w:w="2880"/>
          </w:tcPr>
          <w:p>
            <w:r>
              <w:t>Whether to blacklist contacts for SMS. Example: false.</w:t>
            </w:r>
          </w:p>
        </w:tc>
      </w:tr>
      <w:tr>
        <w:tc>
          <w:tcPr>
            <w:tcW w:type="dxa" w:w="2880"/>
          </w:tcPr>
          <w:p>
            <w:r>
              <w:t>updateExistingContacts</w:t>
            </w:r>
          </w:p>
        </w:tc>
        <w:tc>
          <w:tcPr>
            <w:tcW w:type="dxa" w:w="2880"/>
          </w:tcPr>
          <w:p>
            <w:r>
              <w:t>boolean</w:t>
            </w:r>
          </w:p>
        </w:tc>
        <w:tc>
          <w:tcPr>
            <w:tcW w:type="dxa" w:w="2880"/>
          </w:tcPr>
          <w:p>
            <w:r>
              <w:t>Whether to update existing contacts during import. Example: true.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"processId": 78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processId</w:t>
            </w:r>
          </w:p>
        </w:tc>
        <w:tc>
          <w:tcPr>
            <w:tcW w:type="dxa" w:w="2880"/>
          </w:tcPr>
          <w:p>
            <w:r>
              <w:t>number</w:t>
            </w:r>
          </w:p>
        </w:tc>
        <w:tc>
          <w:tcPr>
            <w:tcW w:type="dxa" w:w="2880"/>
          </w:tcPr>
          <w:p>
            <w:r>
              <w:t>Background import process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'https://api.brevo.com/v3/contacts/import' \</w:t>
        <w:br/>
        <w:t xml:space="preserve"> --header 'Accept: application/json' \</w:t>
        <w:br/>
        <w:t xml:space="preserve"> --header 'Content-Type: application/json' \</w:t>
        <w:br/>
        <w:t xml:space="preserve"> --data '{</w:t>
        <w:br/>
        <w:t xml:space="preserve"> "emailBlacklist": false,</w:t>
        <w:br/>
        <w:t xml:space="preserve"> "emptyContactsAttributes": true,</w:t>
        <w:br/>
        <w:t xml:space="preserve"> "fileBody": "NAME;SURNAME;EMAIL\nSmith;John;john.smith@example.com\nRoger;Ellie;ellie36@example.com",</w:t>
        <w:br/>
        <w:t xml:space="preserve"> "fileUrl": "https://importfile.domain.com",</w:t>
        <w:br/>
        <w:t xml:space="preserve"> "jsonBody": [</w:t>
        <w:br/>
        <w:t xml:space="preserve">      { "esse_c6": "sunt minim nostrud " },</w:t>
        <w:br/>
        <w:t xml:space="preserve">      { "pariatur_81d": "laboris" }</w:t>
        <w:br/>
        <w:t xml:space="preserve">    ],</w:t>
        <w:br/>
        <w:t xml:space="preserve"> "listIds": [76, 76],</w:t>
        <w:br/>
        <w:t xml:space="preserve"> "newList": { "folderId": 2, "listName": "ContactImport - 2017-05" },</w:t>
        <w:br/>
        <w:t xml:space="preserve"> "notifyUrl": "http://requestb.in/173lyyx1",</w:t>
        <w:br/>
        <w:t xml:space="preserve"> "smsBlacklist": false,</w:t>
        <w:br/>
        <w:t xml:space="preserve"> "updateExistingContacts": true</w:t>
        <w:br/>
        <w:t xml:space="preserve">  }'</w:t>
      </w:r>
    </w:p>
    <w:p>
      <w:pPr>
        <w:pStyle w:val="Heading3"/>
      </w:pPr>
      <w:r>
        <w:t>Example Usage</w:t>
      </w:r>
    </w:p>
    <w:p>
      <w:pPr>
        <w:pStyle w:val="Heading3"/>
      </w:pPr>
      <w:r>
        <w:t>Example 1: Import via fileUrl</w:t>
      </w:r>
    </w:p>
    <w:p>
      <w:r>
        <w:rPr>
          <w:b/>
          <w:color w:val="666666"/>
          <w:sz w:val="16"/>
        </w:rPr>
        <w:t>[bash]</w:t>
      </w:r>
    </w:p>
    <w:p>
      <w:pPr>
        <w:shd w:fill="F2F2F2" w:val="clear"/>
      </w:pPr>
      <w:r>
        <w:rPr>
          <w:rFonts w:ascii="Courier New" w:hAnsi="Courier New"/>
          <w:sz w:val="17"/>
        </w:rPr>
        <w:t>curl -i --request POST 'https://api.brevo.com/v3/contacts/import' \</w:t>
        <w:br/>
        <w:t xml:space="preserve"> --header 'Accept: application/json' \</w:t>
        <w:br/>
        <w:t xml:space="preserve"> --header 'Content-Type: application/json' \</w:t>
        <w:br/>
        <w:t xml:space="preserve"> --data '{</w:t>
        <w:br/>
        <w:t xml:space="preserve"> "fileUrl": "https://importfile.domain.com",</w:t>
        <w:br/>
        <w:t xml:space="preserve"> "notifyUrl": "http://requestb.in/173lyyx1",</w:t>
        <w:br/>
        <w:t xml:space="preserve"> "updateExistingContacts": true</w:t>
        <w:br/>
        <w:t xml:space="preserve">  }'</w:t>
      </w:r>
    </w:p>
    <w:p>
      <w:pPr>
        <w:pStyle w:val="Heading3"/>
      </w:pPr>
      <w:r>
        <w:t>Example 2: Import via fileBody</w:t>
      </w:r>
    </w:p>
    <w:p>
      <w:r>
        <w:rPr>
          <w:b/>
          <w:color w:val="666666"/>
          <w:sz w:val="16"/>
        </w:rPr>
        <w:t>[bash]</w:t>
      </w:r>
    </w:p>
    <w:p>
      <w:pPr>
        <w:shd w:fill="F2F2F2" w:val="clear"/>
      </w:pPr>
      <w:r>
        <w:rPr>
          <w:rFonts w:ascii="Courier New" w:hAnsi="Courier New"/>
          <w:sz w:val="17"/>
        </w:rPr>
        <w:t>curl -i --request POST 'https://api.brevo.com/v3/contacts/import' \</w:t>
        <w:br/>
        <w:t xml:space="preserve"> --header 'Accept: application/json' \</w:t>
        <w:br/>
        <w:t xml:space="preserve"> --header 'Content-Type: application/json' \</w:t>
        <w:br/>
        <w:t xml:space="preserve"> --data '{</w:t>
        <w:br/>
        <w:t xml:space="preserve"> "fileBody": "NAME;SURNAME;EMAIL\nSmith;John;john.smith@example.com\nRoger;Ellie;ellie36@example.com",</w:t>
        <w:br/>
        <w:t xml:space="preserve"> "emptyContactsAttributes": true,</w:t>
        <w:br/>
        <w:t xml:space="preserve"> "notifyUrl": "http://requestb.in/173lyyx1"</w:t>
        <w:br/>
        <w:t xml:space="preserve">  }'</w:t>
      </w:r>
    </w:p>
    <w:p>
      <w:pPr>
        <w:pStyle w:val="Heading3"/>
      </w:pPr>
      <w:r>
        <w:t>Example 3: Import via jsonBody</w:t>
      </w:r>
    </w:p>
    <w:p>
      <w:r>
        <w:rPr>
          <w:b/>
          <w:color w:val="666666"/>
          <w:sz w:val="16"/>
        </w:rPr>
        <w:t>[bash]</w:t>
      </w:r>
    </w:p>
    <w:p>
      <w:pPr>
        <w:shd w:fill="F2F2F2" w:val="clear"/>
      </w:pPr>
      <w:r>
        <w:rPr>
          <w:rFonts w:ascii="Courier New" w:hAnsi="Courier New"/>
          <w:sz w:val="17"/>
        </w:rPr>
        <w:t>curl -i --request POST 'https://api.brevo.com/v3/contacts/import' \</w:t>
        <w:br/>
        <w:t xml:space="preserve"> --header 'Accept: application/json' \</w:t>
        <w:br/>
        <w:t xml:space="preserve"> --header 'Content-Type: application/json' \</w:t>
        <w:br/>
        <w:t xml:space="preserve"> --data '{</w:t>
        <w:br/>
        <w:t xml:space="preserve"> "jsonBody": [</w:t>
        <w:br/>
        <w:t xml:space="preserve">      { "esse_c6": "sunt minim nostrud " },</w:t>
        <w:br/>
        <w:t xml:space="preserve">      { "pariatur_81d": "laboris" }</w:t>
        <w:br/>
        <w:t xml:space="preserve">    ],</w:t>
        <w:br/>
        <w:t xml:space="preserve"> "listIds": [76, 76]</w:t>
        <w:br/>
        <w:t xml:space="preserve">  }'</w:t>
      </w:r>
    </w:p>
    <w:p>
      <w:pPr>
        <w:pStyle w:val="Heading3"/>
      </w:pPr>
      <w:r>
        <w:t>Behavior</w:t>
      </w:r>
    </w:p>
    <w:p>
      <w:pPr>
        <w:pStyle w:val="ListBullet"/>
      </w:pPr>
      <w:r>
        <w:t>Accepts import input via fileUrl, fileBody, or jsonBody.</w:t>
      </w:r>
    </w:p>
    <w:p>
      <w:pPr>
        <w:pStyle w:val="ListBullet"/>
      </w:pPr>
      <w:r>
        <w:t>Starts an asynchronous/background import process.</w:t>
      </w:r>
    </w:p>
    <w:p>
      <w:pPr>
        <w:pStyle w:val="ListBullet"/>
      </w:pPr>
      <w:r>
        <w:t>Returns a processId immediately (HTTP 202).</w:t>
      </w:r>
    </w:p>
    <w:p>
      <w:pPr>
        <w:pStyle w:val="ListBullet"/>
      </w:pPr>
      <w:r>
        <w:t>If notifyUrl is provided, it will be called when the import completes.</w:t>
      </w:r>
    </w:p>
    <w:p>
      <w:pPr>
        <w:pStyle w:val="Heading3"/>
      </w:pPr>
      <w:r>
        <w:t>Notes</w:t>
      </w:r>
    </w:p>
    <w:p>
      <w:pPr>
        <w:pStyle w:val="ListBullet"/>
      </w:pPr>
      <w:r>
        <w:t>The response indicates the import has been accepted and queued/started; completion is tracked via the returned processId.</w:t>
      </w:r>
    </w:p>
    <w:p>
      <w:pPr>
        <w:pStyle w:val="ListBullet"/>
      </w:pPr>
      <w:r>
        <w:t>The documentation indicates the background process “on completion calls the notify URL that you have set in the input.”</w:t>
      </w:r>
    </w:p>
    <w:p>
      <w:pPr>
        <w:pStyle w:val="Heading3"/>
      </w:pPr>
      <w:r>
        <w:t>Error Handling</w:t>
      </w:r>
    </w:p>
    <w:p>
      <w:pPr>
        <w:pStyle w:val="ListBullet"/>
      </w:pPr>
      <w:r>
        <w:t>202 Accepted: Import process created successfully; returns processId.</w:t>
      </w:r>
    </w:p>
    <w:p>
      <w:pPr>
        <w:pStyle w:val="ListBullet"/>
      </w:pPr>
      <w:r>
        <w:t xml:space="preserve">400 Bad Request: Returned for a bad request; example shows: </w:t>
        <w:br/>
        <w:br/>
        <w:t>code: "method_not_allowed"</w:t>
        <w:br/>
        <w:t>message: "POST Method is not allowed on this path"</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[POST] Export Contacts (Background Process) — /contacts/export</w:t>
      </w:r>
    </w:p>
    <w:p>
      <w:pPr>
        <w:pStyle w:val="ListBullet"/>
      </w:pPr>
      <w:r>
        <w:t>[GET] Get a Contact’s Details — /contacts/{{identifier}}</w:t>
      </w:r>
    </w:p>
    <w:p>
      <w:pPr>
        <w:pStyle w:val="ListBullet"/>
      </w:pPr>
      <w:r>
        <w:t>[GET] List All Contacts — /contacts</w:t>
      </w:r>
    </w:p>
    <w:p>
      <w:r>
        <w:br w:type="page"/>
      </w:r>
    </w:p>
    <w:p>
      <w:pPr>
        <w:pStyle w:val="Heading2"/>
      </w:pPr>
      <w:r>
        <w:t>37. [GET] List All Contact Attributes</w:t>
      </w:r>
    </w:p>
    <w:p>
      <w:r>
        <w:rPr>
          <w:b/>
        </w:rPr>
        <w:t xml:space="preserve">Endpoint: </w:t>
      </w:r>
      <w:r>
        <w:rPr>
          <w:rFonts w:ascii="Courier New" w:hAnsi="Courier New"/>
          <w:sz w:val="18"/>
        </w:rPr>
        <w:t>/contacts/attributes</w:t>
      </w:r>
    </w:p>
    <w:p>
      <w:pPr>
        <w:pStyle w:val="Heading3"/>
      </w:pPr>
      <w:r>
        <w:t>Prerequisites</w:t>
      </w:r>
    </w:p>
    <w:p>
      <w:pPr>
        <w:pStyle w:val="ListBullet"/>
      </w:pPr>
      <w:r>
        <w:t>Must have permission to access Contacts attributes in Brevo</w:t>
      </w:r>
    </w:p>
    <w:p>
      <w:pPr>
        <w:pStyle w:val="Heading3"/>
      </w:pPr>
      <w:r>
        <w:t>Method</w:t>
      </w:r>
    </w:p>
    <w:p>
      <w:r>
        <w:t>GET</w:t>
      </w:r>
    </w:p>
    <w:p>
      <w:pPr>
        <w:pStyle w:val="Heading3"/>
      </w:pPr>
      <w:r>
        <w:t>URL</w:t>
      </w:r>
    </w:p>
    <w:p>
      <w:r>
        <w:t>https://api.brevo.com/v3/contacts/attributes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contact attributes configured in Brevo, including standard “normal” attributes and “category” attributes that can include enumerated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w:t>
        <w:br/>
        <w:t xml:space="preserve"> "category": "normal",</w:t>
        <w:br/>
        <w:t xml:space="preserve"> "name": "LASTNAME",</w:t>
        <w:br/>
        <w:t xml:space="preserve"> "type": "text"</w:t>
        <w:br/>
        <w:t xml:space="preserve"> },</w:t>
        <w:br/>
        <w:t xml:space="preserve"> {</w:t>
        <w:br/>
        <w:t xml:space="preserve"> "category": "normal",</w:t>
        <w:br/>
        <w:t xml:space="preserve"> "name": "FIRSTNAME",</w:t>
        <w:br/>
        <w:t xml:space="preserve"> "type": "text"</w:t>
        <w:br/>
        <w:t xml:space="preserve"> },</w:t>
        <w:br/>
        <w:t xml:space="preserve"> {</w:t>
        <w:br/>
        <w:t xml:space="preserve"> "category": "normal",</w:t>
        <w:br/>
        <w:t xml:space="preserve"> "name": "DOB",</w:t>
        <w:br/>
        <w:t xml:space="preserve"> "type": "date"</w:t>
        <w:br/>
        <w:t xml:space="preserve"> },</w:t>
        <w:br/>
        <w:t xml:space="preserve"> {</w:t>
        <w:br/>
        <w:t xml:space="preserve"> "category": "category",</w:t>
        <w:br/>
        <w:t xml:space="preserve"> "enumeration": [</w:t>
        <w:br/>
        <w:t xml:space="preserve"> {</w:t>
        <w:br/>
        <w:t xml:space="preserve"> "label": "Men",</w:t>
        <w:br/>
        <w:t xml:space="preserve"> "value": 1</w:t>
        <w:br/>
        <w:t xml:space="preserve"> },</w:t>
        <w:br/>
        <w:t xml:space="preserve"> {</w:t>
        <w:br/>
        <w:t xml:space="preserve"> "label": "Women",</w:t>
        <w:br/>
        <w:t xml:space="preserve"> "value": 2</w:t>
        <w:br/>
        <w:t xml:space="preserve"> },</w:t>
        <w:br/>
        <w:t xml:space="preserve"> {</w:t>
        <w:br/>
        <w:t xml:space="preserve"> "label": "Kid",</w:t>
        <w:br/>
        <w:t xml:space="preserve"> "value": 3</w:t>
        <w:br/>
        <w:t xml:space="preserve"> }</w:t>
        <w:br/>
        <w:t xml:space="preserve"> ],</w:t>
        <w:br/>
        <w:t xml:space="preserve"> "name": "GENDER",</w:t>
        <w:br/>
        <w:t xml:space="preserve"> "type": "text"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array</w:t>
            </w:r>
          </w:p>
        </w:tc>
        <w:tc>
          <w:tcPr>
            <w:tcW w:type="dxa" w:w="2880"/>
          </w:tcPr>
          <w:p>
            <w:r>
              <w:t>List of contact attributes.</w:t>
            </w:r>
          </w:p>
        </w:tc>
      </w:tr>
      <w:tr>
        <w:tc>
          <w:tcPr>
            <w:tcW w:type="dxa" w:w="2880"/>
          </w:tcPr>
          <w:p>
            <w:r>
              <w:t>attributes[].category</w:t>
            </w:r>
          </w:p>
        </w:tc>
        <w:tc>
          <w:tcPr>
            <w:tcW w:type="dxa" w:w="2880"/>
          </w:tcPr>
          <w:p>
            <w:r>
              <w:t>string</w:t>
            </w:r>
          </w:p>
        </w:tc>
        <w:tc>
          <w:tcPr>
            <w:tcW w:type="dxa" w:w="2880"/>
          </w:tcPr>
          <w:p>
            <w:r>
              <w:t>Attribute category. Example: "normal" or "category".</w:t>
            </w:r>
          </w:p>
        </w:tc>
      </w:tr>
      <w:tr>
        <w:tc>
          <w:tcPr>
            <w:tcW w:type="dxa" w:w="2880"/>
          </w:tcPr>
          <w:p>
            <w:r>
              <w:t>attributes[].name</w:t>
            </w:r>
          </w:p>
        </w:tc>
        <w:tc>
          <w:tcPr>
            <w:tcW w:type="dxa" w:w="2880"/>
          </w:tcPr>
          <w:p>
            <w:r>
              <w:t>string</w:t>
            </w:r>
          </w:p>
        </w:tc>
        <w:tc>
          <w:tcPr>
            <w:tcW w:type="dxa" w:w="2880"/>
          </w:tcPr>
          <w:p>
            <w:r>
              <w:t>Attribute name. Example: "LASTNAME".</w:t>
            </w:r>
          </w:p>
        </w:tc>
      </w:tr>
      <w:tr>
        <w:tc>
          <w:tcPr>
            <w:tcW w:type="dxa" w:w="2880"/>
          </w:tcPr>
          <w:p>
            <w:r>
              <w:t>attributes[].type</w:t>
            </w:r>
          </w:p>
        </w:tc>
        <w:tc>
          <w:tcPr>
            <w:tcW w:type="dxa" w:w="2880"/>
          </w:tcPr>
          <w:p>
            <w:r>
              <w:t>string</w:t>
            </w:r>
          </w:p>
        </w:tc>
        <w:tc>
          <w:tcPr>
            <w:tcW w:type="dxa" w:w="2880"/>
          </w:tcPr>
          <w:p>
            <w:r>
              <w:t>Attribute type. Example: "text", "date".</w:t>
            </w:r>
          </w:p>
        </w:tc>
      </w:tr>
      <w:tr>
        <w:tc>
          <w:tcPr>
            <w:tcW w:type="dxa" w:w="2880"/>
          </w:tcPr>
          <w:p>
            <w:r>
              <w:t>attributes[].enumeration</w:t>
            </w:r>
          </w:p>
        </w:tc>
        <w:tc>
          <w:tcPr>
            <w:tcW w:type="dxa" w:w="2880"/>
          </w:tcPr>
          <w:p>
            <w:r>
              <w:t>array</w:t>
            </w:r>
          </w:p>
        </w:tc>
        <w:tc>
          <w:tcPr>
            <w:tcW w:type="dxa" w:w="2880"/>
          </w:tcPr>
          <w:p>
            <w:r>
              <w:t>Enumerated options for the attribute (present when applicable).</w:t>
            </w:r>
          </w:p>
        </w:tc>
      </w:tr>
      <w:tr>
        <w:tc>
          <w:tcPr>
            <w:tcW w:type="dxa" w:w="2880"/>
          </w:tcPr>
          <w:p>
            <w:r>
              <w:t>attributes[].enumeration[].label</w:t>
            </w:r>
          </w:p>
        </w:tc>
        <w:tc>
          <w:tcPr>
            <w:tcW w:type="dxa" w:w="2880"/>
          </w:tcPr>
          <w:p>
            <w:r>
              <w:t>string</w:t>
            </w:r>
          </w:p>
        </w:tc>
        <w:tc>
          <w:tcPr>
            <w:tcW w:type="dxa" w:w="2880"/>
          </w:tcPr>
          <w:p>
            <w:r>
              <w:t>Display label for an enum option.</w:t>
            </w:r>
          </w:p>
        </w:tc>
      </w:tr>
      <w:tr>
        <w:tc>
          <w:tcPr>
            <w:tcW w:type="dxa" w:w="2880"/>
          </w:tcPr>
          <w:p>
            <w:r>
              <w:t>attributes[].enumeration[].value</w:t>
            </w:r>
          </w:p>
        </w:tc>
        <w:tc>
          <w:tcPr>
            <w:tcW w:type="dxa" w:w="2880"/>
          </w:tcPr>
          <w:p>
            <w:r>
              <w:t>number</w:t>
            </w:r>
          </w:p>
        </w:tc>
        <w:tc>
          <w:tcPr>
            <w:tcW w:type="dxa" w:w="2880"/>
          </w:tcPr>
          <w:p>
            <w:r>
              <w:t>Numeric value for an enum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'https://api.brevo.com/v3/contacts/attributes' \</w:t>
        <w:br/>
        <w:t xml:space="preserve"> --header 'Accept: application/json'</w:t>
      </w:r>
    </w:p>
    <w:p>
      <w:pPr>
        <w:pStyle w:val="Heading3"/>
      </w:pPr>
      <w:r>
        <w:t>Notes</w:t>
      </w:r>
    </w:p>
    <w:p>
      <w:pPr>
        <w:pStyle w:val="ListBullet"/>
      </w:pPr>
      <w:r>
        <w:t>This endpoint has no path parameters, query parameters, or request body.</w:t>
      </w:r>
    </w:p>
    <w:p>
      <w:pPr>
        <w:pStyle w:val="Heading3"/>
      </w:pPr>
      <w:r>
        <w:t>Related contactAttributes actions</w:t>
      </w:r>
    </w:p>
    <w:p>
      <w:pPr>
        <w:pStyle w:val="ListBullet"/>
      </w:pPr>
      <w:r>
        <w:t>[POST] Create a Contact Attribute — /contacts/attributes/{{attributeCategory}}/{{attributeName}}</w:t>
      </w:r>
    </w:p>
    <w:p>
      <w:pPr>
        <w:pStyle w:val="ListBullet"/>
      </w:pPr>
      <w:r>
        <w:t>[DELETE] Delete a Multiple-Choice Attribute Option — /contacts/attributes/{{attributeType}}/{{multipleChoiceAttribute}}/{{multipleChoiceAttributeOption}}</w:t>
      </w:r>
    </w:p>
    <w:p>
      <w:pPr>
        <w:pStyle w:val="ListBullet"/>
      </w:pPr>
      <w:r>
        <w:t>[PUT] Update a Contact Attribute — /contacts/attributes/{{attributeCategory}}/{{attributeName}}</w:t>
      </w:r>
    </w:p>
    <w:p>
      <w:pPr>
        <w:pStyle w:val="ListBullet"/>
      </w:pPr>
      <w:r>
        <w:t>[DELETE] Delete a Contact Attribute — /contacts/attributes/{{attributeCategory}}/{{attributeName}}</w:t>
      </w:r>
    </w:p>
    <w:p>
      <w:r>
        <w:br w:type="page"/>
      </w:r>
    </w:p>
    <w:p>
      <w:pPr>
        <w:pStyle w:val="Heading2"/>
      </w:pPr>
      <w:r>
        <w:t>38. [GET] Get a Contact Folder’s Details</w:t>
      </w:r>
    </w:p>
    <w:p>
      <w:r>
        <w:rPr>
          <w:b/>
        </w:rPr>
        <w:t xml:space="preserve">Endpoint: </w:t>
      </w:r>
      <w:r>
        <w:rPr>
          <w:rFonts w:ascii="Courier New" w:hAnsi="Courier New"/>
          <w:sz w:val="18"/>
        </w:rPr>
        <w:t>/contacts/folders/{{folderId}}</w:t>
      </w:r>
    </w:p>
    <w:p>
      <w:pPr>
        <w:pStyle w:val="Heading3"/>
      </w:pPr>
      <w:r>
        <w:t>Prerequisites</w:t>
      </w:r>
    </w:p>
    <w:p>
      <w:pPr>
        <w:pStyle w:val="ListBullet"/>
      </w:pPr>
      <w:r>
        <w:t>You must have access to Brevo Contacts and permission to read folders.</w:t>
      </w:r>
    </w:p>
    <w:p>
      <w:pPr>
        <w:pStyle w:val="Heading3"/>
      </w:pPr>
      <w:r>
        <w:t>Method</w:t>
      </w:r>
    </w:p>
    <w:p>
      <w:r>
        <w:t>GET</w:t>
      </w:r>
    </w:p>
    <w:p>
      <w:pPr>
        <w:pStyle w:val="Heading3"/>
      </w:pPr>
      <w:r>
        <w:t>URL</w:t>
      </w:r>
    </w:p>
    <w:p>
      <w:r>
        <w:t>https://api.brevo.com/v3/contacts/folders/{{folderId}}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for a specific contacts folder, including subscriber counts and blacklist totals.</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/contacts/folders/).</w:t>
      </w:r>
    </w:p>
    <w:p>
      <w:pPr>
        <w:pStyle w:val="ListBullet"/>
      </w:pPr>
      <w:r>
        <w:t>Always construct the path as /contacts/folders/{{folderId}}, where {{folderId}} is a non-empty string.</w:t>
      </w:r>
    </w:p>
    <w:p>
      <w:pPr>
        <w:pStyle w:val="ListBullet"/>
      </w:pPr>
      <w:r>
        <w:t>Do not infer or guess the folderId.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/contacts/folders/1</w:t>
        <w:br/>
        <w:t>/contacts/folders/abc123</w:t>
      </w:r>
    </w:p>
    <w:p>
      <w:pPr>
        <w:pStyle w:val="Heading3"/>
      </w:pPr>
      <w:r>
        <w:t>Invalid Examples</w:t>
      </w:r>
    </w:p>
    <w:p>
      <w:r>
        <w:rPr>
          <w:b/>
          <w:color w:val="666666"/>
          <w:sz w:val="16"/>
        </w:rPr>
        <w:t>[http]</w:t>
      </w:r>
    </w:p>
    <w:p>
      <w:pPr>
        <w:shd w:fill="F2F2F2" w:val="clear"/>
      </w:pPr>
      <w:r>
        <w:rPr>
          <w:rFonts w:ascii="Courier New" w:hAnsi="Courier New"/>
          <w:sz w:val="17"/>
        </w:rPr>
        <w:t>/contacts/folders/</w:t>
        <w:br/>
        <w:t>/contacts/folders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(Required) Id of the folder.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"Client_Folder",</w:t>
        <w:br/>
        <w:t xml:space="preserve"> "totalBlacklisted": 987,</w:t>
        <w:br/>
        <w:t xml:space="preserve"> "totalSubscribers": 16778,</w:t>
        <w:br/>
        <w:t xml:space="preserve"> "uniqueSubscribers": 17765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Folder ID.</w:t>
            </w:r>
          </w:p>
        </w:tc>
      </w:tr>
      <w:tr>
        <w:tc>
          <w:tcPr>
            <w:tcW w:type="dxa" w:w="2880"/>
          </w:tcPr>
          <w:p>
            <w:r>
              <w:t>name</w:t>
            </w:r>
          </w:p>
        </w:tc>
        <w:tc>
          <w:tcPr>
            <w:tcW w:type="dxa" w:w="2880"/>
          </w:tcPr>
          <w:p>
            <w:r>
              <w:t>string</w:t>
            </w:r>
          </w:p>
        </w:tc>
        <w:tc>
          <w:tcPr>
            <w:tcW w:type="dxa" w:w="2880"/>
          </w:tcPr>
          <w:p>
            <w:r>
              <w:t>Folder name.</w:t>
            </w:r>
          </w:p>
        </w:tc>
      </w:tr>
      <w:tr>
        <w:tc>
          <w:tcPr>
            <w:tcW w:type="dxa" w:w="2880"/>
          </w:tcPr>
          <w:p>
            <w:r>
              <w:t>totalBlacklisted</w:t>
            </w:r>
          </w:p>
        </w:tc>
        <w:tc>
          <w:tcPr>
            <w:tcW w:type="dxa" w:w="2880"/>
          </w:tcPr>
          <w:p>
            <w:r>
              <w:t>number</w:t>
            </w:r>
          </w:p>
        </w:tc>
        <w:tc>
          <w:tcPr>
            <w:tcW w:type="dxa" w:w="2880"/>
          </w:tcPr>
          <w:p>
            <w:r>
              <w:t>Total number of blacklisted contacts in the folder.</w:t>
            </w:r>
          </w:p>
        </w:tc>
      </w:tr>
      <w:tr>
        <w:tc>
          <w:tcPr>
            <w:tcW w:type="dxa" w:w="2880"/>
          </w:tcPr>
          <w:p>
            <w:r>
              <w:t>totalSubscribers</w:t>
            </w:r>
          </w:p>
        </w:tc>
        <w:tc>
          <w:tcPr>
            <w:tcW w:type="dxa" w:w="2880"/>
          </w:tcPr>
          <w:p>
            <w:r>
              <w:t>number</w:t>
            </w:r>
          </w:p>
        </w:tc>
        <w:tc>
          <w:tcPr>
            <w:tcW w:type="dxa" w:w="2880"/>
          </w:tcPr>
          <w:p>
            <w:r>
              <w:t>Total number of subscribers in the folder.</w:t>
            </w:r>
          </w:p>
        </w:tc>
      </w:tr>
      <w:tr>
        <w:tc>
          <w:tcPr>
            <w:tcW w:type="dxa" w:w="2880"/>
          </w:tcPr>
          <w:p>
            <w:r>
              <w:t>uniqueSubscribers</w:t>
            </w:r>
          </w:p>
        </w:tc>
        <w:tc>
          <w:tcPr>
            <w:tcW w:type="dxa" w:w="2880"/>
          </w:tcPr>
          <w:p>
            <w:r>
              <w:t>number</w:t>
            </w:r>
          </w:p>
        </w:tc>
        <w:tc>
          <w:tcPr>
            <w:tcW w:type="dxa" w:w="2880"/>
          </w:tcPr>
          <w:p>
            <w:r>
              <w:t>Total number of unique subscribers in the folder.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'https://api.brevo.com/v3/contacts/folders/1' \</w:t>
        <w:br/>
        <w:t xml:space="preserve"> --header 'Accept: application/json'</w:t>
      </w:r>
    </w:p>
    <w:p>
      <w:pPr>
        <w:pStyle w:val="Heading3"/>
      </w:pPr>
      <w:r>
        <w:t>Error Handling</w:t>
      </w:r>
    </w:p>
    <w:p>
      <w:pPr>
        <w:pStyle w:val="ListBullet"/>
      </w:pPr>
      <w:r>
        <w:t>400: Bad request (example indicates an unsupported HTTP method on this path).</w:t>
      </w:r>
    </w:p>
    <w:p>
      <w:pPr>
        <w:pStyle w:val="ListBullet"/>
      </w:pPr>
      <w:r>
        <w:t>404: Folder ID not found (example response body provided by the docs).</w:t>
      </w:r>
    </w:p>
    <w:p>
      <w:pPr>
        <w:pStyle w:val="Heading3"/>
      </w:pPr>
      <w:r>
        <w:t>Related contactFolders actions</w:t>
      </w:r>
    </w:p>
    <w:p>
      <w:pPr>
        <w:pStyle w:val="ListBullet"/>
      </w:pPr>
      <w:r>
        <w:t>[GET] List Contact Folders — /contacts/folders</w:t>
      </w:r>
    </w:p>
    <w:p>
      <w:pPr>
        <w:pStyle w:val="ListBullet"/>
      </w:pPr>
      <w:r>
        <w:t>[PUT] Update a Contact Folder — /contacts/folders/{{folderId}}</w:t>
      </w:r>
    </w:p>
    <w:p>
      <w:r>
        <w:br w:type="page"/>
      </w:r>
    </w:p>
    <w:p>
      <w:pPr>
        <w:pStyle w:val="Heading2"/>
      </w:pPr>
      <w:r>
        <w:t>39. [PUT] Update a Contact (by Identifier)</w:t>
      </w:r>
    </w:p>
    <w:p>
      <w:r>
        <w:rPr>
          <w:b/>
        </w:rPr>
        <w:t xml:space="preserve">Endpoint: </w:t>
      </w:r>
      <w:r>
        <w:rPr>
          <w:rFonts w:ascii="Courier New" w:hAnsi="Courier New"/>
          <w:sz w:val="18"/>
        </w:rPr>
        <w:t>/contacts/{{identifier}}</w:t>
      </w:r>
    </w:p>
    <w:p>
      <w:pPr>
        <w:pStyle w:val="Heading3"/>
      </w:pPr>
      <w:r>
        <w:t>Prerequisites</w:t>
      </w:r>
    </w:p>
    <w:p>
      <w:pPr>
        <w:pStyle w:val="ListBullet"/>
      </w:pPr>
      <w:r>
        <w:t>The contact must already exist (otherwise the API may return 404).</w:t>
      </w:r>
    </w:p>
    <w:p>
      <w:pPr>
        <w:pStyle w:val="Heading3"/>
      </w:pPr>
      <w:r>
        <w:t>Method</w:t>
      </w:r>
    </w:p>
    <w:p>
      <w:r>
        <w:t>PUT</w:t>
      </w:r>
    </w:p>
    <w:p>
      <w:pPr>
        <w:pStyle w:val="Heading3"/>
      </w:pPr>
      <w:r>
        <w:t>URL</w:t>
      </w:r>
    </w:p>
    <w:p>
      <w:r>
        <w:t>https://api.brevo.com/v3/contacts/{{identifier}}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identified by either their email address (URL-encoded) or their numeric contact ID. You can update custom attributes and blacklist settings, and add/remove the contact from lists.</w:t>
      </w:r>
    </w:p>
    <w:p>
      <w:pPr>
        <w:pStyle w:val="Heading3"/>
      </w:pPr>
      <w:r>
        <w:t>Enforcement Rules</w:t>
      </w:r>
    </w:p>
    <w:p>
      <w:pPr>
        <w:pStyle w:val="ListBullet"/>
      </w:pPr>
      <w:r>
        <w:t>The identifier path parameter must always be present.</w:t>
      </w:r>
    </w:p>
    <w:p>
      <w:pPr>
        <w:pStyle w:val="ListBullet"/>
      </w:pPr>
      <w:r>
        <w:t>If the user provides an identifier, use that value directly.</w:t>
      </w:r>
    </w:p>
    <w:p>
      <w:pPr>
        <w:pStyle w:val="ListBullet"/>
      </w:pPr>
      <w:r>
        <w:t>Do not call the API with a missing or empty identifier (e.g., avoid /contacts// or /contacts).</w:t>
      </w:r>
    </w:p>
    <w:p>
      <w:pPr>
        <w:pStyle w:val="ListBullet"/>
      </w:pPr>
      <w:r>
        <w:t xml:space="preserve">identifier must be either: </w:t>
        <w:br/>
        <w:br/>
        <w:t>the contact’s email address (URL-encoded), or</w:t>
        <w:br/>
        <w:t>the contact’s ID.</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/contacts/jane.doe%40example.com</w:t>
        <w:br/>
        <w:t>/contacts/123456</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Required. Email (URL-encoded) OR ID of the contact.</w:t>
            </w:r>
          </w:p>
        </w:tc>
      </w:tr>
    </w:tbl>
    <w:p/>
    <w:p>
      <w:pPr>
        <w:pStyle w:val="Heading3"/>
      </w:pPr>
      <w:r>
        <w:t>Required Request Body Fields</w:t>
      </w:r>
    </w:p>
    <w:p>
      <w:r>
        <w:t>None specified as required in the provided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Contact attributes to update (key/value object). Example shows keys deserunt_e and officia_53 with object values.</w:t>
            </w:r>
          </w:p>
        </w:tc>
      </w:tr>
      <w:tr>
        <w:tc>
          <w:tcPr>
            <w:tcW w:type="dxa" w:w="2880"/>
          </w:tcPr>
          <w:p>
            <w:r>
              <w:t>emailBlacklisted</w:t>
            </w:r>
          </w:p>
        </w:tc>
        <w:tc>
          <w:tcPr>
            <w:tcW w:type="dxa" w:w="2880"/>
          </w:tcPr>
          <w:p>
            <w:r>
              <w:t>boolean</w:t>
            </w:r>
          </w:p>
        </w:tc>
        <w:tc>
          <w:tcPr>
            <w:tcW w:type="dxa" w:w="2880"/>
          </w:tcPr>
          <w:p>
            <w:r>
              <w:t>Whether the email is blacklisted. Example: false.</w:t>
            </w:r>
          </w:p>
        </w:tc>
      </w:tr>
      <w:tr>
        <w:tc>
          <w:tcPr>
            <w:tcW w:type="dxa" w:w="2880"/>
          </w:tcPr>
          <w:p>
            <w:r>
              <w:t>listIds</w:t>
            </w:r>
          </w:p>
        </w:tc>
        <w:tc>
          <w:tcPr>
            <w:tcW w:type="dxa" w:w="2880"/>
          </w:tcPr>
          <w:p>
            <w:r>
              <w:t>number[]</w:t>
            </w:r>
          </w:p>
        </w:tc>
        <w:tc>
          <w:tcPr>
            <w:tcW w:type="dxa" w:w="2880"/>
          </w:tcPr>
          <w:p>
            <w:r>
              <w:t>List IDs to add the contact to.</w:t>
            </w:r>
          </w:p>
        </w:tc>
      </w:tr>
      <w:tr>
        <w:tc>
          <w:tcPr>
            <w:tcW w:type="dxa" w:w="2880"/>
          </w:tcPr>
          <w:p>
            <w:r>
              <w:t>smsBlacklisted</w:t>
            </w:r>
          </w:p>
        </w:tc>
        <w:tc>
          <w:tcPr>
            <w:tcW w:type="dxa" w:w="2880"/>
          </w:tcPr>
          <w:p>
            <w:r>
              <w:t>boolean</w:t>
            </w:r>
          </w:p>
        </w:tc>
        <w:tc>
          <w:tcPr>
            <w:tcW w:type="dxa" w:w="2880"/>
          </w:tcPr>
          <w:p>
            <w:r>
              <w:t>Whether SMS is blacklisted. Example: true.</w:t>
            </w:r>
          </w:p>
        </w:tc>
      </w:tr>
      <w:tr>
        <w:tc>
          <w:tcPr>
            <w:tcW w:type="dxa" w:w="2880"/>
          </w:tcPr>
          <w:p>
            <w:r>
              <w:t>smtpBlacklistSender</w:t>
            </w:r>
          </w:p>
        </w:tc>
        <w:tc>
          <w:tcPr>
            <w:tcW w:type="dxa" w:w="2880"/>
          </w:tcPr>
          <w:p>
            <w:r>
              <w:t>string[]</w:t>
            </w:r>
          </w:p>
        </w:tc>
        <w:tc>
          <w:tcPr>
            <w:tcW w:type="dxa" w:w="2880"/>
          </w:tcPr>
          <w:p>
            <w:r>
              <w:t>Array of sender identifiers to blacklist for SMTP. (As documented: array of strings.)</w:t>
            </w:r>
          </w:p>
        </w:tc>
      </w:tr>
      <w:tr>
        <w:tc>
          <w:tcPr>
            <w:tcW w:type="dxa" w:w="2880"/>
          </w:tcPr>
          <w:p>
            <w:r>
              <w:t>unlinkListIds</w:t>
            </w:r>
          </w:p>
        </w:tc>
        <w:tc>
          <w:tcPr>
            <w:tcW w:type="dxa" w:w="2880"/>
          </w:tcPr>
          <w:p>
            <w:r>
              <w:t>number[]</w:t>
            </w:r>
          </w:p>
        </w:tc>
        <w:tc>
          <w:tcPr>
            <w:tcW w:type="dxa" w:w="2880"/>
          </w:tcPr>
          <w:p>
            <w:r>
              <w:t>List IDs to remove/unlink the contact from.</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(typically no response body for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'https://api.brevo.com/v3/contacts/jane.doe%40example.com' \</w:t>
        <w:br/>
        <w:t xml:space="preserve"> --header 'Accept: application/json' \</w:t>
        <w:br/>
        <w:t xml:space="preserve"> --header 'Content-Type: application/json' \</w:t>
        <w:br/>
        <w:t xml:space="preserve"> --data '{</w:t>
        <w:br/>
        <w:t xml:space="preserve"> "attributes": {</w:t>
        <w:br/>
        <w:t xml:space="preserve"> "deserunt_e": {},</w:t>
        <w:br/>
        <w:t xml:space="preserve"> "officia_53": {}</w:t>
        <w:br/>
        <w:t xml:space="preserve">    },</w:t>
        <w:br/>
        <w:t xml:space="preserve"> "emailBlacklisted": false,</w:t>
        <w:br/>
        <w:t xml:space="preserve"> "listIds": [65, 65],</w:t>
        <w:br/>
        <w:t xml:space="preserve"> "smsBlacklisted": true,</w:t>
        <w:br/>
        <w:t xml:space="preserve"> "smtpBlacklistSender": [</w:t>
        <w:br/>
        <w:t xml:space="preserve"> "aAMh9rjM42lcQ@pdAwzjNyDhGJpjnLrFnDDi.ppk",</w:t>
        <w:br/>
        <w:t xml:space="preserve"> "vNiiwqB@yyrQQEHhLsBXdizLAH.bgb"</w:t>
        <w:br/>
        <w:t xml:space="preserve">    ],</w:t>
        <w:br/>
        <w:t xml:space="preserve"> "unlinkListIds": [36, 36]</w:t>
        <w:br/>
        <w:t xml:space="preserve">  }'</w:t>
      </w:r>
    </w:p>
    <w:p>
      <w:pPr>
        <w:pStyle w:val="Heading3"/>
      </w:pPr>
      <w:r>
        <w:t>Example Usage</w:t>
      </w:r>
    </w:p>
    <w:p>
      <w:pPr>
        <w:pStyle w:val="Heading3"/>
      </w:pPr>
      <w:r>
        <w:t>Example 1: Update a contact by email (URL-encoded)</w:t>
      </w:r>
    </w:p>
    <w:p>
      <w:r>
        <w:rPr>
          <w:b/>
          <w:color w:val="666666"/>
          <w:sz w:val="16"/>
        </w:rPr>
        <w:t>[bash]</w:t>
      </w:r>
    </w:p>
    <w:p>
      <w:pPr>
        <w:shd w:fill="F2F2F2" w:val="clear"/>
      </w:pPr>
      <w:r>
        <w:rPr>
          <w:rFonts w:ascii="Courier New" w:hAnsi="Courier New"/>
          <w:sz w:val="17"/>
        </w:rPr>
        <w:t>curl -i --request PUT 'https://api.brevo.com/v3/contacts/jane.doe%40example.com' \</w:t>
        <w:br/>
        <w:t xml:space="preserve"> --header 'Accept: application/json' \</w:t>
        <w:br/>
        <w:t xml:space="preserve"> --header 'Content-Type: application/json' \</w:t>
        <w:br/>
        <w:t xml:space="preserve"> --data '{</w:t>
        <w:br/>
        <w:t xml:space="preserve"> "emailBlacklisted": false,</w:t>
        <w:br/>
        <w:t xml:space="preserve"> "smsBlacklisted": true</w:t>
        <w:br/>
        <w:t xml:space="preserve">  }'</w:t>
      </w:r>
    </w:p>
    <w:p>
      <w:pPr>
        <w:pStyle w:val="Heading3"/>
      </w:pPr>
      <w:r>
        <w:t>Example 2: Update a contact by ID</w:t>
      </w:r>
    </w:p>
    <w:p>
      <w:r>
        <w:rPr>
          <w:b/>
          <w:color w:val="666666"/>
          <w:sz w:val="16"/>
        </w:rPr>
        <w:t>[bash]</w:t>
      </w:r>
    </w:p>
    <w:p>
      <w:pPr>
        <w:shd w:fill="F2F2F2" w:val="clear"/>
      </w:pPr>
      <w:r>
        <w:rPr>
          <w:rFonts w:ascii="Courier New" w:hAnsi="Courier New"/>
          <w:sz w:val="17"/>
        </w:rPr>
        <w:t>curl -i --request PUT 'https://api.brevo.com/v3/contacts/123456' \</w:t>
        <w:br/>
        <w:t xml:space="preserve"> --header 'Accept: application/json' \</w:t>
        <w:br/>
        <w:t xml:space="preserve"> --header 'Content-Type: application/json' \</w:t>
        <w:br/>
        <w:t xml:space="preserve"> --data '{</w:t>
        <w:br/>
        <w:t xml:space="preserve"> "listIds": [65],</w:t>
        <w:br/>
        <w:t xml:space="preserve"> "unlinkListIds": [36]</w:t>
        <w:br/>
        <w:t xml:space="preserve">  }'</w:t>
      </w:r>
    </w:p>
    <w:p>
      <w:pPr>
        <w:pStyle w:val="Heading3"/>
      </w:pPr>
      <w:r>
        <w:t>Example 3: Update attributes</w:t>
      </w:r>
    </w:p>
    <w:p>
      <w:r>
        <w:rPr>
          <w:b/>
          <w:color w:val="666666"/>
          <w:sz w:val="16"/>
        </w:rPr>
        <w:t>[bash]</w:t>
      </w:r>
    </w:p>
    <w:p>
      <w:pPr>
        <w:shd w:fill="F2F2F2" w:val="clear"/>
      </w:pPr>
      <w:r>
        <w:rPr>
          <w:rFonts w:ascii="Courier New" w:hAnsi="Courier New"/>
          <w:sz w:val="17"/>
        </w:rPr>
        <w:t>curl -i --request PUT 'https://api.brevo.com/v3/contacts/jane.doe%40example.com' \</w:t>
        <w:br/>
        <w:t xml:space="preserve"> --header 'Accept: application/json' \</w:t>
        <w:br/>
        <w:t xml:space="preserve"> --header 'Content-Type: application/json' \</w:t>
        <w:br/>
        <w:t xml:space="preserve"> --data '{</w:t>
        <w:br/>
        <w:t xml:space="preserve"> "attributes": {</w:t>
        <w:br/>
        <w:t xml:space="preserve"> "deserunt_e": {},</w:t>
        <w:br/>
        <w:t xml:space="preserve"> "officia_53": {}</w:t>
        <w:br/>
        <w:t xml:space="preserve">    }</w:t>
        <w:br/>
        <w:t xml:space="preserve">  }'</w:t>
      </w:r>
    </w:p>
    <w:p>
      <w:pPr>
        <w:pStyle w:val="Heading3"/>
      </w:pPr>
      <w:r>
        <w:t>Notes</w:t>
      </w:r>
    </w:p>
    <w:p>
      <w:pPr>
        <w:pStyle w:val="ListBullet"/>
      </w:pPr>
      <w:r>
        <w:t>If using an email address as identifier, it must be URL-encoded (e.g., @ → %40).</w:t>
      </w:r>
    </w:p>
    <w:p>
      <w:pPr>
        <w:pStyle w:val="ListBullet"/>
      </w:pPr>
      <w:r>
        <w:t>The provided documentation shows 204 success with text/plain and any; in practice, 204 commonly returns no body.</w:t>
      </w:r>
    </w:p>
    <w:p>
      <w:pPr>
        <w:pStyle w:val="Heading3"/>
      </w:pPr>
      <w:r>
        <w:t>Error Handling</w:t>
      </w:r>
    </w:p>
    <w:p>
      <w:pPr>
        <w:pStyle w:val="ListBullet"/>
      </w:pPr>
      <w:r>
        <w:t>400 Bad Request: Returned for invalid requests (example provided shows a method error message).</w:t>
      </w:r>
    </w:p>
    <w:p>
      <w:pPr>
        <w:pStyle w:val="ListBullet"/>
      </w:pPr>
      <w:r>
        <w:t>404 Not Found: Returned when the contact email is not found (example response shown in the scraped content).</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[POST] Export Contacts (Background Process) — /contacts/export</w:t>
      </w:r>
    </w:p>
    <w:p>
      <w:pPr>
        <w:pStyle w:val="ListBullet"/>
      </w:pPr>
      <w:r>
        <w:t>[GET] Get a Contact’s Details — /contacts/{{identifier}}</w:t>
      </w:r>
    </w:p>
    <w:p>
      <w:pPr>
        <w:pStyle w:val="ListBullet"/>
      </w:pPr>
      <w:r>
        <w:t>[GET] List All Contacts — /contacts</w:t>
      </w:r>
    </w:p>
    <w:p>
      <w:r>
        <w:br w:type="page"/>
      </w:r>
    </w:p>
    <w:p>
      <w:pPr>
        <w:pStyle w:val="Heading2"/>
      </w:pPr>
      <w:r>
        <w:t>40. [PUT] Update a Contact Attribute</w:t>
      </w:r>
    </w:p>
    <w:p>
      <w:r>
        <w:rPr>
          <w:b/>
        </w:rPr>
        <w:t xml:space="preserve">Endpoint: </w:t>
      </w:r>
      <w:r>
        <w:rPr>
          <w:rFonts w:ascii="Courier New" w:hAnsi="Courier New"/>
          <w:sz w:val="18"/>
        </w:rPr>
        <w:t>/contacts/attributes/{{attributeCategory}}/{{attributeName}}</w:t>
      </w:r>
    </w:p>
    <w:p>
      <w:pPr>
        <w:pStyle w:val="Heading3"/>
      </w:pPr>
      <w:r>
        <w:t>Prerequisites</w:t>
      </w:r>
    </w:p>
    <w:p>
      <w:pPr>
        <w:pStyle w:val="ListBullet"/>
      </w:pPr>
      <w:r>
        <w:t>The contact attribute must already exist (you are updating an existing attribute).</w:t>
      </w:r>
    </w:p>
    <w:p>
      <w:pPr>
        <w:pStyle w:val="Heading3"/>
      </w:pPr>
      <w:r>
        <w:t>Method</w:t>
      </w:r>
    </w:p>
    <w:p>
      <w:r>
        <w:t>PUT</w:t>
      </w:r>
    </w:p>
    <w:p>
      <w:pPr>
        <w:pStyle w:val="Heading3"/>
      </w:pPr>
      <w:r>
        <w:t>URL</w:t>
      </w:r>
    </w:p>
    <w:p>
      <w:r>
        <w:t>https://api.brevo.com/v3/contacts/attributes/{{attributeCategory}}/{{attributeName}}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attribute by category and attribute name. You can update the attribute’s enumerations (label/value pairs) and/or its computed value expression.</w:t>
      </w:r>
    </w:p>
    <w:p>
      <w:pPr>
        <w:pStyle w:val="Heading3"/>
      </w:pPr>
      <w:r>
        <w:t>Enforcement Rules</w:t>
      </w:r>
    </w:p>
    <w:p>
      <w:pPr>
        <w:pStyle w:val="ListBullet"/>
      </w:pPr>
      <w:r>
        <w:t>The attributeCategory path parameter must always be present.</w:t>
      </w:r>
    </w:p>
    <w:p>
      <w:pPr>
        <w:pStyle w:val="ListBullet"/>
      </w:pPr>
      <w:r>
        <w:t>The attributeName path parameter must always be present.</w:t>
      </w:r>
    </w:p>
    <w:p>
      <w:pPr>
        <w:pStyle w:val="ListBullet"/>
      </w:pPr>
      <w:r>
        <w:t>Always construct the path as /contacts/attributes/{{attributeCategory}}/{{attributeName}}, where both path parameters are non-empty strings.</w:t>
      </w:r>
    </w:p>
    <w:p>
      <w:pPr>
        <w:pStyle w:val="ListBullet"/>
      </w:pPr>
      <w:r>
        <w:t>Do not call the API with missing or empty path parameters (e.g., avoid /contacts/attributes//{{attributeName}} or /contacts/attributes/{{attributeCategory}}/).</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/contacts/attributes/normal/FIRSTNAME</w:t>
        <w:br/>
        <w:t>/contacts/attributes/category1/myAttribute</w:t>
      </w:r>
    </w:p>
    <w:p>
      <w:pPr>
        <w:pStyle w:val="Heading3"/>
      </w:pPr>
      <w:r>
        <w:t>Invalid Examples</w:t>
      </w:r>
    </w:p>
    <w:p>
      <w:r>
        <w:rPr>
          <w:b/>
          <w:color w:val="666666"/>
          <w:sz w:val="16"/>
        </w:rPr>
        <w:t>[http]</w:t>
      </w:r>
    </w:p>
    <w:p>
      <w:pPr>
        <w:shd w:fill="F2F2F2" w:val="clear"/>
      </w:pPr>
      <w:r>
        <w:rPr>
          <w:rFonts w:ascii="Courier New" w:hAnsi="Courier New"/>
          <w:sz w:val="17"/>
        </w:rPr>
        <w:t>/contacts/attributes//FIRSTNAME</w:t>
        <w:br/>
        <w:t>/contacts/attributes/normal/</w:t>
        <w:br/>
        <w:t>/contacts/attributes/normal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attributeCategory</w:t>
            </w:r>
          </w:p>
        </w:tc>
        <w:tc>
          <w:tcPr>
            <w:tcW w:type="dxa" w:w="2880"/>
          </w:tcPr>
          <w:p>
            <w:r>
              <w:t>string</w:t>
            </w:r>
          </w:p>
        </w:tc>
        <w:tc>
          <w:tcPr>
            <w:tcW w:type="dxa" w:w="2880"/>
          </w:tcPr>
          <w:p>
            <w:r>
              <w:t>(Required) Category of the attribute. Sent in the URL path.</w:t>
            </w:r>
          </w:p>
        </w:tc>
      </w:tr>
      <w:tr>
        <w:tc>
          <w:tcPr>
            <w:tcW w:type="dxa" w:w="2880"/>
          </w:tcPr>
          <w:p>
            <w:r>
              <w:t>attributeName</w:t>
            </w:r>
          </w:p>
        </w:tc>
        <w:tc>
          <w:tcPr>
            <w:tcW w:type="dxa" w:w="2880"/>
          </w:tcPr>
          <w:p>
            <w:r>
              <w:t>string</w:t>
            </w:r>
          </w:p>
        </w:tc>
        <w:tc>
          <w:tcPr>
            <w:tcW w:type="dxa" w:w="2880"/>
          </w:tcPr>
          <w:p>
            <w:r>
              <w:t>(Required) Name of the existing attribute. Sent in the URL path.</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enumeration</w:t>
            </w:r>
          </w:p>
        </w:tc>
        <w:tc>
          <w:tcPr>
            <w:tcW w:type="dxa" w:w="2880"/>
          </w:tcPr>
          <w:p>
            <w:r>
              <w:t>array</w:t>
            </w:r>
          </w:p>
        </w:tc>
        <w:tc>
          <w:tcPr>
            <w:tcW w:type="dxa" w:w="2880"/>
          </w:tcPr>
          <w:p>
            <w:r>
              <w:t>Array of enumeration objects. Each item contains label (string) and value (number). Example item: {"label":"Men","value":1}</w:t>
            </w:r>
          </w:p>
        </w:tc>
      </w:tr>
      <w:tr>
        <w:tc>
          <w:tcPr>
            <w:tcW w:type="dxa" w:w="2880"/>
          </w:tcPr>
          <w:p>
            <w:r>
              <w:t>value</w:t>
            </w:r>
          </w:p>
        </w:tc>
        <w:tc>
          <w:tcPr>
            <w:tcW w:type="dxa" w:w="2880"/>
          </w:tcPr>
          <w:p>
            <w:r>
              <w:t>string</w:t>
            </w:r>
          </w:p>
        </w:tc>
        <w:tc>
          <w:tcPr>
            <w:tcW w:type="dxa" w:w="2880"/>
          </w:tcPr>
          <w:p>
            <w:r>
              <w:t>Attribute value expression. Example: COUNT[BLACKLISTED,BLACKLISTED,&lt;,NOW()]</w:t>
            </w:r>
          </w:p>
        </w:tc>
      </w:tr>
    </w:tbl>
    <w:p/>
    <w:p>
      <w:pPr>
        <w:pStyle w:val="Heading3"/>
      </w:pPr>
      <w:r>
        <w:t>Response</w:t>
      </w:r>
    </w:p>
    <w:p>
      <w:pPr>
        <w:pStyle w:val="Heading3"/>
      </w:pPr>
      <w:r>
        <w:t>Success Response (204 No Content)</w:t>
      </w:r>
    </w:p>
    <w:p>
      <w:pPr>
        <w:pStyle w:val="ListBullet"/>
      </w:pPr>
      <w:r>
        <w:t>Attribute updated successfully.</w:t>
      </w:r>
    </w:p>
    <w:p>
      <w:pPr>
        <w:pStyle w:val="ListBullet"/>
      </w:pPr>
      <w:r>
        <w:t>Response content-type documented as text/plain, body: any (typically no content for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p>
      <w:pPr>
        <w:pStyle w:val="Heading3"/>
      </w:pPr>
      <w:r>
        <w:t>204 No Content</w:t>
      </w:r>
    </w:p>
    <w:p>
      <w:r>
        <w:t>No response fields (no response body expected).</w:t>
      </w:r>
    </w:p>
    <w:p>
      <w:pPr>
        <w:pStyle w:val="Heading3"/>
      </w:pPr>
      <w:r>
        <w:t>400 /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'https://api.brevo.com/v3/contacts/attributes/normal/GENDER' \</w:t>
        <w:br/>
        <w:t xml:space="preserve"> --header 'Accept: application/json' \</w:t>
        <w:br/>
        <w:t xml:space="preserve"> --header 'Content-Type: application/json' \</w:t>
        <w:br/>
        <w:t xml:space="preserve"> --data '{</w:t>
        <w:br/>
        <w:t xml:space="preserve"> "enumeration": [</w:t>
        <w:br/>
        <w:t xml:space="preserve">      { "label": "Men", "value": 1 },</w:t>
        <w:br/>
        <w:t xml:space="preserve">      { "label": "Men", "value": 1 }</w:t>
        <w:br/>
        <w:t xml:space="preserve">    ],</w:t>
        <w:br/>
        <w:t xml:space="preserve"> "value": "COUNT[BLACKLISTED,BLACKLISTED,&lt;,NOW()]"</w:t>
        <w:br/>
        <w:t xml:space="preserve">  }'</w:t>
      </w:r>
    </w:p>
    <w:p>
      <w:pPr>
        <w:pStyle w:val="Heading3"/>
      </w:pPr>
      <w:r>
        <w:t>Example Usage</w:t>
      </w:r>
    </w:p>
    <w:p>
      <w:pPr>
        <w:pStyle w:val="Heading3"/>
      </w:pPr>
      <w:r>
        <w:t>Example 1: Update enumerations and value expression</w:t>
      </w:r>
    </w:p>
    <w:p>
      <w:r>
        <w:rPr>
          <w:b/>
          <w:color w:val="666666"/>
          <w:sz w:val="16"/>
        </w:rPr>
        <w:t>[bash]</w:t>
      </w:r>
    </w:p>
    <w:p>
      <w:pPr>
        <w:shd w:fill="F2F2F2" w:val="clear"/>
      </w:pPr>
      <w:r>
        <w:rPr>
          <w:rFonts w:ascii="Courier New" w:hAnsi="Courier New"/>
          <w:sz w:val="17"/>
        </w:rPr>
        <w:t>curl -X PUT 'https://api.brevo.com/v3/contacts/attributes/normal/GENDER' \</w:t>
        <w:br/>
        <w:t xml:space="preserve"> -H 'Accept: application/json' \</w:t>
        <w:br/>
        <w:t xml:space="preserve"> -H 'Content-Type: application/json' \</w:t>
        <w:br/>
        <w:t xml:space="preserve"> -d '{</w:t>
        <w:br/>
        <w:t xml:space="preserve"> "enumeration": [</w:t>
        <w:br/>
        <w:t xml:space="preserve">      { "label": "Men", "value": 1 },</w:t>
        <w:br/>
        <w:t xml:space="preserve">      { "label": "Men", "value": 1 }</w:t>
        <w:br/>
        <w:t xml:space="preserve">    ],</w:t>
        <w:br/>
        <w:t xml:space="preserve"> "value": "COUNT[BLACKLISTED,BLACKLISTED,&lt;,NOW()]"</w:t>
        <w:br/>
        <w:t xml:space="preserve">  }'</w:t>
      </w:r>
    </w:p>
    <w:p>
      <w:pPr>
        <w:pStyle w:val="Heading3"/>
      </w:pPr>
      <w:r>
        <w:t>Example 2: Update only the value expression</w:t>
      </w:r>
    </w:p>
    <w:p>
      <w:r>
        <w:rPr>
          <w:b/>
          <w:color w:val="666666"/>
          <w:sz w:val="16"/>
        </w:rPr>
        <w:t>[bash]</w:t>
      </w:r>
    </w:p>
    <w:p>
      <w:pPr>
        <w:shd w:fill="F2F2F2" w:val="clear"/>
      </w:pPr>
      <w:r>
        <w:rPr>
          <w:rFonts w:ascii="Courier New" w:hAnsi="Courier New"/>
          <w:sz w:val="17"/>
        </w:rPr>
        <w:t>curl -X PUT 'https://api.brevo.com/v3/contacts/attributes/normal/SOME_ATTRIBUTE' \</w:t>
        <w:br/>
        <w:t xml:space="preserve"> -H 'Accept: application/json' \</w:t>
        <w:br/>
        <w:t xml:space="preserve"> -H 'Content-Type: application/json' \</w:t>
        <w:br/>
        <w:t xml:space="preserve"> -d '{</w:t>
        <w:br/>
        <w:t xml:space="preserve"> "value": "COUNT[BLACKLISTED,BLACKLISTED,&lt;,NOW()]"</w:t>
        <w:br/>
        <w:t xml:space="preserve">  }'</w:t>
      </w:r>
    </w:p>
    <w:p>
      <w:pPr>
        <w:pStyle w:val="Heading3"/>
      </w:pPr>
      <w:r>
        <w:t>Notes</w:t>
      </w:r>
    </w:p>
    <w:p>
      <w:pPr>
        <w:pStyle w:val="ListBullet"/>
      </w:pPr>
      <w:r>
        <w:t>The endpoint updates an existing attribute; if the attribute does not exist, the API may return 404 Attribute not found.</w:t>
      </w:r>
    </w:p>
    <w:p>
      <w:pPr>
        <w:pStyle w:val="Heading3"/>
      </w:pPr>
      <w:r>
        <w:t>Error Handling</w:t>
      </w:r>
    </w:p>
    <w:p>
      <w:pPr>
        <w:pStyle w:val="ListBullet"/>
      </w:pPr>
      <w:r>
        <w:t>400 Bad Request: The request is invalid (example provided shows a method/path mismatch error).</w:t>
      </w:r>
    </w:p>
    <w:p>
      <w:pPr>
        <w:pStyle w:val="ListBullet"/>
      </w:pPr>
      <w:r>
        <w:t>404 Not Found: The specified attribute was not found.</w:t>
      </w:r>
    </w:p>
    <w:p>
      <w:pPr>
        <w:pStyle w:val="Heading3"/>
      </w:pPr>
      <w:r>
        <w:t>Related contactAttributes actions</w:t>
      </w:r>
    </w:p>
    <w:p>
      <w:pPr>
        <w:pStyle w:val="ListBullet"/>
      </w:pPr>
      <w:r>
        <w:t>[POST] Create a Contact Attribute — /contacts/attributes/{{attributeCategory}}/{{attributeName}}</w:t>
      </w:r>
    </w:p>
    <w:p>
      <w:pPr>
        <w:pStyle w:val="ListBullet"/>
      </w:pPr>
      <w:r>
        <w:t>[DELETE] Delete a Multiple-Choice Attribute Option — /contacts/attributes/{{attributeType}}/{{multipleChoiceAttribute}}/{{multipleChoiceAttributeOption}}</w:t>
      </w:r>
    </w:p>
    <w:p>
      <w:pPr>
        <w:pStyle w:val="ListBullet"/>
      </w:pPr>
      <w:r>
        <w:t>[GET] List All Contact Attributes — /contacts/attributes</w:t>
      </w:r>
    </w:p>
    <w:p>
      <w:pPr>
        <w:pStyle w:val="ListBullet"/>
      </w:pPr>
      <w:r>
        <w:t>[DELETE] Delete a Contact Attribute — /contacts/attributes/{{attributeCategory}}/{{attributeName}}</w:t>
      </w:r>
    </w:p>
    <w:p>
      <w:r>
        <w:br w:type="page"/>
      </w:r>
    </w:p>
    <w:p>
      <w:pPr>
        <w:pStyle w:val="Heading2"/>
      </w:pPr>
      <w:r>
        <w:t>41. [POST] Update Multiple Contacts (Batch)</w:t>
      </w:r>
    </w:p>
    <w:p>
      <w:r>
        <w:rPr>
          <w:b/>
        </w:rPr>
        <w:t xml:space="preserve">Endpoint: </w:t>
      </w:r>
      <w:r>
        <w:rPr>
          <w:rFonts w:ascii="Courier New" w:hAnsi="Courier New"/>
          <w:sz w:val="18"/>
        </w:rPr>
        <w:t>/contacts/batch</w:t>
      </w:r>
    </w:p>
    <w:p>
      <w:pPr>
        <w:pStyle w:val="Heading3"/>
      </w:pPr>
      <w:r>
        <w:t>Prerequisites</w:t>
      </w:r>
    </w:p>
    <w:p>
      <w:pPr>
        <w:pStyle w:val="ListBullet"/>
      </w:pPr>
      <w:r>
        <w:t>This endpoint is being deprecated soon; Brevo recommends using https://api.brevo.com/v3/contacts/import instead.</w:t>
      </w:r>
    </w:p>
    <w:p>
      <w:pPr>
        <w:pStyle w:val="Heading3"/>
      </w:pPr>
      <w:r>
        <w:t>Method</w:t>
      </w:r>
    </w:p>
    <w:p>
      <w:r>
        <w:t>POST</w:t>
      </w:r>
    </w:p>
    <w:p>
      <w:pPr>
        <w:pStyle w:val="Heading3"/>
      </w:pPr>
      <w:r>
        <w:t>URL</w:t>
      </w:r>
    </w:p>
    <w:p>
      <w:r>
        <w:t>https://api.brevo.com/v3/contacts/batch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contacts in a single batch request. This endpoint is deprecated soon; prefer the /contacts/import endpoint going forward.</w:t>
      </w:r>
    </w:p>
    <w:p>
      <w:pPr>
        <w:pStyle w:val="Heading3"/>
      </w:pPr>
      <w:r>
        <w:t>Enforcement Rules</w:t>
      </w:r>
    </w:p>
    <w:p>
      <w:pPr>
        <w:pStyle w:val="ListBullet"/>
      </w:pPr>
      <w:r>
        <w:t>There are no path parameters for this endpoint.</w:t>
      </w:r>
    </w:p>
    <w:p>
      <w:pPr>
        <w:pStyle w:val="ListBullet"/>
      </w:pPr>
      <w:r>
        <w:t>When executing the action, send request fields in the JSON request body, not as query parameters (none are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to update.</w:t>
            </w:r>
          </w:p>
        </w:tc>
      </w:tr>
    </w:tbl>
    <w:p/>
    <w:p>
      <w:pPr>
        <w:pStyle w:val="Heading3"/>
      </w:pPr>
      <w:r>
        <w:t>Optional Request Body Fields</w:t>
      </w:r>
    </w:p>
    <w:p>
      <w:pPr>
        <w:pStyle w:val="Heading3"/>
      </w:pPr>
      <w:r>
        <w:t>Contact object (items in contacts[])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Contact attributes to update. Example shows keys like exercitation41_ and proident__8 with object values {}.</w:t>
            </w:r>
          </w:p>
        </w:tc>
      </w:tr>
      <w:tr>
        <w:tc>
          <w:tcPr>
            <w:tcW w:type="dxa" w:w="2880"/>
          </w:tcPr>
          <w:p>
            <w:r>
              <w:t>email</w:t>
            </w:r>
          </w:p>
        </w:tc>
        <w:tc>
          <w:tcPr>
            <w:tcW w:type="dxa" w:w="2880"/>
          </w:tcPr>
          <w:p>
            <w:r>
              <w:t>string</w:t>
            </w:r>
          </w:p>
        </w:tc>
        <w:tc>
          <w:tcPr>
            <w:tcW w:type="dxa" w:w="2880"/>
          </w:tcPr>
          <w:p>
            <w:r>
              <w:t>Contact email. Example: "elly@example.com".</w:t>
            </w:r>
          </w:p>
        </w:tc>
      </w:tr>
      <w:tr>
        <w:tc>
          <w:tcPr>
            <w:tcW w:type="dxa" w:w="2880"/>
          </w:tcPr>
          <w:p>
            <w:r>
              <w:t>emailBlacklisted</w:t>
            </w:r>
          </w:p>
        </w:tc>
        <w:tc>
          <w:tcPr>
            <w:tcW w:type="dxa" w:w="2880"/>
          </w:tcPr>
          <w:p>
            <w:r>
              <w:t>boolean</w:t>
            </w:r>
          </w:p>
        </w:tc>
        <w:tc>
          <w:tcPr>
            <w:tcW w:type="dxa" w:w="2880"/>
          </w:tcPr>
          <w:p>
            <w:r>
              <w:t>Whether the email is blacklisted. Example: false.</w:t>
            </w:r>
          </w:p>
        </w:tc>
      </w:tr>
      <w:tr>
        <w:tc>
          <w:tcPr>
            <w:tcW w:type="dxa" w:w="2880"/>
          </w:tcPr>
          <w:p>
            <w:r>
              <w:t>id</w:t>
            </w:r>
          </w:p>
        </w:tc>
        <w:tc>
          <w:tcPr>
            <w:tcW w:type="dxa" w:w="2880"/>
          </w:tcPr>
          <w:p>
            <w:r>
              <w:t>number</w:t>
            </w:r>
          </w:p>
        </w:tc>
        <w:tc>
          <w:tcPr>
            <w:tcW w:type="dxa" w:w="2880"/>
          </w:tcPr>
          <w:p>
            <w:r>
              <w:t>Contact ID. Example: 31.</w:t>
            </w:r>
          </w:p>
        </w:tc>
      </w:tr>
      <w:tr>
        <w:tc>
          <w:tcPr>
            <w:tcW w:type="dxa" w:w="2880"/>
          </w:tcPr>
          <w:p>
            <w:r>
              <w:t>listIds</w:t>
            </w:r>
          </w:p>
        </w:tc>
        <w:tc>
          <w:tcPr>
            <w:tcW w:type="dxa" w:w="2880"/>
          </w:tcPr>
          <w:p>
            <w:r>
              <w:t>array &lt;number&gt;</w:t>
            </w:r>
          </w:p>
        </w:tc>
        <w:tc>
          <w:tcPr>
            <w:tcW w:type="dxa" w:w="2880"/>
          </w:tcPr>
          <w:p>
            <w:r>
              <w:t>List IDs to link the contact to.</w:t>
            </w:r>
          </w:p>
        </w:tc>
      </w:tr>
      <w:tr>
        <w:tc>
          <w:tcPr>
            <w:tcW w:type="dxa" w:w="2880"/>
          </w:tcPr>
          <w:p>
            <w:r>
              <w:t>sms</w:t>
            </w:r>
          </w:p>
        </w:tc>
        <w:tc>
          <w:tcPr>
            <w:tcW w:type="dxa" w:w="2880"/>
          </w:tcPr>
          <w:p>
            <w:r>
              <w:t>string</w:t>
            </w:r>
          </w:p>
        </w:tc>
        <w:tc>
          <w:tcPr>
            <w:tcW w:type="dxa" w:w="2880"/>
          </w:tcPr>
          <w:p>
            <w:r>
              <w:t>Contact SMS number. Example: "+91xxxxxxxxxx".</w:t>
            </w:r>
          </w:p>
        </w:tc>
      </w:tr>
      <w:tr>
        <w:tc>
          <w:tcPr>
            <w:tcW w:type="dxa" w:w="2880"/>
          </w:tcPr>
          <w:p>
            <w:r>
              <w:t>smsBlacklisted</w:t>
            </w:r>
          </w:p>
        </w:tc>
        <w:tc>
          <w:tcPr>
            <w:tcW w:type="dxa" w:w="2880"/>
          </w:tcPr>
          <w:p>
            <w:r>
              <w:t>boolean</w:t>
            </w:r>
          </w:p>
        </w:tc>
        <w:tc>
          <w:tcPr>
            <w:tcW w:type="dxa" w:w="2880"/>
          </w:tcPr>
          <w:p>
            <w:r>
              <w:t>Whether the SMS is blacklisted. Example: true.</w:t>
            </w:r>
          </w:p>
        </w:tc>
      </w:tr>
      <w:tr>
        <w:tc>
          <w:tcPr>
            <w:tcW w:type="dxa" w:w="2880"/>
          </w:tcPr>
          <w:p>
            <w:r>
              <w:t>smtpBlacklistSender</w:t>
            </w:r>
          </w:p>
        </w:tc>
        <w:tc>
          <w:tcPr>
            <w:tcW w:type="dxa" w:w="2880"/>
          </w:tcPr>
          <w:p>
            <w:r>
              <w:t>array &lt;string&gt;</w:t>
            </w:r>
          </w:p>
        </w:tc>
        <w:tc>
          <w:tcPr>
            <w:tcW w:type="dxa" w:w="2880"/>
          </w:tcPr>
          <w:p>
            <w:r>
              <w:t>SMTP blacklist sender list. Example values are strings like "e7eb@lQEBFvQLPEkt.jldh".</w:t>
            </w:r>
          </w:p>
        </w:tc>
      </w:tr>
      <w:tr>
        <w:tc>
          <w:tcPr>
            <w:tcW w:type="dxa" w:w="2880"/>
          </w:tcPr>
          <w:p>
            <w:r>
              <w:t>unlinkListIds</w:t>
            </w:r>
          </w:p>
        </w:tc>
        <w:tc>
          <w:tcPr>
            <w:tcW w:type="dxa" w:w="2880"/>
          </w:tcPr>
          <w:p>
            <w:r>
              <w:t>array &lt;number&gt;</w:t>
            </w:r>
          </w:p>
        </w:tc>
        <w:tc>
          <w:tcPr>
            <w:tcW w:type="dxa" w:w="2880"/>
          </w:tcPr>
          <w:p>
            <w:r>
              <w:t>List IDs to unlink the contact from.</w:t>
            </w:r>
          </w:p>
        </w:tc>
      </w:tr>
    </w:tbl>
    <w:p/>
    <w:p>
      <w:pPr>
        <w:pStyle w:val="Heading3"/>
      </w:pPr>
      <w:r>
        <w:t>Response</w:t>
      </w:r>
    </w:p>
    <w:p>
      <w:pPr>
        <w:pStyle w:val="Heading3"/>
      </w:pPr>
      <w:r>
        <w:t>Success Response (204 No Content) — All contacts updated</w:t>
      </w:r>
    </w:p>
    <w:p>
      <w:r>
        <w:t>Content-Type: text/plain</w:t>
      </w:r>
    </w:p>
    <w:p>
      <w:r>
        <w:rPr>
          <w:b/>
          <w:color w:val="666666"/>
          <w:sz w:val="16"/>
        </w:rPr>
        <w:t>[json]</w:t>
      </w:r>
    </w:p>
    <w:p>
      <w:pPr>
        <w:shd w:fill="F2F2F2" w:val="clear"/>
      </w:pPr>
      <w:r>
        <w:rPr>
          <w:rFonts w:ascii="Courier New" w:hAnsi="Courier New"/>
          <w:sz w:val="17"/>
        </w:rPr>
        <w:t>null</w:t>
      </w:r>
    </w:p>
    <w:p>
      <w:pPr>
        <w:pStyle w:val="Heading3"/>
      </w:pPr>
      <w:r>
        <w:t>Success Response (207 Multi-Status) — Few contacts updated</w:t>
      </w:r>
    </w:p>
    <w:p>
      <w:r>
        <w:t>Content-Type: application/json</w:t>
      </w:r>
    </w:p>
    <w:p>
      <w:r>
        <w:rPr>
          <w:b/>
          <w:color w:val="666666"/>
          <w:sz w:val="16"/>
        </w:rPr>
        <w:t>[json]</w:t>
      </w:r>
    </w:p>
    <w:p>
      <w:pPr>
        <w:shd w:fill="F2F2F2" w:val="clear"/>
      </w:pPr>
      <w:r>
        <w:rPr>
          <w:rFonts w:ascii="Courier New" w:hAnsi="Courier New"/>
          <w:sz w:val="17"/>
        </w:rPr>
        <w:t>{</w:t>
        <w:br/>
        <w:t xml:space="preserve"> "failureIds": [</w:t>
        <w:br/>
        <w:t xml:space="preserve"> 670206,</w:t>
        <w:br/>
        <w:t xml:space="preserve"> -86165911</w:t>
        <w:br/>
        <w:t xml:space="preserve"> ],</w:t>
        <w:br/>
        <w:t xml:space="preserve"> "successIds": [</w:t>
        <w:br/>
        <w:t xml:space="preserve"> -42087947,</w:t>
        <w:br/>
        <w:t xml:space="preserve"> 74324582</w:t>
        <w:br/>
        <w:t xml:space="preserve"> ]</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p>
      <w:pPr>
        <w:pStyle w:val="Heading3"/>
      </w:pPr>
      <w:r>
        <w:t>For 207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failureIds</w:t>
            </w:r>
          </w:p>
        </w:tc>
        <w:tc>
          <w:tcPr>
            <w:tcW w:type="dxa" w:w="2880"/>
          </w:tcPr>
          <w:p>
            <w:r>
              <w:t>array &lt;number&gt;</w:t>
            </w:r>
          </w:p>
        </w:tc>
        <w:tc>
          <w:tcPr>
            <w:tcW w:type="dxa" w:w="2880"/>
          </w:tcPr>
          <w:p>
            <w:r>
              <w:t>IDs that failed to update.</w:t>
            </w:r>
          </w:p>
        </w:tc>
      </w:tr>
      <w:tr>
        <w:tc>
          <w:tcPr>
            <w:tcW w:type="dxa" w:w="2880"/>
          </w:tcPr>
          <w:p>
            <w:r>
              <w:t>successIds</w:t>
            </w:r>
          </w:p>
        </w:tc>
        <w:tc>
          <w:tcPr>
            <w:tcW w:type="dxa" w:w="2880"/>
          </w:tcPr>
          <w:p>
            <w:r>
              <w:t>array &lt;number&gt;</w:t>
            </w:r>
          </w:p>
        </w:tc>
        <w:tc>
          <w:tcPr>
            <w:tcW w:type="dxa" w:w="2880"/>
          </w:tcPr>
          <w:p>
            <w:r>
              <w:t>IDs that were successfully updated.</w:t>
            </w:r>
          </w:p>
        </w:tc>
      </w:tr>
    </w:tbl>
    <w:p/>
    <w:p>
      <w:pPr>
        <w:pStyle w:val="Heading3"/>
      </w:pPr>
      <w:r>
        <w:t>For 400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'https://api.brevo.com/v3/contacts/batch' \</w:t>
        <w:br/>
        <w:t xml:space="preserve"> --header 'Accept: application/json' \</w:t>
        <w:br/>
        <w:t xml:space="preserve"> --header 'Content-Type: application/json' \</w:t>
        <w:br/>
        <w:t xml:space="preserve"> --data '{</w:t>
        <w:br/>
        <w:t xml:space="preserve"> "contacts": [</w:t>
        <w:br/>
        <w:t xml:space="preserve">      {</w:t>
        <w:br/>
        <w:t xml:space="preserve"> "attributes": {</w:t>
        <w:br/>
        <w:t xml:space="preserve"> "proident__8": {}</w:t>
        <w:br/>
        <w:t xml:space="preserve">        },</w:t>
        <w:br/>
        <w:t xml:space="preserve"> "email": "elly@example.com",</w:t>
        <w:br/>
        <w:t xml:space="preserve"> "emailBlacklisted": false,</w:t>
        <w:br/>
        <w:t xml:space="preserve"> "id": 31,</w:t>
        <w:br/>
        <w:t xml:space="preserve"> "listIds": [65, 65],</w:t>
        <w:br/>
        <w:t xml:space="preserve"> "sms": "+91xxxxxxxxxx",</w:t>
        <w:br/>
        <w:t xml:space="preserve"> "smsBlacklisted": true,</w:t>
        <w:br/>
        <w:t xml:space="preserve"> "smtpBlacklistSender": ["e7eb@lQEBFvQLPEkt.jldh", "XpCRkVUJp-jwi@wH.cjt"],</w:t>
        <w:br/>
        <w:t xml:space="preserve"> "unlinkListIds": [36, 36]</w:t>
        <w:br/>
        <w:t xml:space="preserve">      },</w:t>
        <w:br/>
        <w:t xml:space="preserve">      {</w:t>
        <w:br/>
        <w:t xml:space="preserve"> "attributes": {</w:t>
        <w:br/>
        <w:t xml:space="preserve"> "exercitation41_": {}</w:t>
        <w:br/>
        <w:t xml:space="preserve">        },</w:t>
        <w:br/>
        <w:t xml:space="preserve"> "email": "elly@example.com",</w:t>
        <w:br/>
        <w:t xml:space="preserve"> "emailBlacklisted": false,</w:t>
        <w:br/>
        <w:t xml:space="preserve"> "id": 31,</w:t>
        <w:br/>
        <w:t xml:space="preserve"> "listIds": [65, 65],</w:t>
        <w:br/>
        <w:t xml:space="preserve"> "sms": "+91xxxxxxxxxx",</w:t>
        <w:br/>
        <w:t xml:space="preserve"> "smsBlacklisted": true,</w:t>
        <w:br/>
        <w:t xml:space="preserve"> "smtpBlacklistSender": ["s1ORx3QG@wwTXjfg.xckw", "PLC2NlHG8Msb@GbxoDEyLzfdXxPbpXCH.bcco"],</w:t>
        <w:br/>
        <w:t xml:space="preserve"> "unlinkListIds": [36, 36]</w:t>
        <w:br/>
        <w:t xml:space="preserve">      }</w:t>
        <w:br/>
        <w:t xml:space="preserve">    ]</w:t>
        <w:br/>
        <w:t xml:space="preserve">  }'</w:t>
      </w:r>
    </w:p>
    <w:p>
      <w:pPr>
        <w:pStyle w:val="Heading3"/>
      </w:pPr>
      <w:r>
        <w:t>Example Usage</w:t>
      </w:r>
    </w:p>
    <w:p>
      <w:pPr>
        <w:pStyle w:val="Heading3"/>
      </w:pPr>
      <w:r>
        <w:t>Example 1: Update two contacts in one batch</w:t>
      </w:r>
    </w:p>
    <w:p>
      <w:r>
        <w:rPr>
          <w:b/>
          <w:color w:val="666666"/>
          <w:sz w:val="16"/>
        </w:rPr>
        <w:t>[bash]</w:t>
      </w:r>
    </w:p>
    <w:p>
      <w:pPr>
        <w:shd w:fill="F2F2F2" w:val="clear"/>
      </w:pPr>
      <w:r>
        <w:rPr>
          <w:rFonts w:ascii="Courier New" w:hAnsi="Courier New"/>
          <w:sz w:val="17"/>
        </w:rPr>
        <w:t>curl --location --request POST 'https://api.brevo.com/v3/contacts/batch' \</w:t>
        <w:br/>
        <w:t xml:space="preserve"> --header 'Accept: application/json' \</w:t>
        <w:br/>
        <w:t xml:space="preserve"> --header 'Content-Type: application/json' \</w:t>
        <w:br/>
        <w:t xml:space="preserve"> --data '{</w:t>
        <w:br/>
        <w:t xml:space="preserve"> "contacts": [</w:t>
        <w:br/>
        <w:t xml:space="preserve">      {</w:t>
        <w:br/>
        <w:t xml:space="preserve"> "id": 31,</w:t>
        <w:br/>
        <w:t xml:space="preserve"> "email": "elly@example.com",</w:t>
        <w:br/>
        <w:t xml:space="preserve"> "attributes": { "proident__8": {} },</w:t>
        <w:br/>
        <w:t xml:space="preserve"> "listIds": [65],</w:t>
        <w:br/>
        <w:t xml:space="preserve"> "unlinkListIds": [36]</w:t>
        <w:br/>
        <w:t xml:space="preserve">      },</w:t>
        <w:br/>
        <w:t xml:space="preserve">      {</w:t>
        <w:br/>
        <w:t xml:space="preserve"> "id": 32,</w:t>
        <w:br/>
        <w:t xml:space="preserve"> "email": "elly@example.com",</w:t>
        <w:br/>
        <w:t xml:space="preserve"> "attributes": { "exercitation41_": {} },</w:t>
        <w:br/>
        <w:t xml:space="preserve"> "emailBlacklisted": false,</w:t>
        <w:br/>
        <w:t xml:space="preserve"> "sms": "+91xxxxxxxxxx",</w:t>
        <w:br/>
        <w:t xml:space="preserve"> "smsBlacklisted": true</w:t>
        <w:br/>
        <w:t xml:space="preserve">      }</w:t>
        <w:br/>
        <w:t xml:space="preserve">    ]</w:t>
        <w:br/>
        <w:t xml:space="preserve">  }'</w:t>
      </w:r>
    </w:p>
    <w:p>
      <w:pPr>
        <w:pStyle w:val="Heading3"/>
      </w:pPr>
      <w:r>
        <w:t>Notes</w:t>
      </w:r>
    </w:p>
    <w:p>
      <w:pPr>
        <w:pStyle w:val="ListBullet"/>
      </w:pPr>
      <w:r>
        <w:t>Deprecation notice: “This endpoint is being deprecated soon, please use api.brevo.com/v3/contacts/import instead.”</w:t>
      </w:r>
    </w:p>
    <w:p>
      <w:pPr>
        <w:pStyle w:val="ListBullet"/>
      </w:pPr>
      <w:r>
        <w:t>The documentation shows contacts[].attributes supporting arbitrary attribute keys (examples: exercitation41_, proident__8).</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[POST] Export Contacts (Background Process) — /contacts/export</w:t>
      </w:r>
    </w:p>
    <w:p>
      <w:pPr>
        <w:pStyle w:val="ListBullet"/>
      </w:pPr>
      <w:r>
        <w:t>[GET] Get a Contact’s Details — /contacts/{{identifier}}</w:t>
      </w:r>
    </w:p>
    <w:p>
      <w:pPr>
        <w:pStyle w:val="ListBullet"/>
      </w:pPr>
      <w:r>
        <w:t>[GET] List All Contacts — /contacts</w:t>
      </w:r>
    </w:p>
    <w:p>
      <w:r>
        <w:br w:type="page"/>
      </w:r>
    </w:p>
    <w:p>
      <w:pPr>
        <w:pStyle w:val="Heading2"/>
      </w:pPr>
      <w:r>
        <w:t>42. [GET] Get an Automated Message (Pushed Message)</w:t>
      </w:r>
    </w:p>
    <w:p>
      <w:r>
        <w:rPr>
          <w:b/>
        </w:rPr>
        <w:t xml:space="preserve">Endpoint: </w:t>
      </w:r>
      <w:r>
        <w:rPr>
          <w:rFonts w:ascii="Courier New" w:hAnsi="Courier New"/>
          <w:sz w:val="18"/>
        </w:rPr>
        <w:t>/conversations/pushedMessages/{{id}}</w:t>
      </w:r>
    </w:p>
    <w:p>
      <w:pPr>
        <w:pStyle w:val="Heading3"/>
      </w:pPr>
      <w:r>
        <w:t>Prerequisites</w:t>
      </w:r>
    </w:p>
    <w:p>
      <w:pPr>
        <w:pStyle w:val="ListBullet"/>
      </w:pPr>
      <w:r>
        <w:t>Access to Brevo Conversations and permission to read pushed (automated) messages</w:t>
      </w:r>
    </w:p>
    <w:p>
      <w:pPr>
        <w:pStyle w:val="ListBullet"/>
      </w:pPr>
      <w:r>
        <w:t>The pushed message id to retrieve</w:t>
      </w:r>
    </w:p>
    <w:p>
      <w:pPr>
        <w:pStyle w:val="Heading3"/>
      </w:pPr>
      <w:r>
        <w:t>Method</w:t>
      </w:r>
    </w:p>
    <w:p>
      <w:r>
        <w:t>GET</w:t>
      </w:r>
    </w:p>
    <w:p>
      <w:pPr>
        <w:pStyle w:val="Heading3"/>
      </w:pPr>
      <w:r>
        <w:t>URL</w:t>
      </w:r>
    </w:p>
    <w:p>
      <w:r>
        <w:t>https://api.brevo.com/v3/conversations/pushedMessages/{{id}}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automated (pushed) message from Brevo Conversations by its unique message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/conversations/pushedMessages/).</w:t>
      </w:r>
    </w:p>
    <w:p>
      <w:pPr>
        <w:pStyle w:val="ListBullet"/>
      </w:pPr>
      <w:r>
        <w:t>Always construct the path as /conversations/pushedMessages/{{id}},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/conversations/pushedMessages/AXCR3k9bpSY7bpuh7</w:t>
      </w:r>
    </w:p>
    <w:p>
      <w:pPr>
        <w:pStyle w:val="Heading3"/>
      </w:pPr>
      <w:r>
        <w:t>Invalid Examples</w:t>
      </w:r>
    </w:p>
    <w:p>
      <w:r>
        <w:rPr>
          <w:b/>
          <w:color w:val="666666"/>
          <w:sz w:val="16"/>
        </w:rPr>
        <w:t>[http]</w:t>
      </w:r>
    </w:p>
    <w:p>
      <w:pPr>
        <w:shd w:fill="F2F2F2" w:val="clear"/>
      </w:pPr>
      <w:r>
        <w:rPr>
          <w:rFonts w:ascii="Courier New" w:hAnsi="Courier New"/>
          <w:sz w:val="17"/>
        </w:rPr>
        <w:t>/conversations/pushedMessages/</w:t>
        <w:br/>
        <w:t>/conversations/pushedMessages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pushed (automated) message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"agentId": "d9nKoegKSjmCtyK78",</w:t>
        <w:br/>
        <w:t xml:space="preserve"> "createdAt": 1470222622433,</w:t>
        <w:br/>
        <w:t xml:space="preserve"> "id": "AXCR3k9bpSY7bpuh7",</w:t>
        <w:br/>
        <w:t xml:space="preserve"> "isPushed": true,</w:t>
        <w:br/>
        <w:t xml:space="preserve"> "text": "Your order has shipped! Here’s your tracking number: 9114 5847 3325 9667 4328 88",</w:t>
        <w:br/>
        <w:t xml:space="preserve"> "type": "agent",</w:t>
        <w:br/>
        <w:t xml:space="preserve"> "visitorId": "kZMvWhf8npAu3H6qd57w2Hv6nh6rnxvg"</w:t>
        <w:br/>
        <w:t>}</w:t>
      </w:r>
    </w:p>
    <w:p>
      <w:pPr>
        <w:pStyle w:val="Heading3"/>
      </w:pPr>
      <w:r>
        <w:t>Error Response (400 Client Error)</w:t>
      </w:r>
    </w:p>
    <w:p>
      <w:r>
        <w:t>Returned when invalid data is posted.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r>
        <w:t>Returned when item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ID of the agent associated with the message.</w:t>
            </w:r>
          </w:p>
        </w:tc>
      </w:tr>
      <w:tr>
        <w:tc>
          <w:tcPr>
            <w:tcW w:type="dxa" w:w="2880"/>
          </w:tcPr>
          <w:p>
            <w:r>
              <w:t>createdAt</w:t>
            </w:r>
          </w:p>
        </w:tc>
        <w:tc>
          <w:tcPr>
            <w:tcW w:type="dxa" w:w="2880"/>
          </w:tcPr>
          <w:p>
            <w:r>
              <w:t>number</w:t>
            </w:r>
          </w:p>
        </w:tc>
        <w:tc>
          <w:tcPr>
            <w:tcW w:type="dxa" w:w="2880"/>
          </w:tcPr>
          <w:p>
            <w:r>
              <w:t>Message creation timestamp as a number (as documented). Example: 1470222622433.</w:t>
            </w:r>
          </w:p>
        </w:tc>
      </w:tr>
      <w:tr>
        <w:tc>
          <w:tcPr>
            <w:tcW w:type="dxa" w:w="2880"/>
          </w:tcPr>
          <w:p>
            <w:r>
              <w:t>id</w:t>
            </w:r>
          </w:p>
        </w:tc>
        <w:tc>
          <w:tcPr>
            <w:tcW w:type="dxa" w:w="2880"/>
          </w:tcPr>
          <w:p>
            <w:r>
              <w:t>string</w:t>
            </w:r>
          </w:p>
        </w:tc>
        <w:tc>
          <w:tcPr>
            <w:tcW w:type="dxa" w:w="2880"/>
          </w:tcPr>
          <w:p>
            <w:r>
              <w:t>Unique identifier of the pushed message.</w:t>
            </w:r>
          </w:p>
        </w:tc>
      </w:tr>
      <w:tr>
        <w:tc>
          <w:tcPr>
            <w:tcW w:type="dxa" w:w="2880"/>
          </w:tcPr>
          <w:p>
            <w:r>
              <w:t>isPushed</w:t>
            </w:r>
          </w:p>
        </w:tc>
        <w:tc>
          <w:tcPr>
            <w:tcW w:type="dxa" w:w="2880"/>
          </w:tcPr>
          <w:p>
            <w:r>
              <w:t>boolean</w:t>
            </w:r>
          </w:p>
        </w:tc>
        <w:tc>
          <w:tcPr>
            <w:tcW w:type="dxa" w:w="2880"/>
          </w:tcPr>
          <w:p>
            <w:r>
              <w:t>Indicates whether the message is a pushed (automated) message.</w:t>
            </w:r>
          </w:p>
        </w:tc>
      </w:tr>
      <w:tr>
        <w:tc>
          <w:tcPr>
            <w:tcW w:type="dxa" w:w="2880"/>
          </w:tcPr>
          <w:p>
            <w:r>
              <w:t>text</w:t>
            </w:r>
          </w:p>
        </w:tc>
        <w:tc>
          <w:tcPr>
            <w:tcW w:type="dxa" w:w="2880"/>
          </w:tcPr>
          <w:p>
            <w:r>
              <w:t>string</w:t>
            </w:r>
          </w:p>
        </w:tc>
        <w:tc>
          <w:tcPr>
            <w:tcW w:type="dxa" w:w="2880"/>
          </w:tcPr>
          <w:p>
            <w:r>
              <w:t>Message content.</w:t>
            </w:r>
          </w:p>
        </w:tc>
      </w:tr>
      <w:tr>
        <w:tc>
          <w:tcPr>
            <w:tcW w:type="dxa" w:w="2880"/>
          </w:tcPr>
          <w:p>
            <w:r>
              <w:t>type</w:t>
            </w:r>
          </w:p>
        </w:tc>
        <w:tc>
          <w:tcPr>
            <w:tcW w:type="dxa" w:w="2880"/>
          </w:tcPr>
          <w:p>
            <w:r>
              <w:t>string</w:t>
            </w:r>
          </w:p>
        </w:tc>
        <w:tc>
          <w:tcPr>
            <w:tcW w:type="dxa" w:w="2880"/>
          </w:tcPr>
          <w:p>
            <w:r>
              <w:t>Message type. Example: "agent".</w:t>
            </w:r>
          </w:p>
        </w:tc>
      </w:tr>
      <w:tr>
        <w:tc>
          <w:tcPr>
            <w:tcW w:type="dxa" w:w="2880"/>
          </w:tcPr>
          <w:p>
            <w:r>
              <w:t>visitorId</w:t>
            </w:r>
          </w:p>
        </w:tc>
        <w:tc>
          <w:tcPr>
            <w:tcW w:type="dxa" w:w="2880"/>
          </w:tcPr>
          <w:p>
            <w:r>
              <w:t>string</w:t>
            </w:r>
          </w:p>
        </w:tc>
        <w:tc>
          <w:tcPr>
            <w:tcW w:type="dxa" w:w="2880"/>
          </w:tcPr>
          <w:p>
            <w:r>
              <w:t>ID of the visitor associated with the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'https://api.brevo.com/v3/conversations/pushedMessages/AXCR3k9bpSY7bpuh7' \</w:t>
        <w:br/>
        <w:t xml:space="preserve"> --header 'Accept: application/json'</w:t>
      </w:r>
    </w:p>
    <w:p>
      <w:pPr>
        <w:pStyle w:val="Heading3"/>
      </w:pPr>
      <w:r>
        <w:t>Behavior</w:t>
      </w:r>
    </w:p>
    <w:p>
      <w:pPr>
        <w:pStyle w:val="ListBullet"/>
      </w:pPr>
      <w:r>
        <w:t>Accepts a pushed message id as a path parameter.</w:t>
      </w:r>
    </w:p>
    <w:p>
      <w:pPr>
        <w:pStyle w:val="ListBullet"/>
      </w:pPr>
      <w:r>
        <w:t>If the message exists, returns the pushed message object in JSON.</w:t>
      </w:r>
    </w:p>
    <w:p>
      <w:pPr>
        <w:pStyle w:val="ListBullet"/>
      </w:pPr>
      <w:r>
        <w:t>If the message is not found, returns a 404 error response.</w:t>
      </w:r>
    </w:p>
    <w:p>
      <w:pPr>
        <w:pStyle w:val="Heading3"/>
      </w:pPr>
      <w:r>
        <w:t>Notes</w:t>
      </w:r>
    </w:p>
    <w:p>
      <w:pPr>
        <w:pStyle w:val="ListBullet"/>
      </w:pPr>
      <w:r>
        <w:t>createdAt is documented as a number (example resembles a millisecond Unix timestamp).</w:t>
      </w:r>
    </w:p>
    <w:p>
      <w:pPr>
        <w:pStyle w:val="ListBullet"/>
      </w:pPr>
      <w:r>
        <w:t>The documented 400/404 examples show method_not_allowed messaging; preserve as provided by the source documentation.</w:t>
      </w:r>
    </w:p>
    <w:p>
      <w:pPr>
        <w:pStyle w:val="Heading3"/>
      </w:pPr>
      <w:r>
        <w:t>Error Handling</w:t>
      </w:r>
    </w:p>
    <w:p>
      <w:pPr>
        <w:pStyle w:val="ListBullet"/>
      </w:pPr>
      <w:r>
        <w:t>400: Invalid data posted (example indicates method not allowed on this path).</w:t>
      </w:r>
    </w:p>
    <w:p>
      <w:pPr>
        <w:pStyle w:val="ListBullet"/>
      </w:pPr>
      <w:r>
        <w:t>404: Item not found.</w:t>
      </w:r>
    </w:p>
    <w:p>
      <w:r>
        <w:br w:type="page"/>
      </w:r>
    </w:p>
    <w:p>
      <w:pPr>
        <w:pStyle w:val="Heading2"/>
      </w:pPr>
      <w:r>
        <w:t>43. [POST] Create Orders in Batch</w:t>
      </w:r>
    </w:p>
    <w:p>
      <w:r>
        <w:rPr>
          <w:b/>
        </w:rPr>
        <w:t xml:space="preserve">Endpoint: </w:t>
      </w:r>
      <w:r>
        <w:rPr>
          <w:rFonts w:ascii="Courier New" w:hAnsi="Courier New"/>
          <w:sz w:val="18"/>
        </w:rPr>
        <w:t>/orders/status/batch</w:t>
      </w:r>
    </w:p>
    <w:p>
      <w:pPr>
        <w:pStyle w:val="Heading3"/>
      </w:pPr>
      <w:r>
        <w:t>Prerequisites</w:t>
      </w:r>
    </w:p>
    <w:p>
      <w:pPr>
        <w:pStyle w:val="ListBullet"/>
      </w:pPr>
      <w:r>
        <w:t>Your Brevo account must have eCommerce/order features enabled (as applicable).</w:t>
      </w:r>
    </w:p>
    <w:p>
      <w:pPr>
        <w:pStyle w:val="Heading3"/>
      </w:pPr>
      <w:r>
        <w:t>Method</w:t>
      </w:r>
    </w:p>
    <w:p>
      <w:r>
        <w:t>POST</w:t>
      </w:r>
    </w:p>
    <w:p>
      <w:pPr>
        <w:pStyle w:val="Heading3"/>
      </w:pPr>
      <w:r>
        <w:t>URL</w:t>
      </w:r>
    </w:p>
    <w:p>
      <w:r>
        <w:t>https://api.brevo.com/v3/orders/status/batch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eCommerce orders in a single request (batch) instead of creating orders one by one. Returns a batchId for the created batch.</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expects a JSON request body (Content-Type: application/json).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orders</w:t>
            </w:r>
          </w:p>
        </w:tc>
        <w:tc>
          <w:tcPr>
            <w:tcW w:type="dxa" w:w="2880"/>
          </w:tcPr>
          <w:p>
            <w:r>
              <w:t>array</w:t>
            </w:r>
          </w:p>
        </w:tc>
        <w:tc>
          <w:tcPr>
            <w:tcW w:type="dxa" w:w="2880"/>
          </w:tcPr>
          <w:p>
            <w:r>
              <w:t>Array of orders to create. Each item is an order object (see “Order object”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notifyUrl</w:t>
            </w:r>
          </w:p>
        </w:tc>
        <w:tc>
          <w:tcPr>
            <w:tcW w:type="dxa" w:w="2880"/>
          </w:tcPr>
          <w:p>
            <w:r>
              <w:t>string</w:t>
            </w:r>
          </w:p>
        </w:tc>
        <w:tc>
          <w:tcPr>
            <w:tcW w:type="dxa" w:w="2880"/>
          </w:tcPr>
          <w:p>
            <w:r>
              <w:t>Webhook URL to notify. Example: https://en.wikipedia.org/wiki/Webhook.</w:t>
            </w:r>
          </w:p>
        </w:tc>
      </w:tr>
    </w:tbl>
    <w:p/>
    <w:p>
      <w:pPr>
        <w:pStyle w:val="Heading3"/>
      </w:pPr>
      <w:r>
        <w:t>Order object</w:t>
      </w:r>
    </w:p>
    <w:p>
      <w:pPr>
        <w:pStyle w:val="Heading4"/>
      </w:pPr>
      <w:r>
        <w:t>Order 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Order amount. Example: 308.42.</w:t>
            </w:r>
          </w:p>
        </w:tc>
      </w:tr>
      <w:tr>
        <w:tc>
          <w:tcPr>
            <w:tcW w:type="dxa" w:w="2880"/>
          </w:tcPr>
          <w:p>
            <w:r>
              <w:t>billing</w:t>
            </w:r>
          </w:p>
        </w:tc>
        <w:tc>
          <w:tcPr>
            <w:tcW w:type="dxa" w:w="2880"/>
          </w:tcPr>
          <w:p>
            <w:r>
              <w:t>object</w:t>
            </w:r>
          </w:p>
        </w:tc>
        <w:tc>
          <w:tcPr>
            <w:tcW w:type="dxa" w:w="2880"/>
          </w:tcPr>
          <w:p>
            <w:r>
              <w:t>Billing information.</w:t>
            </w:r>
          </w:p>
        </w:tc>
      </w:tr>
      <w:tr>
        <w:tc>
          <w:tcPr>
            <w:tcW w:type="dxa" w:w="2880"/>
          </w:tcPr>
          <w:p>
            <w:r>
              <w:t>billing.address.value</w:t>
            </w:r>
          </w:p>
        </w:tc>
        <w:tc>
          <w:tcPr>
            <w:tcW w:type="dxa" w:w="2880"/>
          </w:tcPr>
          <w:p>
            <w:r>
              <w:t>string</w:t>
            </w:r>
          </w:p>
        </w:tc>
        <w:tc>
          <w:tcPr>
            <w:tcW w:type="dxa" w:w="2880"/>
          </w:tcPr>
          <w:p>
            <w:r>
              <w:t>Billing address value.</w:t>
            </w:r>
          </w:p>
        </w:tc>
      </w:tr>
      <w:tr>
        <w:tc>
          <w:tcPr>
            <w:tcW w:type="dxa" w:w="2880"/>
          </w:tcPr>
          <w:p>
            <w:r>
              <w:t>billing.city.value</w:t>
            </w:r>
          </w:p>
        </w:tc>
        <w:tc>
          <w:tcPr>
            <w:tcW w:type="dxa" w:w="2880"/>
          </w:tcPr>
          <w:p>
            <w:r>
              <w:t>string</w:t>
            </w:r>
          </w:p>
        </w:tc>
        <w:tc>
          <w:tcPr>
            <w:tcW w:type="dxa" w:w="2880"/>
          </w:tcPr>
          <w:p>
            <w:r>
              <w:t>Billing city value.</w:t>
            </w:r>
          </w:p>
        </w:tc>
      </w:tr>
      <w:tr>
        <w:tc>
          <w:tcPr>
            <w:tcW w:type="dxa" w:w="2880"/>
          </w:tcPr>
          <w:p>
            <w:r>
              <w:t>billing.countryCode.value</w:t>
            </w:r>
          </w:p>
        </w:tc>
        <w:tc>
          <w:tcPr>
            <w:tcW w:type="dxa" w:w="2880"/>
          </w:tcPr>
          <w:p>
            <w:r>
              <w:t>string</w:t>
            </w:r>
          </w:p>
        </w:tc>
        <w:tc>
          <w:tcPr>
            <w:tcW w:type="dxa" w:w="2880"/>
          </w:tcPr>
          <w:p>
            <w:r>
              <w:t>Billing country code value.</w:t>
            </w:r>
          </w:p>
        </w:tc>
      </w:tr>
      <w:tr>
        <w:tc>
          <w:tcPr>
            <w:tcW w:type="dxa" w:w="2880"/>
          </w:tcPr>
          <w:p>
            <w:r>
              <w:t>billing.paymentMethod.value</w:t>
            </w:r>
          </w:p>
        </w:tc>
        <w:tc>
          <w:tcPr>
            <w:tcW w:type="dxa" w:w="2880"/>
          </w:tcPr>
          <w:p>
            <w:r>
              <w:t>string</w:t>
            </w:r>
          </w:p>
        </w:tc>
        <w:tc>
          <w:tcPr>
            <w:tcW w:type="dxa" w:w="2880"/>
          </w:tcPr>
          <w:p>
            <w:r>
              <w:t>Billing payment method value.</w:t>
            </w:r>
          </w:p>
        </w:tc>
      </w:tr>
      <w:tr>
        <w:tc>
          <w:tcPr>
            <w:tcW w:type="dxa" w:w="2880"/>
          </w:tcPr>
          <w:p>
            <w:r>
              <w:t>billing.phone.value</w:t>
            </w:r>
          </w:p>
        </w:tc>
        <w:tc>
          <w:tcPr>
            <w:tcW w:type="dxa" w:w="2880"/>
          </w:tcPr>
          <w:p>
            <w:r>
              <w:t>string</w:t>
            </w:r>
          </w:p>
        </w:tc>
        <w:tc>
          <w:tcPr>
            <w:tcW w:type="dxa" w:w="2880"/>
          </w:tcPr>
          <w:p>
            <w:r>
              <w:t>Billing phone value.</w:t>
            </w:r>
          </w:p>
        </w:tc>
      </w:tr>
      <w:tr>
        <w:tc>
          <w:tcPr>
            <w:tcW w:type="dxa" w:w="2880"/>
          </w:tcPr>
          <w:p>
            <w:r>
              <w:t>billing.postCode.value</w:t>
            </w:r>
          </w:p>
        </w:tc>
        <w:tc>
          <w:tcPr>
            <w:tcW w:type="dxa" w:w="2880"/>
          </w:tcPr>
          <w:p>
            <w:r>
              <w:t>string</w:t>
            </w:r>
          </w:p>
        </w:tc>
        <w:tc>
          <w:tcPr>
            <w:tcW w:type="dxa" w:w="2880"/>
          </w:tcPr>
          <w:p>
            <w:r>
              <w:t>Billing post/zip code value.</w:t>
            </w:r>
          </w:p>
        </w:tc>
      </w:tr>
      <w:tr>
        <w:tc>
          <w:tcPr>
            <w:tcW w:type="dxa" w:w="2880"/>
          </w:tcPr>
          <w:p>
            <w:r>
              <w:t>billing.region.value</w:t>
            </w:r>
          </w:p>
        </w:tc>
        <w:tc>
          <w:tcPr>
            <w:tcW w:type="dxa" w:w="2880"/>
          </w:tcPr>
          <w:p>
            <w:r>
              <w:t>string</w:t>
            </w:r>
          </w:p>
        </w:tc>
        <w:tc>
          <w:tcPr>
            <w:tcW w:type="dxa" w:w="2880"/>
          </w:tcPr>
          <w:p>
            <w:r>
              <w:t>Billing region value.</w:t>
            </w:r>
          </w:p>
        </w:tc>
      </w:tr>
      <w:tr>
        <w:tc>
          <w:tcPr>
            <w:tcW w:type="dxa" w:w="2880"/>
          </w:tcPr>
          <w:p>
            <w:r>
              <w:t>coupons</w:t>
            </w:r>
          </w:p>
        </w:tc>
        <w:tc>
          <w:tcPr>
            <w:tcW w:type="dxa" w:w="2880"/>
          </w:tcPr>
          <w:p>
            <w:r>
              <w:t>array</w:t>
            </w:r>
          </w:p>
        </w:tc>
        <w:tc>
          <w:tcPr>
            <w:tcW w:type="dxa" w:w="2880"/>
          </w:tcPr>
          <w:p>
            <w:r>
              <w:t>Array of coupon codes. Example: ["EASTER15OFF"].</w:t>
            </w:r>
          </w:p>
        </w:tc>
      </w:tr>
      <w:tr>
        <w:tc>
          <w:tcPr>
            <w:tcW w:type="dxa" w:w="2880"/>
          </w:tcPr>
          <w:p>
            <w:r>
              <w:t>createdAt</w:t>
            </w:r>
          </w:p>
        </w:tc>
        <w:tc>
          <w:tcPr>
            <w:tcW w:type="dxa" w:w="2880"/>
          </w:tcPr>
          <w:p>
            <w:r>
              <w:t>string</w:t>
            </w:r>
          </w:p>
        </w:tc>
        <w:tc>
          <w:tcPr>
            <w:tcW w:type="dxa" w:w="2880"/>
          </w:tcPr>
          <w:p>
            <w:r>
              <w:t>Creation timestamp. Example: 2021-07-29T20:59:23.383Z.</w:t>
            </w:r>
          </w:p>
        </w:tc>
      </w:tr>
      <w:tr>
        <w:tc>
          <w:tcPr>
            <w:tcW w:type="dxa" w:w="2880"/>
          </w:tcPr>
          <w:p>
            <w:r>
              <w:t>email</w:t>
            </w:r>
          </w:p>
        </w:tc>
        <w:tc>
          <w:tcPr>
            <w:tcW w:type="dxa" w:w="2880"/>
          </w:tcPr>
          <w:p>
            <w:r>
              <w:t>string</w:t>
            </w:r>
          </w:p>
        </w:tc>
        <w:tc>
          <w:tcPr>
            <w:tcW w:type="dxa" w:w="2880"/>
          </w:tcPr>
          <w:p>
            <w:r>
              <w:t>Customer email. Example: example@sendinblue.com.</w:t>
            </w:r>
          </w:p>
        </w:tc>
      </w:tr>
      <w:tr>
        <w:tc>
          <w:tcPr>
            <w:tcW w:type="dxa" w:w="2880"/>
          </w:tcPr>
          <w:p>
            <w:r>
              <w:t>id</w:t>
            </w:r>
          </w:p>
        </w:tc>
        <w:tc>
          <w:tcPr>
            <w:tcW w:type="dxa" w:w="2880"/>
          </w:tcPr>
          <w:p>
            <w:r>
              <w:t>string</w:t>
            </w:r>
          </w:p>
        </w:tc>
        <w:tc>
          <w:tcPr>
            <w:tcW w:type="dxa" w:w="2880"/>
          </w:tcPr>
          <w:p>
            <w:r>
              <w:t>Order ID. Example: "14".</w:t>
            </w:r>
          </w:p>
        </w:tc>
      </w:tr>
      <w:tr>
        <w:tc>
          <w:tcPr>
            <w:tcW w:type="dxa" w:w="2880"/>
          </w:tcPr>
          <w:p>
            <w:r>
              <w:t>products</w:t>
            </w:r>
          </w:p>
        </w:tc>
        <w:tc>
          <w:tcPr>
            <w:tcW w:type="dxa" w:w="2880"/>
          </w:tcPr>
          <w:p>
            <w:r>
              <w:t>array</w:t>
            </w:r>
          </w:p>
        </w:tc>
        <w:tc>
          <w:tcPr>
            <w:tcW w:type="dxa" w:w="2880"/>
          </w:tcPr>
          <w:p>
            <w:r>
              <w:t>Array of product objects in the form { "value": "..." }.</w:t>
            </w:r>
          </w:p>
        </w:tc>
      </w:tr>
      <w:tr>
        <w:tc>
          <w:tcPr>
            <w:tcW w:type="dxa" w:w="2880"/>
          </w:tcPr>
          <w:p>
            <w:r>
              <w:t>products[].value</w:t>
            </w:r>
          </w:p>
        </w:tc>
        <w:tc>
          <w:tcPr>
            <w:tcW w:type="dxa" w:w="2880"/>
          </w:tcPr>
          <w:p>
            <w:r>
              <w:t>string</w:t>
            </w:r>
          </w:p>
        </w:tc>
        <w:tc>
          <w:tcPr>
            <w:tcW w:type="dxa" w:w="2880"/>
          </w:tcPr>
          <w:p>
            <w:r>
              <w:t>Product value.</w:t>
            </w:r>
          </w:p>
        </w:tc>
      </w:tr>
      <w:tr>
        <w:tc>
          <w:tcPr>
            <w:tcW w:type="dxa" w:w="2880"/>
          </w:tcPr>
          <w:p>
            <w:r>
              <w:t>status</w:t>
            </w:r>
          </w:p>
        </w:tc>
        <w:tc>
          <w:tcPr>
            <w:tcW w:type="dxa" w:w="2880"/>
          </w:tcPr>
          <w:p>
            <w:r>
              <w:t>string</w:t>
            </w:r>
          </w:p>
        </w:tc>
        <w:tc>
          <w:tcPr>
            <w:tcW w:type="dxa" w:w="2880"/>
          </w:tcPr>
          <w:p>
            <w:r>
              <w:t>Order status. Example: "completed".</w:t>
            </w:r>
          </w:p>
        </w:tc>
      </w:tr>
      <w:tr>
        <w:tc>
          <w:tcPr>
            <w:tcW w:type="dxa" w:w="2880"/>
          </w:tcPr>
          <w:p>
            <w:r>
              <w:t>updatedAt</w:t>
            </w:r>
          </w:p>
        </w:tc>
        <w:tc>
          <w:tcPr>
            <w:tcW w:type="dxa" w:w="2880"/>
          </w:tcPr>
          <w:p>
            <w:r>
              <w:t>string</w:t>
            </w:r>
          </w:p>
        </w:tc>
        <w:tc>
          <w:tcPr>
            <w:tcW w:type="dxa" w:w="2880"/>
          </w:tcPr>
          <w:p>
            <w:r>
              <w:t>Update timestamp. Example: 2021-07-30T10:59:23.383Z.</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"batchId": 67473922.20865113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number</w:t>
            </w:r>
          </w:p>
        </w:tc>
        <w:tc>
          <w:tcPr>
            <w:tcW w:type="dxa" w:w="2880"/>
          </w:tcPr>
          <w:p>
            <w:r>
              <w:t>Batch ID created for the submitted orders.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'https://api.brevo.com/v3/orders/status/batch' \</w:t>
        <w:br/>
        <w:t xml:space="preserve"> --header 'Accept: application/json' \</w:t>
        <w:br/>
        <w:t xml:space="preserve"> --header 'Content-Type: application/json' \</w:t>
        <w:br/>
        <w:t xml:space="preserve"> --data '{</w:t>
        <w:br/>
        <w:t xml:space="preserve"> "notifyUrl": "https://en.wikipedia.org/wiki/Webhook",</w:t>
        <w:br/>
        <w:t xml:space="preserve"> "orders": [</w:t>
        <w:br/>
        <w:t xml:space="preserve">      {</w:t>
        <w:br/>
        <w:t xml:space="preserve"> "amount": 308.42,</w:t>
        <w:br/>
        <w:t xml:space="preserve"> "billing": {</w:t>
        <w:br/>
        <w:t xml:space="preserve"> "address": { "value": "" },</w:t>
        <w:br/>
        <w:t xml:space="preserve"> "city": { "value": "" },</w:t>
        <w:br/>
        <w:t xml:space="preserve"> "countryCode": { "value": "" },</w:t>
        <w:br/>
        <w:t xml:space="preserve"> "paymentMethod": { "value": "" },</w:t>
        <w:br/>
        <w:t xml:space="preserve"> "phone": { "value": "" },</w:t>
        <w:br/>
        <w:t xml:space="preserve"> "postCode": { "value": "" },</w:t>
        <w:br/>
        <w:t xml:space="preserve"> "region": { "value": "" }</w:t>
        <w:br/>
        <w:t xml:space="preserve">        },</w:t>
        <w:br/>
        <w:t xml:space="preserve"> "coupons": ["EASTER15OFF"],</w:t>
        <w:br/>
        <w:t xml:space="preserve"> "createdAt": "2021-07-29T20:59:23.383Z",</w:t>
        <w:br/>
        <w:t xml:space="preserve"> "email": "example@sendinblue.com",</w:t>
        <w:br/>
        <w:t xml:space="preserve"> "id": "14",</w:t>
        <w:br/>
        <w:t xml:space="preserve"> "products": [{ "value": "" }, { "value": "" }],</w:t>
        <w:br/>
        <w:t xml:space="preserve"> "status": "completed",</w:t>
        <w:br/>
        <w:t xml:space="preserve"> "updatedAt": "2021-07-30T10:59:23.383Z"</w:t>
        <w:br/>
        <w:t xml:space="preserve">      },</w:t>
        <w:br/>
        <w:t xml:space="preserve">      {</w:t>
        <w:br/>
        <w:t xml:space="preserve"> "amount": 308.42,</w:t>
        <w:br/>
        <w:t xml:space="preserve"> "billing": {</w:t>
        <w:br/>
        <w:t xml:space="preserve"> "address": { "value": "" },</w:t>
        <w:br/>
        <w:t xml:space="preserve"> "city": { "value": "" },</w:t>
        <w:br/>
        <w:t xml:space="preserve"> "countryCode": { "value": "" },</w:t>
        <w:br/>
        <w:t xml:space="preserve"> "paymentMethod": { "value": "" },</w:t>
        <w:br/>
        <w:t xml:space="preserve"> "phone": { "value": "" },</w:t>
        <w:br/>
        <w:t xml:space="preserve"> "postCode": { "value": "" },</w:t>
        <w:br/>
        <w:t xml:space="preserve"> "region": { "value": "" }</w:t>
        <w:br/>
        <w:t xml:space="preserve">        },</w:t>
        <w:br/>
        <w:t xml:space="preserve"> "coupons": ["EASTER15OFF"],</w:t>
        <w:br/>
        <w:t xml:space="preserve"> "createdAt": "2021-07-29T20:59:23.383Z",</w:t>
        <w:br/>
        <w:t xml:space="preserve"> "email": "example@sendinblue.com",</w:t>
        <w:br/>
        <w:t xml:space="preserve"> "id": "14",</w:t>
        <w:br/>
        <w:t xml:space="preserve"> "products": [{ "value": "" }, { "value": "" }],</w:t>
        <w:br/>
        <w:t xml:space="preserve"> "status": "completed",</w:t>
        <w:br/>
        <w:t xml:space="preserve"> "updatedAt": "2021-07-30T10:59:23.383Z"</w:t>
        <w:br/>
        <w:t xml:space="preserve">      }</w:t>
        <w:br/>
        <w:t xml:space="preserve">    ]</w:t>
        <w:br/>
        <w:t xml:space="preserve">  }'</w:t>
      </w:r>
    </w:p>
    <w:p>
      <w:pPr>
        <w:pStyle w:val="Heading3"/>
      </w:pPr>
      <w:r>
        <w:t>Example Usage</w:t>
      </w:r>
    </w:p>
    <w:p>
      <w:pPr>
        <w:pStyle w:val="Heading3"/>
      </w:pPr>
      <w:r>
        <w:t>Example 1: Create a batch with a notify URL</w:t>
      </w:r>
    </w:p>
    <w:p>
      <w:r>
        <w:rPr>
          <w:b/>
          <w:color w:val="666666"/>
          <w:sz w:val="16"/>
        </w:rPr>
        <w:t>[bash]</w:t>
      </w:r>
    </w:p>
    <w:p>
      <w:pPr>
        <w:shd w:fill="F2F2F2" w:val="clear"/>
      </w:pPr>
      <w:r>
        <w:rPr>
          <w:rFonts w:ascii="Courier New" w:hAnsi="Courier New"/>
          <w:sz w:val="17"/>
        </w:rPr>
        <w:t>curl -X POST 'https://api.brevo.com/v3/orders/status/batch' \</w:t>
        <w:br/>
        <w:t xml:space="preserve"> -H 'Accept: application/json' \</w:t>
        <w:br/>
        <w:t xml:space="preserve"> -H 'Content-Type: application/json' \</w:t>
        <w:br/>
        <w:t xml:space="preserve"> -d '{</w:t>
        <w:br/>
        <w:t xml:space="preserve"> "notifyUrl": "https://en.wikipedia.org/wiki/Webhook",</w:t>
        <w:br/>
        <w:t xml:space="preserve"> "orders": [</w:t>
        <w:br/>
        <w:t xml:space="preserve">      {</w:t>
        <w:br/>
        <w:t xml:space="preserve"> "amount": 308.42,</w:t>
        <w:br/>
        <w:t xml:space="preserve"> "billing": {</w:t>
        <w:br/>
        <w:t xml:space="preserve"> "address": { "value": "" },</w:t>
        <w:br/>
        <w:t xml:space="preserve"> "city": { "value": "" },</w:t>
        <w:br/>
        <w:t xml:space="preserve"> "countryCode": { "value": "" },</w:t>
        <w:br/>
        <w:t xml:space="preserve"> "paymentMethod": { "value": "" },</w:t>
        <w:br/>
        <w:t xml:space="preserve"> "phone": { "value": "" },</w:t>
        <w:br/>
        <w:t xml:space="preserve"> "postCode": { "value": "" },</w:t>
        <w:br/>
        <w:t xml:space="preserve"> "region": { "value": "" }</w:t>
        <w:br/>
        <w:t xml:space="preserve">        },</w:t>
        <w:br/>
        <w:t xml:space="preserve"> "coupons": ["EASTER15OFF"],</w:t>
        <w:br/>
        <w:t xml:space="preserve"> "createdAt": "2021-07-29T20:59:23.383Z",</w:t>
        <w:br/>
        <w:t xml:space="preserve"> "email": "example@sendinblue.com",</w:t>
        <w:br/>
        <w:t xml:space="preserve"> "id": "14",</w:t>
        <w:br/>
        <w:t xml:space="preserve"> "products": [{ "value": "" }, { "value": "" }],</w:t>
        <w:br/>
        <w:t xml:space="preserve"> "status": "completed",</w:t>
        <w:br/>
        <w:t xml:space="preserve"> "updatedAt": "2021-07-30T10:59:23.383Z"</w:t>
        <w:br/>
        <w:t xml:space="preserve">      }</w:t>
        <w:br/>
        <w:t xml:space="preserve">    ]</w:t>
        <w:br/>
        <w:t xml:space="preserve">  }'</w:t>
      </w:r>
    </w:p>
    <w:p>
      <w:pPr>
        <w:pStyle w:val="Heading3"/>
      </w:pPr>
      <w:r>
        <w:t>Example 2: Create a batch without a notify URL</w:t>
      </w:r>
    </w:p>
    <w:p>
      <w:r>
        <w:rPr>
          <w:b/>
          <w:color w:val="666666"/>
          <w:sz w:val="16"/>
        </w:rPr>
        <w:t>[bash]</w:t>
      </w:r>
    </w:p>
    <w:p>
      <w:pPr>
        <w:shd w:fill="F2F2F2" w:val="clear"/>
      </w:pPr>
      <w:r>
        <w:rPr>
          <w:rFonts w:ascii="Courier New" w:hAnsi="Courier New"/>
          <w:sz w:val="17"/>
        </w:rPr>
        <w:t>curl -X POST 'https://api.brevo.com/v3/orders/status/batch' \</w:t>
        <w:br/>
        <w:t xml:space="preserve"> -H 'Accept: application/json' \</w:t>
        <w:br/>
        <w:t xml:space="preserve"> -H 'Content-Type: application/json' \</w:t>
        <w:br/>
        <w:t xml:space="preserve"> -d '{</w:t>
        <w:br/>
        <w:t xml:space="preserve"> "orders": [</w:t>
        <w:br/>
        <w:t xml:space="preserve">      {</w:t>
        <w:br/>
        <w:t xml:space="preserve"> "amount": 308.42,</w:t>
        <w:br/>
        <w:t xml:space="preserve"> "billing": {</w:t>
        <w:br/>
        <w:t xml:space="preserve"> "address": { "value": "" },</w:t>
        <w:br/>
        <w:t xml:space="preserve"> "city": { "value": "" },</w:t>
        <w:br/>
        <w:t xml:space="preserve"> "countryCode": { "value": "" },</w:t>
        <w:br/>
        <w:t xml:space="preserve"> "paymentMethod": { "value": "" },</w:t>
        <w:br/>
        <w:t xml:space="preserve"> "phone": { "value": "" },</w:t>
        <w:br/>
        <w:t xml:space="preserve"> "postCode": { "value": "" },</w:t>
        <w:br/>
        <w:t xml:space="preserve"> "region": { "value": "" }</w:t>
        <w:br/>
        <w:t xml:space="preserve">        },</w:t>
        <w:br/>
        <w:t xml:space="preserve"> "coupons": ["EASTER15OFF"],</w:t>
        <w:br/>
        <w:t xml:space="preserve"> "createdAt": "2021-07-29T20:59:23.383Z",</w:t>
        <w:br/>
        <w:t xml:space="preserve"> "email": "example@sendinblue.com",</w:t>
        <w:br/>
        <w:t xml:space="preserve"> "id": "14",</w:t>
        <w:br/>
        <w:t xml:space="preserve"> "products": [{ "value": "" }, { "value": "" }],</w:t>
        <w:br/>
        <w:t xml:space="preserve"> "status": "completed",</w:t>
        <w:br/>
        <w:t xml:space="preserve"> "updatedAt": "2021-07-30T10:59:23.383Z"</w:t>
        <w:br/>
        <w:t xml:space="preserve">      }</w:t>
        <w:br/>
        <w:t xml:space="preserve">    ]</w:t>
        <w:br/>
        <w:t xml:space="preserve">  }'</w:t>
      </w:r>
    </w:p>
    <w:p>
      <w:pPr>
        <w:pStyle w:val="Heading3"/>
      </w:pPr>
      <w:r>
        <w:t>Notes</w:t>
      </w:r>
    </w:p>
    <w:p>
      <w:pPr>
        <w:pStyle w:val="ListBullet"/>
      </w:pPr>
      <w:r>
        <w:t>The success response returns 202 Accepted with a batchId.</w:t>
      </w:r>
    </w:p>
    <w:p>
      <w:pPr>
        <w:pStyle w:val="ListBullet"/>
      </w:pPr>
      <w:r>
        <w:t>The documentation example shows order subfields wrapped as { "value": "..." } for billing fields and products; preserve that structure if required by your integration.</w:t>
      </w:r>
    </w:p>
    <w:p>
      <w:pPr>
        <w:pStyle w:val="Heading3"/>
      </w:pPr>
      <w:r>
        <w:t>Error Handling</w:t>
      </w:r>
    </w:p>
    <w:p>
      <w:pPr>
        <w:pStyle w:val="ListBullet"/>
      </w:pPr>
      <w:r>
        <w:t>202 Accepted: Batch accepted and a batchId is returned.</w:t>
      </w:r>
    </w:p>
    <w:p>
      <w:pPr>
        <w:pStyle w:val="ListBullet"/>
      </w:pPr>
      <w:r>
        <w:t xml:space="preserve">400 Bad Request: Returned for client errors; example includes: </w:t>
        <w:br/>
        <w:br/>
        <w:t>code: "method_not_allowed"</w:t>
        <w:br/>
        <w:t>message: "POST Method is not allowed on this path"</w:t>
      </w:r>
    </w:p>
    <w:p>
      <w:pPr>
        <w:pStyle w:val="Heading3"/>
      </w:pPr>
      <w:r>
        <w:t>Related orders actions</w:t>
      </w:r>
    </w:p>
    <w:p>
      <w:pPr>
        <w:pStyle w:val="ListBullet"/>
      </w:pPr>
      <w:r>
        <w:t>[GET] List Orders (Get Order Details) — /orders</w:t>
      </w:r>
    </w:p>
    <w:p>
      <w:pPr>
        <w:pStyle w:val="ListBullet"/>
      </w:pPr>
      <w:r>
        <w:t>[POST] Manage the Status of an Order — /orders/status</w:t>
      </w:r>
    </w:p>
    <w:p>
      <w:r>
        <w:br w:type="page"/>
      </w:r>
    </w:p>
    <w:p>
      <w:pPr>
        <w:pStyle w:val="Heading2"/>
      </w:pPr>
      <w:r>
        <w:t>44. [POST] Create Products in Batch</w:t>
      </w:r>
    </w:p>
    <w:p>
      <w:r>
        <w:rPr>
          <w:b/>
        </w:rPr>
        <w:t xml:space="preserve">Endpoint: </w:t>
      </w:r>
      <w:r>
        <w:rPr>
          <w:rFonts w:ascii="Courier New" w:hAnsi="Courier New"/>
          <w:sz w:val="18"/>
        </w:rPr>
        <w:t>/products/batch</w:t>
      </w:r>
    </w:p>
    <w:p>
      <w:pPr>
        <w:pStyle w:val="Heading3"/>
      </w:pPr>
      <w:r>
        <w:t>Prerequisites</w:t>
      </w:r>
    </w:p>
    <w:p>
      <w:pPr>
        <w:pStyle w:val="ListBullet"/>
      </w:pPr>
      <w:r>
        <w:t>Your account must have permission to create/update products in Brevo.</w:t>
      </w:r>
    </w:p>
    <w:p>
      <w:pPr>
        <w:pStyle w:val="Heading3"/>
      </w:pPr>
      <w:r>
        <w:t>Method</w:t>
      </w:r>
    </w:p>
    <w:p>
      <w:r>
        <w:t>POST</w:t>
      </w:r>
    </w:p>
    <w:p>
      <w:pPr>
        <w:pStyle w:val="Heading3"/>
      </w:pPr>
      <w:r>
        <w:t>URL</w:t>
      </w:r>
    </w:p>
    <w:p>
      <w:r>
        <w:t>https://api.brevo.com/v3/products/batch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products in a single request. Optionally updates existing products when updateEnabled is set to true.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products</w:t>
            </w:r>
          </w:p>
        </w:tc>
        <w:tc>
          <w:tcPr>
            <w:tcW w:type="dxa" w:w="2880"/>
          </w:tcPr>
          <w:p>
            <w:r>
              <w:t>array</w:t>
            </w:r>
          </w:p>
        </w:tc>
        <w:tc>
          <w:tcPr>
            <w:tcW w:type="dxa" w:w="2880"/>
          </w:tcPr>
          <w:p>
            <w:r>
              <w:t>Array of product objects to create (and possibly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updateEnabled</w:t>
            </w:r>
          </w:p>
        </w:tc>
        <w:tc>
          <w:tcPr>
            <w:tcW w:type="dxa" w:w="2880"/>
          </w:tcPr>
          <w:p>
            <w:r>
              <w:t>boolean</w:t>
            </w:r>
          </w:p>
        </w:tc>
        <w:tc>
          <w:tcPr>
            <w:tcW w:type="dxa" w:w="2880"/>
          </w:tcPr>
          <w:p>
            <w:r>
              <w:t>If true, existing products may be updated. Example: true.</w:t>
            </w:r>
          </w:p>
        </w:tc>
      </w:tr>
    </w:tbl>
    <w:p/>
    <w:p>
      <w:pPr>
        <w:pStyle w:val="Heading3"/>
      </w:pPr>
      <w:r>
        <w:t>Product Object Fields (within products[])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Array of category objects. Each category object contains value.</w:t>
            </w:r>
          </w:p>
        </w:tc>
      </w:tr>
      <w:tr>
        <w:tc>
          <w:tcPr>
            <w:tcW w:type="dxa" w:w="2880"/>
          </w:tcPr>
          <w:p>
            <w:r>
              <w:t>id</w:t>
            </w:r>
          </w:p>
        </w:tc>
        <w:tc>
          <w:tcPr>
            <w:tcW w:type="dxa" w:w="2880"/>
          </w:tcPr>
          <w:p>
            <w:r>
              <w:t>string</w:t>
            </w:r>
          </w:p>
        </w:tc>
        <w:tc>
          <w:tcPr>
            <w:tcW w:type="dxa" w:w="2880"/>
          </w:tcPr>
          <w:p>
            <w:r>
              <w:t>Product identifier. Example: "P11".</w:t>
            </w:r>
          </w:p>
        </w:tc>
      </w:tr>
      <w:tr>
        <w:tc>
          <w:tcPr>
            <w:tcW w:type="dxa" w:w="2880"/>
          </w:tcPr>
          <w:p>
            <w:r>
              <w:t>imageUrl</w:t>
            </w:r>
          </w:p>
        </w:tc>
        <w:tc>
          <w:tcPr>
            <w:tcW w:type="dxa" w:w="2880"/>
          </w:tcPr>
          <w:p>
            <w:r>
              <w:t>string</w:t>
            </w:r>
          </w:p>
        </w:tc>
        <w:tc>
          <w:tcPr>
            <w:tcW w:type="dxa" w:w="2880"/>
          </w:tcPr>
          <w:p>
            <w:r>
              <w:t>Absolute product image URL. Example: "http://mydomain.com/product-absoulte-url/img.jpeg".</w:t>
            </w:r>
          </w:p>
        </w:tc>
      </w:tr>
      <w:tr>
        <w:tc>
          <w:tcPr>
            <w:tcW w:type="dxa" w:w="2880"/>
          </w:tcPr>
          <w:p>
            <w:r>
              <w:t>metaInfo</w:t>
            </w:r>
          </w:p>
        </w:tc>
        <w:tc>
          <w:tcPr>
            <w:tcW w:type="dxa" w:w="2880"/>
          </w:tcPr>
          <w:p>
            <w:r>
              <w:t>object</w:t>
            </w:r>
          </w:p>
        </w:tc>
        <w:tc>
          <w:tcPr>
            <w:tcW w:type="dxa" w:w="2880"/>
          </w:tcPr>
          <w:p>
            <w:r>
              <w:t>Product metadata.</w:t>
            </w:r>
          </w:p>
        </w:tc>
      </w:tr>
      <w:tr>
        <w:tc>
          <w:tcPr>
            <w:tcW w:type="dxa" w:w="2880"/>
          </w:tcPr>
          <w:p>
            <w:r>
              <w:t>metaInfo.brand</w:t>
            </w:r>
          </w:p>
        </w:tc>
        <w:tc>
          <w:tcPr>
            <w:tcW w:type="dxa" w:w="2880"/>
          </w:tcPr>
          <w:p>
            <w:r>
              <w:t>string</w:t>
            </w:r>
          </w:p>
        </w:tc>
        <w:tc>
          <w:tcPr>
            <w:tcW w:type="dxa" w:w="2880"/>
          </w:tcPr>
          <w:p>
            <w:r>
              <w:t>Brand name. Example: "addidas".</w:t>
            </w:r>
          </w:p>
        </w:tc>
      </w:tr>
      <w:tr>
        <w:tc>
          <w:tcPr>
            <w:tcW w:type="dxa" w:w="2880"/>
          </w:tcPr>
          <w:p>
            <w:r>
              <w:t>metaInfo.description</w:t>
            </w:r>
          </w:p>
        </w:tc>
        <w:tc>
          <w:tcPr>
            <w:tcW w:type="dxa" w:w="2880"/>
          </w:tcPr>
          <w:p>
            <w:r>
              <w:t>string</w:t>
            </w:r>
          </w:p>
        </w:tc>
        <w:tc>
          <w:tcPr>
            <w:tcW w:type="dxa" w:w="2880"/>
          </w:tcPr>
          <w:p>
            <w:r>
              <w:t>Product description. Example: "Shoes for sports".</w:t>
            </w:r>
          </w:p>
        </w:tc>
      </w:tr>
      <w:tr>
        <w:tc>
          <w:tcPr>
            <w:tcW w:type="dxa" w:w="2880"/>
          </w:tcPr>
          <w:p>
            <w:r>
              <w:t>name</w:t>
            </w:r>
          </w:p>
        </w:tc>
        <w:tc>
          <w:tcPr>
            <w:tcW w:type="dxa" w:w="2880"/>
          </w:tcPr>
          <w:p>
            <w:r>
              <w:t>string</w:t>
            </w:r>
          </w:p>
        </w:tc>
        <w:tc>
          <w:tcPr>
            <w:tcW w:type="dxa" w:w="2880"/>
          </w:tcPr>
          <w:p>
            <w:r>
              <w:t>Product name. Example: "Iphone 11".</w:t>
            </w:r>
          </w:p>
        </w:tc>
      </w:tr>
      <w:tr>
        <w:tc>
          <w:tcPr>
            <w:tcW w:type="dxa" w:w="2880"/>
          </w:tcPr>
          <w:p>
            <w:r>
              <w:t>parentId</w:t>
            </w:r>
          </w:p>
        </w:tc>
        <w:tc>
          <w:tcPr>
            <w:tcW w:type="dxa" w:w="2880"/>
          </w:tcPr>
          <w:p>
            <w:r>
              <w:t>string</w:t>
            </w:r>
          </w:p>
        </w:tc>
        <w:tc>
          <w:tcPr>
            <w:tcW w:type="dxa" w:w="2880"/>
          </w:tcPr>
          <w:p>
            <w:r>
              <w:t>Parent product identifier. Example: "sunt pariatur sint cillum fugiat".</w:t>
            </w:r>
          </w:p>
        </w:tc>
      </w:tr>
      <w:tr>
        <w:tc>
          <w:tcPr>
            <w:tcW w:type="dxa" w:w="2880"/>
          </w:tcPr>
          <w:p>
            <w:r>
              <w:t>price</w:t>
            </w:r>
          </w:p>
        </w:tc>
        <w:tc>
          <w:tcPr>
            <w:tcW w:type="dxa" w:w="2880"/>
          </w:tcPr>
          <w:p>
            <w:r>
              <w:t>number</w:t>
            </w:r>
          </w:p>
        </w:tc>
        <w:tc>
          <w:tcPr>
            <w:tcW w:type="dxa" w:w="2880"/>
          </w:tcPr>
          <w:p>
            <w:r>
              <w:t>Product price. Example: 49031262.39617145.</w:t>
            </w:r>
          </w:p>
        </w:tc>
      </w:tr>
      <w:tr>
        <w:tc>
          <w:tcPr>
            <w:tcW w:type="dxa" w:w="2880"/>
          </w:tcPr>
          <w:p>
            <w:r>
              <w:t>sku</w:t>
            </w:r>
          </w:p>
        </w:tc>
        <w:tc>
          <w:tcPr>
            <w:tcW w:type="dxa" w:w="2880"/>
          </w:tcPr>
          <w:p>
            <w:r>
              <w:t>string</w:t>
            </w:r>
          </w:p>
        </w:tc>
        <w:tc>
          <w:tcPr>
            <w:tcW w:type="dxa" w:w="2880"/>
          </w:tcPr>
          <w:p>
            <w:r>
              <w:t>SKU. Example: "est anim labore proident i".</w:t>
            </w:r>
          </w:p>
        </w:tc>
      </w:tr>
      <w:tr>
        <w:tc>
          <w:tcPr>
            <w:tcW w:type="dxa" w:w="2880"/>
          </w:tcPr>
          <w:p>
            <w:r>
              <w:t>url</w:t>
            </w:r>
          </w:p>
        </w:tc>
        <w:tc>
          <w:tcPr>
            <w:tcW w:type="dxa" w:w="2880"/>
          </w:tcPr>
          <w:p>
            <w:r>
              <w:t>string</w:t>
            </w:r>
          </w:p>
        </w:tc>
        <w:tc>
          <w:tcPr>
            <w:tcW w:type="dxa" w:w="2880"/>
          </w:tcPr>
          <w:p>
            <w:r>
              <w:t>Product URL. Example: "http://mydomain.com/product/electronics/product1".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"createdCount": 2,</w:t>
        <w:br/>
        <w:t xml:space="preserve"> "updatedCount": 7</w:t>
        <w:br/>
        <w:t>}</w:t>
      </w:r>
    </w:p>
    <w:p>
      <w:pPr>
        <w:pStyle w:val="Heading3"/>
      </w:pPr>
      <w:r>
        <w:t>Error Response (400 Bad Request)</w:t>
      </w:r>
    </w:p>
    <w:p>
      <w:r>
        <w:t>Content-Type: text/plain</w:t>
      </w:r>
    </w:p>
    <w:p>
      <w:r>
        <w:rPr>
          <w:b/>
          <w:color w:val="666666"/>
          <w:sz w:val="16"/>
        </w:rPr>
        <w:t>[json]</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createdCount</w:t>
            </w:r>
          </w:p>
        </w:tc>
        <w:tc>
          <w:tcPr>
            <w:tcW w:type="dxa" w:w="2880"/>
          </w:tcPr>
          <w:p>
            <w:r>
              <w:t>number</w:t>
            </w:r>
          </w:p>
        </w:tc>
        <w:tc>
          <w:tcPr>
            <w:tcW w:type="dxa" w:w="2880"/>
          </w:tcPr>
          <w:p>
            <w:r>
              <w:t>Number of products created.</w:t>
            </w:r>
          </w:p>
        </w:tc>
      </w:tr>
      <w:tr>
        <w:tc>
          <w:tcPr>
            <w:tcW w:type="dxa" w:w="2880"/>
          </w:tcPr>
          <w:p>
            <w:r>
              <w:t>updatedCount</w:t>
            </w:r>
          </w:p>
        </w:tc>
        <w:tc>
          <w:tcPr>
            <w:tcW w:type="dxa" w:w="2880"/>
          </w:tcPr>
          <w:p>
            <w:r>
              <w:t>number</w:t>
            </w:r>
          </w:p>
        </w:tc>
        <w:tc>
          <w:tcPr>
            <w:tcW w:type="dxa" w:w="2880"/>
          </w:tcPr>
          <w:p>
            <w:r>
              <w:t>Number of products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'https://api.brevo.com/v3/products/batch' \</w:t>
        <w:br/>
        <w:t xml:space="preserve"> --header 'Accept: application/json' \</w:t>
        <w:br/>
        <w:t xml:space="preserve"> --header 'Content-Type: application/json' \</w:t>
        <w:br/>
        <w:t xml:space="preserve"> --data '{</w:t>
        <w:br/>
        <w:t xml:space="preserve"> "products": [</w:t>
        <w:br/>
        <w:t xml:space="preserve">      {</w:t>
        <w:br/>
        <w:t xml:space="preserve"> "categories": [</w:t>
        <w:br/>
        <w:t xml:space="preserve">          { "value": "Shoes" },</w:t>
        <w:br/>
        <w:t xml:space="preserve">          { "value": "Sports" }</w:t>
        <w:br/>
        <w:t xml:space="preserve">        ],</w:t>
        <w:br/>
        <w:t xml:space="preserve"> "id": "P11",</w:t>
        <w:br/>
        <w:t xml:space="preserve"> "imageUrl": "http://mydomain.com/product-absoulte-url/img.jpeg",</w:t>
        <w:br/>
        <w:t xml:space="preserve"> "metaInfo": { "brand": "addidas", "description": "Shoes for sports" },</w:t>
        <w:br/>
        <w:t xml:space="preserve"> "name": "Iphone 11",</w:t>
        <w:br/>
        <w:t xml:space="preserve"> "parentId": "sunt pariatur sint cillum fugiat",</w:t>
        <w:br/>
        <w:t xml:space="preserve"> "price": 49031262.39617145,</w:t>
        <w:br/>
        <w:t xml:space="preserve"> "sku": "est anim labore proident i",</w:t>
        <w:br/>
        <w:t xml:space="preserve"> "url": "http://mydomain.com/product/electronics/product1"</w:t>
        <w:br/>
        <w:t xml:space="preserve">      },</w:t>
        <w:br/>
        <w:t xml:space="preserve">      {</w:t>
        <w:br/>
        <w:t xml:space="preserve"> "categories": [</w:t>
        <w:br/>
        <w:t xml:space="preserve">          { "value": "Shoes" },</w:t>
        <w:br/>
        <w:t xml:space="preserve">          { "value": "Sports" }</w:t>
        <w:br/>
        <w:t xml:space="preserve">        ],</w:t>
        <w:br/>
        <w:t xml:space="preserve"> "id": "P11",</w:t>
        <w:br/>
        <w:t xml:space="preserve"> "imageUrl": "http://mydomain.com/product-absoulte-url/img.jpeg",</w:t>
        <w:br/>
        <w:t xml:space="preserve"> "metaInfo": { "brand": "addidas", "description": "Shoes for sports" },</w:t>
        <w:br/>
        <w:t xml:space="preserve"> "name": "Iphone 11",</w:t>
        <w:br/>
        <w:t xml:space="preserve"> "parentId": "aliquip ullamco sint",</w:t>
        <w:br/>
        <w:t xml:space="preserve"> "price": 82197173.7573795,</w:t>
        <w:br/>
        <w:t xml:space="preserve"> "sku": "nulla",</w:t>
        <w:br/>
        <w:t xml:space="preserve"> "url": "http://mydomain.com/product/electronics/product1"</w:t>
        <w:br/>
        <w:t xml:space="preserve">      }</w:t>
        <w:br/>
        <w:t xml:space="preserve">    ],</w:t>
        <w:br/>
        <w:t xml:space="preserve"> "updateEnabled": true</w:t>
        <w:br/>
        <w:t xml:space="preserve">  }'</w:t>
      </w:r>
    </w:p>
    <w:p>
      <w:pPr>
        <w:pStyle w:val="Heading3"/>
      </w:pPr>
      <w:r>
        <w:t>Example Usage</w:t>
      </w:r>
    </w:p>
    <w:p>
      <w:pPr>
        <w:pStyle w:val="Heading3"/>
      </w:pPr>
      <w:r>
        <w:t>Example 1: Create products only (do not update)</w:t>
      </w:r>
    </w:p>
    <w:p>
      <w:r>
        <w:rPr>
          <w:b/>
          <w:color w:val="666666"/>
          <w:sz w:val="16"/>
        </w:rPr>
        <w:t>[bash]</w:t>
      </w:r>
    </w:p>
    <w:p>
      <w:pPr>
        <w:shd w:fill="F2F2F2" w:val="clear"/>
      </w:pPr>
      <w:r>
        <w:rPr>
          <w:rFonts w:ascii="Courier New" w:hAnsi="Courier New"/>
          <w:sz w:val="17"/>
        </w:rPr>
        <w:t>curl -X POST 'https://api.brevo.com/v3/products/batch' \</w:t>
        <w:br/>
        <w:t xml:space="preserve"> -H 'Accept: application/json' \</w:t>
        <w:br/>
        <w:t xml:space="preserve"> -H 'Content-Type: application/json' \</w:t>
        <w:br/>
        <w:t xml:space="preserve"> -d '{</w:t>
        <w:br/>
        <w:t xml:space="preserve"> "products": [</w:t>
        <w:br/>
        <w:t xml:space="preserve">      {</w:t>
        <w:br/>
        <w:t xml:space="preserve"> "categories": [{ "value": "Electronics" }],</w:t>
        <w:br/>
        <w:t xml:space="preserve"> "id": "P11",</w:t>
        <w:br/>
        <w:t xml:space="preserve"> "imageUrl": "http://mydomain.com/product-absoulte-url/img.jpeg",</w:t>
        <w:br/>
        <w:t xml:space="preserve"> "metaInfo": { "brand": "addidas", "description": "Shoes for sports" },</w:t>
        <w:br/>
        <w:t xml:space="preserve"> "name": "Iphone 11",</w:t>
        <w:br/>
        <w:t xml:space="preserve"> "parentId": "sunt pariatur sint cillum fugiat",</w:t>
        <w:br/>
        <w:t xml:space="preserve"> "price": 49031262.39617145,</w:t>
        <w:br/>
        <w:t xml:space="preserve"> "sku": "est anim labore proident i",</w:t>
        <w:br/>
        <w:t xml:space="preserve"> "url": "http://mydomain.com/product/electronics/product1"</w:t>
        <w:br/>
        <w:t xml:space="preserve">      }</w:t>
        <w:br/>
        <w:t xml:space="preserve">    ]</w:t>
        <w:br/>
        <w:t xml:space="preserve">  }'</w:t>
      </w:r>
    </w:p>
    <w:p>
      <w:pPr>
        <w:pStyle w:val="Heading3"/>
      </w:pPr>
      <w:r>
        <w:t>Example 2: Create or update products</w:t>
      </w:r>
    </w:p>
    <w:p>
      <w:r>
        <w:rPr>
          <w:b/>
          <w:color w:val="666666"/>
          <w:sz w:val="16"/>
        </w:rPr>
        <w:t>[bash]</w:t>
      </w:r>
    </w:p>
    <w:p>
      <w:pPr>
        <w:shd w:fill="F2F2F2" w:val="clear"/>
      </w:pPr>
      <w:r>
        <w:rPr>
          <w:rFonts w:ascii="Courier New" w:hAnsi="Courier New"/>
          <w:sz w:val="17"/>
        </w:rPr>
        <w:t>curl -X POST 'https://api.brevo.com/v3/products/batch' \</w:t>
        <w:br/>
        <w:t xml:space="preserve"> -H 'Accept: application/json' \</w:t>
        <w:br/>
        <w:t xml:space="preserve"> -H 'Content-Type: application/json' \</w:t>
        <w:br/>
        <w:t xml:space="preserve"> -d '{</w:t>
        <w:br/>
        <w:t xml:space="preserve"> "products": [</w:t>
        <w:br/>
        <w:t xml:space="preserve">      {</w:t>
        <w:br/>
        <w:t xml:space="preserve"> "categories": [{ "value": "Sports" }],</w:t>
        <w:br/>
        <w:t xml:space="preserve"> "id": "P11",</w:t>
        <w:br/>
        <w:t xml:space="preserve"> "imageUrl": "http://mydomain.com/product-absoulte-url/img.jpeg",</w:t>
        <w:br/>
        <w:t xml:space="preserve"> "metaInfo": { "brand": "addidas", "description": "Shoes for sports" },</w:t>
        <w:br/>
        <w:t xml:space="preserve"> "name": "Iphone 11",</w:t>
        <w:br/>
        <w:t xml:space="preserve"> "parentId": "aliquip ullamco sint",</w:t>
        <w:br/>
        <w:t xml:space="preserve"> "price": 82197173.7573795,</w:t>
        <w:br/>
        <w:t xml:space="preserve"> "sku": "nulla",</w:t>
        <w:br/>
        <w:t xml:space="preserve"> "url": "http://mydomain.com/product/electronics/product1"</w:t>
        <w:br/>
        <w:t xml:space="preserve">      }</w:t>
        <w:br/>
        <w:t xml:space="preserve">    ],</w:t>
        <w:br/>
        <w:t xml:space="preserve"> "updateEnabled": true</w:t>
        <w:br/>
        <w:t xml:space="preserve">  }'</w:t>
      </w:r>
    </w:p>
    <w:p>
      <w:pPr>
        <w:pStyle w:val="Heading3"/>
      </w:pPr>
      <w:r>
        <w:t>Notes</w:t>
      </w:r>
    </w:p>
    <w:p>
      <w:pPr>
        <w:pStyle w:val="ListBullet"/>
      </w:pPr>
      <w:r>
        <w:t>The request body is application/json.</w:t>
      </w:r>
    </w:p>
    <w:p>
      <w:pPr>
        <w:pStyle w:val="ListBullet"/>
      </w:pPr>
      <w:r>
        <w:t>The 400 error response is documented as text/plain with body any (no structured JSON error schema was provided).</w:t>
      </w:r>
    </w:p>
    <w:p>
      <w:pPr>
        <w:pStyle w:val="Heading3"/>
      </w:pPr>
      <w:r>
        <w:t>Related products actions</w:t>
      </w:r>
    </w:p>
    <w:p>
      <w:pPr>
        <w:pStyle w:val="ListBullet"/>
      </w:pPr>
      <w:r>
        <w:t>[GET] Get a Product’s Details — /products/{{id}}</w:t>
      </w:r>
    </w:p>
    <w:p>
      <w:pPr>
        <w:pStyle w:val="ListBullet"/>
      </w:pPr>
      <w:r>
        <w:t>[GET] List Products — /products</w:t>
      </w:r>
    </w:p>
    <w:p>
      <w:pPr>
        <w:pStyle w:val="ListBullet"/>
      </w:pPr>
      <w:r>
        <w:t>[POST] Create or Update a Product — /products</w:t>
      </w:r>
    </w:p>
    <w:p>
      <w:r>
        <w:br w:type="page"/>
      </w:r>
    </w:p>
    <w:p>
      <w:pPr>
        <w:pStyle w:val="Heading2"/>
      </w:pPr>
      <w:r>
        <w:t>45. [GET] Get a Product’s Details</w:t>
      </w:r>
    </w:p>
    <w:p>
      <w:r>
        <w:rPr>
          <w:b/>
        </w:rPr>
        <w:t xml:space="preserve">Endpoint: </w:t>
      </w:r>
      <w:r>
        <w:rPr>
          <w:rFonts w:ascii="Courier New" w:hAnsi="Courier New"/>
          <w:sz w:val="18"/>
        </w:rPr>
        <w:t>/products/{{id}}</w:t>
      </w:r>
    </w:p>
    <w:p>
      <w:pPr>
        <w:pStyle w:val="Heading3"/>
      </w:pPr>
      <w:r>
        <w:t>Method</w:t>
      </w:r>
    </w:p>
    <w:p>
      <w:r>
        <w:t>GET</w:t>
      </w:r>
    </w:p>
    <w:p>
      <w:pPr>
        <w:pStyle w:val="Heading3"/>
      </w:pPr>
      <w:r>
        <w:t>URL</w:t>
      </w:r>
    </w:p>
    <w:p>
      <w:r>
        <w:t>https://api.brevo.com/v3/products/{{id}}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for a single product identified by its product ID.</w:t>
      </w:r>
    </w:p>
    <w:p>
      <w:pPr>
        <w:pStyle w:val="Heading3"/>
      </w:pPr>
      <w:r>
        <w:t>Enforcement Rules</w:t>
      </w:r>
    </w:p>
    <w:p>
      <w:pPr>
        <w:pStyle w:val="ListBullet"/>
      </w:pPr>
      <w:r>
        <w:t>The id path parameter must always be present.</w:t>
      </w:r>
    </w:p>
    <w:p>
      <w:pPr>
        <w:pStyle w:val="ListBullet"/>
      </w:pPr>
      <w:r>
        <w:t>Always construct the path as /products/{{id}}, where {{id}} is a non-empty string.</w:t>
      </w:r>
    </w:p>
    <w:p>
      <w:pPr>
        <w:pStyle w:val="ListBullet"/>
      </w:pPr>
      <w:r>
        <w:t>Do not call the API with a missing or empty id (e.g., avoid /products/).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/products/P11</w:t>
        <w:br/>
        <w:t>/products/abc123</w:t>
      </w:r>
    </w:p>
    <w:p>
      <w:pPr>
        <w:pStyle w:val="Heading3"/>
      </w:pPr>
      <w:r>
        <w:t>Invalid Examples</w:t>
      </w:r>
    </w:p>
    <w:p>
      <w:r>
        <w:rPr>
          <w:b/>
          <w:color w:val="666666"/>
          <w:sz w:val="16"/>
        </w:rPr>
        <w:t>[http]</w:t>
      </w:r>
    </w:p>
    <w:p>
      <w:pPr>
        <w:shd w:fill="F2F2F2" w:val="clear"/>
      </w:pPr>
      <w:r>
        <w:rPr>
          <w:rFonts w:ascii="Courier New" w:hAnsi="Courier New"/>
          <w:sz w:val="17"/>
        </w:rP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Product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"dolore eiusmod exercitation",</w:t>
        <w:br/>
        <w:t xml:space="preserve"> "in"</w:t>
        <w:br/>
        <w:t xml:space="preserve"> ],</w:t>
        <w:br/>
        <w:t xml:space="preserve"> "createdAt": "2017-05-12T12:30:00.000Z",</w:t>
        <w:br/>
        <w:t xml:space="preserve"> "id": "P11",</w:t>
        <w:br/>
        <w:t xml:space="preserve"> "imageUrl": "http://mydomain.com/product-absoulte-url/img.jpeg",</w:t>
        <w:br/>
        <w:t xml:space="preserve"> "metaInfo": {</w:t>
        <w:br/>
        <w:t xml:space="preserve"> "brand": "addidas",</w:t>
        <w:br/>
        <w:t xml:space="preserve"> "description": "Shoes for sports"</w:t>
        <w:br/>
        <w:t xml:space="preserve"> },</w:t>
        <w:br/>
        <w:t xml:space="preserve"> "modifiedAt": "2017-05-12T12:30:00.000Z",</w:t>
        <w:br/>
        <w:t xml:space="preserve"> "name": "Iphone 11",</w:t>
        <w:br/>
        <w:t xml:space="preserve"> "parentId": "Excepteur irure minim",</w:t>
        <w:br/>
        <w:t xml:space="preserve"> "price": 61347100.411326766,</w:t>
        <w:br/>
        <w:t xml:space="preserve"> "s3Original": "consectetur velit cillum",</w:t>
        <w:br/>
        <w:t xml:space="preserve"> "s3ThumbAnalytics": "irure eiusmod ut est",</w:t>
        <w:br/>
        <w:t xml:space="preserve"> "s3ThumbEditor": "enim incididunt",</w:t>
        <w:br/>
        <w:t xml:space="preserve"> "sku": "dolore officia sit",</w:t>
        <w:br/>
        <w:t xml:space="preserve"> "url": "http://mydomain.com/product/electronics/product1"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string[]</w:t>
            </w:r>
          </w:p>
        </w:tc>
        <w:tc>
          <w:tcPr>
            <w:tcW w:type="dxa" w:w="2880"/>
          </w:tcPr>
          <w:p>
            <w:r>
              <w:t>Product categories.</w:t>
            </w:r>
          </w:p>
        </w:tc>
      </w:tr>
      <w:tr>
        <w:tc>
          <w:tcPr>
            <w:tcW w:type="dxa" w:w="2880"/>
          </w:tcPr>
          <w:p>
            <w:r>
              <w:t>createdAt</w:t>
            </w:r>
          </w:p>
        </w:tc>
        <w:tc>
          <w:tcPr>
            <w:tcW w:type="dxa" w:w="2880"/>
          </w:tcPr>
          <w:p>
            <w:r>
              <w:t>string</w:t>
            </w:r>
          </w:p>
        </w:tc>
        <w:tc>
          <w:tcPr>
            <w:tcW w:type="dxa" w:w="2880"/>
          </w:tcPr>
          <w:p>
            <w:r>
              <w:t>Product creation timestamp (example: 2017-05-12T12:30:00.000Z).</w:t>
            </w:r>
          </w:p>
        </w:tc>
      </w:tr>
      <w:tr>
        <w:tc>
          <w:tcPr>
            <w:tcW w:type="dxa" w:w="2880"/>
          </w:tcPr>
          <w:p>
            <w:r>
              <w:t>id</w:t>
            </w:r>
          </w:p>
        </w:tc>
        <w:tc>
          <w:tcPr>
            <w:tcW w:type="dxa" w:w="2880"/>
          </w:tcPr>
          <w:p>
            <w:r>
              <w:t>string</w:t>
            </w:r>
          </w:p>
        </w:tc>
        <w:tc>
          <w:tcPr>
            <w:tcW w:type="dxa" w:w="2880"/>
          </w:tcPr>
          <w:p>
            <w:r>
              <w:t>Product ID (example: P11).</w:t>
            </w:r>
          </w:p>
        </w:tc>
      </w:tr>
      <w:tr>
        <w:tc>
          <w:tcPr>
            <w:tcW w:type="dxa" w:w="2880"/>
          </w:tcPr>
          <w:p>
            <w:r>
              <w:t>imageUrl</w:t>
            </w:r>
          </w:p>
        </w:tc>
        <w:tc>
          <w:tcPr>
            <w:tcW w:type="dxa" w:w="2880"/>
          </w:tcPr>
          <w:p>
            <w:r>
              <w:t>string</w:t>
            </w:r>
          </w:p>
        </w:tc>
        <w:tc>
          <w:tcPr>
            <w:tcW w:type="dxa" w:w="2880"/>
          </w:tcPr>
          <w:p>
            <w:r>
              <w:t>Absolute URL of product image (example: http://mydomain.com/product-absoulte-url/img.jpeg).</w:t>
            </w:r>
          </w:p>
        </w:tc>
      </w:tr>
      <w:tr>
        <w:tc>
          <w:tcPr>
            <w:tcW w:type="dxa" w:w="2880"/>
          </w:tcPr>
          <w:p>
            <w:r>
              <w:t>metaInfo</w:t>
            </w:r>
          </w:p>
        </w:tc>
        <w:tc>
          <w:tcPr>
            <w:tcW w:type="dxa" w:w="2880"/>
          </w:tcPr>
          <w:p>
            <w:r>
              <w:t>object</w:t>
            </w:r>
          </w:p>
        </w:tc>
        <w:tc>
          <w:tcPr>
            <w:tcW w:type="dxa" w:w="2880"/>
          </w:tcPr>
          <w:p>
            <w:r>
              <w:t>Product metadata.</w:t>
            </w:r>
          </w:p>
        </w:tc>
      </w:tr>
      <w:tr>
        <w:tc>
          <w:tcPr>
            <w:tcW w:type="dxa" w:w="2880"/>
          </w:tcPr>
          <w:p>
            <w:r>
              <w:t>metaInfo.brand</w:t>
            </w:r>
          </w:p>
        </w:tc>
        <w:tc>
          <w:tcPr>
            <w:tcW w:type="dxa" w:w="2880"/>
          </w:tcPr>
          <w:p>
            <w:r>
              <w:t>string</w:t>
            </w:r>
          </w:p>
        </w:tc>
        <w:tc>
          <w:tcPr>
            <w:tcW w:type="dxa" w:w="2880"/>
          </w:tcPr>
          <w:p>
            <w:r>
              <w:t>Brand (example: addidas).</w:t>
            </w:r>
          </w:p>
        </w:tc>
      </w:tr>
      <w:tr>
        <w:tc>
          <w:tcPr>
            <w:tcW w:type="dxa" w:w="2880"/>
          </w:tcPr>
          <w:p>
            <w:r>
              <w:t>metaInfo.description</w:t>
            </w:r>
          </w:p>
        </w:tc>
        <w:tc>
          <w:tcPr>
            <w:tcW w:type="dxa" w:w="2880"/>
          </w:tcPr>
          <w:p>
            <w:r>
              <w:t>string</w:t>
            </w:r>
          </w:p>
        </w:tc>
        <w:tc>
          <w:tcPr>
            <w:tcW w:type="dxa" w:w="2880"/>
          </w:tcPr>
          <w:p>
            <w:r>
              <w:t>Description (example: Shoes for sports).</w:t>
            </w:r>
          </w:p>
        </w:tc>
      </w:tr>
      <w:tr>
        <w:tc>
          <w:tcPr>
            <w:tcW w:type="dxa" w:w="2880"/>
          </w:tcPr>
          <w:p>
            <w:r>
              <w:t>modifiedAt</w:t>
            </w:r>
          </w:p>
        </w:tc>
        <w:tc>
          <w:tcPr>
            <w:tcW w:type="dxa" w:w="2880"/>
          </w:tcPr>
          <w:p>
            <w:r>
              <w:t>string</w:t>
            </w:r>
          </w:p>
        </w:tc>
        <w:tc>
          <w:tcPr>
            <w:tcW w:type="dxa" w:w="2880"/>
          </w:tcPr>
          <w:p>
            <w:r>
              <w:t>Product last modification timestamp (example: 2017-05-12T12:30:00.000Z).</w:t>
            </w:r>
          </w:p>
        </w:tc>
      </w:tr>
      <w:tr>
        <w:tc>
          <w:tcPr>
            <w:tcW w:type="dxa" w:w="2880"/>
          </w:tcPr>
          <w:p>
            <w:r>
              <w:t>name</w:t>
            </w:r>
          </w:p>
        </w:tc>
        <w:tc>
          <w:tcPr>
            <w:tcW w:type="dxa" w:w="2880"/>
          </w:tcPr>
          <w:p>
            <w:r>
              <w:t>string</w:t>
            </w:r>
          </w:p>
        </w:tc>
        <w:tc>
          <w:tcPr>
            <w:tcW w:type="dxa" w:w="2880"/>
          </w:tcPr>
          <w:p>
            <w:r>
              <w:t>Product name (example: Iphone 11).</w:t>
            </w:r>
          </w:p>
        </w:tc>
      </w:tr>
      <w:tr>
        <w:tc>
          <w:tcPr>
            <w:tcW w:type="dxa" w:w="2880"/>
          </w:tcPr>
          <w:p>
            <w:r>
              <w:t>parentId</w:t>
            </w:r>
          </w:p>
        </w:tc>
        <w:tc>
          <w:tcPr>
            <w:tcW w:type="dxa" w:w="2880"/>
          </w:tcPr>
          <w:p>
            <w:r>
              <w:t>string</w:t>
            </w:r>
          </w:p>
        </w:tc>
        <w:tc>
          <w:tcPr>
            <w:tcW w:type="dxa" w:w="2880"/>
          </w:tcPr>
          <w:p>
            <w:r>
              <w:t>Parent product ID (example: Excepteur irure minim).</w:t>
            </w:r>
          </w:p>
        </w:tc>
      </w:tr>
      <w:tr>
        <w:tc>
          <w:tcPr>
            <w:tcW w:type="dxa" w:w="2880"/>
          </w:tcPr>
          <w:p>
            <w:r>
              <w:t>price</w:t>
            </w:r>
          </w:p>
        </w:tc>
        <w:tc>
          <w:tcPr>
            <w:tcW w:type="dxa" w:w="2880"/>
          </w:tcPr>
          <w:p>
            <w:r>
              <w:t>number</w:t>
            </w:r>
          </w:p>
        </w:tc>
        <w:tc>
          <w:tcPr>
            <w:tcW w:type="dxa" w:w="2880"/>
          </w:tcPr>
          <w:p>
            <w:r>
              <w:t>Product price (example: 61347100.411326766).</w:t>
            </w:r>
          </w:p>
        </w:tc>
      </w:tr>
      <w:tr>
        <w:tc>
          <w:tcPr>
            <w:tcW w:type="dxa" w:w="2880"/>
          </w:tcPr>
          <w:p>
            <w:r>
              <w:t>s3Original</w:t>
            </w:r>
          </w:p>
        </w:tc>
        <w:tc>
          <w:tcPr>
            <w:tcW w:type="dxa" w:w="2880"/>
          </w:tcPr>
          <w:p>
            <w:r>
              <w:t>string</w:t>
            </w:r>
          </w:p>
        </w:tc>
        <w:tc>
          <w:tcPr>
            <w:tcW w:type="dxa" w:w="2880"/>
          </w:tcPr>
          <w:p>
            <w:r>
              <w:t>S3 original asset reference (example: consectetur velit cillum).</w:t>
            </w:r>
          </w:p>
        </w:tc>
      </w:tr>
      <w:tr>
        <w:tc>
          <w:tcPr>
            <w:tcW w:type="dxa" w:w="2880"/>
          </w:tcPr>
          <w:p>
            <w:r>
              <w:t>s3ThumbAnalytics</w:t>
            </w:r>
          </w:p>
        </w:tc>
        <w:tc>
          <w:tcPr>
            <w:tcW w:type="dxa" w:w="2880"/>
          </w:tcPr>
          <w:p>
            <w:r>
              <w:t>string</w:t>
            </w:r>
          </w:p>
        </w:tc>
        <w:tc>
          <w:tcPr>
            <w:tcW w:type="dxa" w:w="2880"/>
          </w:tcPr>
          <w:p>
            <w:r>
              <w:t>S3 analytics thumbnail reference (example: irure eiusmod ut est).</w:t>
            </w:r>
          </w:p>
        </w:tc>
      </w:tr>
      <w:tr>
        <w:tc>
          <w:tcPr>
            <w:tcW w:type="dxa" w:w="2880"/>
          </w:tcPr>
          <w:p>
            <w:r>
              <w:t>s3ThumbEditor</w:t>
            </w:r>
          </w:p>
        </w:tc>
        <w:tc>
          <w:tcPr>
            <w:tcW w:type="dxa" w:w="2880"/>
          </w:tcPr>
          <w:p>
            <w:r>
              <w:t>string</w:t>
            </w:r>
          </w:p>
        </w:tc>
        <w:tc>
          <w:tcPr>
            <w:tcW w:type="dxa" w:w="2880"/>
          </w:tcPr>
          <w:p>
            <w:r>
              <w:t>S3 editor thumbnail reference (example: enim incididunt).</w:t>
            </w:r>
          </w:p>
        </w:tc>
      </w:tr>
      <w:tr>
        <w:tc>
          <w:tcPr>
            <w:tcW w:type="dxa" w:w="2880"/>
          </w:tcPr>
          <w:p>
            <w:r>
              <w:t>sku</w:t>
            </w:r>
          </w:p>
        </w:tc>
        <w:tc>
          <w:tcPr>
            <w:tcW w:type="dxa" w:w="2880"/>
          </w:tcPr>
          <w:p>
            <w:r>
              <w:t>string</w:t>
            </w:r>
          </w:p>
        </w:tc>
        <w:tc>
          <w:tcPr>
            <w:tcW w:type="dxa" w:w="2880"/>
          </w:tcPr>
          <w:p>
            <w:r>
              <w:t>Stock keeping unit (example: dolore officia sit).</w:t>
            </w:r>
          </w:p>
        </w:tc>
      </w:tr>
      <w:tr>
        <w:tc>
          <w:tcPr>
            <w:tcW w:type="dxa" w:w="2880"/>
          </w:tcPr>
          <w:p>
            <w:r>
              <w:t>url</w:t>
            </w:r>
          </w:p>
        </w:tc>
        <w:tc>
          <w:tcPr>
            <w:tcW w:type="dxa" w:w="2880"/>
          </w:tcPr>
          <w:p>
            <w:r>
              <w:t>string</w:t>
            </w:r>
          </w:p>
        </w:tc>
        <w:tc>
          <w:tcPr>
            <w:tcW w:type="dxa" w:w="2880"/>
          </w:tcPr>
          <w:p>
            <w:r>
              <w:t>Product page URL (example: http://mydomain.com/product/electronics/product1).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'https://api.brevo.com/v3/products/P11' \</w:t>
        <w:br/>
        <w:t xml:space="preserve"> --header 'Accept: application/json'</w:t>
      </w:r>
    </w:p>
    <w:p>
      <w:pPr>
        <w:pStyle w:val="Heading3"/>
      </w:pPr>
      <w:r>
        <w:t>Error Handling</w:t>
      </w:r>
    </w:p>
    <w:p>
      <w:pPr>
        <w:pStyle w:val="ListBullet"/>
      </w:pPr>
      <w:r>
        <w:t>400 Client Error: Returned for a bad request (example provided indicates using an unsupported method on this path).</w:t>
      </w:r>
    </w:p>
    <w:p>
      <w:pPr>
        <w:pStyle w:val="ListBullet"/>
      </w:pPr>
      <w:r>
        <w:t>404 Client Error: Returned when the product id is not found (example response provided).</w:t>
      </w:r>
    </w:p>
    <w:p>
      <w:pPr>
        <w:pStyle w:val="Heading3"/>
      </w:pPr>
      <w:r>
        <w:t>Related products actions</w:t>
      </w:r>
    </w:p>
    <w:p>
      <w:pPr>
        <w:pStyle w:val="ListBullet"/>
      </w:pPr>
      <w:r>
        <w:t>[POST] Create Products in Batch — /products/batch</w:t>
      </w:r>
    </w:p>
    <w:p>
      <w:pPr>
        <w:pStyle w:val="ListBullet"/>
      </w:pPr>
      <w:r>
        <w:t>[GET] List Products — /products</w:t>
      </w:r>
    </w:p>
    <w:p>
      <w:pPr>
        <w:pStyle w:val="ListBullet"/>
      </w:pPr>
      <w:r>
        <w:t>[POST] Create or Update a Product — /products</w:t>
      </w:r>
    </w:p>
    <w:p>
      <w:r>
        <w:br w:type="page"/>
      </w:r>
    </w:p>
    <w:p>
      <w:pPr>
        <w:pStyle w:val="Heading2"/>
      </w:pPr>
      <w:r>
        <w:t>46. [GET] List Products</w:t>
      </w:r>
    </w:p>
    <w:p>
      <w:r>
        <w:rPr>
          <w:b/>
        </w:rPr>
        <w:t xml:space="preserve">Endpoint: </w:t>
      </w:r>
      <w:r>
        <w:rPr>
          <w:rFonts w:ascii="Courier New" w:hAnsi="Courier New"/>
          <w:sz w:val="18"/>
        </w:rPr>
        <w:t>/products</w:t>
      </w:r>
    </w:p>
    <w:p>
      <w:pPr>
        <w:pStyle w:val="Heading3"/>
      </w:pPr>
      <w:r>
        <w:t>Method</w:t>
      </w:r>
    </w:p>
    <w:p>
      <w:r>
        <w:t>GET</w:t>
      </w:r>
    </w:p>
    <w:p>
      <w:pPr>
        <w:pStyle w:val="Heading3"/>
      </w:pPr>
      <w:r>
        <w:t>URL</w:t>
      </w:r>
    </w:p>
    <w:p>
      <w:r>
        <w:t>https://api.brevo.com/v3/products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products. Supports pagination, sorting by creation time, and filtering by product IDs.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of documents per page.</w:t>
            </w:r>
          </w:p>
        </w:tc>
      </w:tr>
      <w:tr>
        <w:tc>
          <w:tcPr>
            <w:tcW w:type="dxa" w:w="2880"/>
          </w:tcPr>
          <w:p>
            <w:r>
              <w:t>offset</w:t>
            </w:r>
          </w:p>
        </w:tc>
        <w:tc>
          <w:tcPr>
            <w:tcW w:type="dxa" w:w="2880"/>
          </w:tcPr>
          <w:p>
            <w:r>
              <w:t>string</w:t>
            </w:r>
          </w:p>
        </w:tc>
        <w:tc>
          <w:tcPr>
            <w:tcW w:type="dxa" w:w="2880"/>
          </w:tcPr>
          <w:p>
            <w:r>
              <w:t>Index of the first document in the page.</w:t>
            </w:r>
          </w:p>
        </w:tc>
      </w:tr>
      <w:tr>
        <w:tc>
          <w:tcPr>
            <w:tcW w:type="dxa" w:w="2880"/>
          </w:tcPr>
          <w:p>
            <w:r>
              <w:t>sort</w:t>
            </w:r>
          </w:p>
        </w:tc>
        <w:tc>
          <w:tcPr>
            <w:tcW w:type="dxa" w:w="2880"/>
          </w:tcPr>
          <w:p>
            <w:r>
              <w:t>string</w:t>
            </w:r>
          </w:p>
        </w:tc>
        <w:tc>
          <w:tcPr>
            <w:tcW w:type="dxa" w:w="2880"/>
          </w:tcPr>
          <w:p>
            <w:r>
              <w:t>Sort results in ascending/descending order of record creation. Default order is descending if sort is not passed.</w:t>
            </w:r>
          </w:p>
        </w:tc>
      </w:tr>
      <w:tr>
        <w:tc>
          <w:tcPr>
            <w:tcW w:type="dxa" w:w="2880"/>
          </w:tcPr>
          <w:p>
            <w:r>
              <w:t>ids</w:t>
            </w:r>
          </w:p>
        </w:tc>
        <w:tc>
          <w:tcPr>
            <w:tcW w:type="dxa" w:w="2880"/>
          </w:tcPr>
          <w:p>
            <w:r>
              <w:t>string</w:t>
            </w:r>
          </w:p>
        </w:tc>
        <w:tc>
          <w:tcPr>
            <w:tcW w:type="dxa" w:w="2880"/>
          </w:tcPr>
          <w:p>
            <w:r>
              <w:t>Filter by product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"products": [</w:t>
        <w:br/>
        <w:t xml:space="preserve"> {</w:t>
        <w:br/>
        <w:t xml:space="preserve"> "categories": ["279638835374", "279502848174"],</w:t>
        <w:br/>
        <w:t xml:space="preserve"> "createdAt": "2022-06-30T10:29:16.078Z",</w:t>
        <w:br/>
        <w:t xml:space="preserve"> "id": 7498033266862,</w:t>
        <w:br/>
        <w:t xml:space="preserve"> "imageUrl": "http://mydomain.com/product-absoulte-url/img.jpeg",</w:t>
        <w:br/>
        <w:t xml:space="preserve"> "modifiedAt": "2022-06-30T10:29:16.078Z",</w:t>
        <w:br/>
        <w:t xml:space="preserve"> "name": "Alpina Panoma Classic",</w:t>
        <w:br/>
        <w:t xml:space="preserve"> "price": 49.95,</w:t>
        <w:br/>
        <w:t xml:space="preserve"> "s3Original": "https://img-ecom.mailinblue.com/path-to-original/img.jpg",</w:t>
        <w:br/>
        <w:t xml:space="preserve"> "s3ThumbAnalytics": "https://img-ecom.mailinblue.com/path-to-analytics/img.jpg",</w:t>
        <w:br/>
        <w:t xml:space="preserve"> "s3ThumbEditor": "https://img-ecom.mailinblue.com/path-to-editor/img.jpg",</w:t>
        <w:br/>
        <w:t xml:space="preserve"> "sku": "186622-9",</w:t>
        <w:br/>
        <w:t xml:space="preserve"> "url": "https://mydomain.com/products/alpina-panoma-classic"</w:t>
        <w:br/>
        <w:t xml:space="preserve"> },</w:t>
        <w:br/>
        <w:t xml:space="preserve"> {</w:t>
        <w:br/>
        <w:t xml:space="preserve"> "categories": ["2d79638835374", "27d9502848174"],</w:t>
        <w:br/>
        <w:t xml:space="preserve"> "createdAt": "2022-06-30T10:29:16.078Z",</w:t>
        <w:br/>
        <w:t xml:space="preserve"> "id": 7498033266862,</w:t>
        <w:br/>
        <w:t xml:space="preserve"> "imageUrl": "http://mydomain.com/product-absoulte-url/img.jpeg",</w:t>
        <w:br/>
        <w:t xml:space="preserve"> "metaInfo": {</w:t>
        <w:br/>
        <w:t xml:space="preserve"> "brand": "addidas",</w:t>
        <w:br/>
        <w:t xml:space="preserve"> "description": "Shoes for sports"</w:t>
        <w:br/>
        <w:t xml:space="preserve"> },</w:t>
        <w:br/>
        <w:t xml:space="preserve"> "modifiedAt": "2022-06-30T10:29:16.078Z",</w:t>
        <w:br/>
        <w:t xml:space="preserve"> "name": "Alpina Panoma Classic2",</w:t>
        <w:br/>
        <w:t xml:space="preserve"> "price": 49.95,</w:t>
        <w:br/>
        <w:t xml:space="preserve"> "s3Original": "https://img-ecom.mailinblue.com/path-to-original/img.jpg",</w:t>
        <w:br/>
        <w:t xml:space="preserve"> "s3ThumbAnalytics": "https://img-ecom.mailinblue.com/path-to-analytics/img.jpg",</w:t>
        <w:br/>
        <w:t xml:space="preserve"> "s3ThumbEditor": "https://img-ecom.mailinblue.com/path-to-editor/img.jpg",</w:t>
        <w:br/>
        <w:t xml:space="preserve"> "sku": "186622-9",</w:t>
        <w:br/>
        <w:t xml:space="preserve"> "url": "https://mydomain.com/products/alpina-panoma-classic2"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products returned (as shown in the example).</w:t>
            </w:r>
          </w:p>
        </w:tc>
      </w:tr>
      <w:tr>
        <w:tc>
          <w:tcPr>
            <w:tcW w:type="dxa" w:w="2880"/>
          </w:tcPr>
          <w:p>
            <w:r>
              <w:t>products</w:t>
            </w:r>
          </w:p>
        </w:tc>
        <w:tc>
          <w:tcPr>
            <w:tcW w:type="dxa" w:w="2880"/>
          </w:tcPr>
          <w:p>
            <w:r>
              <w:t>array</w:t>
            </w:r>
          </w:p>
        </w:tc>
        <w:tc>
          <w:tcPr>
            <w:tcW w:type="dxa" w:w="2880"/>
          </w:tcPr>
          <w:p>
            <w:r>
              <w:t>List of product objects.</w:t>
            </w:r>
          </w:p>
        </w:tc>
      </w:tr>
      <w:tr>
        <w:tc>
          <w:tcPr>
            <w:tcW w:type="dxa" w:w="2880"/>
          </w:tcPr>
          <w:p>
            <w:r>
              <w:t>products[].categories</w:t>
            </w:r>
          </w:p>
        </w:tc>
        <w:tc>
          <w:tcPr>
            <w:tcW w:type="dxa" w:w="2880"/>
          </w:tcPr>
          <w:p>
            <w:r>
              <w:t>array</w:t>
            </w:r>
          </w:p>
        </w:tc>
        <w:tc>
          <w:tcPr>
            <w:tcW w:type="dxa" w:w="2880"/>
          </w:tcPr>
          <w:p>
            <w:r>
              <w:t>Array of category IDs (strings).</w:t>
            </w:r>
          </w:p>
        </w:tc>
      </w:tr>
      <w:tr>
        <w:tc>
          <w:tcPr>
            <w:tcW w:type="dxa" w:w="2880"/>
          </w:tcPr>
          <w:p>
            <w:r>
              <w:t>products[].createdAt</w:t>
            </w:r>
          </w:p>
        </w:tc>
        <w:tc>
          <w:tcPr>
            <w:tcW w:type="dxa" w:w="2880"/>
          </w:tcPr>
          <w:p>
            <w:r>
              <w:t>string</w:t>
            </w:r>
          </w:p>
        </w:tc>
        <w:tc>
          <w:tcPr>
            <w:tcW w:type="dxa" w:w="2880"/>
          </w:tcPr>
          <w:p>
            <w:r>
              <w:t>Product creation timestamp (ISO 8601).</w:t>
            </w:r>
          </w:p>
        </w:tc>
      </w:tr>
      <w:tr>
        <w:tc>
          <w:tcPr>
            <w:tcW w:type="dxa" w:w="2880"/>
          </w:tcPr>
          <w:p>
            <w:r>
              <w:t>products[].id</w:t>
            </w:r>
          </w:p>
        </w:tc>
        <w:tc>
          <w:tcPr>
            <w:tcW w:type="dxa" w:w="2880"/>
          </w:tcPr>
          <w:p>
            <w:r>
              <w:t>number</w:t>
            </w:r>
          </w:p>
        </w:tc>
        <w:tc>
          <w:tcPr>
            <w:tcW w:type="dxa" w:w="2880"/>
          </w:tcPr>
          <w:p>
            <w:r>
              <w:t>Product ID.</w:t>
            </w:r>
          </w:p>
        </w:tc>
      </w:tr>
      <w:tr>
        <w:tc>
          <w:tcPr>
            <w:tcW w:type="dxa" w:w="2880"/>
          </w:tcPr>
          <w:p>
            <w:r>
              <w:t>products[].imageUrl</w:t>
            </w:r>
          </w:p>
        </w:tc>
        <w:tc>
          <w:tcPr>
            <w:tcW w:type="dxa" w:w="2880"/>
          </w:tcPr>
          <w:p>
            <w:r>
              <w:t>string</w:t>
            </w:r>
          </w:p>
        </w:tc>
        <w:tc>
          <w:tcPr>
            <w:tcW w:type="dxa" w:w="2880"/>
          </w:tcPr>
          <w:p>
            <w:r>
              <w:t>Absolute URL of the product image.</w:t>
            </w:r>
          </w:p>
        </w:tc>
      </w:tr>
      <w:tr>
        <w:tc>
          <w:tcPr>
            <w:tcW w:type="dxa" w:w="2880"/>
          </w:tcPr>
          <w:p>
            <w:r>
              <w:t>products[].metaInfo</w:t>
            </w:r>
          </w:p>
        </w:tc>
        <w:tc>
          <w:tcPr>
            <w:tcW w:type="dxa" w:w="2880"/>
          </w:tcPr>
          <w:p>
            <w:r>
              <w:t>object</w:t>
            </w:r>
          </w:p>
        </w:tc>
        <w:tc>
          <w:tcPr>
            <w:tcW w:type="dxa" w:w="2880"/>
          </w:tcPr>
          <w:p>
            <w:r>
              <w:t>Product metadata info (present in some products).</w:t>
            </w:r>
          </w:p>
        </w:tc>
      </w:tr>
      <w:tr>
        <w:tc>
          <w:tcPr>
            <w:tcW w:type="dxa" w:w="2880"/>
          </w:tcPr>
          <w:p>
            <w:r>
              <w:t>products[].metaInfo.brand</w:t>
            </w:r>
          </w:p>
        </w:tc>
        <w:tc>
          <w:tcPr>
            <w:tcW w:type="dxa" w:w="2880"/>
          </w:tcPr>
          <w:p>
            <w:r>
              <w:t>string</w:t>
            </w:r>
          </w:p>
        </w:tc>
        <w:tc>
          <w:tcPr>
            <w:tcW w:type="dxa" w:w="2880"/>
          </w:tcPr>
          <w:p>
            <w:r>
              <w:t>Brand name.</w:t>
            </w:r>
          </w:p>
        </w:tc>
      </w:tr>
      <w:tr>
        <w:tc>
          <w:tcPr>
            <w:tcW w:type="dxa" w:w="2880"/>
          </w:tcPr>
          <w:p>
            <w:r>
              <w:t>products[].metaInfo.description</w:t>
            </w:r>
          </w:p>
        </w:tc>
        <w:tc>
          <w:tcPr>
            <w:tcW w:type="dxa" w:w="2880"/>
          </w:tcPr>
          <w:p>
            <w:r>
              <w:t>string</w:t>
            </w:r>
          </w:p>
        </w:tc>
        <w:tc>
          <w:tcPr>
            <w:tcW w:type="dxa" w:w="2880"/>
          </w:tcPr>
          <w:p>
            <w:r>
              <w:t>Product description.</w:t>
            </w:r>
          </w:p>
        </w:tc>
      </w:tr>
      <w:tr>
        <w:tc>
          <w:tcPr>
            <w:tcW w:type="dxa" w:w="2880"/>
          </w:tcPr>
          <w:p>
            <w:r>
              <w:t>products[].modifiedAt</w:t>
            </w:r>
          </w:p>
        </w:tc>
        <w:tc>
          <w:tcPr>
            <w:tcW w:type="dxa" w:w="2880"/>
          </w:tcPr>
          <w:p>
            <w:r>
              <w:t>string</w:t>
            </w:r>
          </w:p>
        </w:tc>
        <w:tc>
          <w:tcPr>
            <w:tcW w:type="dxa" w:w="2880"/>
          </w:tcPr>
          <w:p>
            <w:r>
              <w:t>Product last modified timestamp (ISO 8601).</w:t>
            </w:r>
          </w:p>
        </w:tc>
      </w:tr>
      <w:tr>
        <w:tc>
          <w:tcPr>
            <w:tcW w:type="dxa" w:w="2880"/>
          </w:tcPr>
          <w:p>
            <w:r>
              <w:t>products[].name</w:t>
            </w:r>
          </w:p>
        </w:tc>
        <w:tc>
          <w:tcPr>
            <w:tcW w:type="dxa" w:w="2880"/>
          </w:tcPr>
          <w:p>
            <w:r>
              <w:t>string</w:t>
            </w:r>
          </w:p>
        </w:tc>
        <w:tc>
          <w:tcPr>
            <w:tcW w:type="dxa" w:w="2880"/>
          </w:tcPr>
          <w:p>
            <w:r>
              <w:t>Product name.</w:t>
            </w:r>
          </w:p>
        </w:tc>
      </w:tr>
      <w:tr>
        <w:tc>
          <w:tcPr>
            <w:tcW w:type="dxa" w:w="2880"/>
          </w:tcPr>
          <w:p>
            <w:r>
              <w:t>products[].price</w:t>
            </w:r>
          </w:p>
        </w:tc>
        <w:tc>
          <w:tcPr>
            <w:tcW w:type="dxa" w:w="2880"/>
          </w:tcPr>
          <w:p>
            <w:r>
              <w:t>number</w:t>
            </w:r>
          </w:p>
        </w:tc>
        <w:tc>
          <w:tcPr>
            <w:tcW w:type="dxa" w:w="2880"/>
          </w:tcPr>
          <w:p>
            <w:r>
              <w:t>Product price.</w:t>
            </w:r>
          </w:p>
        </w:tc>
      </w:tr>
      <w:tr>
        <w:tc>
          <w:tcPr>
            <w:tcW w:type="dxa" w:w="2880"/>
          </w:tcPr>
          <w:p>
            <w:r>
              <w:t>products[].s3Original</w:t>
            </w:r>
          </w:p>
        </w:tc>
        <w:tc>
          <w:tcPr>
            <w:tcW w:type="dxa" w:w="2880"/>
          </w:tcPr>
          <w:p>
            <w:r>
              <w:t>string</w:t>
            </w:r>
          </w:p>
        </w:tc>
        <w:tc>
          <w:tcPr>
            <w:tcW w:type="dxa" w:w="2880"/>
          </w:tcPr>
          <w:p>
            <w:r>
              <w:t>S3 URL to original image.</w:t>
            </w:r>
          </w:p>
        </w:tc>
      </w:tr>
      <w:tr>
        <w:tc>
          <w:tcPr>
            <w:tcW w:type="dxa" w:w="2880"/>
          </w:tcPr>
          <w:p>
            <w:r>
              <w:t>products[].s3ThumbAnalytics</w:t>
            </w:r>
          </w:p>
        </w:tc>
        <w:tc>
          <w:tcPr>
            <w:tcW w:type="dxa" w:w="2880"/>
          </w:tcPr>
          <w:p>
            <w:r>
              <w:t>string</w:t>
            </w:r>
          </w:p>
        </w:tc>
        <w:tc>
          <w:tcPr>
            <w:tcW w:type="dxa" w:w="2880"/>
          </w:tcPr>
          <w:p>
            <w:r>
              <w:t>S3 URL to analytics thumbnail.</w:t>
            </w:r>
          </w:p>
        </w:tc>
      </w:tr>
      <w:tr>
        <w:tc>
          <w:tcPr>
            <w:tcW w:type="dxa" w:w="2880"/>
          </w:tcPr>
          <w:p>
            <w:r>
              <w:t>products[].s3ThumbEditor</w:t>
            </w:r>
          </w:p>
        </w:tc>
        <w:tc>
          <w:tcPr>
            <w:tcW w:type="dxa" w:w="2880"/>
          </w:tcPr>
          <w:p>
            <w:r>
              <w:t>string</w:t>
            </w:r>
          </w:p>
        </w:tc>
        <w:tc>
          <w:tcPr>
            <w:tcW w:type="dxa" w:w="2880"/>
          </w:tcPr>
          <w:p>
            <w:r>
              <w:t>S3 URL to editor thumbnail.</w:t>
            </w:r>
          </w:p>
        </w:tc>
      </w:tr>
      <w:tr>
        <w:tc>
          <w:tcPr>
            <w:tcW w:type="dxa" w:w="2880"/>
          </w:tcPr>
          <w:p>
            <w:r>
              <w:t>products[].sku</w:t>
            </w:r>
          </w:p>
        </w:tc>
        <w:tc>
          <w:tcPr>
            <w:tcW w:type="dxa" w:w="2880"/>
          </w:tcPr>
          <w:p>
            <w:r>
              <w:t>string</w:t>
            </w:r>
          </w:p>
        </w:tc>
        <w:tc>
          <w:tcPr>
            <w:tcW w:type="dxa" w:w="2880"/>
          </w:tcPr>
          <w:p>
            <w:r>
              <w:t>Product SKU.</w:t>
            </w:r>
          </w:p>
        </w:tc>
      </w:tr>
      <w:tr>
        <w:tc>
          <w:tcPr>
            <w:tcW w:type="dxa" w:w="2880"/>
          </w:tcPr>
          <w:p>
            <w:r>
              <w:t>products[].url</w:t>
            </w:r>
          </w:p>
        </w:tc>
        <w:tc>
          <w:tcPr>
            <w:tcW w:type="dxa" w:w="2880"/>
          </w:tcPr>
          <w:p>
            <w:r>
              <w:t>string</w:t>
            </w:r>
          </w:p>
        </w:tc>
        <w:tc>
          <w:tcPr>
            <w:tcW w:type="dxa" w:w="2880"/>
          </w:tcPr>
          <w:p>
            <w:r>
              <w:t>Product page URL.</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'https://api.brevo.com/v3/products?limit=50&amp;offset=0&amp;sort=desc&amp;ids=7498033266862' \</w:t>
        <w:br/>
        <w:t xml:space="preserve"> --header 'Accept: application/json'</w:t>
      </w:r>
    </w:p>
    <w:p>
      <w:pPr>
        <w:pStyle w:val="Heading3"/>
      </w:pPr>
      <w:r>
        <w:t>Example Usage</w:t>
      </w:r>
    </w:p>
    <w:p>
      <w:pPr>
        <w:pStyle w:val="Heading3"/>
      </w:pPr>
      <w:r>
        <w:t>Example 1: List products (default sort behavior)</w:t>
      </w:r>
    </w:p>
    <w:p>
      <w:r>
        <w:rPr>
          <w:b/>
          <w:color w:val="666666"/>
          <w:sz w:val="16"/>
        </w:rPr>
        <w:t>[bash]</w:t>
      </w:r>
    </w:p>
    <w:p>
      <w:pPr>
        <w:shd w:fill="F2F2F2" w:val="clear"/>
      </w:pPr>
      <w:r>
        <w:rPr>
          <w:rFonts w:ascii="Courier New" w:hAnsi="Courier New"/>
          <w:sz w:val="17"/>
        </w:rPr>
        <w:t>curl --request GET 'https://api.brevo.com/v3/products' \</w:t>
        <w:br/>
        <w:t xml:space="preserve"> --header 'Accept: application/json'</w:t>
      </w:r>
    </w:p>
    <w:p>
      <w:pPr>
        <w:pStyle w:val="Heading3"/>
      </w:pPr>
      <w:r>
        <w:t>Example 2: Paginate through products</w:t>
      </w:r>
    </w:p>
    <w:p>
      <w:r>
        <w:rPr>
          <w:b/>
          <w:color w:val="666666"/>
          <w:sz w:val="16"/>
        </w:rPr>
        <w:t>[bash]</w:t>
      </w:r>
    </w:p>
    <w:p>
      <w:pPr>
        <w:shd w:fill="F2F2F2" w:val="clear"/>
      </w:pPr>
      <w:r>
        <w:rPr>
          <w:rFonts w:ascii="Courier New" w:hAnsi="Courier New"/>
          <w:sz w:val="17"/>
        </w:rPr>
        <w:t>curl --request GET 'https://api.brevo.com/v3/products?limit=20&amp;offset=40' \</w:t>
        <w:br/>
        <w:t xml:space="preserve"> --header 'Accept: application/json'</w:t>
      </w:r>
    </w:p>
    <w:p>
      <w:pPr>
        <w:pStyle w:val="Heading3"/>
      </w:pPr>
      <w:r>
        <w:t>Example 3: Filter by product IDs</w:t>
      </w:r>
    </w:p>
    <w:p>
      <w:r>
        <w:rPr>
          <w:b/>
          <w:color w:val="666666"/>
          <w:sz w:val="16"/>
        </w:rPr>
        <w:t>[bash]</w:t>
      </w:r>
    </w:p>
    <w:p>
      <w:pPr>
        <w:shd w:fill="F2F2F2" w:val="clear"/>
      </w:pPr>
      <w:r>
        <w:rPr>
          <w:rFonts w:ascii="Courier New" w:hAnsi="Courier New"/>
          <w:sz w:val="17"/>
        </w:rPr>
        <w:t>curl --request GET 'https://api.brevo.com/v3/products?ids=7498033266862' \</w:t>
        <w:br/>
        <w:t xml:space="preserve"> --header 'Accept: application/json'</w:t>
      </w:r>
    </w:p>
    <w:p>
      <w:pPr>
        <w:pStyle w:val="Heading3"/>
      </w:pPr>
      <w:r>
        <w:t>Related products actions</w:t>
      </w:r>
    </w:p>
    <w:p>
      <w:pPr>
        <w:pStyle w:val="ListBullet"/>
      </w:pPr>
      <w:r>
        <w:t>[POST] Create Products in Batch — /products/batch</w:t>
      </w:r>
    </w:p>
    <w:p>
      <w:pPr>
        <w:pStyle w:val="ListBullet"/>
      </w:pPr>
      <w:r>
        <w:t>[GET] Get a Product’s Details — /products/{{id}}</w:t>
      </w:r>
    </w:p>
    <w:p>
      <w:pPr>
        <w:pStyle w:val="ListBullet"/>
      </w:pPr>
      <w:r>
        <w:t>[POST] Create or Update a Product — /products</w:t>
      </w:r>
    </w:p>
    <w:p>
      <w:r>
        <w:br w:type="page"/>
      </w:r>
    </w:p>
    <w:p>
      <w:pPr>
        <w:pStyle w:val="Heading2"/>
      </w:pPr>
      <w:r>
        <w:t>47. [GET] List Orders (Get Order Details)</w:t>
      </w:r>
    </w:p>
    <w:p>
      <w:r>
        <w:rPr>
          <w:b/>
        </w:rPr>
        <w:t xml:space="preserve">Endpoint: </w:t>
      </w:r>
      <w:r>
        <w:rPr>
          <w:rFonts w:ascii="Courier New" w:hAnsi="Courier New"/>
          <w:sz w:val="18"/>
        </w:rPr>
        <w:t>/orders</w:t>
      </w:r>
    </w:p>
    <w:p>
      <w:pPr>
        <w:pStyle w:val="Heading3"/>
      </w:pPr>
      <w:r>
        <w:t>Method</w:t>
      </w:r>
    </w:p>
    <w:p>
      <w:r>
        <w:t>GET</w:t>
      </w:r>
    </w:p>
    <w:p>
      <w:pPr>
        <w:pStyle w:val="Heading3"/>
      </w:pPr>
      <w:r>
        <w:t>URL</w:t>
      </w:r>
    </w:p>
    <w:p>
      <w:r>
        <w:t>https://api.brevo.com/v3/orders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order details from the orders collection. Supports basic pagination and sorting via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records to return.</w:t>
            </w:r>
          </w:p>
        </w:tc>
      </w:tr>
      <w:tr>
        <w:tc>
          <w:tcPr>
            <w:tcW w:type="dxa" w:w="2880"/>
          </w:tcPr>
          <w:p>
            <w:r>
              <w:t>offset</w:t>
            </w:r>
          </w:p>
        </w:tc>
        <w:tc>
          <w:tcPr>
            <w:tcW w:type="dxa" w:w="2880"/>
          </w:tcPr>
          <w:p>
            <w:r>
              <w:t>string</w:t>
            </w:r>
          </w:p>
        </w:tc>
        <w:tc>
          <w:tcPr>
            <w:tcW w:type="dxa" w:w="2880"/>
          </w:tcPr>
          <w:p>
            <w:r>
              <w:t>Number of records to skip (for pagination).</w:t>
            </w:r>
          </w:p>
        </w:tc>
      </w:tr>
      <w:tr>
        <w:tc>
          <w:tcPr>
            <w:tcW w:type="dxa" w:w="2880"/>
          </w:tcPr>
          <w:p>
            <w:r>
              <w:t>sort</w:t>
            </w:r>
          </w:p>
        </w:tc>
        <w:tc>
          <w:tcPr>
            <w:tcW w:type="dxa" w:w="2880"/>
          </w:tcPr>
          <w:p>
            <w:r>
              <w:t>string</w:t>
            </w:r>
          </w:p>
        </w:tc>
        <w:tc>
          <w:tcPr>
            <w:tcW w:type="dxa" w:w="2880"/>
          </w:tcPr>
          <w:p>
            <w:r>
              <w:t>Sort order for returned results.</w:t>
            </w:r>
          </w:p>
        </w:tc>
      </w:tr>
    </w:tbl>
    <w:p/>
    <w:p>
      <w:pPr>
        <w:pStyle w:val="Heading3"/>
      </w:pPr>
      <w:r>
        <w:t>Request Body</w:t>
      </w:r>
    </w:p>
    <w:p>
      <w:r>
        <w:t>This endpoint is documented with a JSON request body, despite using GET.</w:t>
      </w:r>
    </w:p>
    <w:p>
      <w:pPr>
        <w:pStyle w:val="Heading3"/>
      </w:pPr>
      <w:r>
        <w:t>Request Body Content-Type</w:t>
      </w:r>
    </w:p>
    <w:p>
      <w:r>
        <w:t>application/json</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Order amount. Example: 308.42.</w:t>
            </w:r>
          </w:p>
        </w:tc>
      </w:tr>
      <w:tr>
        <w:tc>
          <w:tcPr>
            <w:tcW w:type="dxa" w:w="2880"/>
          </w:tcPr>
          <w:p>
            <w:r>
              <w:t>billing</w:t>
            </w:r>
          </w:p>
        </w:tc>
        <w:tc>
          <w:tcPr>
            <w:tcW w:type="dxa" w:w="2880"/>
          </w:tcPr>
          <w:p>
            <w:r>
              <w:t>object</w:t>
            </w:r>
          </w:p>
        </w:tc>
        <w:tc>
          <w:tcPr>
            <w:tcW w:type="dxa" w:w="2880"/>
          </w:tcPr>
          <w:p>
            <w:r>
              <w:t>Billing details.</w:t>
            </w:r>
          </w:p>
        </w:tc>
      </w:tr>
      <w:tr>
        <w:tc>
          <w:tcPr>
            <w:tcW w:type="dxa" w:w="2880"/>
          </w:tcPr>
          <w:p>
            <w:r>
              <w:t>billing.address</w:t>
            </w:r>
          </w:p>
        </w:tc>
        <w:tc>
          <w:tcPr>
            <w:tcW w:type="dxa" w:w="2880"/>
          </w:tcPr>
          <w:p>
            <w:r>
              <w:t>string</w:t>
            </w:r>
          </w:p>
        </w:tc>
        <w:tc>
          <w:tcPr>
            <w:tcW w:type="dxa" w:w="2880"/>
          </w:tcPr>
          <w:p>
            <w:r>
              <w:t>Billing address. Example: "15 Somewhere Road, Brynmenyn".</w:t>
            </w:r>
          </w:p>
        </w:tc>
      </w:tr>
      <w:tr>
        <w:tc>
          <w:tcPr>
            <w:tcW w:type="dxa" w:w="2880"/>
          </w:tcPr>
          <w:p>
            <w:r>
              <w:t>billing.city</w:t>
            </w:r>
          </w:p>
        </w:tc>
        <w:tc>
          <w:tcPr>
            <w:tcW w:type="dxa" w:w="2880"/>
          </w:tcPr>
          <w:p>
            <w:r>
              <w:t>string</w:t>
            </w:r>
          </w:p>
        </w:tc>
        <w:tc>
          <w:tcPr>
            <w:tcW w:type="dxa" w:w="2880"/>
          </w:tcPr>
          <w:p>
            <w:r>
              <w:t>Billing city. Example: "Basel".</w:t>
            </w:r>
          </w:p>
        </w:tc>
      </w:tr>
      <w:tr>
        <w:tc>
          <w:tcPr>
            <w:tcW w:type="dxa" w:w="2880"/>
          </w:tcPr>
          <w:p>
            <w:r>
              <w:t>billing.countryCode</w:t>
            </w:r>
          </w:p>
        </w:tc>
        <w:tc>
          <w:tcPr>
            <w:tcW w:type="dxa" w:w="2880"/>
          </w:tcPr>
          <w:p>
            <w:r>
              <w:t>string</w:t>
            </w:r>
          </w:p>
        </w:tc>
        <w:tc>
          <w:tcPr>
            <w:tcW w:type="dxa" w:w="2880"/>
          </w:tcPr>
          <w:p>
            <w:r>
              <w:t>Billing country code. Example: "CA".</w:t>
            </w:r>
          </w:p>
        </w:tc>
      </w:tr>
      <w:tr>
        <w:tc>
          <w:tcPr>
            <w:tcW w:type="dxa" w:w="2880"/>
          </w:tcPr>
          <w:p>
            <w:r>
              <w:t>billing.paymentMethod</w:t>
            </w:r>
          </w:p>
        </w:tc>
        <w:tc>
          <w:tcPr>
            <w:tcW w:type="dxa" w:w="2880"/>
          </w:tcPr>
          <w:p>
            <w:r>
              <w:t>string</w:t>
            </w:r>
          </w:p>
        </w:tc>
        <w:tc>
          <w:tcPr>
            <w:tcW w:type="dxa" w:w="2880"/>
          </w:tcPr>
          <w:p>
            <w:r>
              <w:t>Payment method. Example: "PayPal".</w:t>
            </w:r>
          </w:p>
        </w:tc>
      </w:tr>
      <w:tr>
        <w:tc>
          <w:tcPr>
            <w:tcW w:type="dxa" w:w="2880"/>
          </w:tcPr>
          <w:p>
            <w:r>
              <w:t>billing.phone</w:t>
            </w:r>
          </w:p>
        </w:tc>
        <w:tc>
          <w:tcPr>
            <w:tcW w:type="dxa" w:w="2880"/>
          </w:tcPr>
          <w:p>
            <w:r>
              <w:t>string</w:t>
            </w:r>
          </w:p>
        </w:tc>
        <w:tc>
          <w:tcPr>
            <w:tcW w:type="dxa" w:w="2880"/>
          </w:tcPr>
          <w:p>
            <w:r>
              <w:t>Billing phone. Example: "01559 032133".</w:t>
            </w:r>
          </w:p>
        </w:tc>
      </w:tr>
      <w:tr>
        <w:tc>
          <w:tcPr>
            <w:tcW w:type="dxa" w:w="2880"/>
          </w:tcPr>
          <w:p>
            <w:r>
              <w:t>billing.postCode</w:t>
            </w:r>
          </w:p>
        </w:tc>
        <w:tc>
          <w:tcPr>
            <w:tcW w:type="dxa" w:w="2880"/>
          </w:tcPr>
          <w:p>
            <w:r>
              <w:t>string</w:t>
            </w:r>
          </w:p>
        </w:tc>
        <w:tc>
          <w:tcPr>
            <w:tcW w:type="dxa" w:w="2880"/>
          </w:tcPr>
          <w:p>
            <w:r>
              <w:t>Billing postal code. Example: "4052".</w:t>
            </w:r>
          </w:p>
        </w:tc>
      </w:tr>
      <w:tr>
        <w:tc>
          <w:tcPr>
            <w:tcW w:type="dxa" w:w="2880"/>
          </w:tcPr>
          <w:p>
            <w:r>
              <w:t>billing.region</w:t>
            </w:r>
          </w:p>
        </w:tc>
        <w:tc>
          <w:tcPr>
            <w:tcW w:type="dxa" w:w="2880"/>
          </w:tcPr>
          <w:p>
            <w:r>
              <w:t>string</w:t>
            </w:r>
          </w:p>
        </w:tc>
        <w:tc>
          <w:tcPr>
            <w:tcW w:type="dxa" w:w="2880"/>
          </w:tcPr>
          <w:p>
            <w:r>
              <w:t>Billing region. Example: "Northwestern Switzerland".</w:t>
            </w:r>
          </w:p>
        </w:tc>
      </w:tr>
      <w:tr>
        <w:tc>
          <w:tcPr>
            <w:tcW w:type="dxa" w:w="2880"/>
          </w:tcPr>
          <w:p>
            <w:r>
              <w:t>coupons</w:t>
            </w:r>
          </w:p>
        </w:tc>
        <w:tc>
          <w:tcPr>
            <w:tcW w:type="dxa" w:w="2880"/>
          </w:tcPr>
          <w:p>
            <w:r>
              <w:t>array</w:t>
            </w:r>
          </w:p>
        </w:tc>
        <w:tc>
          <w:tcPr>
            <w:tcW w:type="dxa" w:w="2880"/>
          </w:tcPr>
          <w:p>
            <w:r>
              <w:t>Coupon codes applied to the order. Example: ["EASTER15OFF"].</w:t>
            </w:r>
          </w:p>
        </w:tc>
      </w:tr>
      <w:tr>
        <w:tc>
          <w:tcPr>
            <w:tcW w:type="dxa" w:w="2880"/>
          </w:tcPr>
          <w:p>
            <w:r>
              <w:t>createdAt</w:t>
            </w:r>
          </w:p>
        </w:tc>
        <w:tc>
          <w:tcPr>
            <w:tcW w:type="dxa" w:w="2880"/>
          </w:tcPr>
          <w:p>
            <w:r>
              <w:t>string</w:t>
            </w:r>
          </w:p>
        </w:tc>
        <w:tc>
          <w:tcPr>
            <w:tcW w:type="dxa" w:w="2880"/>
          </w:tcPr>
          <w:p>
            <w:r>
              <w:t>Order creation timestamp (ISO 8601). Example: "2021-07-29T20:59:23.383Z".</w:t>
            </w:r>
          </w:p>
        </w:tc>
      </w:tr>
      <w:tr>
        <w:tc>
          <w:tcPr>
            <w:tcW w:type="dxa" w:w="2880"/>
          </w:tcPr>
          <w:p>
            <w:r>
              <w:t>email</w:t>
            </w:r>
          </w:p>
        </w:tc>
        <w:tc>
          <w:tcPr>
            <w:tcW w:type="dxa" w:w="2880"/>
          </w:tcPr>
          <w:p>
            <w:r>
              <w:t>string</w:t>
            </w:r>
          </w:p>
        </w:tc>
        <w:tc>
          <w:tcPr>
            <w:tcW w:type="dxa" w:w="2880"/>
          </w:tcPr>
          <w:p>
            <w:r>
              <w:t>Customer email. Example: "example@sendinblue.com".</w:t>
            </w:r>
          </w:p>
        </w:tc>
      </w:tr>
      <w:tr>
        <w:tc>
          <w:tcPr>
            <w:tcW w:type="dxa" w:w="2880"/>
          </w:tcPr>
          <w:p>
            <w:r>
              <w:t>id</w:t>
            </w:r>
          </w:p>
        </w:tc>
        <w:tc>
          <w:tcPr>
            <w:tcW w:type="dxa" w:w="2880"/>
          </w:tcPr>
          <w:p>
            <w:r>
              <w:t>string</w:t>
            </w:r>
          </w:p>
        </w:tc>
        <w:tc>
          <w:tcPr>
            <w:tcW w:type="dxa" w:w="2880"/>
          </w:tcPr>
          <w:p>
            <w:r>
              <w:t>Order identifier. Example: "14".</w:t>
            </w:r>
          </w:p>
        </w:tc>
      </w:tr>
      <w:tr>
        <w:tc>
          <w:tcPr>
            <w:tcW w:type="dxa" w:w="2880"/>
          </w:tcPr>
          <w:p>
            <w:r>
              <w:t>products</w:t>
            </w:r>
          </w:p>
        </w:tc>
        <w:tc>
          <w:tcPr>
            <w:tcW w:type="dxa" w:w="2880"/>
          </w:tcPr>
          <w:p>
            <w:r>
              <w:t>array</w:t>
            </w:r>
          </w:p>
        </w:tc>
        <w:tc>
          <w:tcPr>
            <w:tcW w:type="dxa" w:w="2880"/>
          </w:tcPr>
          <w:p>
            <w:r>
              <w:t>List of products in the order.</w:t>
            </w:r>
          </w:p>
        </w:tc>
      </w:tr>
      <w:tr>
        <w:tc>
          <w:tcPr>
            <w:tcW w:type="dxa" w:w="2880"/>
          </w:tcPr>
          <w:p>
            <w:r>
              <w:t>products[].price</w:t>
            </w:r>
          </w:p>
        </w:tc>
        <w:tc>
          <w:tcPr>
            <w:tcW w:type="dxa" w:w="2880"/>
          </w:tcPr>
          <w:p>
            <w:r>
              <w:t>number</w:t>
            </w:r>
          </w:p>
        </w:tc>
        <w:tc>
          <w:tcPr>
            <w:tcW w:type="dxa" w:w="2880"/>
          </w:tcPr>
          <w:p>
            <w:r>
              <w:t>Product price. Example: 99.99.</w:t>
            </w:r>
          </w:p>
        </w:tc>
      </w:tr>
      <w:tr>
        <w:tc>
          <w:tcPr>
            <w:tcW w:type="dxa" w:w="2880"/>
          </w:tcPr>
          <w:p>
            <w:r>
              <w:t>products[].productId</w:t>
            </w:r>
          </w:p>
        </w:tc>
        <w:tc>
          <w:tcPr>
            <w:tcW w:type="dxa" w:w="2880"/>
          </w:tcPr>
          <w:p>
            <w:r>
              <w:t>string</w:t>
            </w:r>
          </w:p>
        </w:tc>
        <w:tc>
          <w:tcPr>
            <w:tcW w:type="dxa" w:w="2880"/>
          </w:tcPr>
          <w:p>
            <w:r>
              <w:t>Product ID. Example: "P1".</w:t>
            </w:r>
          </w:p>
        </w:tc>
      </w:tr>
      <w:tr>
        <w:tc>
          <w:tcPr>
            <w:tcW w:type="dxa" w:w="2880"/>
          </w:tcPr>
          <w:p>
            <w:r>
              <w:t>products[].quantity</w:t>
            </w:r>
          </w:p>
        </w:tc>
        <w:tc>
          <w:tcPr>
            <w:tcW w:type="dxa" w:w="2880"/>
          </w:tcPr>
          <w:p>
            <w:r>
              <w:t>number</w:t>
            </w:r>
          </w:p>
        </w:tc>
        <w:tc>
          <w:tcPr>
            <w:tcW w:type="dxa" w:w="2880"/>
          </w:tcPr>
          <w:p>
            <w:r>
              <w:t>Quantity ordered. Example: 10.</w:t>
            </w:r>
          </w:p>
        </w:tc>
      </w:tr>
      <w:tr>
        <w:tc>
          <w:tcPr>
            <w:tcW w:type="dxa" w:w="2880"/>
          </w:tcPr>
          <w:p>
            <w:r>
              <w:t>products[].variantId</w:t>
            </w:r>
          </w:p>
        </w:tc>
        <w:tc>
          <w:tcPr>
            <w:tcW w:type="dxa" w:w="2880"/>
          </w:tcPr>
          <w:p>
            <w:r>
              <w:t>string</w:t>
            </w:r>
          </w:p>
        </w:tc>
        <w:tc>
          <w:tcPr>
            <w:tcW w:type="dxa" w:w="2880"/>
          </w:tcPr>
          <w:p>
            <w:r>
              <w:t>Variant ID. Example: "P100".</w:t>
            </w:r>
          </w:p>
        </w:tc>
      </w:tr>
      <w:tr>
        <w:tc>
          <w:tcPr>
            <w:tcW w:type="dxa" w:w="2880"/>
          </w:tcPr>
          <w:p>
            <w:r>
              <w:t>status</w:t>
            </w:r>
          </w:p>
        </w:tc>
        <w:tc>
          <w:tcPr>
            <w:tcW w:type="dxa" w:w="2880"/>
          </w:tcPr>
          <w:p>
            <w:r>
              <w:t>string</w:t>
            </w:r>
          </w:p>
        </w:tc>
        <w:tc>
          <w:tcPr>
            <w:tcW w:type="dxa" w:w="2880"/>
          </w:tcPr>
          <w:p>
            <w:r>
              <w:t>Order status. Example: "completed".</w:t>
            </w:r>
          </w:p>
        </w:tc>
      </w:tr>
      <w:tr>
        <w:tc>
          <w:tcPr>
            <w:tcW w:type="dxa" w:w="2880"/>
          </w:tcPr>
          <w:p>
            <w:r>
              <w:t>updatedAt</w:t>
            </w:r>
          </w:p>
        </w:tc>
        <w:tc>
          <w:tcPr>
            <w:tcW w:type="dxa" w:w="2880"/>
          </w:tcPr>
          <w:p>
            <w:r>
              <w:t>string</w:t>
            </w:r>
          </w:p>
        </w:tc>
        <w:tc>
          <w:tcPr>
            <w:tcW w:type="dxa" w:w="2880"/>
          </w:tcPr>
          <w:p>
            <w:r>
              <w:t>Order update timestamp (ISO 8601). Example: "2021-07-30T10:59:23.383Z".</w:t>
            </w:r>
          </w:p>
        </w:tc>
      </w:tr>
    </w:tbl>
    <w:p/>
    <w:p>
      <w:pPr>
        <w:pStyle w:val="Heading3"/>
      </w:pPr>
      <w:r>
        <w:t>Response</w:t>
      </w:r>
    </w:p>
    <w:p>
      <w:pPr>
        <w:pStyle w:val="Heading3"/>
      </w:pPr>
      <w:r>
        <w:t>Success Response (204 No Content)</w:t>
      </w:r>
    </w:p>
    <w:p>
      <w:r>
        <w:t>Content-Type: text/plain</w:t>
      </w:r>
    </w:p>
    <w:p>
      <w:r>
        <w:t>The documentation indicates success returns 204 with “Order Event posted”, and the response body is 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'https://api.brevo.com/v3/orders?limit=50&amp;offset=0&amp;sort=desc' \</w:t>
        <w:br/>
        <w:t xml:space="preserve"> --header 'Accept: application/json'</w:t>
      </w:r>
    </w:p>
    <w:p>
      <w:pPr>
        <w:pStyle w:val="Heading3"/>
      </w:pPr>
      <w:r>
        <w:t>Example Usage</w:t>
      </w:r>
    </w:p>
    <w:p>
      <w:pPr>
        <w:pStyle w:val="Heading3"/>
      </w:pPr>
      <w:r>
        <w:t>Example 1: Paginate through orders</w:t>
      </w:r>
    </w:p>
    <w:p>
      <w:r>
        <w:rPr>
          <w:b/>
          <w:color w:val="666666"/>
          <w:sz w:val="16"/>
        </w:rPr>
        <w:t>[bash]</w:t>
      </w:r>
    </w:p>
    <w:p>
      <w:pPr>
        <w:shd w:fill="F2F2F2" w:val="clear"/>
      </w:pPr>
      <w:r>
        <w:rPr>
          <w:rFonts w:ascii="Courier New" w:hAnsi="Courier New"/>
          <w:sz w:val="17"/>
        </w:rPr>
        <w:t>curl -i --location --request GET 'https://api.brevo.com/v3/orders?limit=25&amp;offset=25' \</w:t>
        <w:br/>
        <w:t xml:space="preserve"> --header 'Accept: application/json'</w:t>
      </w:r>
    </w:p>
    <w:p>
      <w:pPr>
        <w:pStyle w:val="Heading3"/>
      </w:pPr>
      <w:r>
        <w:t>Example 2: Sort results</w:t>
      </w:r>
    </w:p>
    <w:p>
      <w:r>
        <w:rPr>
          <w:b/>
          <w:color w:val="666666"/>
          <w:sz w:val="16"/>
        </w:rPr>
        <w:t>[bash]</w:t>
      </w:r>
    </w:p>
    <w:p>
      <w:pPr>
        <w:shd w:fill="F2F2F2" w:val="clear"/>
      </w:pPr>
      <w:r>
        <w:rPr>
          <w:rFonts w:ascii="Courier New" w:hAnsi="Courier New"/>
          <w:sz w:val="17"/>
        </w:rPr>
        <w:t>curl -i --location --request GET 'https://api.brevo.com/v3/orders?sort=asc' \</w:t>
        <w:br/>
        <w:t xml:space="preserve"> --header 'Accept: application/json'</w:t>
      </w:r>
    </w:p>
    <w:p>
      <w:pPr>
        <w:pStyle w:val="Heading3"/>
      </w:pPr>
      <w:r>
        <w:t>Notes</w:t>
      </w:r>
    </w:p>
    <w:p>
      <w:pPr>
        <w:pStyle w:val="ListBullet"/>
      </w:pPr>
      <w:r>
        <w:t>The source documentation includes a full application/json request body schema and example for this GET endpoint; sending bodies with GET requests may not be supported by all HTTP clients/proxies even if the API accepts it.</w:t>
      </w:r>
    </w:p>
    <w:p>
      <w:pPr>
        <w:pStyle w:val="ListBullet"/>
      </w:pPr>
      <w:r>
        <w:t>No path parameters are documented for this endpoint.</w:t>
      </w:r>
    </w:p>
    <w:p>
      <w:pPr>
        <w:pStyle w:val="Heading3"/>
      </w:pPr>
      <w:r>
        <w:t>Related orders actions</w:t>
      </w:r>
    </w:p>
    <w:p>
      <w:pPr>
        <w:pStyle w:val="ListBullet"/>
      </w:pPr>
      <w:r>
        <w:t>[POST] Create Orders in Batch — /orders/status/batch</w:t>
      </w:r>
    </w:p>
    <w:p>
      <w:pPr>
        <w:pStyle w:val="ListBullet"/>
      </w:pPr>
      <w:r>
        <w:t>[POST] Manage the Status of an Order — /orders/status</w:t>
      </w:r>
    </w:p>
    <w:p>
      <w:r>
        <w:br w:type="page"/>
      </w:r>
    </w:p>
    <w:p>
      <w:pPr>
        <w:pStyle w:val="Heading2"/>
      </w:pPr>
      <w:r>
        <w:t>48. [POST] Manage the Status of an Order</w:t>
      </w:r>
    </w:p>
    <w:p>
      <w:r>
        <w:rPr>
          <w:b/>
        </w:rPr>
        <w:t xml:space="preserve">Endpoint: </w:t>
      </w:r>
      <w:r>
        <w:rPr>
          <w:rFonts w:ascii="Courier New" w:hAnsi="Courier New"/>
          <w:sz w:val="18"/>
        </w:rPr>
        <w:t>/orders/status</w:t>
      </w:r>
    </w:p>
    <w:p>
      <w:pPr>
        <w:pStyle w:val="Heading3"/>
      </w:pPr>
      <w:r>
        <w:t>Method</w:t>
      </w:r>
    </w:p>
    <w:p>
      <w:r>
        <w:t>POST</w:t>
      </w:r>
    </w:p>
    <w:p>
      <w:pPr>
        <w:pStyle w:val="Heading3"/>
      </w:pPr>
      <w:r>
        <w:t>URL</w:t>
      </w:r>
    </w:p>
    <w:p>
      <w:r>
        <w:t>https://api.brevo.com/v3/orders/status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Manages (updates) the status of an order.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path parameters are documented for this endpoint.</w:t>
      </w:r>
    </w:p>
    <w:p>
      <w:pPr>
        <w:pStyle w:val="ListBullet"/>
      </w:pPr>
      <w:r>
        <w:t>No query parameters are documented for this endpoint.</w:t>
      </w:r>
    </w:p>
    <w:p>
      <w:pPr>
        <w:pStyle w:val="ListBullet"/>
      </w:pPr>
      <w:r>
        <w:t>The scraped documentation does not provide request body fields or an example response payload beyond indicating a 200 success status.</w:t>
      </w:r>
    </w:p>
    <w:p>
      <w:pPr>
        <w:pStyle w:val="Heading3"/>
      </w:pPr>
      <w:r>
        <w:t>Related orders actions</w:t>
      </w:r>
    </w:p>
    <w:p>
      <w:pPr>
        <w:pStyle w:val="ListBullet"/>
      </w:pPr>
      <w:r>
        <w:t>[POST] Create Orders in Batch — /orders/status/batch</w:t>
      </w:r>
    </w:p>
    <w:p>
      <w:pPr>
        <w:pStyle w:val="ListBullet"/>
      </w:pPr>
      <w:r>
        <w:t>[GET] List Orders (Get Order Details) — /orders</w:t>
      </w:r>
    </w:p>
    <w:p>
      <w:r>
        <w:br w:type="page"/>
      </w:r>
    </w:p>
    <w:p>
      <w:pPr>
        <w:pStyle w:val="Heading2"/>
      </w:pPr>
      <w:r>
        <w:t>49. [POST] Create an Event</w:t>
      </w:r>
    </w:p>
    <w:p>
      <w:r>
        <w:rPr>
          <w:b/>
        </w:rPr>
        <w:t xml:space="preserve">Endpoint: </w:t>
      </w:r>
      <w:r>
        <w:rPr>
          <w:rFonts w:ascii="Courier New" w:hAnsi="Courier New"/>
          <w:sz w:val="18"/>
        </w:rPr>
        <w:t>/events</w:t>
      </w:r>
    </w:p>
    <w:p>
      <w:pPr>
        <w:pStyle w:val="Heading3"/>
      </w:pPr>
      <w:r>
        <w:t>Prerequisites</w:t>
      </w:r>
    </w:p>
    <w:p>
      <w:pPr>
        <w:pStyle w:val="ListBullet"/>
      </w:pPr>
      <w:r>
        <w:t>You must have access to Brevo Events tracking for your account/workspace.</w:t>
      </w:r>
    </w:p>
    <w:p>
      <w:pPr>
        <w:pStyle w:val="ListBullet"/>
      </w:pPr>
      <w:r>
        <w:t>You must know the event name you want to record (e.g., video_played) and at least one contact identifier (e.g., email_id).</w:t>
      </w:r>
    </w:p>
    <w:p>
      <w:pPr>
        <w:pStyle w:val="Heading3"/>
      </w:pPr>
      <w:r>
        <w:t>Method</w:t>
      </w:r>
    </w:p>
    <w:p>
      <w:r>
        <w:t>POST</w:t>
      </w:r>
    </w:p>
    <w:p>
      <w:pPr>
        <w:pStyle w:val="Heading3"/>
      </w:pPr>
      <w:r>
        <w:t>URL</w:t>
      </w:r>
    </w:p>
    <w:p>
      <w:r>
        <w:t>https://api.brevo.com/v3/events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(tracks) an event in Brevo for a contact identified by provided identifiers (e.g., email). The event can include event properties and contact properties, along with an event timestamp.</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the event payload in the request body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event_date</w:t>
            </w:r>
          </w:p>
        </w:tc>
        <w:tc>
          <w:tcPr>
            <w:tcW w:type="dxa" w:w="2880"/>
          </w:tcPr>
          <w:p>
            <w:r>
              <w:t>string</w:t>
            </w:r>
          </w:p>
        </w:tc>
        <w:tc>
          <w:tcPr>
            <w:tcW w:type="dxa" w:w="2880"/>
          </w:tcPr>
          <w:p>
            <w:r>
              <w:t>Event timestamp. Example: "2024-02-06T20:59:23.383Z"</w:t>
            </w:r>
          </w:p>
        </w:tc>
      </w:tr>
      <w:tr>
        <w:tc>
          <w:tcPr>
            <w:tcW w:type="dxa" w:w="2880"/>
          </w:tcPr>
          <w:p>
            <w:r>
              <w:t>event_name</w:t>
            </w:r>
          </w:p>
        </w:tc>
        <w:tc>
          <w:tcPr>
            <w:tcW w:type="dxa" w:w="2880"/>
          </w:tcPr>
          <w:p>
            <w:r>
              <w:t>string</w:t>
            </w:r>
          </w:p>
        </w:tc>
        <w:tc>
          <w:tcPr>
            <w:tcW w:type="dxa" w:w="2880"/>
          </w:tcPr>
          <w:p>
            <w:r>
              <w:t>Name of the event. Example: "video_played"</w:t>
            </w:r>
          </w:p>
        </w:tc>
      </w:tr>
      <w:tr>
        <w:tc>
          <w:tcPr>
            <w:tcW w:type="dxa" w:w="2880"/>
          </w:tcPr>
          <w:p>
            <w:r>
              <w:t>identifiers</w:t>
            </w:r>
          </w:p>
        </w:tc>
        <w:tc>
          <w:tcPr>
            <w:tcW w:type="dxa" w:w="2880"/>
          </w:tcPr>
          <w:p>
            <w:r>
              <w:t>object</w:t>
            </w:r>
          </w:p>
        </w:tc>
        <w:tc>
          <w:tcPr>
            <w:tcW w:type="dxa" w:w="2880"/>
          </w:tcPr>
          <w:p>
            <w:r>
              <w:t>Contact identifiers for whom the event is tracked. Example includes email_id.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contact_properties</w:t>
            </w:r>
          </w:p>
        </w:tc>
        <w:tc>
          <w:tcPr>
            <w:tcW w:type="dxa" w:w="2880"/>
          </w:tcPr>
          <w:p>
            <w:r>
              <w:t>object</w:t>
            </w:r>
          </w:p>
        </w:tc>
        <w:tc>
          <w:tcPr>
            <w:tcW w:type="dxa" w:w="2880"/>
          </w:tcPr>
          <w:p>
            <w:r>
              <w:t>Contact properties to attach/update for the contact. Example: {"AGE": 32, "GENDER": "FEMALE"}</w:t>
            </w:r>
          </w:p>
        </w:tc>
      </w:tr>
      <w:tr>
        <w:tc>
          <w:tcPr>
            <w:tcW w:type="dxa" w:w="2880"/>
          </w:tcPr>
          <w:p>
            <w:r>
              <w:t>event_properties</w:t>
            </w:r>
          </w:p>
        </w:tc>
        <w:tc>
          <w:tcPr>
            <w:tcW w:type="dxa" w:w="2880"/>
          </w:tcPr>
          <w:p>
            <w:r>
              <w:t>object</w:t>
            </w:r>
          </w:p>
        </w:tc>
        <w:tc>
          <w:tcPr>
            <w:tcW w:type="dxa" w:w="2880"/>
          </w:tcPr>
          <w:p>
            <w:r>
              <w:t>Event-specific properties. Example: {"autoplayed": false, "duration": 142, ...}</w:t>
            </w:r>
          </w:p>
        </w:tc>
      </w:tr>
    </w:tbl>
    <w:p/>
    <w:p>
      <w:pPr>
        <w:pStyle w:val="Heading3"/>
      </w:pPr>
      <w:r>
        <w:t>Identifiers Object (documented example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identifiers.email_id</w:t>
            </w:r>
          </w:p>
        </w:tc>
        <w:tc>
          <w:tcPr>
            <w:tcW w:type="dxa" w:w="2880"/>
          </w:tcPr>
          <w:p>
            <w:r>
              <w:t>string</w:t>
            </w:r>
          </w:p>
        </w:tc>
        <w:tc>
          <w:tcPr>
            <w:tcW w:type="dxa" w:w="2880"/>
          </w:tcPr>
          <w:p>
            <w:r>
              <w:t>Contact email identifier. Example: "jane.doe@example.com"</w:t>
            </w:r>
          </w:p>
        </w:tc>
      </w:tr>
    </w:tbl>
    <w:p/>
    <w:p>
      <w:pPr>
        <w:pStyle w:val="Heading3"/>
      </w:pPr>
      <w:r>
        <w:t>Contact Properties Object (documented example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contact_properties.AGE</w:t>
            </w:r>
          </w:p>
        </w:tc>
        <w:tc>
          <w:tcPr>
            <w:tcW w:type="dxa" w:w="2880"/>
          </w:tcPr>
          <w:p>
            <w:r>
              <w:t>number</w:t>
            </w:r>
          </w:p>
        </w:tc>
        <w:tc>
          <w:tcPr>
            <w:tcW w:type="dxa" w:w="2880"/>
          </w:tcPr>
          <w:p>
            <w:r>
              <w:t>Example: 32</w:t>
            </w:r>
          </w:p>
        </w:tc>
      </w:tr>
      <w:tr>
        <w:tc>
          <w:tcPr>
            <w:tcW w:type="dxa" w:w="2880"/>
          </w:tcPr>
          <w:p>
            <w:r>
              <w:t>contact_properties.GENDER</w:t>
            </w:r>
          </w:p>
        </w:tc>
        <w:tc>
          <w:tcPr>
            <w:tcW w:type="dxa" w:w="2880"/>
          </w:tcPr>
          <w:p>
            <w:r>
              <w:t>string</w:t>
            </w:r>
          </w:p>
        </w:tc>
        <w:tc>
          <w:tcPr>
            <w:tcW w:type="dxa" w:w="2880"/>
          </w:tcPr>
          <w:p>
            <w:r>
              <w:t>Example: "FEMALE"</w:t>
            </w:r>
          </w:p>
        </w:tc>
      </w:tr>
    </w:tbl>
    <w:p/>
    <w:p>
      <w:pPr>
        <w:pStyle w:val="Heading3"/>
      </w:pPr>
      <w:r>
        <w:t>Event Properties Object (documented example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event_properties.autoplayed</w:t>
            </w:r>
          </w:p>
        </w:tc>
        <w:tc>
          <w:tcPr>
            <w:tcW w:type="dxa" w:w="2880"/>
          </w:tcPr>
          <w:p>
            <w:r>
              <w:t>boolean</w:t>
            </w:r>
          </w:p>
        </w:tc>
        <w:tc>
          <w:tcPr>
            <w:tcW w:type="dxa" w:w="2880"/>
          </w:tcPr>
          <w:p>
            <w:r>
              <w:t>Example: false</w:t>
            </w:r>
          </w:p>
        </w:tc>
      </w:tr>
      <w:tr>
        <w:tc>
          <w:tcPr>
            <w:tcW w:type="dxa" w:w="2880"/>
          </w:tcPr>
          <w:p>
            <w:r>
              <w:t>event_properties.duration</w:t>
            </w:r>
          </w:p>
        </w:tc>
        <w:tc>
          <w:tcPr>
            <w:tcW w:type="dxa" w:w="2880"/>
          </w:tcPr>
          <w:p>
            <w:r>
              <w:t>number</w:t>
            </w:r>
          </w:p>
        </w:tc>
        <w:tc>
          <w:tcPr>
            <w:tcW w:type="dxa" w:w="2880"/>
          </w:tcPr>
          <w:p>
            <w:r>
              <w:t>Example: 142</w:t>
            </w:r>
          </w:p>
        </w:tc>
      </w:tr>
      <w:tr>
        <w:tc>
          <w:tcPr>
            <w:tcW w:type="dxa" w:w="2880"/>
          </w:tcPr>
          <w:p>
            <w:r>
              <w:t>event_properties.upload_date</w:t>
            </w:r>
          </w:p>
        </w:tc>
        <w:tc>
          <w:tcPr>
            <w:tcW w:type="dxa" w:w="2880"/>
          </w:tcPr>
          <w:p>
            <w:r>
              <w:t>string</w:t>
            </w:r>
          </w:p>
        </w:tc>
        <w:tc>
          <w:tcPr>
            <w:tcW w:type="dxa" w:w="2880"/>
          </w:tcPr>
          <w:p>
            <w:r>
              <w:t>Example: "2023-11-24T12:09:10+01:00"</w:t>
            </w:r>
          </w:p>
        </w:tc>
      </w:tr>
      <w:tr>
        <w:tc>
          <w:tcPr>
            <w:tcW w:type="dxa" w:w="2880"/>
          </w:tcPr>
          <w:p>
            <w:r>
              <w:t>event_properties.video_description</w:t>
            </w:r>
          </w:p>
        </w:tc>
        <w:tc>
          <w:tcPr>
            <w:tcW w:type="dxa" w:w="2880"/>
          </w:tcPr>
          <w:p>
            <w:r>
              <w:t>string</w:t>
            </w:r>
          </w:p>
        </w:tc>
        <w:tc>
          <w:tcPr>
            <w:tcW w:type="dxa" w:w="2880"/>
          </w:tcPr>
          <w:p>
            <w:r>
              <w:t>Example: "Create your free account today!"</w:t>
            </w:r>
          </w:p>
        </w:tc>
      </w:tr>
      <w:tr>
        <w:tc>
          <w:tcPr>
            <w:tcW w:type="dxa" w:w="2880"/>
          </w:tcPr>
          <w:p>
            <w:r>
              <w:t>event_properties.video_title</w:t>
            </w:r>
          </w:p>
        </w:tc>
        <w:tc>
          <w:tcPr>
            <w:tcW w:type="dxa" w:w="2880"/>
          </w:tcPr>
          <w:p>
            <w:r>
              <w:t>string</w:t>
            </w:r>
          </w:p>
        </w:tc>
        <w:tc>
          <w:tcPr>
            <w:tcW w:type="dxa" w:w="2880"/>
          </w:tcPr>
          <w:p>
            <w:r>
              <w:t>Example: "Brevo — The most approachable CRM suite"</w:t>
            </w:r>
          </w:p>
        </w:tc>
      </w:tr>
    </w:tbl>
    <w:p/>
    <w:p>
      <w:pPr>
        <w:pStyle w:val="Heading3"/>
      </w:pPr>
      <w:r>
        <w:t>Response</w:t>
      </w:r>
    </w:p>
    <w:p>
      <w:pPr>
        <w:pStyle w:val="Heading3"/>
      </w:pPr>
      <w:r>
        <w:t>Success Response (204 No Content)</w:t>
      </w:r>
    </w:p>
    <w:p>
      <w:r>
        <w:t>No response body is returned.</w:t>
      </w:r>
    </w:p>
    <w:p>
      <w:r>
        <w:t>Documented example response headers may include:</w:t>
      </w:r>
    </w:p>
    <w:p>
      <w:pPr>
        <w:pStyle w:val="ListBullet"/>
      </w:pPr>
      <w:r>
        <w:t>x-sib-ratelimit-limit</w:t>
      </w:r>
    </w:p>
    <w:p>
      <w:pPr>
        <w:pStyle w:val="ListBullet"/>
      </w:pPr>
      <w:r>
        <w:t>x-sib-ratelimit-remaining</w:t>
      </w:r>
    </w:p>
    <w:p>
      <w:pPr>
        <w:pStyle w:val="ListBullet"/>
      </w:pPr>
      <w:r>
        <w:t>x-sib-ratelimit-reset</w:t>
      </w:r>
    </w:p>
    <w:p>
      <w:pPr>
        <w:pStyle w:val="ListBullet"/>
      </w:pPr>
      <w:r>
        <w:t>sib-request-id</w:t>
      </w:r>
    </w:p>
    <w:p>
      <w:pPr>
        <w:pStyle w:val="ListBullet"/>
      </w:pPr>
      <w:r>
        <w:t>and other standard proxy/server headers (e.g., Date, Server, CF-RAY)</w:t>
      </w:r>
    </w:p>
    <w:p>
      <w:pPr>
        <w:pStyle w:val="Heading3"/>
      </w:pPr>
      <w:r>
        <w:t>Sample Request</w:t>
      </w:r>
    </w:p>
    <w:p>
      <w:r>
        <w:rPr>
          <w:b/>
          <w:color w:val="666666"/>
          <w:sz w:val="16"/>
        </w:rPr>
        <w:t>[bash]</w:t>
      </w:r>
    </w:p>
    <w:p>
      <w:pPr>
        <w:shd w:fill="F2F2F2" w:val="clear"/>
      </w:pPr>
      <w:r>
        <w:rPr>
          <w:rFonts w:ascii="Courier New" w:hAnsi="Courier New"/>
          <w:sz w:val="17"/>
        </w:rPr>
        <w:t>curl -i --request POST 'https://api.brevo.com/v3/events' \</w:t>
        <w:br/>
        <w:t xml:space="preserve"> --header 'Accept: application/json' \</w:t>
        <w:br/>
        <w:t xml:space="preserve"> --header 'Content-Type: application/json' \</w:t>
        <w:br/>
        <w:t xml:space="preserve"> --data '{</w:t>
        <w:br/>
        <w:t xml:space="preserve"> "contact_properties": {</w:t>
        <w:br/>
        <w:t xml:space="preserve"> "AGE": 32,</w:t>
        <w:br/>
        <w:t xml:space="preserve"> "GENDER": "FEMALE"</w:t>
        <w:br/>
        <w:t xml:space="preserve">    },</w:t>
        <w:br/>
        <w:t xml:space="preserve"> "event_date": "2024-02-06T20:59:23.383Z",</w:t>
        <w:br/>
        <w:t xml:space="preserve"> "event_name": "video_played",</w:t>
        <w:br/>
        <w:t xml:space="preserve"> "event_properties": {</w:t>
        <w:br/>
        <w:t xml:space="preserve"> "autoplayed": false,</w:t>
        <w:br/>
        <w:t xml:space="preserve"> "duration": 142,</w:t>
        <w:br/>
        <w:t xml:space="preserve"> "upload_date": "2023-11-24T12:09:10+01:00",</w:t>
        <w:br/>
        <w:t xml:space="preserve"> "video_description": "Create your free account today!",</w:t>
        <w:br/>
        <w:t xml:space="preserve"> "video_title": "Brevo — The most approachable CRM suite"</w:t>
        <w:br/>
        <w:t xml:space="preserve">    },</w:t>
        <w:br/>
        <w:t xml:space="preserve"> "identifiers": {</w:t>
        <w:br/>
        <w:t xml:space="preserve"> "email_id": "jane.doe@example.com"</w:t>
        <w:br/>
        <w:t xml:space="preserve">    }</w:t>
        <w:br/>
        <w:t xml:space="preserve">  }'</w:t>
      </w:r>
    </w:p>
    <w:p>
      <w:pPr>
        <w:pStyle w:val="Heading3"/>
      </w:pPr>
      <w:r>
        <w:t>Example Usage</w:t>
      </w:r>
    </w:p>
    <w:p>
      <w:pPr>
        <w:pStyle w:val="Heading3"/>
      </w:pPr>
      <w:r>
        <w:t>Example 1: Create the documented “video_played” event</w:t>
      </w:r>
    </w:p>
    <w:p>
      <w:r>
        <w:rPr>
          <w:b/>
          <w:color w:val="666666"/>
          <w:sz w:val="16"/>
        </w:rPr>
        <w:t>[bash]</w:t>
      </w:r>
    </w:p>
    <w:p>
      <w:pPr>
        <w:shd w:fill="F2F2F2" w:val="clear"/>
      </w:pPr>
      <w:r>
        <w:rPr>
          <w:rFonts w:ascii="Courier New" w:hAnsi="Courier New"/>
          <w:sz w:val="17"/>
        </w:rPr>
        <w:t>curl -i --request POST 'https://api.brevo.com/v3/events' \</w:t>
        <w:br/>
        <w:t xml:space="preserve"> --header 'Accept: application/json' \</w:t>
        <w:br/>
        <w:t xml:space="preserve"> --header 'Content-Type: application/json' \</w:t>
        <w:br/>
        <w:t xml:space="preserve"> --data '{</w:t>
        <w:br/>
        <w:t xml:space="preserve"> "contact_properties": { "AGE": 32, "GENDER": "FEMALE" },</w:t>
        <w:br/>
        <w:t xml:space="preserve"> "event_date": "2024-02-06T20:59:23.383Z",</w:t>
        <w:br/>
        <w:t xml:space="preserve"> "event_name": "video_played",</w:t>
        <w:br/>
        <w:t xml:space="preserve"> "event_properties": {</w:t>
        <w:br/>
        <w:t xml:space="preserve"> "autoplayed": false,</w:t>
        <w:br/>
        <w:t xml:space="preserve"> "duration": 142,</w:t>
        <w:br/>
        <w:t xml:space="preserve"> "upload_date": "2023-11-24T12:09:10+01:00",</w:t>
        <w:br/>
        <w:t xml:space="preserve"> "video_description": "Create your free account today!",</w:t>
        <w:br/>
        <w:t xml:space="preserve"> "video_title": "Brevo — The most approachable CRM suite"</w:t>
        <w:br/>
        <w:t xml:space="preserve">    },</w:t>
        <w:br/>
        <w:t xml:space="preserve"> "identifiers": { "email_id": "jane.doe@example.com" }</w:t>
        <w:br/>
        <w:t xml:space="preserve">  }'</w:t>
      </w:r>
    </w:p>
    <w:p>
      <w:pPr>
        <w:pStyle w:val="Heading3"/>
      </w:pPr>
      <w:r>
        <w:t>Example 2: Create an event with only required fields (using the documented identifier field)</w:t>
      </w:r>
    </w:p>
    <w:p>
      <w:r>
        <w:rPr>
          <w:b/>
          <w:color w:val="666666"/>
          <w:sz w:val="16"/>
        </w:rPr>
        <w:t>[bash]</w:t>
      </w:r>
    </w:p>
    <w:p>
      <w:pPr>
        <w:shd w:fill="F2F2F2" w:val="clear"/>
      </w:pPr>
      <w:r>
        <w:rPr>
          <w:rFonts w:ascii="Courier New" w:hAnsi="Courier New"/>
          <w:sz w:val="17"/>
        </w:rPr>
        <w:t>curl -i --request POST 'https://api.brevo.com/v3/events' \</w:t>
        <w:br/>
        <w:t xml:space="preserve"> --header 'Accept: application/json' \</w:t>
        <w:br/>
        <w:t xml:space="preserve"> --header 'Content-Type: application/json' \</w:t>
        <w:br/>
        <w:t xml:space="preserve"> --data '{</w:t>
        <w:br/>
        <w:t xml:space="preserve"> "event_date": "2024-02-06T20:59:23.383Z",</w:t>
        <w:br/>
        <w:t xml:space="preserve"> "event_name": "video_played",</w:t>
        <w:br/>
        <w:t xml:space="preserve"> "identifiers": {</w:t>
        <w:br/>
        <w:t xml:space="preserve"> "email_id": "jane.doe@example.com"</w:t>
        <w:br/>
        <w:t xml:space="preserve">    }</w:t>
        <w:br/>
        <w:t xml:space="preserve">  }'</w:t>
      </w:r>
    </w:p>
    <w:p>
      <w:pPr>
        <w:pStyle w:val="Heading3"/>
      </w:pPr>
      <w:r>
        <w:t>Notes</w:t>
      </w:r>
    </w:p>
    <w:p>
      <w:pPr>
        <w:pStyle w:val="ListBullet"/>
      </w:pPr>
      <w:r>
        <w:t>The request body content type is application/json.</w:t>
      </w:r>
    </w:p>
    <w:p>
      <w:pPr>
        <w:pStyle w:val="ListBullet"/>
      </w:pPr>
      <w:r>
        <w:t>The documentation snippet only shows email_id inside identifiers; other identifier types are not documented in the provided content.</w:t>
      </w:r>
    </w:p>
    <w:p>
      <w:pPr>
        <w:pStyle w:val="ListBullet"/>
      </w:pPr>
      <w:r>
        <w:t>A 204 response indicates success with no response body.</w:t>
      </w:r>
    </w:p>
    <w:p>
      <w:pPr>
        <w:pStyle w:val="Heading3"/>
      </w:pPr>
      <w:r>
        <w:t>Error Handling</w:t>
      </w:r>
    </w:p>
    <w:p>
      <w:r>
        <w:t>Error responses were not provided in the scraped content.</w:t>
      </w:r>
    </w:p>
    <w:p>
      <w:pPr>
        <w:pStyle w:val="Heading3"/>
      </w:pPr>
      <w:r>
        <w:t>Related events actions</w:t>
      </w:r>
    </w:p>
    <w:p>
      <w:pPr>
        <w:pStyle w:val="ListBullet"/>
      </w:pPr>
      <w:r>
        <w:t>[POST] Track an Event for a Contact — /v3/api/v2/trackEvent</w:t>
      </w:r>
    </w:p>
    <w:p>
      <w:r>
        <w:br w:type="page"/>
      </w:r>
    </w:p>
    <w:p>
      <w:pPr>
        <w:pStyle w:val="Heading2"/>
      </w:pPr>
      <w:r>
        <w:t>50. [POST] Track an Event for a Contact</w:t>
      </w:r>
    </w:p>
    <w:p>
      <w:r>
        <w:rPr>
          <w:b/>
        </w:rPr>
        <w:t xml:space="preserve">Endpoint: </w:t>
      </w:r>
      <w:r>
        <w:rPr>
          <w:rFonts w:ascii="Courier New" w:hAnsi="Courier New"/>
          <w:sz w:val="18"/>
        </w:rPr>
        <w:t>/v3/api/v2/trackEvent</w:t>
      </w:r>
    </w:p>
    <w:p>
      <w:pPr>
        <w:pStyle w:val="Heading3"/>
      </w:pPr>
      <w:r>
        <w:t>Prerequisites</w:t>
      </w:r>
    </w:p>
    <w:p>
      <w:pPr>
        <w:pStyle w:val="ListBullet"/>
      </w:pPr>
      <w:r>
        <w:t>The contact email address to associate the event with</w:t>
      </w:r>
    </w:p>
    <w:p>
      <w:pPr>
        <w:pStyle w:val="Heading3"/>
      </w:pPr>
      <w:r>
        <w:t>Method</w:t>
      </w:r>
    </w:p>
    <w:p>
      <w:r>
        <w:t>POST</w:t>
      </w:r>
    </w:p>
    <w:p>
      <w:pPr>
        <w:pStyle w:val="Heading3"/>
      </w:pPr>
      <w:r>
        <w:t>URL</w:t>
      </w:r>
    </w:p>
    <w:p>
      <w:r>
        <w:t>https://api.brevo.com/v3/api/v2/trackEvent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Tracks (records) a custom event for a contact identified by email. You can attach event data and additional properties to the event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Contact email address. Example: example@brevo.com.</w:t>
            </w:r>
          </w:p>
        </w:tc>
      </w:tr>
      <w:tr>
        <w:tc>
          <w:tcPr>
            <w:tcW w:type="dxa" w:w="2880"/>
          </w:tcPr>
          <w:p>
            <w:r>
              <w:t>event</w:t>
            </w:r>
          </w:p>
        </w:tc>
        <w:tc>
          <w:tcPr>
            <w:tcW w:type="dxa" w:w="2880"/>
          </w:tcPr>
          <w:p>
            <w:r>
              <w:t>string</w:t>
            </w:r>
          </w:p>
        </w:tc>
        <w:tc>
          <w:tcPr>
            <w:tcW w:type="dxa" w:w="2880"/>
          </w:tcPr>
          <w:p>
            <w:r>
              <w:t>Event name to track. Example: cart_updated.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eventdata</w:t>
            </w:r>
          </w:p>
        </w:tc>
        <w:tc>
          <w:tcPr>
            <w:tcW w:type="dxa" w:w="2880"/>
          </w:tcPr>
          <w:p>
            <w:r>
              <w:t>object</w:t>
            </w:r>
          </w:p>
        </w:tc>
        <w:tc>
          <w:tcPr>
            <w:tcW w:type="dxa" w:w="2880"/>
          </w:tcPr>
          <w:p>
            <w:r>
              <w:t>Event data payload wrapper. Example shape: { "data": { "newKey": "New Value" } }.</w:t>
            </w:r>
          </w:p>
        </w:tc>
      </w:tr>
      <w:tr>
        <w:tc>
          <w:tcPr>
            <w:tcW w:type="dxa" w:w="2880"/>
          </w:tcPr>
          <w:p>
            <w:r>
              <w:t>properties</w:t>
            </w:r>
          </w:p>
        </w:tc>
        <w:tc>
          <w:tcPr>
            <w:tcW w:type="dxa" w:w="2880"/>
          </w:tcPr>
          <w:p>
            <w:r>
              <w:t>object</w:t>
            </w:r>
          </w:p>
        </w:tc>
        <w:tc>
          <w:tcPr>
            <w:tcW w:type="dxa" w:w="2880"/>
          </w:tcPr>
          <w:p>
            <w:r>
              <w:t>Additional event properties as key/value pairs. Example shape: { "newKey": "New Value"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'https://api.brevo.com/v3/api/v2/trackEvent' \</w:t>
        <w:br/>
        <w:t xml:space="preserve"> --header 'Accept: application/json' \</w:t>
        <w:br/>
        <w:t xml:space="preserve"> --header 'Content-Type: application/json' \</w:t>
        <w:br/>
        <w:t xml:space="preserve"> --data '{</w:t>
        <w:br/>
        <w:t xml:space="preserve"> "email": "example@brevo.com",</w:t>
        <w:br/>
        <w:t xml:space="preserve"> "event": "cart_updated",</w:t>
        <w:br/>
        <w:t xml:space="preserve"> "eventdata": {</w:t>
        <w:br/>
        <w:t xml:space="preserve"> "data": {</w:t>
        <w:br/>
        <w:t xml:space="preserve"> "newKey": "New Value"</w:t>
        <w:br/>
        <w:t xml:space="preserve">      }</w:t>
        <w:br/>
        <w:t xml:space="preserve">    },</w:t>
        <w:br/>
        <w:t xml:space="preserve"> "properties": {</w:t>
        <w:br/>
        <w:t xml:space="preserve"> "newKey": "New Value"</w:t>
        <w:br/>
        <w:t xml:space="preserve">    }</w:t>
        <w:br/>
        <w:t xml:space="preserve">  }'</w:t>
      </w:r>
    </w:p>
    <w:p>
      <w:pPr>
        <w:pStyle w:val="Heading3"/>
      </w:pPr>
      <w:r>
        <w:t>Example Usage</w:t>
      </w:r>
    </w:p>
    <w:p>
      <w:pPr>
        <w:pStyle w:val="Heading3"/>
      </w:pPr>
      <w:r>
        <w:t>Example 1: Track an Event with Data and Properties</w:t>
      </w:r>
    </w:p>
    <w:p>
      <w:pPr>
        <w:pStyle w:val="Heading3"/>
      </w:pPr>
      <w:r>
        <w:t>Notes</w:t>
      </w:r>
    </w:p>
    <w:p>
      <w:pPr>
        <w:pStyle w:val="ListBullet"/>
      </w:pPr>
      <w:r>
        <w:t>Request body must be JSON (Content-Type: application/json).</w:t>
      </w:r>
    </w:p>
    <w:p>
      <w:pPr>
        <w:pStyle w:val="Heading3"/>
      </w:pPr>
      <w:r>
        <w:t>Related events actions</w:t>
      </w:r>
    </w:p>
    <w:p>
      <w:pPr>
        <w:pStyle w:val="ListBullet"/>
      </w:pPr>
      <w:r>
        <w:t>[POST] Create an Event — /events</w:t>
      </w:r>
    </w:p>
    <w:p>
      <w:r>
        <w:br w:type="page"/>
      </w:r>
    </w:p>
    <w:p>
      <w:pPr>
        <w:pStyle w:val="Heading2"/>
      </w:pPr>
      <w:r>
        <w:t>51. [POST] Track Link Clicks</w:t>
      </w:r>
    </w:p>
    <w:p>
      <w:r>
        <w:rPr>
          <w:b/>
        </w:rPr>
        <w:t xml:space="preserve">Endpoint: </w:t>
      </w:r>
      <w:r>
        <w:rPr>
          <w:rFonts w:ascii="Courier New" w:hAnsi="Courier New"/>
          <w:sz w:val="18"/>
        </w:rPr>
        <w:t>/v3/api/v2/trackLink</w:t>
      </w:r>
    </w:p>
    <w:p>
      <w:pPr>
        <w:pStyle w:val="Heading3"/>
      </w:pPr>
      <w:r>
        <w:t>Method</w:t>
      </w:r>
    </w:p>
    <w:p>
      <w:r>
        <w:t>POST</w:t>
      </w:r>
    </w:p>
    <w:p>
      <w:pPr>
        <w:pStyle w:val="Heading3"/>
      </w:pPr>
      <w:r>
        <w:t>URL</w:t>
      </w:r>
    </w:p>
    <w:p>
      <w:r>
        <w:t>https://api.brevo.com/v3/api/v2/trackLink</w:t>
      </w:r>
    </w:p>
    <w:p>
      <w:pPr>
        <w:pStyle w:val="Heading3"/>
      </w:pPr>
      <w:r>
        <w:t>Description</w:t>
      </w:r>
    </w:p>
    <w:p>
      <w:r>
        <w:t>Tracks link click events via the trackLinkClicks operation.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only specifies the endpoint, operation ID, and a 200 success response. No request body schema, query parameters, or error responses were provided.</w:t>
      </w:r>
    </w:p>
    <w:p>
      <w:r>
        <w:br w:type="page"/>
      </w:r>
    </w:p>
    <w:p>
      <w:pPr>
        <w:pStyle w:val="Heading2"/>
      </w:pPr>
      <w:r>
        <w:t>52. [POST] Complete Loyalty Program Redeem Voucher Request</w:t>
      </w:r>
    </w:p>
    <w:p>
      <w:r>
        <w:rPr>
          <w:b/>
        </w:rPr>
        <w:t xml:space="preserve">Endpoint: </w:t>
      </w:r>
      <w:r>
        <w:rPr>
          <w:rFonts w:ascii="Courier New" w:hAnsi="Courier New"/>
          <w:sz w:val="18"/>
        </w:rPr>
        <w:t>/loyalty/offer/programs/{{pid}}/rewards/redeem/{{tid}}/complete</w:t>
      </w:r>
    </w:p>
    <w:p>
      <w:pPr>
        <w:pStyle w:val="Heading3"/>
      </w:pPr>
      <w:r>
        <w:t>Complete a Loyalty Program Redeem Voucher Request</w:t>
      </w:r>
    </w:p>
    <w:p>
      <w:pPr>
        <w:pStyle w:val="Heading3"/>
      </w:pPr>
      <w:r>
        <w:t>Method</w:t>
      </w:r>
    </w:p>
    <w:p>
      <w:r>
        <w:t>POST</w:t>
      </w:r>
    </w:p>
    <w:p>
      <w:pPr>
        <w:pStyle w:val="Heading3"/>
      </w:pPr>
      <w:r>
        <w:t>URL</w:t>
      </w:r>
    </w:p>
    <w:p>
      <w:r>
        <w:t>https://api.brevo.com/v3/loyalty/offer/programs/{{pid}}/rewards/redeem/{{tid}}/complete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Completes a redeem voucher request for a specific loyalty offer program and redeem transaction.</w:t>
      </w:r>
    </w:p>
    <w:p>
      <w:pPr>
        <w:pStyle w:val="Heading3"/>
      </w:pPr>
      <w:r>
        <w:t>Enforcement Rules</w:t>
      </w:r>
    </w:p>
    <w:p>
      <w:pPr>
        <w:pStyle w:val="ListBullet"/>
      </w:pPr>
      <w:r>
        <w:t>The pid path parameter must always be present.</w:t>
      </w:r>
    </w:p>
    <w:p>
      <w:pPr>
        <w:pStyle w:val="ListBullet"/>
      </w:pPr>
      <w:r>
        <w:t>The tid path parameter must always be present.</w:t>
      </w:r>
    </w:p>
    <w:p>
      <w:pPr>
        <w:pStyle w:val="ListBullet"/>
      </w:pPr>
      <w:r>
        <w:t>If the user provides pid and/or tid, use those values directly.</w:t>
      </w:r>
    </w:p>
    <w:p>
      <w:pPr>
        <w:pStyle w:val="ListBullet"/>
      </w:pPr>
      <w:r>
        <w:t>Do not call the API with missing or empty path parameters (e.g., avoid /programs//rewards/... or /redeem//complete).</w:t>
      </w:r>
    </w:p>
    <w:p>
      <w:pPr>
        <w:pStyle w:val="ListBullet"/>
      </w:pPr>
      <w:r>
        <w:t>Always construct the path as /loyalty/offer/programs/{{pid}}/rewards/redeem/{{tid}}/complete, where {{pid}} and {{tid}}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/loyalty/offer/programs/PROG_123/rewards/redeem/TRX_456/complete</w:t>
        <w:br/>
        <w:t>/loyalty/offer/programs/abc123/rewards/redeem/txn_789/complete</w:t>
      </w:r>
    </w:p>
    <w:p>
      <w:pPr>
        <w:pStyle w:val="Heading3"/>
      </w:pPr>
      <w:r>
        <w:t>Invalid Examples</w:t>
      </w:r>
    </w:p>
    <w:p>
      <w:r>
        <w:rPr>
          <w:b/>
          <w:color w:val="666666"/>
          <w:sz w:val="16"/>
        </w:rPr>
        <w:t>[http]</w:t>
      </w:r>
    </w:p>
    <w:p>
      <w:pPr>
        <w:shd w:fill="F2F2F2" w:val="clear"/>
      </w:pPr>
      <w:r>
        <w:rPr>
          <w:rFonts w:ascii="Courier New" w:hAnsi="Courier New"/>
          <w:sz w:val="17"/>
        </w:rPr>
        <w:t>/loyalty/offer/programs//rewards/redeem/TRX_456/complete</w:t>
        <w:br/>
        <w:t>/loyalty/offer/programs/PROG_123/rewards/redeem//complete</w:t>
        <w:br/>
        <w:t>/loyalty/offer/programs/PROG_123/rewards/redeem/complete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offer program identifier. (Send in URL path.)</w:t>
            </w:r>
          </w:p>
        </w:tc>
      </w:tr>
      <w:tr>
        <w:tc>
          <w:tcPr>
            <w:tcW w:type="dxa" w:w="2880"/>
          </w:tcPr>
          <w:p>
            <w:r>
              <w:t>tid</w:t>
            </w:r>
          </w:p>
        </w:tc>
        <w:tc>
          <w:tcPr>
            <w:tcW w:type="dxa" w:w="2880"/>
          </w:tcPr>
          <w:p>
            <w:r>
              <w:t>string</w:t>
            </w:r>
          </w:p>
        </w:tc>
        <w:tc>
          <w:tcPr>
            <w:tcW w:type="dxa" w:w="2880"/>
          </w:tcPr>
          <w:p>
            <w:r>
              <w:t>Redeem transaction/request identifier.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'https://api.brevo.com/v3/loyalty/offer/programs/PROG_123/rewards/redeem/TRX_456/complete' \</w:t>
        <w:br/>
        <w:t xml:space="preserve"> --header 'Accept: application/json' \</w:t>
        <w:br/>
        <w:t xml:space="preserve"> --header 'Content-Type: application/json'</w:t>
      </w:r>
    </w:p>
    <w:p>
      <w:pPr>
        <w:pStyle w:val="Heading3"/>
      </w:pPr>
      <w:r>
        <w:t>Notes</w:t>
      </w:r>
    </w:p>
    <w:p>
      <w:pPr>
        <w:pStyle w:val="ListBullet"/>
      </w:pPr>
      <w:r>
        <w:t>The scraped documentation does not specify any request body fields; this action is documented as a POST but the body shape is not provided.</w:t>
      </w:r>
    </w:p>
    <w:p>
      <w:pPr>
        <w:pStyle w:val="ListBullet"/>
      </w:pPr>
      <w:r>
        <w:t>No error responses were included in the scraped content.</w:t>
      </w:r>
    </w:p>
    <w:p>
      <w:r>
        <w:br w:type="page"/>
      </w:r>
    </w:p>
    <w:p>
      <w:pPr>
        <w:pStyle w:val="Heading2"/>
      </w:pPr>
      <w:r>
        <w:t>53. [POST] Complete a Loyalty Program Transaction</w:t>
      </w:r>
    </w:p>
    <w:p>
      <w:r>
        <w:rPr>
          <w:b/>
        </w:rPr>
        <w:t xml:space="preserve">Endpoint: </w:t>
      </w:r>
      <w:r>
        <w:rPr>
          <w:rFonts w:ascii="Courier New" w:hAnsi="Courier New"/>
          <w:sz w:val="18"/>
        </w:rPr>
        <w:t>/loyalty/balance/programs/{{pid}}/transactions/{{tid}}/complete</w:t>
      </w:r>
    </w:p>
    <w:p>
      <w:pPr>
        <w:pStyle w:val="Heading3"/>
      </w:pPr>
      <w:r>
        <w:t>Prerequisites</w:t>
      </w:r>
    </w:p>
    <w:p>
      <w:pPr>
        <w:pStyle w:val="ListBullet"/>
      </w:pPr>
      <w:r>
        <w:t>Must have access to the Loyalty feature and permission to complete transactions in the specified program</w:t>
      </w:r>
    </w:p>
    <w:p>
      <w:pPr>
        <w:pStyle w:val="Heading3"/>
      </w:pPr>
      <w:r>
        <w:t>Method</w:t>
      </w:r>
    </w:p>
    <w:p>
      <w:r>
        <w:t>POST</w:t>
      </w:r>
    </w:p>
    <w:p>
      <w:pPr>
        <w:pStyle w:val="Heading3"/>
      </w:pPr>
      <w:r>
        <w:t>URL</w:t>
      </w:r>
    </w:p>
    <w:p>
      <w:r>
        <w:t>https://api.brevo.com/v3/loyalty/balance/programs/{{pid}}/transactions/{{tid}}/complete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Completes a specific transaction (tid) within a loyalty balance program (pid).</w:t>
      </w:r>
    </w:p>
    <w:p>
      <w:pPr>
        <w:pStyle w:val="Heading3"/>
      </w:pPr>
      <w:r>
        <w:t>Enforcement Rules</w:t>
      </w:r>
    </w:p>
    <w:p>
      <w:pPr>
        <w:pStyle w:val="ListBullet"/>
      </w:pPr>
      <w:r>
        <w:t>The pid path parameter must always be present.</w:t>
      </w:r>
    </w:p>
    <w:p>
      <w:pPr>
        <w:pStyle w:val="ListBullet"/>
      </w:pPr>
      <w:r>
        <w:t>The tid path parameter must always be present.</w:t>
      </w:r>
    </w:p>
    <w:p>
      <w:pPr>
        <w:pStyle w:val="ListBullet"/>
      </w:pPr>
      <w:r>
        <w:t>If the user provides a pid, use that value directly.</w:t>
      </w:r>
    </w:p>
    <w:p>
      <w:pPr>
        <w:pStyle w:val="ListBullet"/>
      </w:pPr>
      <w:r>
        <w:t>If the user provides a tid, use that value directly.</w:t>
      </w:r>
    </w:p>
    <w:p>
      <w:pPr>
        <w:pStyle w:val="ListBullet"/>
      </w:pPr>
      <w:r>
        <w:t>Do not call the API with a missing or empty pid or tid (e.g., avoid /programs//transactions/... or /transactions//complete).</w:t>
      </w:r>
    </w:p>
    <w:p>
      <w:pPr>
        <w:pStyle w:val="ListBullet"/>
      </w:pPr>
      <w:r>
        <w:t>Do not infer or guess pid or 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/loyalty/balance/programs/prog_123/transactions/txn_456/complete</w:t>
        <w:br/>
        <w:t>/loyalty/balance/programs/123/transactions/456/complete</w:t>
      </w:r>
    </w:p>
    <w:p>
      <w:pPr>
        <w:pStyle w:val="Heading3"/>
      </w:pPr>
      <w:r>
        <w:t>Invalid Examples</w:t>
      </w:r>
    </w:p>
    <w:p>
      <w:r>
        <w:rPr>
          <w:b/>
          <w:color w:val="666666"/>
          <w:sz w:val="16"/>
        </w:rPr>
        <w:t>[http]</w:t>
      </w:r>
    </w:p>
    <w:p>
      <w:pPr>
        <w:shd w:fill="F2F2F2" w:val="clear"/>
      </w:pPr>
      <w:r>
        <w:rPr>
          <w:rFonts w:ascii="Courier New" w:hAnsi="Courier New"/>
          <w:sz w:val="17"/>
        </w:rPr>
        <w:t>/loyalty/balance/programs//transactions/txn_456/complete</w:t>
        <w:br/>
        <w:t>/loyalty/balance/programs/prog_123/transactions//complete</w:t>
        <w:br/>
        <w:t>/loyalty/balance/programs/prog_123/transactions/txn_456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balance program identifier.</w:t>
            </w:r>
          </w:p>
        </w:tc>
      </w:tr>
      <w:tr>
        <w:tc>
          <w:tcPr>
            <w:tcW w:type="dxa" w:w="2880"/>
          </w:tcPr>
          <w:p>
            <w:r>
              <w:t>tid</w:t>
            </w:r>
          </w:p>
        </w:tc>
        <w:tc>
          <w:tcPr>
            <w:tcW w:type="dxa" w:w="2880"/>
          </w:tcPr>
          <w:p>
            <w:r>
              <w:t>string</w:t>
            </w:r>
          </w:p>
        </w:tc>
        <w:tc>
          <w:tcPr>
            <w:tcW w:type="dxa" w:w="2880"/>
          </w:tcPr>
          <w:p>
            <w:r>
              <w:t>Transaction identifier to complete.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'https://api.brevo.com/v3/loyalty/balance/programs/prog_123/transactions/txn_456/complete' \</w:t>
        <w:br/>
        <w:t xml:space="preserve"> --header 'Accept: application/json'</w:t>
      </w:r>
    </w:p>
    <w:p>
      <w:pPr>
        <w:pStyle w:val="Heading3"/>
      </w:pPr>
      <w:r>
        <w:t>Notes</w:t>
      </w:r>
    </w:p>
    <w:p>
      <w:pPr>
        <w:pStyle w:val="ListBullet"/>
      </w:pPr>
      <w:r>
        <w:t>No request body was documented for this endpoint.</w:t>
      </w:r>
    </w:p>
    <w:p>
      <w:r>
        <w:br w:type="page"/>
      </w:r>
    </w:p>
    <w:p>
      <w:pPr>
        <w:pStyle w:val="Heading2"/>
      </w:pPr>
      <w:r>
        <w:t>54. [POST] Create a Voucher for a Loyalty Offer Program</w:t>
      </w:r>
    </w:p>
    <w:p>
      <w:r>
        <w:rPr>
          <w:b/>
        </w:rPr>
        <w:t xml:space="preserve">Endpoint: </w:t>
      </w:r>
      <w:r>
        <w:rPr>
          <w:rFonts w:ascii="Courier New" w:hAnsi="Courier New"/>
          <w:sz w:val="18"/>
        </w:rPr>
        <w:t>/loyalty/offer/programs/{{pid}}/rewards/attribute</w:t>
      </w:r>
    </w:p>
    <w:p>
      <w:pPr>
        <w:pStyle w:val="Heading3"/>
      </w:pPr>
      <w:r>
        <w:t>Prerequisites</w:t>
      </w:r>
    </w:p>
    <w:p>
      <w:pPr>
        <w:pStyle w:val="ListBullet"/>
      </w:pPr>
      <w:r>
        <w:t>Must have access to the Loyalty/Offer Program features in your Brevo account</w:t>
      </w:r>
    </w:p>
    <w:p>
      <w:pPr>
        <w:pStyle w:val="Heading3"/>
      </w:pPr>
      <w:r>
        <w:t>Method</w:t>
      </w:r>
    </w:p>
    <w:p>
      <w:r>
        <w:t>POST</w:t>
      </w:r>
    </w:p>
    <w:p>
      <w:pPr>
        <w:pStyle w:val="Heading3"/>
      </w:pPr>
      <w:r>
        <w:t>URL</w:t>
      </w:r>
    </w:p>
    <w:p>
      <w:r>
        <w:t>https://api.brevo.com/v3/loyalty/offer/programs/{{pid}}/rewards/attribute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voucher for a specified loyalty offer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/programs//rewards/attribute).</w:t>
      </w:r>
    </w:p>
    <w:p>
      <w:pPr>
        <w:pStyle w:val="ListBullet"/>
      </w:pPr>
      <w:r>
        <w:t>Do not infer or guess the 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/loyalty/offer/programs/{{pid}}/rewards/attribute, where {{pid}} is a non-empty string.</w:t>
      </w:r>
    </w:p>
    <w:p>
      <w:pPr>
        <w:pStyle w:val="Heading3"/>
      </w:pPr>
      <w:r>
        <w:t>Valid Examples</w:t>
      </w:r>
    </w:p>
    <w:p>
      <w:r>
        <w:rPr>
          <w:b/>
          <w:color w:val="666666"/>
          <w:sz w:val="16"/>
        </w:rPr>
        <w:t>[http]</w:t>
      </w:r>
    </w:p>
    <w:p>
      <w:pPr>
        <w:shd w:fill="F2F2F2" w:val="clear"/>
      </w:pPr>
      <w:r>
        <w:rPr>
          <w:rFonts w:ascii="Courier New" w:hAnsi="Courier New"/>
          <w:sz w:val="17"/>
        </w:rPr>
        <w:t>/loyalty/offer/programs/12345/rewards/attribute</w:t>
        <w:br/>
        <w:t>/loyalty/offer/programs/program_abc/rewards/attribute</w:t>
      </w:r>
    </w:p>
    <w:p>
      <w:pPr>
        <w:pStyle w:val="Heading3"/>
      </w:pPr>
      <w:r>
        <w:t>Invalid Examples</w:t>
      </w:r>
    </w:p>
    <w:p>
      <w:r>
        <w:rPr>
          <w:b/>
          <w:color w:val="666666"/>
          <w:sz w:val="16"/>
        </w:rPr>
        <w:t>[http]</w:t>
      </w:r>
    </w:p>
    <w:p>
      <w:pPr>
        <w:shd w:fill="F2F2F2" w:val="clear"/>
      </w:pPr>
      <w:r>
        <w:rPr>
          <w:rFonts w:ascii="Courier New" w:hAnsi="Courier New"/>
          <w:sz w:val="17"/>
        </w:rPr>
        <w:t>/loyalty/offer/programs//rewards/attribute</w:t>
        <w:br/>
        <w:t>/loyalty/offer/programs/rewards/attribute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Program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documented for the 200 success response.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'https://api.brevo.com/v3/loyalty/offer/programs/12345/rewards/attribute'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did not specify any request body fields or the structure of the success response.</w:t>
      </w:r>
    </w:p>
    <w:p>
      <w:pPr>
        <w:pStyle w:val="Heading3"/>
      </w:pPr>
      <w:r>
        <w:t>Related loyaltyOfferProgramVouchers actions</w:t>
      </w:r>
    </w:p>
    <w:p>
      <w:pPr>
        <w:pStyle w:val="ListBullet"/>
      </w:pPr>
      <w:r>
        <w:t>[GET] Get a Voucher for a Contact (in a Loyalty Offer Program) — /loyalty/offer/programs/{{pid}}/vouchers</w:t>
      </w:r>
    </w:p>
    <w:p>
      <w:r>
        <w:br w:type="page"/>
      </w:r>
    </w:p>
    <w:p>
      <w:pPr>
        <w:pStyle w:val="Heading2"/>
      </w:pPr>
      <w:r>
        <w:t>55. [GET] Create a Loyalty Balance Order for a Program</w:t>
      </w:r>
    </w:p>
    <w:p>
      <w:r>
        <w:rPr>
          <w:b/>
        </w:rPr>
        <w:t xml:space="preserve">Endpoint: </w:t>
      </w:r>
      <w:r>
        <w:rPr>
          <w:rFonts w:ascii="Courier New" w:hAnsi="Courier New"/>
          <w:sz w:val="18"/>
        </w:rPr>
        <w:t>/loyalty/balance/programs/{{pid}}/create-order</w:t>
      </w:r>
    </w:p>
    <w:p>
      <w:pPr>
        <w:pStyle w:val="Heading3"/>
      </w:pPr>
      <w:r>
        <w:t>Method</w:t>
      </w:r>
    </w:p>
    <w:p>
      <w:r>
        <w:t>GET</w:t>
      </w:r>
    </w:p>
    <w:p>
      <w:pPr>
        <w:pStyle w:val="Heading3"/>
      </w:pPr>
      <w:r>
        <w:t>URL</w:t>
      </w:r>
    </w:p>
    <w:p>
      <w:r>
        <w:t>https://api.brevo.com/v3/loyalty/balance/programs/{{pid}}/create-order</w:t>
      </w:r>
    </w:p>
    <w:p>
      <w:pPr>
        <w:pStyle w:val="Heading3"/>
      </w:pPr>
      <w:r>
        <w:t>Description</w:t>
      </w:r>
    </w:p>
    <w:p>
      <w:r>
        <w:t>Creates a balance order for the specified loyalty balance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/programs//create-order).</w:t>
      </w:r>
    </w:p>
    <w:p>
      <w:pPr>
        <w:pStyle w:val="ListBullet"/>
      </w:pPr>
      <w:r>
        <w:t>Always construct the path as /loyalty/balance/programs/{{pid}}/create-order, where {{pid}} is a non-empty string.</w:t>
      </w:r>
    </w:p>
    <w:p>
      <w:pPr>
        <w:pStyle w:val="ListBullet"/>
      </w:pPr>
      <w:r>
        <w:t>Do not infer or guess the 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/loyalty/balance/programs/abc123/create-order</w:t>
        <w:br/>
        <w:t>/loyalty/balance/programs/program_001/create-order</w:t>
      </w:r>
    </w:p>
    <w:p>
      <w:pPr>
        <w:pStyle w:val="Heading3"/>
      </w:pPr>
      <w:r>
        <w:t>Invalid Examples</w:t>
      </w:r>
    </w:p>
    <w:p>
      <w:r>
        <w:rPr>
          <w:b/>
          <w:color w:val="666666"/>
          <w:sz w:val="16"/>
        </w:rPr>
        <w:t>[http]</w:t>
      </w:r>
    </w:p>
    <w:p>
      <w:pPr>
        <w:shd w:fill="F2F2F2" w:val="clear"/>
      </w:pPr>
      <w:r>
        <w:rPr>
          <w:rFonts w:ascii="Courier New" w:hAnsi="Courier New"/>
          <w:sz w:val="17"/>
        </w:rPr>
        <w:t>/loyalty/balance/programs//create-order</w:t>
        <w:br/>
        <w:t>/loyalty/balance/programs/create-order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balance program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"https://api.brevo.com/v3/loyalty/balance/programs/abc123/create-order"</w:t>
      </w:r>
    </w:p>
    <w:p>
      <w:pPr>
        <w:pStyle w:val="Heading3"/>
      </w:pPr>
      <w:r>
        <w:t>Notes</w:t>
      </w:r>
    </w:p>
    <w:p>
      <w:pPr>
        <w:pStyle w:val="ListBullet"/>
      </w:pPr>
      <w:r>
        <w:t>The scraped documentation only specifies a 200 success response and does not provide a response schema/body example.</w:t>
      </w:r>
    </w:p>
    <w:p>
      <w:r>
        <w:br w:type="page"/>
      </w:r>
    </w:p>
    <w:p>
      <w:pPr>
        <w:pStyle w:val="Heading2"/>
      </w:pPr>
      <w:r>
        <w:t>56. [POST] Create a Loyalty Program</w:t>
      </w:r>
    </w:p>
    <w:p>
      <w:r>
        <w:rPr>
          <w:b/>
        </w:rPr>
        <w:t xml:space="preserve">Endpoint: </w:t>
      </w:r>
      <w:r>
        <w:rPr>
          <w:rFonts w:ascii="Courier New" w:hAnsi="Courier New"/>
          <w:sz w:val="18"/>
        </w:rPr>
        <w:t>/loyalty/config/programs</w:t>
      </w:r>
    </w:p>
    <w:p>
      <w:pPr>
        <w:pStyle w:val="Heading3"/>
      </w:pPr>
      <w:r>
        <w:t>Prerequisites</w:t>
      </w:r>
    </w:p>
    <w:p>
      <w:pPr>
        <w:pStyle w:val="ListBullet"/>
      </w:pPr>
      <w:r>
        <w:t>Access to Brevo Loyalty features (ability to create loyalty programs)</w:t>
      </w:r>
    </w:p>
    <w:p>
      <w:pPr>
        <w:pStyle w:val="Heading3"/>
      </w:pPr>
      <w:r>
        <w:t>Method</w:t>
      </w:r>
    </w:p>
    <w:p>
      <w:r>
        <w:t>POST</w:t>
      </w:r>
    </w:p>
    <w:p>
      <w:pPr>
        <w:pStyle w:val="Heading3"/>
      </w:pPr>
      <w:r>
        <w:t>URL</w:t>
      </w:r>
    </w:p>
    <w:p>
      <w:r>
        <w:t>https://api.brevo.com/v3/loyalty/config/programs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loyalty program configuration with a name and optional description. On success, returns the created program including its ID, state, and timestamps.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Loyalty program name. Example: "Loyal Customers"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Loyalty program description. Example: "New Loyalty Program"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"createdAt": "2024-11-06T14:55:22+01:00",</w:t>
        <w:br/>
        <w:t xml:space="preserve"> "description": "New Loyalty Program",</w:t>
        <w:br/>
        <w:t xml:space="preserve"> "id": "19a96e4a-5474-40bb-ab64-a4fba29ccf33",</w:t>
        <w:br/>
        <w:t xml:space="preserve"> "name": "Loyal Customers",</w:t>
        <w:br/>
        <w:t xml:space="preserve"> "state": "inactive",</w:t>
        <w:br/>
        <w:t xml:space="preserve"> "updatedAt": "2024-11-06T14:55:22+01:00"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 Example: "2024-11-06T14:55:22+01:00"</w:t>
            </w:r>
          </w:p>
        </w:tc>
      </w:tr>
      <w:tr>
        <w:tc>
          <w:tcPr>
            <w:tcW w:type="dxa" w:w="2880"/>
          </w:tcPr>
          <w:p>
            <w:r>
              <w:t>description</w:t>
            </w:r>
          </w:p>
        </w:tc>
        <w:tc>
          <w:tcPr>
            <w:tcW w:type="dxa" w:w="2880"/>
          </w:tcPr>
          <w:p>
            <w:r>
              <w:t>string</w:t>
            </w:r>
          </w:p>
        </w:tc>
        <w:tc>
          <w:tcPr>
            <w:tcW w:type="dxa" w:w="2880"/>
          </w:tcPr>
          <w:p>
            <w:r>
              <w:t>Loyalty program description.</w:t>
            </w:r>
          </w:p>
        </w:tc>
      </w:tr>
      <w:tr>
        <w:tc>
          <w:tcPr>
            <w:tcW w:type="dxa" w:w="2880"/>
          </w:tcPr>
          <w:p>
            <w:r>
              <w:t>id</w:t>
            </w:r>
          </w:p>
        </w:tc>
        <w:tc>
          <w:tcPr>
            <w:tcW w:type="dxa" w:w="2880"/>
          </w:tcPr>
          <w:p>
            <w:r>
              <w:t>string</w:t>
            </w:r>
          </w:p>
        </w:tc>
        <w:tc>
          <w:tcPr>
            <w:tcW w:type="dxa" w:w="2880"/>
          </w:tcPr>
          <w:p>
            <w:r>
              <w:t>Loyalty program ID (UUID). Example: "19a96e4a-5474-40bb-ab64-a4fba29ccf33"</w:t>
            </w:r>
          </w:p>
        </w:tc>
      </w:tr>
      <w:tr>
        <w:tc>
          <w:tcPr>
            <w:tcW w:type="dxa" w:w="2880"/>
          </w:tcPr>
          <w:p>
            <w:r>
              <w:t>name</w:t>
            </w:r>
          </w:p>
        </w:tc>
        <w:tc>
          <w:tcPr>
            <w:tcW w:type="dxa" w:w="2880"/>
          </w:tcPr>
          <w:p>
            <w:r>
              <w:t>string</w:t>
            </w:r>
          </w:p>
        </w:tc>
        <w:tc>
          <w:tcPr>
            <w:tcW w:type="dxa" w:w="2880"/>
          </w:tcPr>
          <w:p>
            <w:r>
              <w:t>Loyalty program name.</w:t>
            </w:r>
          </w:p>
        </w:tc>
      </w:tr>
      <w:tr>
        <w:tc>
          <w:tcPr>
            <w:tcW w:type="dxa" w:w="2880"/>
          </w:tcPr>
          <w:p>
            <w:r>
              <w:t>state</w:t>
            </w:r>
          </w:p>
        </w:tc>
        <w:tc>
          <w:tcPr>
            <w:tcW w:type="dxa" w:w="2880"/>
          </w:tcPr>
          <w:p>
            <w:r>
              <w:t>string</w:t>
            </w:r>
          </w:p>
        </w:tc>
        <w:tc>
          <w:tcPr>
            <w:tcW w:type="dxa" w:w="2880"/>
          </w:tcPr>
          <w:p>
            <w:r>
              <w:t>Loyalty program state. Example: "inactive"</w:t>
            </w:r>
          </w:p>
        </w:tc>
      </w:tr>
      <w:tr>
        <w:tc>
          <w:tcPr>
            <w:tcW w:type="dxa" w:w="2880"/>
          </w:tcPr>
          <w:p>
            <w:r>
              <w:t>updatedAt</w:t>
            </w:r>
          </w:p>
        </w:tc>
        <w:tc>
          <w:tcPr>
            <w:tcW w:type="dxa" w:w="2880"/>
          </w:tcPr>
          <w:p>
            <w:r>
              <w:t>string</w:t>
            </w:r>
          </w:p>
        </w:tc>
        <w:tc>
          <w:tcPr>
            <w:tcW w:type="dxa" w:w="2880"/>
          </w:tcPr>
          <w:p>
            <w:r>
              <w:t>Last update timestamp. Example: "2024-11-06T14:55:22+01:00"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'https://api.brevo.com/v3/loyalty/config/programs' \</w:t>
        <w:br/>
        <w:t xml:space="preserve"> --header 'Accept: application/json' \</w:t>
        <w:br/>
        <w:t xml:space="preserve"> --header 'Content-Type: application/json' \</w:t>
        <w:br/>
        <w:t xml:space="preserve"> --data '{</w:t>
        <w:br/>
        <w:t xml:space="preserve"> "description": "New Loyalty Program",</w:t>
        <w:br/>
        <w:t xml:space="preserve"> "name": "Loyal Customers"</w:t>
        <w:br/>
        <w:t xml:space="preserve">  }'</w:t>
      </w:r>
    </w:p>
    <w:p>
      <w:pPr>
        <w:pStyle w:val="Heading3"/>
      </w:pPr>
      <w:r>
        <w:t>Example Usage</w:t>
      </w:r>
    </w:p>
    <w:p>
      <w:pPr>
        <w:pStyle w:val="Heading3"/>
      </w:pPr>
      <w:r>
        <w:t>Example 1: Create a program with name and description</w:t>
      </w:r>
    </w:p>
    <w:p>
      <w:pPr>
        <w:pStyle w:val="Heading3"/>
      </w:pPr>
      <w:r>
        <w:t>Example 2: Create a program with only a name</w:t>
      </w:r>
    </w:p>
    <w:p>
      <w:r>
        <w:rPr>
          <w:b/>
          <w:color w:val="666666"/>
          <w:sz w:val="16"/>
        </w:rPr>
        <w:t>[bash]</w:t>
      </w:r>
    </w:p>
    <w:p>
      <w:pPr>
        <w:shd w:fill="F2F2F2" w:val="clear"/>
      </w:pPr>
      <w:r>
        <w:rPr>
          <w:rFonts w:ascii="Courier New" w:hAnsi="Courier New"/>
          <w:sz w:val="17"/>
        </w:rPr>
        <w:t>curl --location 'https://api.brevo.com/v3/loyalty/config/programs' \</w:t>
        <w:br/>
        <w:t xml:space="preserve"> --header 'Accept: application/json' \</w:t>
        <w:br/>
        <w:t xml:space="preserve"> --header 'Content-Type: application/json' \</w:t>
        <w:br/>
        <w:t xml:space="preserve"> --data '{</w:t>
        <w:br/>
        <w:t xml:space="preserve"> "name": "VIP Members"</w:t>
        <w:br/>
        <w:t xml:space="preserve">  }'</w:t>
      </w:r>
    </w:p>
    <w:p>
      <w:pPr>
        <w:pStyle w:val="Heading3"/>
      </w:pPr>
      <w:r>
        <w:t>Related loyaltyPrograms actions</w:t>
      </w:r>
    </w:p>
    <w:p>
      <w:pPr>
        <w:pStyle w:val="ListBullet"/>
      </w:pPr>
      <w:r>
        <w:t>[POST] Publish a Loyalty Program — /loyalty/config/programs/{{loyaltyProgramId}}/publish</w:t>
      </w:r>
    </w:p>
    <w:p>
      <w:pPr>
        <w:pStyle w:val="ListBullet"/>
      </w:pPr>
      <w:r>
        <w:t>[DELETE] Delete a Loyalty Program — /loyalty/config/programs/{{loyaltyProgramId}}</w:t>
      </w:r>
    </w:p>
    <w:p>
      <w:pPr>
        <w:pStyle w:val="ListBullet"/>
      </w:pPr>
      <w:r>
        <w:t>[GET] Get a Loyalty Program’s Info — /loyalty/config/programs/{{loyaltyProgramId}}</w:t>
      </w:r>
    </w:p>
    <w:p>
      <w:pPr>
        <w:pStyle w:val="ListBullet"/>
      </w:pPr>
      <w:r>
        <w:t>[GET] List Loyalty Programs — /loyalty/config/programs</w:t>
      </w:r>
    </w:p>
    <w:p>
      <w:pPr>
        <w:pStyle w:val="ListBullet"/>
      </w:pPr>
      <w:r>
        <w:t>[PATCH] Partially Update a Loyalty Program — /loyalty/config/programs/{{loyaltyProgramId}}</w:t>
      </w:r>
    </w:p>
    <w:p>
      <w:pPr>
        <w:pStyle w:val="ListBullet"/>
      </w:pPr>
      <w:r>
        <w:t>[PUT] Update a Loyalty Program — /loyalty/config/programs/{{loyaltyProgramId}}</w:t>
      </w:r>
    </w:p>
    <w:p>
      <w:r>
        <w:br w:type="page"/>
      </w:r>
    </w:p>
    <w:p>
      <w:pPr>
        <w:pStyle w:val="Heading2"/>
      </w:pPr>
      <w:r>
        <w:t>57. [POST] Create Redeem Voucher Request for a Loyalty Offer Program</w:t>
      </w:r>
    </w:p>
    <w:p>
      <w:r>
        <w:rPr>
          <w:b/>
        </w:rPr>
        <w:t xml:space="preserve">Endpoint: </w:t>
      </w:r>
      <w:r>
        <w:rPr>
          <w:rFonts w:ascii="Courier New" w:hAnsi="Courier New"/>
          <w:sz w:val="18"/>
        </w:rPr>
        <w:t>/loyalty/offer/programs/{{pid}}/rewards/redeem</w:t>
      </w:r>
    </w:p>
    <w:p>
      <w:pPr>
        <w:pStyle w:val="Heading3"/>
      </w:pPr>
      <w:r>
        <w:t>Method</w:t>
      </w:r>
    </w:p>
    <w:p>
      <w:r>
        <w:t>POST</w:t>
      </w:r>
    </w:p>
    <w:p>
      <w:pPr>
        <w:pStyle w:val="Heading3"/>
      </w:pPr>
      <w:r>
        <w:t>URL</w:t>
      </w:r>
    </w:p>
    <w:p>
      <w:r>
        <w:t>https://api.brevo.com/v3/loyalty/offer/programs/{{pid}}/rewards/redeem</w:t>
      </w:r>
    </w:p>
    <w:p>
      <w:pPr>
        <w:pStyle w:val="Heading3"/>
      </w:pPr>
      <w:r>
        <w:t>Description</w:t>
      </w:r>
    </w:p>
    <w:p>
      <w:r>
        <w:t>Creates a redeem voucher request for the specified loyalty offer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/programs//rewards/redeem).</w:t>
      </w:r>
    </w:p>
    <w:p>
      <w:pPr>
        <w:pStyle w:val="ListBullet"/>
      </w:pPr>
      <w:r>
        <w:t>Always construct the path as /loyalty/offer/programs/{{pid}}/rewards/redeem, where {{pid}} is a non-empty string.</w:t>
      </w:r>
    </w:p>
    <w:p>
      <w:pPr>
        <w:pStyle w:val="ListBullet"/>
      </w:pPr>
      <w:r>
        <w:t>Do not infer or guess the 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/loyalty/offer/programs/12345/rewards/redeem</w:t>
        <w:br/>
        <w:t>/loyalty/offer/programs/prog_abc123/rewards/redeem</w:t>
      </w:r>
    </w:p>
    <w:p>
      <w:pPr>
        <w:pStyle w:val="Heading3"/>
      </w:pPr>
      <w:r>
        <w:t>Invalid Examples</w:t>
      </w:r>
    </w:p>
    <w:p>
      <w:r>
        <w:rPr>
          <w:b/>
          <w:color w:val="666666"/>
          <w:sz w:val="16"/>
        </w:rPr>
        <w:t>[http]</w:t>
      </w:r>
    </w:p>
    <w:p>
      <w:pPr>
        <w:shd w:fill="F2F2F2" w:val="clear"/>
      </w:pPr>
      <w:r>
        <w:rPr>
          <w:rFonts w:ascii="Courier New" w:hAnsi="Courier New"/>
          <w:sz w:val="17"/>
        </w:rPr>
        <w:t>/loyalty/offer/programs//rewards/redeem</w:t>
        <w:br/>
        <w:t>/loyalty/offer/programs/rewards/redeem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offer program identifier. (Sent in the URL path.)</w:t>
            </w:r>
          </w:p>
        </w:tc>
      </w:tr>
    </w:tbl>
    <w:p/>
    <w:p>
      <w:pPr>
        <w:pStyle w:val="Heading3"/>
      </w:pPr>
      <w:r>
        <w:t>Response</w:t>
      </w:r>
    </w:p>
    <w:p>
      <w:pPr>
        <w:pStyle w:val="Heading3"/>
      </w:pPr>
      <w:r>
        <w:t>Success Response (200 OK)</w:t>
      </w:r>
    </w:p>
    <w:p>
      <w:r>
        <w:rPr>
          <w:b/>
        </w:rPr>
        <w:t>Note: Response body not provided in the scraped documentation.</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'https://api.brevo.com/v3/loyalty/offer/programs/prog_abc123/rewards/redeem' \</w:t>
        <w:br/>
        <w:t xml:space="preserve"> --header 'Accept: application/json' \</w:t>
        <w:br/>
        <w:t xml:space="preserve"> --header 'Content-Type: application/json'</w:t>
      </w:r>
    </w:p>
    <w:p>
      <w:pPr>
        <w:pStyle w:val="Heading3"/>
      </w:pPr>
      <w:r>
        <w:t>Notes</w:t>
      </w:r>
    </w:p>
    <w:p>
      <w:pPr>
        <w:pStyle w:val="ListBullet"/>
      </w:pPr>
      <w:r>
        <w:t>The scraped documentation does not specify any request body fields, headers, or error responses for this endpoint.</w:t>
      </w:r>
    </w:p>
    <w:p>
      <w:pPr>
        <w:pStyle w:val="Heading3"/>
      </w:pPr>
      <w:r>
        <w:t>Related loyaltyOfferProgramRewards actions</w:t>
      </w:r>
    </w:p>
    <w:p>
      <w:pPr>
        <w:pStyle w:val="ListBullet"/>
      </w:pPr>
      <w:r>
        <w:t>[GET] Get a Loyalty Offer Program Reward’s Information — /loyalty/offer/programs/{{pid}}/rewards/{{rid}}</w:t>
      </w:r>
    </w:p>
    <w:p>
      <w:pPr>
        <w:pStyle w:val="ListBullet"/>
      </w:pPr>
      <w:r>
        <w:t>[DELETE] Revoke Vouchers for a Loyalty Offer Program — /loyalty/offer/programs/{{pid}}/rewards/revoke</w:t>
      </w:r>
    </w:p>
    <w:p>
      <w:r>
        <w:br w:type="page"/>
      </w:r>
    </w:p>
    <w:p>
      <w:pPr>
        <w:pStyle w:val="Heading2"/>
      </w:pPr>
      <w:r>
        <w:t>58. [POST] Create a Loyalty Program Subscription Member</w:t>
      </w:r>
    </w:p>
    <w:p>
      <w:r>
        <w:rPr>
          <w:b/>
        </w:rPr>
        <w:t xml:space="preserve">Endpoint: </w:t>
      </w:r>
      <w:r>
        <w:rPr>
          <w:rFonts w:ascii="Courier New" w:hAnsi="Courier New"/>
          <w:sz w:val="18"/>
        </w:rPr>
        <w:t>/loyalty/config/programs/{{loyaltyProgramId}}/subscriptions-members</w:t>
      </w:r>
    </w:p>
    <w:p>
      <w:pPr>
        <w:pStyle w:val="Heading3"/>
      </w:pPr>
      <w:r>
        <w:t>Prerequisites</w:t>
      </w:r>
    </w:p>
    <w:p>
      <w:pPr>
        <w:pStyle w:val="ListBullet"/>
      </w:pPr>
      <w:r>
        <w:t>You must have access to the target loyalty program.</w:t>
      </w:r>
    </w:p>
    <w:p>
      <w:pPr>
        <w:pStyle w:val="Heading3"/>
      </w:pPr>
      <w:r>
        <w:t>Method</w:t>
      </w:r>
    </w:p>
    <w:p>
      <w:r>
        <w:t>POST</w:t>
      </w:r>
    </w:p>
    <w:p>
      <w:pPr>
        <w:pStyle w:val="Heading3"/>
      </w:pPr>
      <w:r>
        <w:t>URL</w:t>
      </w:r>
    </w:p>
    <w:p>
      <w:r>
        <w:t>https://api.brevo.com/v3/loyalty/config/programs/{{loyaltyProgramId}}/subscriptions-members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member for the specified loyalty program.</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/programs//subscriptions-members).</w:t>
      </w:r>
    </w:p>
    <w:p>
      <w:pPr>
        <w:pStyle w:val="ListBullet"/>
      </w:pPr>
      <w:r>
        <w:t>Always construct the path as /loyalty/config/programs/{{loyaltyProgramId}}/subscriptions-members, where {{loyaltyProgramId}} is a non-empty string.</w:t>
      </w:r>
    </w:p>
    <w:p>
      <w:pPr>
        <w:pStyle w:val="ListBullet"/>
      </w:pPr>
      <w:r>
        <w:t>Do not infer or guess the loyaltyProgramId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/loyalty/config/programs/abc123/subscriptions-members</w:t>
        <w:br/>
        <w:t>/loyalty/config/programs/loyalty-program-001/subscriptions-members</w:t>
      </w:r>
    </w:p>
    <w:p>
      <w:pPr>
        <w:pStyle w:val="Heading3"/>
      </w:pPr>
      <w:r>
        <w:t>Invalid Examples</w:t>
      </w:r>
    </w:p>
    <w:p>
      <w:r>
        <w:rPr>
          <w:b/>
          <w:color w:val="666666"/>
          <w:sz w:val="16"/>
        </w:rPr>
        <w:t>[http]</w:t>
      </w:r>
    </w:p>
    <w:p>
      <w:pPr>
        <w:shd w:fill="F2F2F2" w:val="clear"/>
      </w:pPr>
      <w:r>
        <w:rPr>
          <w:rFonts w:ascii="Courier New" w:hAnsi="Courier New"/>
          <w:sz w:val="17"/>
        </w:rPr>
        <w:t>/loyalty/config/programs//subscriptions-members</w:t>
        <w:br/>
        <w:t>/loyalty/config/programs/subscriptions-members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The identifier of the loyalty program. (Path parameter;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'https://api.brevo.com/v3/loyalty/config/programs/loyalty-program-001/subscriptions-members'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if a body is required, refer to the full Brevo API reference for createSubscriptionMember (Operation ID: createSubscriptionMember).</w:t>
      </w:r>
    </w:p>
    <w:p>
      <w:pPr>
        <w:pStyle w:val="ListBullet"/>
      </w:pPr>
      <w:r>
        <w:t>No query parameters were documented for this endpoint.</w:t>
      </w:r>
    </w:p>
    <w:p>
      <w:pPr>
        <w:pStyle w:val="Heading3"/>
      </w:pPr>
      <w:r>
        <w:t>Related loyaltyProgramSubscriptionMembers actions</w:t>
      </w:r>
    </w:p>
    <w:p>
      <w:pPr>
        <w:pStyle w:val="ListBullet"/>
      </w:pPr>
      <w:r>
        <w:t>[DELETE] Delete a Loyalty Program’s Subscription Member — /loyalty/config/programs/{{loyaltyProgramId}}/subscriptions-members</w:t>
      </w:r>
    </w:p>
    <w:p>
      <w:r>
        <w:br w:type="page"/>
      </w:r>
    </w:p>
    <w:p>
      <w:pPr>
        <w:pStyle w:val="Heading2"/>
      </w:pPr>
      <w:r>
        <w:t>59. [DELETE] Delete a Loyalty Program Contact Subscription</w:t>
      </w:r>
    </w:p>
    <w:p>
      <w:r>
        <w:rPr>
          <w:b/>
        </w:rPr>
        <w:t xml:space="preserve">Endpoint: </w:t>
      </w:r>
      <w:r>
        <w:rPr>
          <w:rFonts w:ascii="Courier New" w:hAnsi="Courier New"/>
          <w:sz w:val="18"/>
        </w:rPr>
        <w:t>/loyalty/config/programs/{{loyaltyProgramId}}/contact/{{contactId}}</w:t>
      </w:r>
    </w:p>
    <w:p>
      <w:pPr>
        <w:pStyle w:val="Heading3"/>
      </w:pPr>
      <w:r>
        <w:t>Prerequisites</w:t>
      </w:r>
    </w:p>
    <w:p>
      <w:pPr>
        <w:pStyle w:val="ListBullet"/>
      </w:pPr>
      <w:r>
        <w:t>You must have access to the Loyalty feature and permissions to manage program subscriptions.</w:t>
      </w:r>
    </w:p>
    <w:p>
      <w:pPr>
        <w:pStyle w:val="ListBullet"/>
      </w:pPr>
      <w:r>
        <w:t>You need the target loyaltyProgramId and contactId.</w:t>
      </w:r>
    </w:p>
    <w:p>
      <w:pPr>
        <w:pStyle w:val="Heading3"/>
      </w:pPr>
      <w:r>
        <w:t>Method</w:t>
      </w:r>
    </w:p>
    <w:p>
      <w:r>
        <w:t>DELETE</w:t>
      </w:r>
    </w:p>
    <w:p>
      <w:pPr>
        <w:pStyle w:val="Heading3"/>
      </w:pPr>
      <w:r>
        <w:t>URL</w:t>
      </w:r>
    </w:p>
    <w:p>
      <w:r>
        <w:t>https://api.brevo.com/v3/loyalty/config/programs/{{loyaltyProgramId}}/contact/{{contactId}}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contact’s subscription from the specified loyalty program.</w:t>
      </w:r>
    </w:p>
    <w:p>
      <w:pPr>
        <w:pStyle w:val="Heading3"/>
      </w:pPr>
      <w:r>
        <w:t>Enforcement Rules</w:t>
      </w:r>
    </w:p>
    <w:p>
      <w:pPr>
        <w:pStyle w:val="ListBullet"/>
      </w:pPr>
      <w:r>
        <w:t>The loyaltyProgramId path parameter must always be present.</w:t>
      </w:r>
    </w:p>
    <w:p>
      <w:pPr>
        <w:pStyle w:val="ListBullet"/>
      </w:pPr>
      <w:r>
        <w:t>The contactId path parameter must always be present.</w:t>
      </w:r>
    </w:p>
    <w:p>
      <w:pPr>
        <w:pStyle w:val="ListBullet"/>
      </w:pPr>
      <w:r>
        <w:t>If the user provides loyaltyProgramId, use that value directly.</w:t>
      </w:r>
    </w:p>
    <w:p>
      <w:pPr>
        <w:pStyle w:val="ListBullet"/>
      </w:pPr>
      <w:r>
        <w:t>If the user provides contactId, use that value directly.</w:t>
      </w:r>
    </w:p>
    <w:p>
      <w:pPr>
        <w:pStyle w:val="ListBullet"/>
      </w:pPr>
      <w:r>
        <w:t>Do not call the API with missing or empty path parameters (e.g., avoid /programs//contact/).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/loyalty/config/programs/abc123/contact/98765</w:t>
        <w:br/>
        <w:t>/loyalty/config/programs/loyalty-program-001/contact/contact-42</w:t>
      </w:r>
    </w:p>
    <w:p>
      <w:pPr>
        <w:pStyle w:val="Heading3"/>
      </w:pPr>
      <w:r>
        <w:t>Invalid Examples</w:t>
      </w:r>
    </w:p>
    <w:p>
      <w:r>
        <w:rPr>
          <w:b/>
          <w:color w:val="666666"/>
          <w:sz w:val="16"/>
        </w:rPr>
        <w:t>[http]</w:t>
      </w:r>
    </w:p>
    <w:p>
      <w:pPr>
        <w:shd w:fill="F2F2F2" w:val="clear"/>
      </w:pPr>
      <w:r>
        <w:rPr>
          <w:rFonts w:ascii="Courier New" w:hAnsi="Courier New"/>
          <w:sz w:val="17"/>
        </w:rPr>
        <w:t>/loyalty/config/programs//contact/98765</w:t>
        <w:br/>
        <w:t>/loyalty/config/programs/abc123/contact/</w:t>
        <w:br/>
        <w:t>/loyalty/config/programs//contact/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Sent as a path parameter in the URL.</w:t>
            </w:r>
          </w:p>
        </w:tc>
      </w:tr>
      <w:tr>
        <w:tc>
          <w:tcPr>
            <w:tcW w:type="dxa" w:w="2880"/>
          </w:tcPr>
          <w:p>
            <w:r>
              <w:t>contactId</w:t>
            </w:r>
          </w:p>
        </w:tc>
        <w:tc>
          <w:tcPr>
            <w:tcW w:type="dxa" w:w="2880"/>
          </w:tcPr>
          <w:p>
            <w:r>
              <w:t>string</w:t>
            </w:r>
          </w:p>
        </w:tc>
        <w:tc>
          <w:tcPr>
            <w:tcW w:type="dxa" w:w="2880"/>
          </w:tcPr>
          <w:p>
            <w:r>
              <w:t>Contact identifier to unsubscribe/delete subscription for.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'https://api.brevo.com/v3/loyalty/config/programs/loyalty-program-001/contact/contact-42' \</w:t>
        <w:br/>
        <w:t xml:space="preserve"> --header 'Accept: application/json'</w:t>
      </w:r>
    </w:p>
    <w:p>
      <w:pPr>
        <w:pStyle w:val="Heading3"/>
      </w:pPr>
      <w:r>
        <w:t>Notes</w:t>
      </w:r>
    </w:p>
    <w:p>
      <w:pPr>
        <w:pStyle w:val="ListBullet"/>
      </w:pPr>
      <w:r>
        <w:t>Operation ID: deleteSubscription.</w:t>
      </w:r>
    </w:p>
    <w:p>
      <w:r>
        <w:br w:type="page"/>
      </w:r>
    </w:p>
    <w:p>
      <w:pPr>
        <w:pStyle w:val="Heading2"/>
      </w:pPr>
      <w:r>
        <w:t>60. [DELETE] Delete a Loyalty Program Tier</w:t>
      </w:r>
    </w:p>
    <w:p>
      <w:r>
        <w:rPr>
          <w:b/>
        </w:rPr>
        <w:t xml:space="preserve">Endpoint: </w:t>
      </w:r>
      <w:r>
        <w:rPr>
          <w:rFonts w:ascii="Courier New" w:hAnsi="Courier New"/>
          <w:sz w:val="18"/>
        </w:rPr>
        <w:t>/loyalty/tier/programs/{{pid}}/tiers/{{tid}}</w:t>
      </w:r>
    </w:p>
    <w:p>
      <w:pPr>
        <w:pStyle w:val="Heading3"/>
      </w:pPr>
      <w:r>
        <w:t>Method</w:t>
      </w:r>
    </w:p>
    <w:p>
      <w:r>
        <w:t>DELETE</w:t>
      </w:r>
    </w:p>
    <w:p>
      <w:pPr>
        <w:pStyle w:val="Heading3"/>
      </w:pPr>
      <w:r>
        <w:t>URL</w:t>
      </w:r>
    </w:p>
    <w:p>
      <w:r>
        <w:t>https://api.brevo.com/v3/loyalty/tier/programs/{{pid}}/tiers/{{tid}}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tier from a specific loyalty tier program.</w:t>
      </w:r>
    </w:p>
    <w:p>
      <w:pPr>
        <w:pStyle w:val="Heading3"/>
      </w:pPr>
      <w:r>
        <w:t>Enforcement Rules</w:t>
      </w:r>
    </w:p>
    <w:p>
      <w:pPr>
        <w:pStyle w:val="ListBullet"/>
      </w:pPr>
      <w:r>
        <w:t>The pid and tid path parameters must always be present.</w:t>
      </w:r>
    </w:p>
    <w:p>
      <w:pPr>
        <w:pStyle w:val="ListBullet"/>
      </w:pPr>
      <w:r>
        <w:t>If the user provides pid and/or tid, use those values directly.</w:t>
      </w:r>
    </w:p>
    <w:p>
      <w:pPr>
        <w:pStyle w:val="ListBullet"/>
      </w:pPr>
      <w:r>
        <w:t>Do not call the API with missing or empty path parameters (e.g., avoid /programs//tiers/{{tid}} or /programs/{{pid}}/tiers/).</w:t>
      </w:r>
    </w:p>
    <w:p>
      <w:pPr>
        <w:pStyle w:val="ListBullet"/>
      </w:pPr>
      <w:r>
        <w:t>Always construct the path as /loyalty/tier/programs/{{pid}}/tiers/{{tid}}, where {{pid}} and {{tid}} are non-empty strings.</w:t>
      </w:r>
    </w:p>
    <w:p>
      <w:pPr>
        <w:pStyle w:val="ListBullet"/>
      </w:pPr>
      <w:r>
        <w:t>Do not infer or guess pid or 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/loyalty/tier/programs/PROGRAM_123/tiers/TIER_456</w:t>
        <w:br/>
        <w:t>/loyalty/tier/programs/abc/tiers/def</w:t>
      </w:r>
    </w:p>
    <w:p>
      <w:pPr>
        <w:pStyle w:val="Heading3"/>
      </w:pPr>
      <w:r>
        <w:t>Invalid Examples</w:t>
      </w:r>
    </w:p>
    <w:p>
      <w:r>
        <w:rPr>
          <w:b/>
          <w:color w:val="666666"/>
          <w:sz w:val="16"/>
        </w:rPr>
        <w:t>[http]</w:t>
      </w:r>
    </w:p>
    <w:p>
      <w:pPr>
        <w:shd w:fill="F2F2F2" w:val="clear"/>
      </w:pPr>
      <w:r>
        <w:rPr>
          <w:rFonts w:ascii="Courier New" w:hAnsi="Courier New"/>
          <w:sz w:val="17"/>
        </w:rPr>
        <w:t>/loyalty/tier/programs//tiers/TIER_456</w:t>
        <w:br/>
        <w:t>/loyalty/tier/programs/PROGRAM_123/tiers/</w:t>
        <w:br/>
        <w:t>/loyalty/tier/programs/PROGRAM_123/tiers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tier program identifier. (Sent in URL path)</w:t>
            </w:r>
          </w:p>
        </w:tc>
      </w:tr>
      <w:tr>
        <w:tc>
          <w:tcPr>
            <w:tcW w:type="dxa" w:w="2880"/>
          </w:tcPr>
          <w:p>
            <w:r>
              <w:t>tid</w:t>
            </w:r>
          </w:p>
        </w:tc>
        <w:tc>
          <w:tcPr>
            <w:tcW w:type="dxa" w:w="2880"/>
          </w:tcPr>
          <w:p>
            <w:r>
              <w:t>string</w:t>
            </w:r>
          </w:p>
        </w:tc>
        <w:tc>
          <w:tcPr>
            <w:tcW w:type="dxa" w:w="2880"/>
          </w:tcPr>
          <w:p>
            <w:r>
              <w:t>Tier identifier to delete. (Sent in URL path)</w:t>
            </w:r>
          </w:p>
        </w:tc>
      </w:tr>
    </w:tbl>
    <w:p/>
    <w:p>
      <w:pPr>
        <w:pStyle w:val="Heading3"/>
      </w:pPr>
      <w:r>
        <w:t>Response</w:t>
      </w:r>
    </w:p>
    <w:p>
      <w:pPr>
        <w:pStyle w:val="Heading3"/>
      </w:pPr>
      <w:r>
        <w:t>Success Response (200 OK)</w:t>
      </w:r>
    </w:p>
    <w:p>
      <w:r>
        <w:rPr>
          <w:b/>
        </w:rPr>
        <w:t>Note: Response body 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'https://api.brevo.com/v3/loyalty/tier/programs/PROGRAM_123/tiers/TIER_456' \</w:t>
        <w:br/>
        <w:t xml:space="preserve"> --header 'Accept: application/json'</w:t>
      </w:r>
    </w:p>
    <w:p>
      <w:pPr>
        <w:pStyle w:val="Heading3"/>
      </w:pPr>
      <w:r>
        <w:t>Related loyaltyProgramTiers actions</w:t>
      </w:r>
    </w:p>
    <w:p>
      <w:pPr>
        <w:pStyle w:val="ListBullet"/>
      </w:pPr>
      <w:r>
        <w:t>[GET] List a Loyalty Program’s Tiers — /loyalty/tier/programs/{{pid}}/tiers</w:t>
      </w:r>
    </w:p>
    <w:p>
      <w:pPr>
        <w:pStyle w:val="ListBullet"/>
      </w:pPr>
      <w:r>
        <w:t>[PUT] Update a Loyalty Program Tier — /loyalty/tier/programs/{{pid}}/tiers/{{tid}}</w:t>
      </w:r>
    </w:p>
    <w:p>
      <w:r>
        <w:br w:type="page"/>
      </w:r>
    </w:p>
    <w:p>
      <w:pPr>
        <w:pStyle w:val="Heading2"/>
      </w:pPr>
      <w:r>
        <w:t>61. [DELETE] Delete a Loyalty Program Tier Group</w:t>
      </w:r>
    </w:p>
    <w:p>
      <w:r>
        <w:rPr>
          <w:b/>
        </w:rPr>
        <w:t xml:space="preserve">Endpoint: </w:t>
      </w:r>
      <w:r>
        <w:rPr>
          <w:rFonts w:ascii="Courier New" w:hAnsi="Courier New"/>
          <w:sz w:val="18"/>
        </w:rPr>
        <w:t>/loyalty/tier/programs/{{pid}}/tier-groups/{{gid}}</w:t>
      </w:r>
    </w:p>
    <w:p>
      <w:pPr>
        <w:pStyle w:val="Heading3"/>
      </w:pPr>
      <w:r>
        <w:t>Method</w:t>
      </w:r>
    </w:p>
    <w:p>
      <w:r>
        <w:t>DELETE</w:t>
      </w:r>
    </w:p>
    <w:p>
      <w:pPr>
        <w:pStyle w:val="Heading3"/>
      </w:pPr>
      <w:r>
        <w:t>URL</w:t>
      </w:r>
    </w:p>
    <w:p>
      <w:r>
        <w:t>https://api.brevo.com/v3/loyalty/tier/programs/{{pid}}/tier-groups/{{gid}}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tier group from a loyalty tier program.</w:t>
      </w:r>
    </w:p>
    <w:p>
      <w:pPr>
        <w:pStyle w:val="Heading3"/>
      </w:pPr>
      <w:r>
        <w:t>Enforcement Rules</w:t>
      </w:r>
    </w:p>
    <w:p>
      <w:pPr>
        <w:pStyle w:val="ListBullet"/>
      </w:pPr>
      <w:r>
        <w:t>The pid path parameter must always be present.</w:t>
      </w:r>
    </w:p>
    <w:p>
      <w:pPr>
        <w:pStyle w:val="ListBullet"/>
      </w:pPr>
      <w:r>
        <w:t>The gid path parameter must always be present.</w:t>
      </w:r>
    </w:p>
    <w:p>
      <w:pPr>
        <w:pStyle w:val="ListBullet"/>
      </w:pPr>
      <w:r>
        <w:t>If the user provides pid and/or gid, use those values directly.</w:t>
      </w:r>
    </w:p>
    <w:p>
      <w:pPr>
        <w:pStyle w:val="ListBullet"/>
      </w:pPr>
      <w:r>
        <w:t>Do not call the API with missing or empty path parameters (e.g., avoid /programs//tier-groups/{{gid}} or /programs/{{pid}}/tier-groups/).</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/loyalty/tier/programs/PROGRAM_123/tier-groups/GROUP_456</w:t>
        <w:br/>
        <w:t>/loyalty/tier/programs/abc/tier-groups/def</w:t>
      </w:r>
    </w:p>
    <w:p>
      <w:pPr>
        <w:pStyle w:val="Heading3"/>
      </w:pPr>
      <w:r>
        <w:t>Invalid Examples</w:t>
      </w:r>
    </w:p>
    <w:p>
      <w:r>
        <w:rPr>
          <w:b/>
          <w:color w:val="666666"/>
          <w:sz w:val="16"/>
        </w:rPr>
        <w:t>[http]</w:t>
      </w:r>
    </w:p>
    <w:p>
      <w:pPr>
        <w:shd w:fill="F2F2F2" w:val="clear"/>
      </w:pPr>
      <w:r>
        <w:rPr>
          <w:rFonts w:ascii="Courier New" w:hAnsi="Courier New"/>
          <w:sz w:val="17"/>
        </w:rPr>
        <w:t>/loyalty/tier/programs//tier-groups/GROUP_456</w:t>
        <w:br/>
        <w:t>/loyalty/tier/programs/PROGRAM_123/tier-groups/</w:t>
        <w:br/>
        <w:t>/loyalty/tier/programs/PROGRAM_123/tier-groups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tier program identifier. Sent as a path parameter in the URL.</w:t>
            </w:r>
          </w:p>
        </w:tc>
      </w:tr>
      <w:tr>
        <w:tc>
          <w:tcPr>
            <w:tcW w:type="dxa" w:w="2880"/>
          </w:tcPr>
          <w:p>
            <w:r>
              <w:t>gid</w:t>
            </w:r>
          </w:p>
        </w:tc>
        <w:tc>
          <w:tcPr>
            <w:tcW w:type="dxa" w:w="2880"/>
          </w:tcPr>
          <w:p>
            <w:r>
              <w:t>string</w:t>
            </w:r>
          </w:p>
        </w:tc>
        <w:tc>
          <w:tcPr>
            <w:tcW w:type="dxa" w:w="2880"/>
          </w:tcPr>
          <w:p>
            <w:r>
              <w:t>Tier group identifier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'https://api.brevo.com/v3/loyalty/tier/programs/PROGRAM_123/tier-groups/GROUP_456' \</w:t>
        <w:br/>
        <w:t xml:space="preserve"> --header 'Accept: application/json'</w:t>
      </w:r>
    </w:p>
    <w:p>
      <w:pPr>
        <w:pStyle w:val="Heading3"/>
      </w:pPr>
      <w:r>
        <w:t>Notes</w:t>
      </w:r>
    </w:p>
    <w:p>
      <w:pPr>
        <w:pStyle w:val="ListBullet"/>
      </w:pPr>
      <w:r>
        <w:t>Operation ID: deleteTierGroup.</w:t>
      </w:r>
    </w:p>
    <w:p>
      <w:pPr>
        <w:pStyle w:val="ListBullet"/>
      </w:pPr>
      <w:r>
        <w:t>No request body is documented for this endpoint.</w:t>
      </w:r>
    </w:p>
    <w:p>
      <w:pPr>
        <w:pStyle w:val="Heading3"/>
      </w:pPr>
      <w:r>
        <w:t>Related loyaltyTierGroups actions</w:t>
      </w:r>
    </w:p>
    <w:p>
      <w:pPr>
        <w:pStyle w:val="ListBullet"/>
      </w:pPr>
      <w:r>
        <w:t>[GET] Get a Loyalty Program’s Tier Group — /loyalty/tier/programs/{{pid}}/tier-groups/{{gid}}</w:t>
      </w:r>
    </w:p>
    <w:p>
      <w:pPr>
        <w:pStyle w:val="ListBullet"/>
      </w:pPr>
      <w:r>
        <w:t>[POST] Create a Loyalty Program's Tier Group — /loyalty/tier/programs/{{loyaltyProgramId}}/tier-groups</w:t>
      </w:r>
    </w:p>
    <w:p>
      <w:pPr>
        <w:pStyle w:val="ListBullet"/>
      </w:pPr>
      <w:r>
        <w:t>[GET] List a Loyalty Program’s Tier Groups — /loyalty/tier/programs/{{pid}}/tier-groups</w:t>
      </w:r>
    </w:p>
    <w:p>
      <w:r>
        <w:br w:type="page"/>
      </w:r>
    </w:p>
    <w:p>
      <w:pPr>
        <w:pStyle w:val="Heading2"/>
      </w:pPr>
      <w:r>
        <w:t>62. [GET] Get a Loyalty Program Balance Definition</w:t>
      </w:r>
    </w:p>
    <w:p>
      <w:r>
        <w:rPr>
          <w:b/>
        </w:rPr>
        <w:t xml:space="preserve">Endpoint: </w:t>
      </w:r>
      <w:r>
        <w:rPr>
          <w:rFonts w:ascii="Courier New" w:hAnsi="Courier New"/>
          <w:sz w:val="18"/>
        </w:rPr>
        <w:t>/loyalty/balance/programs/{{loyaltyProgramId}}/balance-definitions/{{balanceDefinitionId}}</w:t>
      </w:r>
    </w:p>
    <w:p>
      <w:pPr>
        <w:pStyle w:val="Heading3"/>
      </w:pPr>
      <w:r>
        <w:t>Prerequisites</w:t>
      </w:r>
    </w:p>
    <w:p>
      <w:pPr>
        <w:pStyle w:val="ListBullet"/>
      </w:pPr>
      <w:r>
        <w:t>Access to the Brevo Loyalty API</w:t>
      </w:r>
    </w:p>
    <w:p>
      <w:pPr>
        <w:pStyle w:val="ListBullet"/>
      </w:pPr>
      <w:r>
        <w:t>You must know the loyaltyProgramId and balanceDefinitionId you want to retrieve</w:t>
      </w:r>
    </w:p>
    <w:p>
      <w:pPr>
        <w:pStyle w:val="Heading3"/>
      </w:pPr>
      <w:r>
        <w:t>Method</w:t>
      </w:r>
    </w:p>
    <w:p>
      <w:r>
        <w:t>GET</w:t>
      </w:r>
    </w:p>
    <w:p>
      <w:pPr>
        <w:pStyle w:val="Heading3"/>
      </w:pPr>
      <w:r>
        <w:t>URL</w:t>
      </w:r>
    </w:p>
    <w:p>
      <w:r>
        <w:t>https://api.brevo.com/v3/loyalty/balance/programs/{{loyaltyProgramId}}/balance-definitions/{{balanceDefinitionId}}/balance-definitions</w:t>
      </w:r>
    </w:p>
    <w:p>
      <w:pPr>
        <w:pStyle w:val="Heading3"/>
      </w:pPr>
      <w:r>
        <w:t>Description</w:t>
      </w:r>
    </w:p>
    <w:p>
      <w:r>
        <w:t>Retrieves a specific balance definition configuration for a given loyalty program. You can optionally request either the currently live (“active”) configuration or the latest edited (“draft”) configuration.</w:t>
      </w:r>
    </w:p>
    <w:p>
      <w:pPr>
        <w:pStyle w:val="Heading3"/>
      </w:pPr>
      <w:r>
        <w:t>Enforcement Rules</w:t>
      </w:r>
    </w:p>
    <w:p>
      <w:pPr>
        <w:pStyle w:val="ListBullet"/>
      </w:pPr>
      <w:r>
        <w:t>The loyaltyProgramId path parameter must always be present.</w:t>
      </w:r>
    </w:p>
    <w:p>
      <w:pPr>
        <w:pStyle w:val="ListBullet"/>
      </w:pPr>
      <w:r>
        <w:t>The balanceDefinitionId path parameter must always be present.</w:t>
      </w:r>
    </w:p>
    <w:p>
      <w:pPr>
        <w:pStyle w:val="ListBullet"/>
      </w:pPr>
      <w:r>
        <w:t>If the user provides loyaltyProgramId, use that value directly.</w:t>
      </w:r>
    </w:p>
    <w:p>
      <w:pPr>
        <w:pStyle w:val="ListBullet"/>
      </w:pPr>
      <w:r>
        <w:t>If the user provides balanceDefinitionId, use that value directly.</w:t>
      </w:r>
    </w:p>
    <w:p>
      <w:pPr>
        <w:pStyle w:val="ListBullet"/>
      </w:pPr>
      <w:r>
        <w:t>Do not call the API with a missing or empty loyaltyProgramId or balanceDefinitionId.</w:t>
      </w:r>
    </w:p>
    <w:p>
      <w:pPr>
        <w:pStyle w:val="ListBullet"/>
      </w:pPr>
      <w:r>
        <w:t>Always construct the path as /loyalty/balance/programs/{{loyaltyProgramId}}/balance-definitions/{{balanceDefinitionId}},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/loyalty/balance/programs/prog_123/balance-definitions/bd_456</w:t>
        <w:br/>
        <w:t>/loyalty/balance/programs/loyaltyProgramA/balance-definitions/pointsBalance</w:t>
      </w:r>
    </w:p>
    <w:p>
      <w:pPr>
        <w:pStyle w:val="Heading3"/>
      </w:pPr>
      <w:r>
        <w:t>Invalid Examples</w:t>
      </w:r>
    </w:p>
    <w:p>
      <w:r>
        <w:rPr>
          <w:b/>
          <w:color w:val="666666"/>
          <w:sz w:val="16"/>
        </w:rPr>
        <w:t>[http]</w:t>
      </w:r>
    </w:p>
    <w:p>
      <w:pPr>
        <w:shd w:fill="F2F2F2" w:val="clear"/>
      </w:pPr>
      <w:r>
        <w:rPr>
          <w:rFonts w:ascii="Courier New" w:hAnsi="Courier New"/>
          <w:sz w:val="17"/>
        </w:rPr>
        <w:t>/loyalty/balance/programs//balance-definitions/bd_456</w:t>
        <w:br/>
        <w:t>/loyalty/balance/programs/prog_123/balance-definitions/</w:t>
        <w:br/>
        <w:t>/loyalty/balance/programs/prog_123/balance-definitions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Sent as a path parameter.</w:t>
            </w:r>
          </w:p>
        </w:tc>
      </w:tr>
      <w:tr>
        <w:tc>
          <w:tcPr>
            <w:tcW w:type="dxa" w:w="2880"/>
          </w:tcPr>
          <w:p>
            <w:r>
              <w:t>balanceDefinitionId</w:t>
            </w:r>
          </w:p>
        </w:tc>
        <w:tc>
          <w:tcPr>
            <w:tcW w:type="dxa" w:w="2880"/>
          </w:tcPr>
          <w:p>
            <w:r>
              <w:t>string</w:t>
            </w:r>
          </w:p>
        </w:tc>
        <w:tc>
          <w:tcPr>
            <w:tcW w:type="dxa" w:w="2880"/>
          </w:tcPr>
          <w:p>
            <w:r>
              <w:t>Balance definition identifier. Sent as a path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Select which configuration version to retrieve. Possible values: active (live for clients) or draft (recent edits). Sent as a query parameter.</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'https://api.brevo.com/v3/loyalty/balance/programs/prog_123/balance-definitions/bd_456?version=active' \</w:t>
        <w:br/>
        <w:t xml:space="preserve"> --header 'Accept: application/json'</w:t>
      </w:r>
    </w:p>
    <w:p>
      <w:pPr>
        <w:pStyle w:val="Heading3"/>
      </w:pPr>
      <w:r>
        <w:t>Notes</w:t>
      </w:r>
    </w:p>
    <w:p>
      <w:pPr>
        <w:pStyle w:val="ListBullet"/>
      </w:pPr>
      <w:r>
        <w:t>Use version=active to retrieve the balance definition configuration that is currently live for clients.</w:t>
      </w:r>
    </w:p>
    <w:p>
      <w:pPr>
        <w:pStyle w:val="ListBullet"/>
      </w:pPr>
      <w:r>
        <w:t>Use version=draft to retrieve the balance definition configuration containing the most recent edits.</w:t>
      </w:r>
    </w:p>
    <w:p>
      <w:pPr>
        <w:pStyle w:val="Heading3"/>
      </w:pPr>
      <w:r>
        <w:t>Error Handling</w:t>
      </w:r>
    </w:p>
    <w:p>
      <w:r>
        <w:rPr>
          <w:b/>
        </w:rPr>
        <w:t>Note: Error status codes and error response bodies were not provided in the scraped content.</w:t>
      </w:r>
    </w:p>
    <w:p>
      <w:pPr>
        <w:pStyle w:val="Heading3"/>
      </w:pPr>
      <w:r>
        <w:t>Related loyaltyBalanceDefinitions actions</w:t>
      </w:r>
    </w:p>
    <w:p>
      <w:pPr>
        <w:pStyle w:val="ListBullet"/>
      </w:pPr>
      <w:r>
        <w:t>[GET] List a Loyalty Program’s Balance Definitions — /loyalty/balance/programs/{{loyaltyProgramId}}/balance-definitions</w:t>
      </w:r>
    </w:p>
    <w:p>
      <w:pPr>
        <w:pStyle w:val="ListBullet"/>
      </w:pPr>
      <w:r>
        <w:t>[PUT] Update a Loyalty Program Balance Definition — /loyalty/balance/programs/{{loyaltyProgramId}}/balance-definitions/{{balanceDefinitionId}}</w:t>
      </w:r>
    </w:p>
    <w:p>
      <w:pPr>
        <w:pStyle w:val="ListBullet"/>
      </w:pPr>
      <w:r>
        <w:t>[POST] Create a Loyalty Program Balance Definition — /loyalty/balance/programs/{{loyaltyProgramId}}/balance-definitions</w:t>
      </w:r>
    </w:p>
    <w:p>
      <w:pPr>
        <w:pStyle w:val="ListBullet"/>
      </w:pPr>
      <w:r>
        <w:t>[DELETE] Delete a Loyalty Program’s Balance Definition — /loyalty/balance/programs/{{loyaltyProgramId}}/balance-definitions/{{balanceDefinitionId}}</w:t>
      </w:r>
    </w:p>
    <w:p>
      <w:r>
        <w:br w:type="page"/>
      </w:r>
    </w:p>
    <w:p>
      <w:pPr>
        <w:pStyle w:val="Heading2"/>
      </w:pPr>
      <w:r>
        <w:t>63. [GET] List a Loyalty Program’s Balance Definitions</w:t>
      </w:r>
    </w:p>
    <w:p>
      <w:r>
        <w:rPr>
          <w:b/>
        </w:rPr>
        <w:t xml:space="preserve">Endpoint: </w:t>
      </w:r>
      <w:r>
        <w:rPr>
          <w:rFonts w:ascii="Courier New" w:hAnsi="Courier New"/>
          <w:sz w:val="18"/>
        </w:rPr>
        <w:t>/loyalty/balance/programs/{{loyaltyProgramId}}/balance-definitions</w:t>
      </w:r>
    </w:p>
    <w:p>
      <w:pPr>
        <w:pStyle w:val="Heading3"/>
      </w:pPr>
      <w:r>
        <w:t>Method</w:t>
      </w:r>
    </w:p>
    <w:p>
      <w:r>
        <w:t>GET</w:t>
      </w:r>
    </w:p>
    <w:p>
      <w:pPr>
        <w:pStyle w:val="Heading3"/>
      </w:pPr>
      <w:r>
        <w:t>URL</w:t>
      </w:r>
    </w:p>
    <w:p>
      <w:r>
        <w:t>https://api.brevo.com/v3/loyalty/balance/programs/{{loyaltyProgramId}}/balance-definitions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balance definitions for a specified loyalty program.</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/programs//balance-definitions).</w:t>
      </w:r>
    </w:p>
    <w:p>
      <w:pPr>
        <w:pStyle w:val="ListBullet"/>
      </w:pPr>
      <w:r>
        <w:t>Always construct the path as /loyalty/balance/programs/{{loyaltyProgramId}}/balance-definitions, where {{loyaltyProgramId}} is a non-empty string.</w:t>
      </w:r>
    </w:p>
    <w:p>
      <w:pPr>
        <w:pStyle w:val="ListBullet"/>
      </w:pPr>
      <w:r>
        <w:t>Do not infer or guess the loyaltyProgramId.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/loyalty/balance/programs/12345/balance-definitions</w:t>
        <w:br/>
        <w:t>/loyalty/balance/programs/loyalty_program_abc/balance-definitions</w:t>
      </w:r>
    </w:p>
    <w:p>
      <w:pPr>
        <w:pStyle w:val="Heading3"/>
      </w:pPr>
      <w:r>
        <w:t>Invalid Examples</w:t>
      </w:r>
    </w:p>
    <w:p>
      <w:r>
        <w:rPr>
          <w:b/>
          <w:color w:val="666666"/>
          <w:sz w:val="16"/>
        </w:rPr>
        <w:t>[http]</w:t>
      </w:r>
    </w:p>
    <w:p>
      <w:pPr>
        <w:shd w:fill="F2F2F2" w:val="clear"/>
      </w:pPr>
      <w:r>
        <w:rPr>
          <w:rFonts w:ascii="Courier New" w:hAnsi="Courier New"/>
          <w:sz w:val="17"/>
        </w:rPr>
        <w:t>/loyalty/balance/programs//balance-definitions</w:t>
        <w:br/>
        <w:t>/loyalty/balance/programs/balance-definitions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items to return.</w:t>
            </w:r>
          </w:p>
        </w:tc>
      </w:tr>
      <w:tr>
        <w:tc>
          <w:tcPr>
            <w:tcW w:type="dxa" w:w="2880"/>
          </w:tcPr>
          <w:p>
            <w:r>
              <w:t>offset</w:t>
            </w:r>
          </w:p>
        </w:tc>
        <w:tc>
          <w:tcPr>
            <w:tcW w:type="dxa" w:w="2880"/>
          </w:tcPr>
          <w:p>
            <w:r>
              <w:t>string</w:t>
            </w:r>
          </w:p>
        </w:tc>
        <w:tc>
          <w:tcPr>
            <w:tcW w:type="dxa" w:w="2880"/>
          </w:tcPr>
          <w:p>
            <w:r>
              <w:t>Number of items to skip before starting to collect the result set.</w:t>
            </w:r>
          </w:p>
        </w:tc>
      </w:tr>
      <w:tr>
        <w:tc>
          <w:tcPr>
            <w:tcW w:type="dxa" w:w="2880"/>
          </w:tcPr>
          <w:p>
            <w:r>
              <w:t>sortField</w:t>
            </w:r>
          </w:p>
        </w:tc>
        <w:tc>
          <w:tcPr>
            <w:tcW w:type="dxa" w:w="2880"/>
          </w:tcPr>
          <w:p>
            <w:r>
              <w:t>string</w:t>
            </w:r>
          </w:p>
        </w:tc>
        <w:tc>
          <w:tcPr>
            <w:tcW w:type="dxa" w:w="2880"/>
          </w:tcPr>
          <w:p>
            <w:r>
              <w:t>Field name to sort by.</w:t>
            </w:r>
          </w:p>
        </w:tc>
      </w:tr>
      <w:tr>
        <w:tc>
          <w:tcPr>
            <w:tcW w:type="dxa" w:w="2880"/>
          </w:tcPr>
          <w:p>
            <w:r>
              <w:t>sort</w:t>
            </w:r>
          </w:p>
        </w:tc>
        <w:tc>
          <w:tcPr>
            <w:tcW w:type="dxa" w:w="2880"/>
          </w:tcPr>
          <w:p>
            <w:r>
              <w:t>string</w:t>
            </w:r>
          </w:p>
        </w:tc>
        <w:tc>
          <w:tcPr>
            <w:tcW w:type="dxa" w:w="2880"/>
          </w:tcPr>
          <w:p>
            <w:r>
              <w:t>Sort direction/order.</w:t>
            </w:r>
          </w:p>
        </w:tc>
      </w:tr>
      <w:tr>
        <w:tc>
          <w:tcPr>
            <w:tcW w:type="dxa" w:w="2880"/>
          </w:tcPr>
          <w:p>
            <w:r>
              <w:t>version</w:t>
            </w:r>
          </w:p>
        </w:tc>
        <w:tc>
          <w:tcPr>
            <w:tcW w:type="dxa" w:w="2880"/>
          </w:tcPr>
          <w:p>
            <w:r>
              <w:t>string</w:t>
            </w:r>
          </w:p>
        </w:tc>
        <w:tc>
          <w:tcPr>
            <w:tcW w:type="dxa" w:w="2880"/>
          </w:tcPr>
          <w:p>
            <w:r>
              <w:t>Version selector for the response/listing behavior.</w:t>
            </w:r>
          </w:p>
        </w:tc>
      </w:tr>
    </w:tbl>
    <w:p/>
    <w:p>
      <w:pPr>
        <w:pStyle w:val="Heading3"/>
      </w:pPr>
      <w:r>
        <w:t>Response</w:t>
      </w:r>
    </w:p>
    <w:p>
      <w:pPr>
        <w:pStyle w:val="Heading3"/>
      </w:pPr>
      <w:r>
        <w:t>Success Response (200 OK)</w:t>
      </w:r>
    </w:p>
    <w:p>
      <w:r>
        <w:rPr>
          <w:b/>
        </w:rPr>
        <w:t>Note: Response body schema/content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'https://api.brevo.com/v3/loyalty/balance/programs/12345/balance-definitions?limit=50&amp;offset=0' \</w:t>
        <w:br/>
        <w:t xml:space="preserve"> --header 'Accept: application/json'</w:t>
      </w:r>
    </w:p>
    <w:p>
      <w:pPr>
        <w:pStyle w:val="Heading3"/>
      </w:pPr>
      <w:r>
        <w:t>Related loyaltyBalanceDefinitions actions</w:t>
      </w:r>
    </w:p>
    <w:p>
      <w:pPr>
        <w:pStyle w:val="ListBullet"/>
      </w:pPr>
      <w:r>
        <w:t>[GET] Get a Loyalty Program Balance Definition — /loyalty/balance/programs/{{loyaltyProgramId}}/balance-definitions/{{balanceDefinitionId}}</w:t>
      </w:r>
    </w:p>
    <w:p>
      <w:pPr>
        <w:pStyle w:val="ListBullet"/>
      </w:pPr>
      <w:r>
        <w:t>[PUT] Update a Loyalty Program Balance Definition — /loyalty/balance/programs/{{loyaltyProgramId}}/balance-definitions/{{balanceDefinitionId}}</w:t>
      </w:r>
    </w:p>
    <w:p>
      <w:pPr>
        <w:pStyle w:val="ListBullet"/>
      </w:pPr>
      <w:r>
        <w:t>[POST] Create a Loyalty Program Balance Definition — /loyalty/balance/programs/{{loyaltyProgramId}}/balance-definitions</w:t>
      </w:r>
    </w:p>
    <w:p>
      <w:pPr>
        <w:pStyle w:val="ListBullet"/>
      </w:pPr>
      <w:r>
        <w:t>[DELETE] Delete a Loyalty Program’s Balance Definition — /loyalty/balance/programs/{{loyaltyProgramId}}/balance-definitions/{{balanceDefinitionId}}</w:t>
      </w:r>
    </w:p>
    <w:p>
      <w:r>
        <w:br w:type="page"/>
      </w:r>
    </w:p>
    <w:p>
      <w:pPr>
        <w:pStyle w:val="Heading2"/>
      </w:pPr>
      <w:r>
        <w:t>64. [GET] Get a Loyalty Offer Program Reward’s Information</w:t>
      </w:r>
    </w:p>
    <w:p>
      <w:r>
        <w:rPr>
          <w:b/>
        </w:rPr>
        <w:t xml:space="preserve">Endpoint: </w:t>
      </w:r>
      <w:r>
        <w:rPr>
          <w:rFonts w:ascii="Courier New" w:hAnsi="Courier New"/>
          <w:sz w:val="18"/>
        </w:rPr>
        <w:t>/loyalty/offer/programs/{{pid}}/rewards/{{rid}}</w:t>
      </w:r>
    </w:p>
    <w:p>
      <w:pPr>
        <w:pStyle w:val="Heading3"/>
      </w:pPr>
      <w:r>
        <w:t>Method</w:t>
      </w:r>
    </w:p>
    <w:p>
      <w:r>
        <w:t>GET</w:t>
      </w:r>
    </w:p>
    <w:p>
      <w:pPr>
        <w:pStyle w:val="Heading3"/>
      </w:pPr>
      <w:r>
        <w:t>URL</w:t>
      </w:r>
    </w:p>
    <w:p>
      <w:r>
        <w:t>https://api.brevo.com/v3/loyalty/offer/programs/{{pid}}/rewards/{{rid}}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reward information for a specific reward (rid) within a loyalty offer program (pid).</w:t>
      </w:r>
    </w:p>
    <w:p>
      <w:pPr>
        <w:pStyle w:val="Heading3"/>
      </w:pPr>
      <w:r>
        <w:t>Enforcement Rules</w:t>
      </w:r>
    </w:p>
    <w:p>
      <w:pPr>
        <w:pStyle w:val="ListBullet"/>
      </w:pPr>
      <w:r>
        <w:t>The pid path parameter must always be present and non-empty.</w:t>
      </w:r>
    </w:p>
    <w:p>
      <w:pPr>
        <w:pStyle w:val="ListBullet"/>
      </w:pPr>
      <w:r>
        <w:t>The rid path parameter must always be present and non-empty.</w:t>
      </w:r>
    </w:p>
    <w:p>
      <w:pPr>
        <w:pStyle w:val="ListBullet"/>
      </w:pPr>
      <w:r>
        <w:t>Always construct the path as /loyalty/offer/programs/{{pid}}/rewards/{{rid}}.</w:t>
      </w:r>
    </w:p>
    <w:p>
      <w:pPr>
        <w:pStyle w:val="ListBullet"/>
      </w:pPr>
      <w:r>
        <w:t>Do not call the API with missing or empty path parameters (e.g., avoid /loyalty/offer/programs//rewards/{{rid}} or /loyalty/offer/programs/{{pid}}/rewards/).</w:t>
      </w:r>
    </w:p>
    <w:p>
      <w:pPr>
        <w:pStyle w:val="ListBullet"/>
      </w:pPr>
      <w:r>
        <w:t>Do not infer or guess pid or rid.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/loyalty/offer/programs/PROGRAM_123/rewards/REWARD_456</w:t>
        <w:br/>
        <w:t>/loyalty/offer/programs/pid123/rewards/rid789</w:t>
      </w:r>
    </w:p>
    <w:p>
      <w:pPr>
        <w:pStyle w:val="Heading3"/>
      </w:pPr>
      <w:r>
        <w:t>Invalid Examples</w:t>
      </w:r>
    </w:p>
    <w:p>
      <w:r>
        <w:rPr>
          <w:b/>
          <w:color w:val="666666"/>
          <w:sz w:val="16"/>
        </w:rPr>
        <w:t>[http]</w:t>
      </w:r>
    </w:p>
    <w:p>
      <w:pPr>
        <w:shd w:fill="F2F2F2" w:val="clear"/>
      </w:pPr>
      <w:r>
        <w:rPr>
          <w:rFonts w:ascii="Courier New" w:hAnsi="Courier New"/>
          <w:sz w:val="17"/>
        </w:rPr>
        <w:t>/loyalty/offer/programs//rewards/REWARD_456</w:t>
        <w:br/>
        <w:t>/loyalty/offer/programs/PROGRAM_123/rewards/</w:t>
        <w:br/>
        <w:t>/loyalty/offer/programs/PROGRAM_123/rewards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offer program identifier. Sent as a path parameter in the URL.</w:t>
            </w:r>
          </w:p>
        </w:tc>
      </w:tr>
      <w:tr>
        <w:tc>
          <w:tcPr>
            <w:tcW w:type="dxa" w:w="2880"/>
          </w:tcPr>
          <w:p>
            <w:r>
              <w:t>rid</w:t>
            </w:r>
          </w:p>
        </w:tc>
        <w:tc>
          <w:tcPr>
            <w:tcW w:type="dxa" w:w="2880"/>
          </w:tcPr>
          <w:p>
            <w:r>
              <w:t>string</w:t>
            </w:r>
          </w:p>
        </w:tc>
        <w:tc>
          <w:tcPr>
            <w:tcW w:type="dxa" w:w="2880"/>
          </w:tcPr>
          <w:p>
            <w:r>
              <w:t>Reward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scraped documentation does not provide the response schema/fields for the 200 response body.</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'https://api.brevo.com/v3/loyalty/offer/programs/PROGRAM_123/rewards/REWARD_456' \</w:t>
        <w:br/>
        <w:t xml:space="preserve"> --header 'Accept: application/json'</w:t>
      </w:r>
    </w:p>
    <w:p>
      <w:pPr>
        <w:pStyle w:val="Heading3"/>
      </w:pPr>
      <w:r>
        <w:t>Related loyaltyOfferProgramRewards actions</w:t>
      </w:r>
    </w:p>
    <w:p>
      <w:pPr>
        <w:pStyle w:val="ListBullet"/>
      </w:pPr>
      <w:r>
        <w:t>[POST] Create Redeem Voucher Request for a Loyalty Offer Program — /loyalty/offer/programs/{{pid}}/rewards/redeem</w:t>
      </w:r>
    </w:p>
    <w:p>
      <w:pPr>
        <w:pStyle w:val="ListBullet"/>
      </w:pPr>
      <w:r>
        <w:t>[DELETE] Revoke Vouchers for a Loyalty Offer Program — /loyalty/offer/programs/{{pid}}/rewards/revoke</w:t>
      </w:r>
    </w:p>
    <w:p>
      <w:r>
        <w:br w:type="page"/>
      </w:r>
    </w:p>
    <w:p>
      <w:pPr>
        <w:pStyle w:val="Heading2"/>
      </w:pPr>
      <w:r>
        <w:t>65. [GET] Get a Subscription’s Balances (Loyalty Program)</w:t>
      </w:r>
    </w:p>
    <w:p>
      <w:r>
        <w:rPr>
          <w:b/>
        </w:rPr>
        <w:t xml:space="preserve">Endpoint: </w:t>
      </w:r>
      <w:r>
        <w:rPr>
          <w:rFonts w:ascii="Courier New" w:hAnsi="Courier New"/>
          <w:sz w:val="18"/>
        </w:rPr>
        <w:t>/loyalty/balance/programs/{{pid}}/subscriptions/{{cid}}/balances</w:t>
      </w:r>
    </w:p>
    <w:p>
      <w:pPr>
        <w:pStyle w:val="Heading3"/>
      </w:pPr>
      <w:r>
        <w:t>Method</w:t>
      </w:r>
    </w:p>
    <w:p>
      <w:r>
        <w:t>GET</w:t>
      </w:r>
    </w:p>
    <w:p>
      <w:pPr>
        <w:pStyle w:val="Heading3"/>
      </w:pPr>
      <w:r>
        <w:t>URL</w:t>
      </w:r>
    </w:p>
    <w:p>
      <w:r>
        <w:t>https://api.brevo.com/v3/loyalty/balance/programs/{{pid}}/subscriptions/{{cid}}/balances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subscription balance information for a specific subscription (cid) within a specific loyalty program (pid).</w:t>
      </w:r>
    </w:p>
    <w:p>
      <w:pPr>
        <w:pStyle w:val="Heading3"/>
      </w:pPr>
      <w:r>
        <w:t>Enforcement Rules</w:t>
      </w:r>
    </w:p>
    <w:p>
      <w:pPr>
        <w:pStyle w:val="ListBullet"/>
      </w:pPr>
      <w:r>
        <w:t>The pid path parameter must always be present and must be a non-empty string.</w:t>
      </w:r>
    </w:p>
    <w:p>
      <w:pPr>
        <w:pStyle w:val="ListBullet"/>
      </w:pPr>
      <w:r>
        <w:t>The cid path parameter must always be present and must be a non-empty string.</w:t>
      </w:r>
    </w:p>
    <w:p>
      <w:pPr>
        <w:pStyle w:val="ListBullet"/>
      </w:pPr>
      <w:r>
        <w:t>If the user provides pid and/or cid, use those values directly.</w:t>
      </w:r>
    </w:p>
    <w:p>
      <w:pPr>
        <w:pStyle w:val="ListBullet"/>
      </w:pPr>
      <w:r>
        <w:t>Do not call the API with missing or empty path parameters (e.g., avoid /programs//subscriptions/...).</w:t>
      </w:r>
    </w:p>
    <w:p>
      <w:pPr>
        <w:pStyle w:val="ListBullet"/>
      </w:pPr>
      <w:r>
        <w:t>Always construct the path as /loyalty/balance/programs/{{pid}}/subscriptions/{{cid}}/balances.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/loyalty/balance/programs/prog_123/subscriptions/sub_456/balances</w:t>
        <w:br/>
        <w:t>/loyalty/balance/programs/123/subscriptions/456/balances</w:t>
      </w:r>
    </w:p>
    <w:p>
      <w:pPr>
        <w:pStyle w:val="Heading3"/>
      </w:pPr>
      <w:r>
        <w:t>Invalid Examples</w:t>
      </w:r>
    </w:p>
    <w:p>
      <w:r>
        <w:rPr>
          <w:b/>
          <w:color w:val="666666"/>
          <w:sz w:val="16"/>
        </w:rPr>
        <w:t>[http]</w:t>
      </w:r>
    </w:p>
    <w:p>
      <w:pPr>
        <w:shd w:fill="F2F2F2" w:val="clear"/>
      </w:pPr>
      <w:r>
        <w:rPr>
          <w:rFonts w:ascii="Courier New" w:hAnsi="Courier New"/>
          <w:sz w:val="17"/>
        </w:rPr>
        <w:t>/loyalty/balance/programs//subscriptions/sub_456/balances</w:t>
        <w:br/>
        <w:t>/loyalty/balance/programs/prog_123/subscriptions//balances</w:t>
        <w:br/>
        <w:t>/loyalty/balance/programs/prog_123/subscriptions/sub_456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program identifier. Sent as a path parameter in the URL.</w:t>
            </w:r>
          </w:p>
        </w:tc>
      </w:tr>
      <w:tr>
        <w:tc>
          <w:tcPr>
            <w:tcW w:type="dxa" w:w="2880"/>
          </w:tcPr>
          <w:p>
            <w:r>
              <w:t>cid</w:t>
            </w:r>
          </w:p>
        </w:tc>
        <w:tc>
          <w:tcPr>
            <w:tcW w:type="dxa" w:w="2880"/>
          </w:tcPr>
          <w:p>
            <w:r>
              <w:t>string</w:t>
            </w:r>
          </w:p>
        </w:tc>
        <w:tc>
          <w:tcPr>
            <w:tcW w:type="dxa" w:w="2880"/>
          </w:tcPr>
          <w:p>
            <w:r>
              <w:t>Subscription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the response body schema or example payload.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'https://api.brevo.com/v3/loyalty/balance/programs/prog_123/subscriptions/sub_456/balances' \</w:t>
        <w:br/>
        <w:t xml:space="preserve"> --header 'Accept: application/json'</w:t>
      </w:r>
    </w:p>
    <w:p>
      <w:pPr>
        <w:pStyle w:val="Heading3"/>
      </w:pPr>
      <w:r>
        <w:t>Error Handling</w:t>
      </w:r>
    </w:p>
    <w:p>
      <w:r>
        <w:t>No error responses (e.g., 400/401/404) were provided in the scraped content, so they cannot be documented here.</w:t>
      </w:r>
    </w:p>
    <w:p>
      <w:pPr>
        <w:pStyle w:val="Heading3"/>
      </w:pPr>
      <w:r>
        <w:t>Notes</w:t>
      </w:r>
    </w:p>
    <w:p>
      <w:pPr>
        <w:pStyle w:val="ListBullet"/>
      </w:pPr>
      <w:r>
        <w:t>Operation ID: getSubscriptionBalances (from the scraped documentation).</w:t>
      </w:r>
    </w:p>
    <w:p>
      <w:r>
        <w:br w:type="page"/>
      </w:r>
    </w:p>
    <w:p>
      <w:pPr>
        <w:pStyle w:val="Heading2"/>
      </w:pPr>
      <w:r>
        <w:t>66. [GET] Get a Loyalty Program’s Tier Group</w:t>
      </w:r>
    </w:p>
    <w:p>
      <w:r>
        <w:rPr>
          <w:b/>
        </w:rPr>
        <w:t xml:space="preserve">Endpoint: </w:t>
      </w:r>
      <w:r>
        <w:rPr>
          <w:rFonts w:ascii="Courier New" w:hAnsi="Courier New"/>
          <w:sz w:val="18"/>
        </w:rPr>
        <w:t>/loyalty/tier/programs/{{pid}}/tier-groups/{{gid}}</w:t>
      </w:r>
    </w:p>
    <w:p>
      <w:pPr>
        <w:pStyle w:val="Heading3"/>
      </w:pPr>
      <w:r>
        <w:t>Method</w:t>
      </w:r>
    </w:p>
    <w:p>
      <w:r>
        <w:t>GET</w:t>
      </w:r>
    </w:p>
    <w:p>
      <w:pPr>
        <w:pStyle w:val="Heading3"/>
      </w:pPr>
      <w:r>
        <w:t>URL</w:t>
      </w:r>
    </w:p>
    <w:p>
      <w:r>
        <w:t>https://api.brevo.com/v3/loyalty/tier/programs/{{pid}}/tier-groups/{{gid}}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tier group for a given loyalty tier program.</w:t>
      </w:r>
    </w:p>
    <w:p>
      <w:pPr>
        <w:pStyle w:val="Heading3"/>
      </w:pPr>
      <w:r>
        <w:t>Enforcement Rules</w:t>
      </w:r>
    </w:p>
    <w:p>
      <w:pPr>
        <w:pStyle w:val="ListBullet"/>
      </w:pPr>
      <w:r>
        <w:t>The pid path parameter must always be present and non-empty.</w:t>
      </w:r>
    </w:p>
    <w:p>
      <w:pPr>
        <w:pStyle w:val="ListBullet"/>
      </w:pPr>
      <w:r>
        <w:t>The gid path parameter must always be present and non-empty.</w:t>
      </w:r>
    </w:p>
    <w:p>
      <w:pPr>
        <w:pStyle w:val="ListBullet"/>
      </w:pPr>
      <w:r>
        <w:t>Always construct the path as /loyalty/tier/programs/{{pid}}/tier-groups/{{gid}}.</w:t>
      </w:r>
    </w:p>
    <w:p>
      <w:pPr>
        <w:pStyle w:val="ListBullet"/>
      </w:pPr>
      <w:r>
        <w:t>Do not call the API with a missing or empty pid or gid (e.g., avoid /programs//tier-groups/{{gid}} or /programs/{{pid}}/tier-groups/).</w:t>
      </w:r>
    </w:p>
    <w:p>
      <w:pPr>
        <w:pStyle w:val="ListBullet"/>
      </w:pPr>
      <w:r>
        <w:t>Do not infer or guess pid or gid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/loyalty/tier/programs/abc123/tier-groups/def456</w:t>
      </w:r>
    </w:p>
    <w:p>
      <w:pPr>
        <w:pStyle w:val="Heading3"/>
      </w:pPr>
      <w:r>
        <w:t>Invalid Examples</w:t>
      </w:r>
    </w:p>
    <w:p>
      <w:r>
        <w:rPr>
          <w:b/>
          <w:color w:val="666666"/>
          <w:sz w:val="16"/>
        </w:rPr>
        <w:t>[http]</w:t>
      </w:r>
    </w:p>
    <w:p>
      <w:pPr>
        <w:shd w:fill="F2F2F2" w:val="clear"/>
      </w:pPr>
      <w:r>
        <w:rPr>
          <w:rFonts w:ascii="Courier New" w:hAnsi="Courier New"/>
          <w:sz w:val="17"/>
        </w:rPr>
        <w:t>/loyalty/tier/programs//tier-groups/def456</w:t>
        <w:br/>
        <w:t>/loyalty/tier/programs/abc123/tier-groups/</w:t>
        <w:br/>
        <w:t>/loyalty/tier/programs/abc123/tier-groups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tier program identifier.</w:t>
            </w:r>
          </w:p>
        </w:tc>
      </w:tr>
      <w:tr>
        <w:tc>
          <w:tcPr>
            <w:tcW w:type="dxa" w:w="2880"/>
          </w:tcPr>
          <w:p>
            <w:r>
              <w:t>gid</w:t>
            </w:r>
          </w:p>
        </w:tc>
        <w:tc>
          <w:tcPr>
            <w:tcW w:type="dxa" w:w="2880"/>
          </w:tcPr>
          <w:p>
            <w:r>
              <w:t>string</w:t>
            </w:r>
          </w:p>
        </w:tc>
        <w:tc>
          <w:tcPr>
            <w:tcW w:type="dxa" w:w="2880"/>
          </w:tcPr>
          <w:p>
            <w:r>
              <w:t>Tier group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Version value to apply to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'https://api.brevo.com/v3/loyalty/tier/programs/PROGRAM_ID/tier-groups/TIER_GROUP_ID?version=VERSION' \</w:t>
        <w:br/>
        <w:t xml:space="preserve"> --header 'Accept: application/json'</w:t>
      </w:r>
    </w:p>
    <w:p>
      <w:pPr>
        <w:pStyle w:val="Heading3"/>
      </w:pPr>
      <w:r>
        <w:t>Notes</w:t>
      </w:r>
    </w:p>
    <w:p>
      <w:pPr>
        <w:pStyle w:val="ListBullet"/>
      </w:pPr>
      <w:r>
        <w:t>No response schema/body fields were included in the scraped content, so the 200 response example is shown as an empty JSON object.</w:t>
      </w:r>
    </w:p>
    <w:p>
      <w:pPr>
        <w:pStyle w:val="Heading3"/>
      </w:pPr>
      <w:r>
        <w:t>Related loyaltyTierGroups actions</w:t>
      </w:r>
    </w:p>
    <w:p>
      <w:pPr>
        <w:pStyle w:val="ListBullet"/>
      </w:pPr>
      <w:r>
        <w:t>[DELETE] Delete a Loyalty Program Tier Group — /loyalty/tier/programs/{{pid}}/tier-groups/{{gid}}</w:t>
      </w:r>
    </w:p>
    <w:p>
      <w:pPr>
        <w:pStyle w:val="ListBullet"/>
      </w:pPr>
      <w:r>
        <w:t>[POST] Create a Loyalty Program's Tier Group — /loyalty/tier/programs/{{loyaltyProgramId}}/tier-groups</w:t>
      </w:r>
    </w:p>
    <w:p>
      <w:pPr>
        <w:pStyle w:val="ListBullet"/>
      </w:pPr>
      <w:r>
        <w:t>[GET] List a Loyalty Program’s Tier Groups — /loyalty/tier/programs/{{pid}}/tier-groups</w:t>
      </w:r>
    </w:p>
    <w:p>
      <w:r>
        <w:br w:type="page"/>
      </w:r>
    </w:p>
    <w:p>
      <w:pPr>
        <w:pStyle w:val="Heading2"/>
      </w:pPr>
      <w:r>
        <w:t>67. [GET] List a Loyalty Program’s Tiers</w:t>
      </w:r>
    </w:p>
    <w:p>
      <w:r>
        <w:rPr>
          <w:b/>
        </w:rPr>
        <w:t xml:space="preserve">Endpoint: </w:t>
      </w:r>
      <w:r>
        <w:rPr>
          <w:rFonts w:ascii="Courier New" w:hAnsi="Courier New"/>
          <w:sz w:val="18"/>
        </w:rPr>
        <w:t>/loyalty/tier/programs/{{pid}}/tiers</w:t>
      </w:r>
    </w:p>
    <w:p>
      <w:pPr>
        <w:pStyle w:val="Heading3"/>
      </w:pPr>
      <w:r>
        <w:t>Method</w:t>
      </w:r>
    </w:p>
    <w:p>
      <w:r>
        <w:t>GET</w:t>
      </w:r>
    </w:p>
    <w:p>
      <w:pPr>
        <w:pStyle w:val="Heading3"/>
      </w:pPr>
      <w:r>
        <w:t>URL</w:t>
      </w:r>
    </w:p>
    <w:p>
      <w:r>
        <w:t>https://api.brevo.com/v3/loyalty/tier/programs/{{pid}}/tiers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tiers for a specific loyalty tier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/programs//tiers).</w:t>
      </w:r>
    </w:p>
    <w:p>
      <w:pPr>
        <w:pStyle w:val="ListBullet"/>
      </w:pPr>
      <w:r>
        <w:t>Always construct the path as /loyalty/tier/programs/{{pid}}/tiers, where {{pid}} is a non-empty string.</w:t>
      </w:r>
    </w:p>
    <w:p>
      <w:pPr>
        <w:pStyle w:val="ListBullet"/>
      </w:pPr>
      <w:r>
        <w:t>Do not infer or guess the 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/loyalty/tier/programs/abc123/tiers</w:t>
        <w:br/>
        <w:t>/loyalty/tier/programs/98765/tiers</w:t>
      </w:r>
    </w:p>
    <w:p>
      <w:pPr>
        <w:pStyle w:val="Heading3"/>
      </w:pPr>
      <w:r>
        <w:t>Invalid Examples</w:t>
      </w:r>
    </w:p>
    <w:p>
      <w:r>
        <w:rPr>
          <w:b/>
          <w:color w:val="666666"/>
          <w:sz w:val="16"/>
        </w:rPr>
        <w:t>[http]</w:t>
      </w:r>
    </w:p>
    <w:p>
      <w:pPr>
        <w:shd w:fill="F2F2F2" w:val="clear"/>
      </w:pPr>
      <w:r>
        <w:rPr>
          <w:rFonts w:ascii="Courier New" w:hAnsi="Courier New"/>
          <w:sz w:val="17"/>
        </w:rPr>
        <w:t>/loyalty/tier/programs//tiers</w:t>
        <w:br/>
        <w:t>/loyalty/tier/programs/tiers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tier program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Version selector for the request (exact behavior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schema was provided in the scraped content for the 200 response.</w:t>
      </w:r>
    </w:p>
    <w:p>
      <w:pPr>
        <w:pStyle w:val="Heading3"/>
      </w:pPr>
      <w:r>
        <w:t>Related loyaltyProgramTiers actions</w:t>
      </w:r>
    </w:p>
    <w:p>
      <w:pPr>
        <w:pStyle w:val="ListBullet"/>
      </w:pPr>
      <w:r>
        <w:t>[DELETE] Delete a Loyalty Program Tier — /loyalty/tier/programs/{{pid}}/tiers/{{tid}}</w:t>
      </w:r>
    </w:p>
    <w:p>
      <w:pPr>
        <w:pStyle w:val="ListBullet"/>
      </w:pPr>
      <w:r>
        <w:t>[PUT] Update a Loyalty Program Tier — /loyalty/tier/programs/{{pid}}/tiers/{{tid}}</w:t>
      </w:r>
    </w:p>
    <w:p>
      <w:r>
        <w:br w:type="page"/>
      </w:r>
    </w:p>
    <w:p>
      <w:pPr>
        <w:pStyle w:val="Heading2"/>
      </w:pPr>
      <w:r>
        <w:t>68. [POST] Publish a Loyalty Program</w:t>
      </w:r>
    </w:p>
    <w:p>
      <w:r>
        <w:rPr>
          <w:b/>
        </w:rPr>
        <w:t xml:space="preserve">Endpoint: </w:t>
      </w:r>
      <w:r>
        <w:rPr>
          <w:rFonts w:ascii="Courier New" w:hAnsi="Courier New"/>
          <w:sz w:val="18"/>
        </w:rPr>
        <w:t>/loyalty/config/programs/{{loyaltyProgramId}}/publish</w:t>
      </w:r>
    </w:p>
    <w:p>
      <w:pPr>
        <w:pStyle w:val="Heading3"/>
      </w:pPr>
      <w:r>
        <w:t>Prerequisites</w:t>
      </w:r>
    </w:p>
    <w:p>
      <w:pPr>
        <w:pStyle w:val="ListBullet"/>
      </w:pPr>
      <w:r>
        <w:t>You must have an existing loyalty program ID to publish.</w:t>
      </w:r>
    </w:p>
    <w:p>
      <w:pPr>
        <w:pStyle w:val="Heading3"/>
      </w:pPr>
      <w:r>
        <w:t>Method</w:t>
      </w:r>
    </w:p>
    <w:p>
      <w:r>
        <w:t>POST</w:t>
      </w:r>
    </w:p>
    <w:p>
      <w:pPr>
        <w:pStyle w:val="Heading3"/>
      </w:pPr>
      <w:r>
        <w:t>URL</w:t>
      </w:r>
    </w:p>
    <w:p>
      <w:r>
        <w:t>https://api.brevo.com/v3/loyalty/config/programs/{{loyaltyProgramId}}/publish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Publishes a specified loyalty program identified by loyaltyProgramId.</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/loyalty/config/programs//publish).</w:t>
      </w:r>
    </w:p>
    <w:p>
      <w:pPr>
        <w:pStyle w:val="ListBullet"/>
      </w:pPr>
      <w:r>
        <w:t>Always construct the path as /loyalty/config/programs/{{loyaltyProgramId}}/publish, where {{loyaltyProgramId}} is a non-empty string.</w:t>
      </w:r>
    </w:p>
    <w:p>
      <w:pPr>
        <w:pStyle w:val="ListBullet"/>
      </w:pPr>
      <w:r>
        <w:t>Do not infer or guess the loyaltyProgramId.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/loyalty/config/programs/12345/publish</w:t>
        <w:br/>
        <w:t>/loyalty/config/programs/prog_abc123/publish</w:t>
      </w:r>
    </w:p>
    <w:p>
      <w:pPr>
        <w:pStyle w:val="Heading3"/>
      </w:pPr>
      <w:r>
        <w:t>Invalid Examples</w:t>
      </w:r>
    </w:p>
    <w:p>
      <w:r>
        <w:rPr>
          <w:b/>
          <w:color w:val="666666"/>
          <w:sz w:val="16"/>
        </w:rPr>
        <w:t>[http]</w:t>
      </w:r>
    </w:p>
    <w:p>
      <w:pPr>
        <w:shd w:fill="F2F2F2" w:val="clear"/>
      </w:pPr>
      <w:r>
        <w:rPr>
          <w:rFonts w:ascii="Courier New" w:hAnsi="Courier New"/>
          <w:sz w:val="17"/>
        </w:rPr>
        <w:t>/loyalty/config/programs//publish</w:t>
        <w:br/>
        <w:t>/loyalty/config/programs/publish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The identifier of the loyalty program to publish. Sent as a path parameter in the URL.</w:t>
            </w:r>
          </w:p>
        </w:tc>
      </w:tr>
    </w:tbl>
    <w:p/>
    <w:p>
      <w:pPr>
        <w:pStyle w:val="Heading3"/>
      </w:pPr>
      <w:r>
        <w:t>Response</w:t>
      </w:r>
    </w:p>
    <w:p>
      <w:pPr>
        <w:pStyle w:val="Heading3"/>
      </w:pPr>
      <w:r>
        <w:t>Success Response (200 OK)</w:t>
      </w:r>
    </w:p>
    <w:p>
      <w:pPr>
        <w:pStyle w:val="ListBullet"/>
      </w:pPr>
      <w:r>
        <w:t>Content-Type: application/octet-stream</w:t>
      </w:r>
    </w:p>
    <w:p>
      <w:pPr>
        <w:pStyle w:val="ListBullet"/>
      </w:pPr>
      <w:r>
        <w:t>Body: any (binary/stream; response shape not specified)</w:t>
      </w:r>
    </w:p>
    <w:p>
      <w:r>
        <w:t>Example (conceptual; actual bytes omitted):</w:t>
      </w:r>
    </w:p>
    <w:p>
      <w:r>
        <w:rPr>
          <w:b/>
          <w:color w:val="666666"/>
          <w:sz w:val="16"/>
        </w:rPr>
        <w:t>[json]</w:t>
      </w:r>
    </w:p>
    <w:p>
      <w:pPr>
        <w:shd w:fill="F2F2F2" w:val="clear"/>
      </w:pPr>
      <w:r>
        <w:rPr>
          <w:rFonts w:ascii="Courier New" w:hAnsi="Courier New"/>
          <w:sz w:val="17"/>
        </w:rPr>
        <w:t>null</w:t>
      </w:r>
    </w:p>
    <w:p>
      <w:pPr>
        <w:pStyle w:val="Heading3"/>
      </w:pPr>
      <w:r>
        <w:t>Response Headers (200 OK)</w:t>
      </w:r>
    </w:p>
    <w:p>
      <w:r>
        <w:t>The following headers may be returned on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CF-Cache-Status</w:t>
            </w:r>
          </w:p>
        </w:tc>
        <w:tc>
          <w:tcPr>
            <w:tcW w:type="dxa" w:w="2880"/>
          </w:tcPr>
          <w:p>
            <w:r>
              <w:t>string</w:t>
            </w:r>
          </w:p>
        </w:tc>
        <w:tc>
          <w:tcPr>
            <w:tcW w:type="dxa" w:w="2880"/>
          </w:tcPr>
          <w:p>
            <w:r>
              <w:t>Cloudflare cache status.</w:t>
            </w:r>
          </w:p>
        </w:tc>
      </w:tr>
      <w:tr>
        <w:tc>
          <w:tcPr>
            <w:tcW w:type="dxa" w:w="2880"/>
          </w:tcPr>
          <w:p>
            <w:r>
              <w:t>CF-RAY</w:t>
            </w:r>
          </w:p>
        </w:tc>
        <w:tc>
          <w:tcPr>
            <w:tcW w:type="dxa" w:w="2880"/>
          </w:tcPr>
          <w:p>
            <w:r>
              <w:t>string</w:t>
            </w:r>
          </w:p>
        </w:tc>
        <w:tc>
          <w:tcPr>
            <w:tcW w:type="dxa" w:w="2880"/>
          </w:tcPr>
          <w:p>
            <w:r>
              <w:t>Cloudflare request identifier.</w:t>
            </w:r>
          </w:p>
        </w:tc>
      </w:tr>
      <w:tr>
        <w:tc>
          <w:tcPr>
            <w:tcW w:type="dxa" w:w="2880"/>
          </w:tcPr>
          <w:p>
            <w:r>
              <w:t>Connection</w:t>
            </w:r>
          </w:p>
        </w:tc>
        <w:tc>
          <w:tcPr>
            <w:tcW w:type="dxa" w:w="2880"/>
          </w:tcPr>
          <w:p>
            <w:r>
              <w:t>string</w:t>
            </w:r>
          </w:p>
        </w:tc>
        <w:tc>
          <w:tcPr>
            <w:tcW w:type="dxa" w:w="2880"/>
          </w:tcPr>
          <w:p>
            <w:r>
              <w:t>Connection information.</w:t>
            </w:r>
          </w:p>
        </w:tc>
      </w:tr>
      <w:tr>
        <w:tc>
          <w:tcPr>
            <w:tcW w:type="dxa" w:w="2880"/>
          </w:tcPr>
          <w:p>
            <w:r>
              <w:t>Content-Length</w:t>
            </w:r>
          </w:p>
        </w:tc>
        <w:tc>
          <w:tcPr>
            <w:tcW w:type="dxa" w:w="2880"/>
          </w:tcPr>
          <w:p>
            <w:r>
              <w:t>string</w:t>
            </w:r>
          </w:p>
        </w:tc>
        <w:tc>
          <w:tcPr>
            <w:tcW w:type="dxa" w:w="2880"/>
          </w:tcPr>
          <w:p>
            <w:r>
              <w:t>Response size in bytes.</w:t>
            </w:r>
          </w:p>
        </w:tc>
      </w:tr>
      <w:tr>
        <w:tc>
          <w:tcPr>
            <w:tcW w:type="dxa" w:w="2880"/>
          </w:tcPr>
          <w:p>
            <w:r>
              <w:t>Date</w:t>
            </w:r>
          </w:p>
        </w:tc>
        <w:tc>
          <w:tcPr>
            <w:tcW w:type="dxa" w:w="2880"/>
          </w:tcPr>
          <w:p>
            <w:r>
              <w:t>string</w:t>
            </w:r>
          </w:p>
        </w:tc>
        <w:tc>
          <w:tcPr>
            <w:tcW w:type="dxa" w:w="2880"/>
          </w:tcPr>
          <w:p>
            <w:r>
              <w:t>Response timestamp.</w:t>
            </w:r>
          </w:p>
        </w:tc>
      </w:tr>
      <w:tr>
        <w:tc>
          <w:tcPr>
            <w:tcW w:type="dxa" w:w="2880"/>
          </w:tcPr>
          <w:p>
            <w:r>
              <w:t>Server</w:t>
            </w:r>
          </w:p>
        </w:tc>
        <w:tc>
          <w:tcPr>
            <w:tcW w:type="dxa" w:w="2880"/>
          </w:tcPr>
          <w:p>
            <w:r>
              <w:t>string</w:t>
            </w:r>
          </w:p>
        </w:tc>
        <w:tc>
          <w:tcPr>
            <w:tcW w:type="dxa" w:w="2880"/>
          </w:tcPr>
          <w:p>
            <w:r>
              <w:t>Server identifier.</w:t>
            </w:r>
          </w:p>
        </w:tc>
      </w:tr>
      <w:tr>
        <w:tc>
          <w:tcPr>
            <w:tcW w:type="dxa" w:w="2880"/>
          </w:tcPr>
          <w:p>
            <w:r>
              <w:t>access-control-allow-credentials</w:t>
            </w:r>
          </w:p>
        </w:tc>
        <w:tc>
          <w:tcPr>
            <w:tcW w:type="dxa" w:w="2880"/>
          </w:tcPr>
          <w:p>
            <w:r>
              <w:t>string</w:t>
            </w:r>
          </w:p>
        </w:tc>
        <w:tc>
          <w:tcPr>
            <w:tcW w:type="dxa" w:w="2880"/>
          </w:tcPr>
          <w:p>
            <w:r>
              <w:t>CORS header.</w:t>
            </w:r>
          </w:p>
        </w:tc>
      </w:tr>
      <w:tr>
        <w:tc>
          <w:tcPr>
            <w:tcW w:type="dxa" w:w="2880"/>
          </w:tcPr>
          <w:p>
            <w:r>
              <w:t>access-control-allow-headers</w:t>
            </w:r>
          </w:p>
        </w:tc>
        <w:tc>
          <w:tcPr>
            <w:tcW w:type="dxa" w:w="2880"/>
          </w:tcPr>
          <w:p>
            <w:r>
              <w:t>string</w:t>
            </w:r>
          </w:p>
        </w:tc>
        <w:tc>
          <w:tcPr>
            <w:tcW w:type="dxa" w:w="2880"/>
          </w:tcPr>
          <w:p>
            <w:r>
              <w:t>CORS header.</w:t>
            </w:r>
          </w:p>
        </w:tc>
      </w:tr>
      <w:tr>
        <w:tc>
          <w:tcPr>
            <w:tcW w:type="dxa" w:w="2880"/>
          </w:tcPr>
          <w:p>
            <w:r>
              <w:t>access-control-allow-methods</w:t>
            </w:r>
          </w:p>
        </w:tc>
        <w:tc>
          <w:tcPr>
            <w:tcW w:type="dxa" w:w="2880"/>
          </w:tcPr>
          <w:p>
            <w:r>
              <w:t>string</w:t>
            </w:r>
          </w:p>
        </w:tc>
        <w:tc>
          <w:tcPr>
            <w:tcW w:type="dxa" w:w="2880"/>
          </w:tcPr>
          <w:p>
            <w:r>
              <w:t>CORS header.</w:t>
            </w:r>
          </w:p>
        </w:tc>
      </w:tr>
      <w:tr>
        <w:tc>
          <w:tcPr>
            <w:tcW w:type="dxa" w:w="2880"/>
          </w:tcPr>
          <w:p>
            <w:r>
              <w:t>access-control-allow-origin</w:t>
            </w:r>
          </w:p>
        </w:tc>
        <w:tc>
          <w:tcPr>
            <w:tcW w:type="dxa" w:w="2880"/>
          </w:tcPr>
          <w:p>
            <w:r>
              <w:t>string</w:t>
            </w:r>
          </w:p>
        </w:tc>
        <w:tc>
          <w:tcPr>
            <w:tcW w:type="dxa" w:w="2880"/>
          </w:tcPr>
          <w:p>
            <w:r>
              <w:t>CORS header.</w:t>
            </w:r>
          </w:p>
        </w:tc>
      </w:tr>
      <w:tr>
        <w:tc>
          <w:tcPr>
            <w:tcW w:type="dxa" w:w="2880"/>
          </w:tcPr>
          <w:p>
            <w:r>
              <w:t>sib-request-id</w:t>
            </w:r>
          </w:p>
        </w:tc>
        <w:tc>
          <w:tcPr>
            <w:tcW w:type="dxa" w:w="2880"/>
          </w:tcPr>
          <w:p>
            <w:r>
              <w:t>string</w:t>
            </w:r>
          </w:p>
        </w:tc>
        <w:tc>
          <w:tcPr>
            <w:tcW w:type="dxa" w:w="2880"/>
          </w:tcPr>
          <w:p>
            <w:r>
              <w:t>Brevo request identifier.</w:t>
            </w:r>
          </w:p>
        </w:tc>
      </w:tr>
      <w:tr>
        <w:tc>
          <w:tcPr>
            <w:tcW w:type="dxa" w:w="2880"/>
          </w:tcPr>
          <w:p>
            <w:r>
              <w:t>x-content-type-options</w:t>
            </w:r>
          </w:p>
        </w:tc>
        <w:tc>
          <w:tcPr>
            <w:tcW w:type="dxa" w:w="2880"/>
          </w:tcPr>
          <w:p>
            <w:r>
              <w:t>string</w:t>
            </w:r>
          </w:p>
        </w:tc>
        <w:tc>
          <w:tcPr>
            <w:tcW w:type="dxa" w:w="2880"/>
          </w:tcPr>
          <w:p>
            <w:r>
              <w:t>Security header.</w:t>
            </w:r>
          </w:p>
        </w:tc>
      </w:tr>
      <w:tr>
        <w:tc>
          <w:tcPr>
            <w:tcW w:type="dxa" w:w="2880"/>
          </w:tcPr>
          <w:p>
            <w:r>
              <w:t>x-envoy-upstream-service-time</w:t>
            </w:r>
          </w:p>
        </w:tc>
        <w:tc>
          <w:tcPr>
            <w:tcW w:type="dxa" w:w="2880"/>
          </w:tcPr>
          <w:p>
            <w:r>
              <w:t>string</w:t>
            </w:r>
          </w:p>
        </w:tc>
        <w:tc>
          <w:tcPr>
            <w:tcW w:type="dxa" w:w="2880"/>
          </w:tcPr>
          <w:p>
            <w:r>
              <w:t>Upstream service time.</w:t>
            </w:r>
          </w:p>
        </w:tc>
      </w:tr>
      <w:tr>
        <w:tc>
          <w:tcPr>
            <w:tcW w:type="dxa" w:w="2880"/>
          </w:tcPr>
          <w:p>
            <w:r>
              <w:t>x-sib-server</w:t>
            </w:r>
          </w:p>
        </w:tc>
        <w:tc>
          <w:tcPr>
            <w:tcW w:type="dxa" w:w="2880"/>
          </w:tcPr>
          <w:p>
            <w:r>
              <w:t>string</w:t>
            </w:r>
          </w:p>
        </w:tc>
        <w:tc>
          <w:tcPr>
            <w:tcW w:type="dxa" w:w="2880"/>
          </w:tcPr>
          <w:p>
            <w:r>
              <w:t>Brevo server identifier.</w:t>
            </w:r>
          </w:p>
        </w:tc>
      </w:tr>
      <w:tr>
        <w:tc>
          <w:tcPr>
            <w:tcW w:type="dxa" w:w="2880"/>
          </w:tcPr>
          <w:p>
            <w:r>
              <w:t>x-xss-protection</w:t>
            </w:r>
          </w:p>
        </w:tc>
        <w:tc>
          <w:tcPr>
            <w:tcW w:type="dxa" w:w="2880"/>
          </w:tcPr>
          <w:p>
            <w:r>
              <w:t>string</w:t>
            </w:r>
          </w:p>
        </w:tc>
        <w:tc>
          <w:tcPr>
            <w:tcW w:type="dxa" w:w="2880"/>
          </w:tcPr>
          <w:p>
            <w:r>
              <w:t>Security header.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'https://api.brevo.com/v3/loyalty/config/programs/prog_abc123/publish' \</w:t>
        <w:br/>
        <w:t xml:space="preserve"> --header 'Accept: application/octet-stream'</w:t>
      </w:r>
    </w:p>
    <w:p>
      <w:pPr>
        <w:pStyle w:val="Heading3"/>
      </w:pPr>
      <w:r>
        <w:t>Notes</w:t>
      </w:r>
    </w:p>
    <w:p>
      <w:pPr>
        <w:pStyle w:val="ListBullet"/>
      </w:pPr>
      <w:r>
        <w:t>No request body was documented for this endpoint.</w:t>
      </w:r>
    </w:p>
    <w:p>
      <w:pPr>
        <w:pStyle w:val="ListBullet"/>
      </w:pPr>
      <w:r>
        <w:t>The success response is documented as application/octet-stream with an unspecified body (any).</w:t>
      </w:r>
    </w:p>
    <w:p>
      <w:pPr>
        <w:pStyle w:val="Heading3"/>
      </w:pPr>
      <w:r>
        <w:t>Related loyaltyPrograms actions</w:t>
      </w:r>
    </w:p>
    <w:p>
      <w:pPr>
        <w:pStyle w:val="ListBullet"/>
      </w:pPr>
      <w:r>
        <w:t>[POST] Create a Loyalty Program — /loyalty/config/programs</w:t>
      </w:r>
    </w:p>
    <w:p>
      <w:pPr>
        <w:pStyle w:val="ListBullet"/>
      </w:pPr>
      <w:r>
        <w:t>[DELETE] Delete a Loyalty Program — /loyalty/config/programs/{{loyaltyProgramId}}</w:t>
      </w:r>
    </w:p>
    <w:p>
      <w:pPr>
        <w:pStyle w:val="ListBullet"/>
      </w:pPr>
      <w:r>
        <w:t>[GET] Get a Loyalty Program’s Info — /loyalty/config/programs/{{loyaltyProgramId}}</w:t>
      </w:r>
    </w:p>
    <w:p>
      <w:pPr>
        <w:pStyle w:val="ListBullet"/>
      </w:pPr>
      <w:r>
        <w:t>[GET] List Loyalty Programs — /loyalty/config/programs</w:t>
      </w:r>
    </w:p>
    <w:p>
      <w:pPr>
        <w:pStyle w:val="ListBullet"/>
      </w:pPr>
      <w:r>
        <w:t>[PATCH] Partially Update a Loyalty Program — /loyalty/config/programs/{{loyaltyProgramId}}</w:t>
      </w:r>
    </w:p>
    <w:p>
      <w:pPr>
        <w:pStyle w:val="ListBullet"/>
      </w:pPr>
      <w:r>
        <w:t>[PUT] Update a Loyalty Program — /loyalty/config/programs/{{loyaltyProgramId}}</w:t>
      </w:r>
    </w:p>
    <w:p>
      <w:r>
        <w:br w:type="page"/>
      </w:r>
    </w:p>
    <w:p>
      <w:pPr>
        <w:pStyle w:val="Heading2"/>
      </w:pPr>
      <w:r>
        <w:t>69. [PUT] Update a Loyalty Program Balance Definition</w:t>
      </w:r>
    </w:p>
    <w:p>
      <w:r>
        <w:rPr>
          <w:b/>
        </w:rPr>
        <w:t xml:space="preserve">Endpoint: </w:t>
      </w:r>
      <w:r>
        <w:rPr>
          <w:rFonts w:ascii="Courier New" w:hAnsi="Courier New"/>
          <w:sz w:val="18"/>
        </w:rPr>
        <w:t>/loyalty/balance/programs/{{loyaltyProgramId}}/balance-definitions/{{balanceDefinitionId}}</w:t>
      </w:r>
    </w:p>
    <w:p>
      <w:pPr>
        <w:pStyle w:val="Heading3"/>
      </w:pPr>
      <w:r>
        <w:t>Method</w:t>
      </w:r>
    </w:p>
    <w:p>
      <w:r>
        <w:t>PUT</w:t>
      </w:r>
    </w:p>
    <w:p>
      <w:pPr>
        <w:pStyle w:val="Heading3"/>
      </w:pPr>
      <w:r>
        <w:t>URL</w:t>
      </w:r>
    </w:p>
    <w:p>
      <w:r>
        <w:t>https://api.brevo.com/v3/loyalty/balance/programs/{{loyaltyProgramId}}/balance-definitions/{{balanceDefinitionId}}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balance definition for a specific loyalty program.</w:t>
      </w:r>
    </w:p>
    <w:p>
      <w:pPr>
        <w:pStyle w:val="Heading3"/>
      </w:pPr>
      <w:r>
        <w:t>Enforcement Rules</w:t>
      </w:r>
    </w:p>
    <w:p>
      <w:pPr>
        <w:pStyle w:val="ListBullet"/>
      </w:pPr>
      <w:r>
        <w:t>The loyaltyProgramId path parameter must always be present.</w:t>
      </w:r>
    </w:p>
    <w:p>
      <w:pPr>
        <w:pStyle w:val="ListBullet"/>
      </w:pPr>
      <w:r>
        <w:t>The balanceDefinitionId path parameter must always be present.</w:t>
      </w:r>
    </w:p>
    <w:p>
      <w:pPr>
        <w:pStyle w:val="ListBullet"/>
      </w:pPr>
      <w:r>
        <w:t>Always construct the path as /loyalty/balance/programs/{{loyaltyProgramId}}/balance-definitions/{{balanceDefinitionId}}, where both path parameters are non-empty strings.</w:t>
      </w:r>
    </w:p>
    <w:p>
      <w:pPr>
        <w:pStyle w:val="ListBullet"/>
      </w:pPr>
      <w:r>
        <w:t>Do not call the API with missing or empty path parameters (e.g., avoid /programs//balance-definitions/{{balanceDefinitionId}} or /programs/{{loyaltyProgramId}}/balance-definitions/).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/loyalty/balance/programs/abc123/balance-definitions/def456</w:t>
        <w:br/>
        <w:t>/loyalty/balance/programs/loyaltyProgram_001/balance-definitions/balanceDef_01</w:t>
      </w:r>
    </w:p>
    <w:p>
      <w:pPr>
        <w:pStyle w:val="Heading3"/>
      </w:pPr>
      <w:r>
        <w:t>Invalid Examples</w:t>
      </w:r>
    </w:p>
    <w:p>
      <w:r>
        <w:rPr>
          <w:b/>
          <w:color w:val="666666"/>
          <w:sz w:val="16"/>
        </w:rPr>
        <w:t>[http]</w:t>
      </w:r>
    </w:p>
    <w:p>
      <w:pPr>
        <w:shd w:fill="F2F2F2" w:val="clear"/>
      </w:pPr>
      <w:r>
        <w:rPr>
          <w:rFonts w:ascii="Courier New" w:hAnsi="Courier New"/>
          <w:sz w:val="17"/>
        </w:rPr>
        <w:t>/loyalty/balance/programs//balance-definitions/def456</w:t>
        <w:br/>
        <w:t>/loyalty/balance/programs/abc123/balance-definitions/</w:t>
        <w:br/>
        <w:t>/loyalty/balance/programs//balance-definitions/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(Send in URL path.)</w:t>
            </w:r>
          </w:p>
        </w:tc>
      </w:tr>
      <w:tr>
        <w:tc>
          <w:tcPr>
            <w:tcW w:type="dxa" w:w="2880"/>
          </w:tcPr>
          <w:p>
            <w:r>
              <w:t>balanceDefinitionId</w:t>
            </w:r>
          </w:p>
        </w:tc>
        <w:tc>
          <w:tcPr>
            <w:tcW w:type="dxa" w:w="2880"/>
          </w:tcPr>
          <w:p>
            <w:r>
              <w:t>string</w:t>
            </w:r>
          </w:p>
        </w:tc>
        <w:tc>
          <w:tcPr>
            <w:tcW w:type="dxa" w:w="2880"/>
          </w:tcPr>
          <w:p>
            <w:r>
              <w:t>Balance definition identifier. (Send in URL path.)</w:t>
            </w:r>
          </w:p>
        </w:tc>
      </w:tr>
    </w:tbl>
    <w:p/>
    <w:p>
      <w:pPr>
        <w:pStyle w:val="Heading3"/>
      </w:pPr>
      <w:r>
        <w:t>Responses</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'https://api.brevo.com/v3/loyalty/balance/programs/abc123/balance-definitions/def456' \</w:t>
        <w:br/>
        <w:t xml:space="preserve"> --header 'Accept: application/json' \</w:t>
        <w:br/>
        <w:t xml:space="preserve"> --header 'Content-Type: application/json' \</w:t>
        <w:br/>
        <w:t xml:space="preserve"> --data '{}'</w:t>
      </w:r>
    </w:p>
    <w:p>
      <w:pPr>
        <w:pStyle w:val="Heading3"/>
      </w:pPr>
      <w:r>
        <w:t>Notes</w:t>
      </w:r>
    </w:p>
    <w:p>
      <w:pPr>
        <w:pStyle w:val="ListBullet"/>
      </w:pPr>
      <w:r>
        <w:t>The scraped content does not specify the request body schema or the response body fields for this operation (updateBalanceDefinition).</w:t>
      </w:r>
    </w:p>
    <w:p>
      <w:pPr>
        <w:pStyle w:val="Heading3"/>
      </w:pPr>
      <w:r>
        <w:t>Related loyaltyBalanceDefinitions actions</w:t>
      </w:r>
    </w:p>
    <w:p>
      <w:pPr>
        <w:pStyle w:val="ListBullet"/>
      </w:pPr>
      <w:r>
        <w:t>[GET] Get a Loyalty Program Balance Definition — /loyalty/balance/programs/{{loyaltyProgramId}}/balance-definitions/{{balanceDefinitionId}}</w:t>
      </w:r>
    </w:p>
    <w:p>
      <w:pPr>
        <w:pStyle w:val="ListBullet"/>
      </w:pPr>
      <w:r>
        <w:t>[GET] List a Loyalty Program’s Balance Definitions — /loyalty/balance/programs/{{loyaltyProgramId}}/balance-definitions</w:t>
      </w:r>
    </w:p>
    <w:p>
      <w:pPr>
        <w:pStyle w:val="ListBullet"/>
      </w:pPr>
      <w:r>
        <w:t>[POST] Create a Loyalty Program Balance Definition — /loyalty/balance/programs/{{loyaltyProgramId}}/balance-definitions</w:t>
      </w:r>
    </w:p>
    <w:p>
      <w:pPr>
        <w:pStyle w:val="ListBullet"/>
      </w:pPr>
      <w:r>
        <w:t>[DELETE] Delete a Loyalty Program’s Balance Definition — /loyalty/balance/programs/{{loyaltyProgramId}}/balance-definitions/{{balanceDefinitionId}}</w:t>
      </w:r>
    </w:p>
    <w:p>
      <w:r>
        <w:br w:type="page"/>
      </w:r>
    </w:p>
    <w:p>
      <w:pPr>
        <w:pStyle w:val="Heading2"/>
      </w:pPr>
      <w:r>
        <w:t>70. [PUT] Update a Loyalty Program Tier</w:t>
      </w:r>
    </w:p>
    <w:p>
      <w:r>
        <w:rPr>
          <w:b/>
        </w:rPr>
        <w:t xml:space="preserve">Endpoint: </w:t>
      </w:r>
      <w:r>
        <w:rPr>
          <w:rFonts w:ascii="Courier New" w:hAnsi="Courier New"/>
          <w:sz w:val="18"/>
        </w:rPr>
        <w:t>/loyalty/tier/programs/{{pid}}/tiers/{{tid}}</w:t>
      </w:r>
    </w:p>
    <w:p>
      <w:pPr>
        <w:pStyle w:val="Heading3"/>
      </w:pPr>
      <w:r>
        <w:t>Method</w:t>
      </w:r>
    </w:p>
    <w:p>
      <w:r>
        <w:t>PUT</w:t>
      </w:r>
    </w:p>
    <w:p>
      <w:pPr>
        <w:pStyle w:val="Heading3"/>
      </w:pPr>
      <w:r>
        <w:t>URL</w:t>
      </w:r>
    </w:p>
    <w:p>
      <w:r>
        <w:t>https://api.brevo.com/v3/loyalty/tier/programs/{{pid}}/tiers/{{tid}}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tier within a specific loyalty tier program, identified by the program ID (pid) and tier ID (tid).</w:t>
      </w:r>
    </w:p>
    <w:p>
      <w:pPr>
        <w:pStyle w:val="Heading3"/>
      </w:pPr>
      <w:r>
        <w:t>Enforcement Rules</w:t>
      </w:r>
    </w:p>
    <w:p>
      <w:pPr>
        <w:pStyle w:val="ListBullet"/>
      </w:pPr>
      <w:r>
        <w:t>The pid path parameter must always be present.</w:t>
      </w:r>
    </w:p>
    <w:p>
      <w:pPr>
        <w:pStyle w:val="ListBullet"/>
      </w:pPr>
      <w:r>
        <w:t>The tid path parameter must always be present.</w:t>
      </w:r>
    </w:p>
    <w:p>
      <w:pPr>
        <w:pStyle w:val="ListBullet"/>
      </w:pPr>
      <w:r>
        <w:t>If the user provides pid and/or tid, use those values directly.</w:t>
      </w:r>
    </w:p>
    <w:p>
      <w:pPr>
        <w:pStyle w:val="ListBullet"/>
      </w:pPr>
      <w:r>
        <w:t>Do not call the API with a missing or empty pid or tid (e.g., avoid /programs//tiers/{{tid}} or /programs/{{pid}}/tiers/).</w:t>
      </w:r>
    </w:p>
    <w:p>
      <w:pPr>
        <w:pStyle w:val="ListBullet"/>
      </w:pPr>
      <w:r>
        <w:t>Always construct the path as /loyalty/tier/programs/{{pid}}/tiers/{{tid}}, where {{pid}} and {{tid}} are non-empty strings.</w:t>
      </w:r>
    </w:p>
    <w:p>
      <w:pPr>
        <w:pStyle w:val="ListBullet"/>
      </w:pPr>
      <w:r>
        <w:t>Do not infer or guess pid or 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/loyalty/tier/programs/abc123/tiers/tier001</w:t>
        <w:br/>
        <w:t>/loyalty/tier/programs/prog_987/tiers/gold</w:t>
      </w:r>
    </w:p>
    <w:p>
      <w:pPr>
        <w:pStyle w:val="Heading3"/>
      </w:pPr>
      <w:r>
        <w:t>Invalid Examples</w:t>
      </w:r>
    </w:p>
    <w:p>
      <w:r>
        <w:rPr>
          <w:b/>
          <w:color w:val="666666"/>
          <w:sz w:val="16"/>
        </w:rPr>
        <w:t>[http]</w:t>
      </w:r>
    </w:p>
    <w:p>
      <w:pPr>
        <w:shd w:fill="F2F2F2" w:val="clear"/>
      </w:pPr>
      <w:r>
        <w:rPr>
          <w:rFonts w:ascii="Courier New" w:hAnsi="Courier New"/>
          <w:sz w:val="17"/>
        </w:rPr>
        <w:t>/loyalty/tier/programs//tiers/tier001</w:t>
        <w:br/>
        <w:t>/loyalty/tier/programs/abc123/tiers/</w:t>
        <w:br/>
        <w:t>/loyalty/tier/programs/tiers/tier001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tier program ID. (Send in URL path)</w:t>
            </w:r>
          </w:p>
        </w:tc>
      </w:tr>
      <w:tr>
        <w:tc>
          <w:tcPr>
            <w:tcW w:type="dxa" w:w="2880"/>
          </w:tcPr>
          <w:p>
            <w:r>
              <w:t>tid</w:t>
            </w:r>
          </w:p>
        </w:tc>
        <w:tc>
          <w:tcPr>
            <w:tcW w:type="dxa" w:w="2880"/>
          </w:tcPr>
          <w:p>
            <w:r>
              <w:t>string</w:t>
            </w:r>
          </w:p>
        </w:tc>
        <w:tc>
          <w:tcPr>
            <w:tcW w:type="dxa" w:w="2880"/>
          </w:tcPr>
          <w:p>
            <w:r>
              <w:t>Tier ID within the program.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 for the 200 success response.</w:t>
      </w:r>
    </w:p>
    <w:p>
      <w:pPr>
        <w:pStyle w:val="Heading3"/>
      </w:pPr>
      <w:r>
        <w:t>Sample Request</w:t>
      </w:r>
    </w:p>
    <w:p>
      <w:r>
        <w:rPr>
          <w:b/>
          <w:color w:val="666666"/>
          <w:sz w:val="16"/>
        </w:rPr>
        <w:t>[bash]</w:t>
      </w:r>
    </w:p>
    <w:p>
      <w:pPr>
        <w:shd w:fill="F2F2F2" w:val="clear"/>
      </w:pPr>
      <w:r>
        <w:rPr>
          <w:rFonts w:ascii="Courier New" w:hAnsi="Courier New"/>
          <w:sz w:val="17"/>
        </w:rPr>
        <w:t>curl --request PUT 'https://api.brevo.com/v3/loyalty/tier/programs/abc123/tiers/tier001'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for this update operation. If the endpoint requires specific tier properties to update, they were not included in the provided content.</w:t>
      </w:r>
    </w:p>
    <w:p>
      <w:pPr>
        <w:pStyle w:val="Heading3"/>
      </w:pPr>
      <w:r>
        <w:t>Related loyaltyProgramTiers actions</w:t>
      </w:r>
    </w:p>
    <w:p>
      <w:pPr>
        <w:pStyle w:val="ListBullet"/>
      </w:pPr>
      <w:r>
        <w:t>[DELETE] Delete a Loyalty Program Tier — /loyalty/tier/programs/{{pid}}/tiers/{{tid}}</w:t>
      </w:r>
    </w:p>
    <w:p>
      <w:pPr>
        <w:pStyle w:val="ListBullet"/>
      </w:pPr>
      <w:r>
        <w:t>[GET] List a Loyalty Program’s Tiers — /loyalty/tier/programs/{{pid}}/tiers</w:t>
      </w:r>
    </w:p>
    <w:p>
      <w:r>
        <w:br w:type="page"/>
      </w:r>
    </w:p>
    <w:p>
      <w:pPr>
        <w:pStyle w:val="Heading2"/>
      </w:pPr>
      <w:r>
        <w:t>71. [PUT] Update a Loyalty Program Balance Definition Balance Limit</w:t>
      </w:r>
    </w:p>
    <w:p>
      <w:r>
        <w:rPr>
          <w:b/>
        </w:rPr>
        <w:t xml:space="preserve">Endpoint: </w:t>
      </w:r>
      <w:r>
        <w:rPr>
          <w:rFonts w:ascii="Courier New" w:hAnsi="Courier New"/>
          <w:sz w:val="18"/>
        </w:rPr>
        <w:t>/loyalty/balance/programs/{{pid}}/balance-definitions/{{bdid}}/limits/{{blid}}</w:t>
      </w:r>
    </w:p>
    <w:p>
      <w:pPr>
        <w:pStyle w:val="Heading3"/>
      </w:pPr>
      <w:r>
        <w:t>Method</w:t>
      </w:r>
    </w:p>
    <w:p>
      <w:r>
        <w:t>PUT</w:t>
      </w:r>
    </w:p>
    <w:p>
      <w:pPr>
        <w:pStyle w:val="Heading3"/>
      </w:pPr>
      <w:r>
        <w:t>URL</w:t>
      </w:r>
    </w:p>
    <w:p>
      <w:r>
        <w:t>https://api.brevo.com/v3/loyalty/balance/programs/{{pid}}/balance-definitions/{{bdid}}/limits/{{blid}}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balance limit for a specific balance definition within a loyalty balance program.</w:t>
      </w:r>
    </w:p>
    <w:p>
      <w:pPr>
        <w:pStyle w:val="Heading3"/>
      </w:pPr>
      <w:r>
        <w:t>Enforcement Rules</w:t>
      </w:r>
    </w:p>
    <w:p>
      <w:pPr>
        <w:pStyle w:val="ListBullet"/>
      </w:pPr>
      <w:r>
        <w:t>The pid, bdid, and blid path parameters must always be present and must be non-empty strings.</w:t>
      </w:r>
    </w:p>
    <w:p>
      <w:pPr>
        <w:pStyle w:val="ListBullet"/>
      </w:pPr>
      <w:r>
        <w:t>Always construct the path as /loyalty/balance/programs/{{pid}}/balance-definitions/{{bdid}}/limits/{{blid}}.</w:t>
      </w:r>
    </w:p>
    <w:p>
      <w:pPr>
        <w:pStyle w:val="ListBullet"/>
      </w:pPr>
      <w:r>
        <w:t>Do not call the API with missing or empty path parameters (e.g., avoid double slashes like .../programs//balance-definitions/...).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/loyalty/balance/programs/prog_123/balance-definitions/bdef_456/limits/limit_789</w:t>
      </w:r>
    </w:p>
    <w:p>
      <w:pPr>
        <w:pStyle w:val="Heading3"/>
      </w:pPr>
      <w:r>
        <w:t>Invalid Examples</w:t>
      </w:r>
    </w:p>
    <w:p>
      <w:r>
        <w:rPr>
          <w:b/>
          <w:color w:val="666666"/>
          <w:sz w:val="16"/>
        </w:rPr>
        <w:t>[http]</w:t>
      </w:r>
    </w:p>
    <w:p>
      <w:pPr>
        <w:shd w:fill="F2F2F2" w:val="clear"/>
      </w:pPr>
      <w:r>
        <w:rPr>
          <w:rFonts w:ascii="Courier New" w:hAnsi="Courier New"/>
          <w:sz w:val="17"/>
        </w:rPr>
        <w:t>/loyalty/balance/programs//balance-definitions/bdef_456/limits/limit_789</w:t>
        <w:br/>
        <w:t>/loyalty/balance/programs/prog_123/balance-definitions//limits/limit_789</w:t>
        <w:br/>
        <w:t>/loyalty/balance/programs/prog_123/balance-definitions/bdef_456/limits/</w:t>
        <w:br/>
        <w:t>/loyalty/balance/programs/prog_123/balance-definitions/bdef_456/limits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balance program identifier.</w:t>
            </w:r>
          </w:p>
        </w:tc>
      </w:tr>
      <w:tr>
        <w:tc>
          <w:tcPr>
            <w:tcW w:type="dxa" w:w="2880"/>
          </w:tcPr>
          <w:p>
            <w:r>
              <w:t>bdid</w:t>
            </w:r>
          </w:p>
        </w:tc>
        <w:tc>
          <w:tcPr>
            <w:tcW w:type="dxa" w:w="2880"/>
          </w:tcPr>
          <w:p>
            <w:r>
              <w:t>string</w:t>
            </w:r>
          </w:p>
        </w:tc>
        <w:tc>
          <w:tcPr>
            <w:tcW w:type="dxa" w:w="2880"/>
          </w:tcPr>
          <w:p>
            <w:r>
              <w:t>Balance definition identifier within the program.</w:t>
            </w:r>
          </w:p>
        </w:tc>
      </w:tr>
      <w:tr>
        <w:tc>
          <w:tcPr>
            <w:tcW w:type="dxa" w:w="2880"/>
          </w:tcPr>
          <w:p>
            <w:r>
              <w:t>blid</w:t>
            </w:r>
          </w:p>
        </w:tc>
        <w:tc>
          <w:tcPr>
            <w:tcW w:type="dxa" w:w="2880"/>
          </w:tcPr>
          <w:p>
            <w:r>
              <w:t>string</w:t>
            </w:r>
          </w:p>
        </w:tc>
        <w:tc>
          <w:tcPr>
            <w:tcW w:type="dxa" w:w="2880"/>
          </w:tcPr>
          <w:p>
            <w:r>
              <w:t>Balance limit identifier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No response body was provided in the scraped documentation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'https://api.brevo.com/v3/loyalty/balance/programs/prog_123/balance-definitions/bdef_456/limits/limit_789'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the request body schema; send only the fields supported by Brevo for updating a balance limit (not provided in the scrape).</w:t>
      </w:r>
    </w:p>
    <w:p>
      <w:pPr>
        <w:pStyle w:val="ListBullet"/>
      </w:pPr>
      <w:r>
        <w:t>Operation ID: updatesBalanceLimit.</w:t>
      </w:r>
    </w:p>
    <w:p>
      <w:pPr>
        <w:pStyle w:val="Heading3"/>
      </w:pPr>
      <w:r>
        <w:t>Related loyaltyBalanceLimits actions</w:t>
      </w:r>
    </w:p>
    <w:p>
      <w:pPr>
        <w:pStyle w:val="ListBullet"/>
      </w:pPr>
      <w:r>
        <w:t>[DELETE] Delete a Balance Limit for a Loyalty Program Balance Definition — /loyalty/balance/programs/{{pid}}/balance-definitions/{{bdid}}/limits/{{blid}}</w:t>
      </w:r>
    </w:p>
    <w:p>
      <w:pPr>
        <w:pStyle w:val="ListBullet"/>
      </w:pPr>
      <w:r>
        <w:t>[POST] Create Balance Limits for a Loyalty Program Balance Definition — /loyalty/balance/programs/{{loyaltyProgramId}}/balance-definitions/{{balanceDefinitionId}}/limits</w:t>
      </w:r>
    </w:p>
    <w:p>
      <w:pPr>
        <w:pStyle w:val="ListBullet"/>
      </w:pPr>
      <w:r>
        <w:t>[GET] Get a Loyalty Program Balance Limit — /loyalty/balance/programs/{{loyaltyProgramId}}/balance-definitions/{{balanceDefinitionId}}/limits/{{balanceLimitId}}</w:t>
      </w:r>
    </w:p>
    <w:p>
      <w:r>
        <w:br w:type="page"/>
      </w:r>
    </w:p>
    <w:p>
      <w:pPr>
        <w:pStyle w:val="Heading2"/>
      </w:pPr>
      <w:r>
        <w:t>72. [POST] Validate a Loyalty Program Reward</w:t>
      </w:r>
    </w:p>
    <w:p>
      <w:r>
        <w:rPr>
          <w:b/>
        </w:rPr>
        <w:t xml:space="preserve">Endpoint: </w:t>
      </w:r>
      <w:r>
        <w:rPr>
          <w:rFonts w:ascii="Courier New" w:hAnsi="Courier New"/>
          <w:sz w:val="18"/>
        </w:rPr>
        <w:t>/loyalty/offer/programs/{{pid}}/rewards/validate</w:t>
      </w:r>
    </w:p>
    <w:p>
      <w:pPr>
        <w:pStyle w:val="Heading3"/>
      </w:pPr>
      <w:r>
        <w:t>Prerequisites</w:t>
      </w:r>
    </w:p>
    <w:p>
      <w:pPr>
        <w:pStyle w:val="ListBullet"/>
      </w:pPr>
      <w:r>
        <w:t>Must have access to the Loyalty/Offers feature that allows validating rewards</w:t>
      </w:r>
    </w:p>
    <w:p>
      <w:pPr>
        <w:pStyle w:val="Heading3"/>
      </w:pPr>
      <w:r>
        <w:t>Method</w:t>
      </w:r>
    </w:p>
    <w:p>
      <w:r>
        <w:t>POST</w:t>
      </w:r>
    </w:p>
    <w:p>
      <w:pPr>
        <w:pStyle w:val="Heading3"/>
      </w:pPr>
      <w:r>
        <w:t>URL</w:t>
      </w:r>
    </w:p>
    <w:p>
      <w:r>
        <w:t>https://api.brevo.com/v3/loyalty/offer/programs/{{pid}}/rewards/validate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 reward for a specific loyalty offer program identified by pid.</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/programs//rewards/validate).</w:t>
      </w:r>
    </w:p>
    <w:p>
      <w:pPr>
        <w:pStyle w:val="ListBullet"/>
      </w:pPr>
      <w:r>
        <w:t>Always construct the path as /loyalty/offer/programs/{{pid}}/rewards/validate, where {{pid}} is a non-empty string.</w:t>
      </w:r>
    </w:p>
    <w:p>
      <w:pPr>
        <w:pStyle w:val="ListBullet"/>
      </w:pPr>
      <w:r>
        <w:t>Do not infer or guess the 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/loyalty/offer/programs/12345/rewards/validate</w:t>
        <w:br/>
        <w:t>/loyalty/offer/programs/prog_abc123/rewards/validate</w:t>
      </w:r>
    </w:p>
    <w:p>
      <w:pPr>
        <w:pStyle w:val="Heading3"/>
      </w:pPr>
      <w:r>
        <w:t>Invalid Examples</w:t>
      </w:r>
    </w:p>
    <w:p>
      <w:r>
        <w:rPr>
          <w:b/>
          <w:color w:val="666666"/>
          <w:sz w:val="16"/>
        </w:rPr>
        <w:t>[http]</w:t>
      </w:r>
    </w:p>
    <w:p>
      <w:pPr>
        <w:shd w:fill="F2F2F2" w:val="clear"/>
      </w:pPr>
      <w:r>
        <w:rPr>
          <w:rFonts w:ascii="Courier New" w:hAnsi="Courier New"/>
          <w:sz w:val="17"/>
        </w:rPr>
        <w:t>/loyalty/offer/programs//rewards/validate</w:t>
        <w:br/>
        <w:t>/loyalty/offer/programs/rewards/validate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offer program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 for the 200 success response.</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'https://api.brevo.com/v3/loyalty/offer/programs/12345/rewards/validate' \</w:t>
        <w:br/>
        <w:t xml:space="preserve"> --header 'Accept: application/json' \</w:t>
        <w:br/>
        <w:t xml:space="preserve"> --header 'Content-Type: application/json' \</w:t>
        <w:br/>
        <w:t xml:space="preserve"> --data '{}'</w:t>
      </w:r>
    </w:p>
    <w:p>
      <w:r>
        <w:br w:type="page"/>
      </w:r>
    </w:p>
    <w:p>
      <w:pPr>
        <w:pStyle w:val="Heading2"/>
      </w:pPr>
      <w:r>
        <w:t>73. [POST] Create an Email Campaign</w:t>
      </w:r>
    </w:p>
    <w:p>
      <w:r>
        <w:rPr>
          <w:b/>
        </w:rPr>
        <w:t xml:space="preserve">Endpoint: </w:t>
      </w:r>
      <w:r>
        <w:rPr>
          <w:rFonts w:ascii="Courier New" w:hAnsi="Courier New"/>
          <w:sz w:val="18"/>
        </w:rPr>
        <w:t>/emailCampaigns</w:t>
      </w:r>
    </w:p>
    <w:p>
      <w:pPr>
        <w:pStyle w:val="Heading3"/>
      </w:pPr>
      <w:r>
        <w:t>Prerequisites</w:t>
      </w:r>
    </w:p>
    <w:p>
      <w:pPr>
        <w:pStyle w:val="ListBullet"/>
      </w:pPr>
      <w:r>
        <w:t>Must have access to create email campaigns in Brevo</w:t>
      </w:r>
    </w:p>
    <w:p>
      <w:pPr>
        <w:pStyle w:val="Heading3"/>
      </w:pPr>
      <w:r>
        <w:t>Method</w:t>
      </w:r>
    </w:p>
    <w:p>
      <w:r>
        <w:t>POST</w:t>
      </w:r>
    </w:p>
    <w:p>
      <w:pPr>
        <w:pStyle w:val="Heading3"/>
      </w:pPr>
      <w:r>
        <w:t>URL</w:t>
      </w:r>
    </w:p>
    <w:p>
      <w:r>
        <w:t>https://api.brevo.com/v3/emailCampaigns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email campaign with configuration options such as recipients, sender details, scheduling, A/B testing, IP warmup, and optional HTML content or templates.</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abTesting</w:t>
            </w:r>
          </w:p>
        </w:tc>
        <w:tc>
          <w:tcPr>
            <w:tcW w:type="dxa" w:w="2880"/>
          </w:tcPr>
          <w:p>
            <w:r>
              <w:t>boolean</w:t>
            </w:r>
          </w:p>
        </w:tc>
        <w:tc>
          <w:tcPr>
            <w:tcW w:type="dxa" w:w="2880"/>
          </w:tcPr>
          <w:p>
            <w:r>
              <w:t>Enables A/B testing. Example: true.</w:t>
            </w:r>
          </w:p>
        </w:tc>
      </w:tr>
      <w:tr>
        <w:tc>
          <w:tcPr>
            <w:tcW w:type="dxa" w:w="2880"/>
          </w:tcPr>
          <w:p>
            <w:r>
              <w:t>attachmentUrl</w:t>
            </w:r>
          </w:p>
        </w:tc>
        <w:tc>
          <w:tcPr>
            <w:tcW w:type="dxa" w:w="2880"/>
          </w:tcPr>
          <w:p>
            <w:r>
              <w:t>string</w:t>
            </w:r>
          </w:p>
        </w:tc>
        <w:tc>
          <w:tcPr>
            <w:tcW w:type="dxa" w:w="2880"/>
          </w:tcPr>
          <w:p>
            <w:r>
              <w:t>URL of an attachment to include. Example: "https://attachment.domain.com".</w:t>
            </w:r>
          </w:p>
        </w:tc>
      </w:tr>
      <w:tr>
        <w:tc>
          <w:tcPr>
            <w:tcW w:type="dxa" w:w="2880"/>
          </w:tcPr>
          <w:p>
            <w:r>
              <w:t>footer</w:t>
            </w:r>
          </w:p>
        </w:tc>
        <w:tc>
          <w:tcPr>
            <w:tcW w:type="dxa" w:w="2880"/>
          </w:tcPr>
          <w:p>
            <w:r>
              <w:t>string</w:t>
            </w:r>
          </w:p>
        </w:tc>
        <w:tc>
          <w:tcPr>
            <w:tcW w:type="dxa" w:w="2880"/>
          </w:tcPr>
          <w:p>
            <w:r>
              <w:t>Footer content. Example: "[DEFAULT_FOOTER]".</w:t>
            </w:r>
          </w:p>
        </w:tc>
      </w:tr>
      <w:tr>
        <w:tc>
          <w:tcPr>
            <w:tcW w:type="dxa" w:w="2880"/>
          </w:tcPr>
          <w:p>
            <w:r>
              <w:t>header</w:t>
            </w:r>
          </w:p>
        </w:tc>
        <w:tc>
          <w:tcPr>
            <w:tcW w:type="dxa" w:w="2880"/>
          </w:tcPr>
          <w:p>
            <w:r>
              <w:t>string</w:t>
            </w:r>
          </w:p>
        </w:tc>
        <w:tc>
          <w:tcPr>
            <w:tcW w:type="dxa" w:w="2880"/>
          </w:tcPr>
          <w:p>
            <w:r>
              <w:t>Header content. Example: "[DEFAULT_HEADER]".</w:t>
            </w:r>
          </w:p>
        </w:tc>
      </w:tr>
      <w:tr>
        <w:tc>
          <w:tcPr>
            <w:tcW w:type="dxa" w:w="2880"/>
          </w:tcPr>
          <w:p>
            <w:r>
              <w:t>htmlContent</w:t>
            </w:r>
          </w:p>
        </w:tc>
        <w:tc>
          <w:tcPr>
            <w:tcW w:type="dxa" w:w="2880"/>
          </w:tcPr>
          <w:p>
            <w:r>
              <w:t>string</w:t>
            </w:r>
          </w:p>
        </w:tc>
        <w:tc>
          <w:tcPr>
            <w:tcW w:type="dxa" w:w="2880"/>
          </w:tcPr>
          <w:p>
            <w:r>
              <w:t>Raw HTML content for the email body. Example contains full HTML string.</w:t>
            </w:r>
          </w:p>
        </w:tc>
      </w:tr>
      <w:tr>
        <w:tc>
          <w:tcPr>
            <w:tcW w:type="dxa" w:w="2880"/>
          </w:tcPr>
          <w:p>
            <w:r>
              <w:t>htmlUrl</w:t>
            </w:r>
          </w:p>
        </w:tc>
        <w:tc>
          <w:tcPr>
            <w:tcW w:type="dxa" w:w="2880"/>
          </w:tcPr>
          <w:p>
            <w:r>
              <w:t>string</w:t>
            </w:r>
          </w:p>
        </w:tc>
        <w:tc>
          <w:tcPr>
            <w:tcW w:type="dxa" w:w="2880"/>
          </w:tcPr>
          <w:p>
            <w:r>
              <w:t>URL pointing to HTML content. Example: "https://html.domain.com".</w:t>
            </w:r>
          </w:p>
        </w:tc>
      </w:tr>
      <w:tr>
        <w:tc>
          <w:tcPr>
            <w:tcW w:type="dxa" w:w="2880"/>
          </w:tcPr>
          <w:p>
            <w:r>
              <w:t>increaseRate</w:t>
            </w:r>
          </w:p>
        </w:tc>
        <w:tc>
          <w:tcPr>
            <w:tcW w:type="dxa" w:w="2880"/>
          </w:tcPr>
          <w:p>
            <w:r>
              <w:t>number</w:t>
            </w:r>
          </w:p>
        </w:tc>
        <w:tc>
          <w:tcPr>
            <w:tcW w:type="dxa" w:w="2880"/>
          </w:tcPr>
          <w:p>
            <w:r>
              <w:t>Rate increase value. Example: 70.</w:t>
            </w:r>
          </w:p>
        </w:tc>
      </w:tr>
      <w:tr>
        <w:tc>
          <w:tcPr>
            <w:tcW w:type="dxa" w:w="2880"/>
          </w:tcPr>
          <w:p>
            <w:r>
              <w:t>initialQuota</w:t>
            </w:r>
          </w:p>
        </w:tc>
        <w:tc>
          <w:tcPr>
            <w:tcW w:type="dxa" w:w="2880"/>
          </w:tcPr>
          <w:p>
            <w:r>
              <w:t>number</w:t>
            </w:r>
          </w:p>
        </w:tc>
        <w:tc>
          <w:tcPr>
            <w:tcW w:type="dxa" w:w="2880"/>
          </w:tcPr>
          <w:p>
            <w:r>
              <w:t>Initial sending quota. Example: 3000.</w:t>
            </w:r>
          </w:p>
        </w:tc>
      </w:tr>
      <w:tr>
        <w:tc>
          <w:tcPr>
            <w:tcW w:type="dxa" w:w="2880"/>
          </w:tcPr>
          <w:p>
            <w:r>
              <w:t>inlineImageActivation</w:t>
            </w:r>
          </w:p>
        </w:tc>
        <w:tc>
          <w:tcPr>
            <w:tcW w:type="dxa" w:w="2880"/>
          </w:tcPr>
          <w:p>
            <w:r>
              <w:t>boolean</w:t>
            </w:r>
          </w:p>
        </w:tc>
        <w:tc>
          <w:tcPr>
            <w:tcW w:type="dxa" w:w="2880"/>
          </w:tcPr>
          <w:p>
            <w:r>
              <w:t>Activates inline images. Example: true.</w:t>
            </w:r>
          </w:p>
        </w:tc>
      </w:tr>
      <w:tr>
        <w:tc>
          <w:tcPr>
            <w:tcW w:type="dxa" w:w="2880"/>
          </w:tcPr>
          <w:p>
            <w:r>
              <w:t>ipWarmupEnable</w:t>
            </w:r>
          </w:p>
        </w:tc>
        <w:tc>
          <w:tcPr>
            <w:tcW w:type="dxa" w:w="2880"/>
          </w:tcPr>
          <w:p>
            <w:r>
              <w:t>boolean</w:t>
            </w:r>
          </w:p>
        </w:tc>
        <w:tc>
          <w:tcPr>
            <w:tcW w:type="dxa" w:w="2880"/>
          </w:tcPr>
          <w:p>
            <w:r>
              <w:t>Enables IP warmup. Example: true.</w:t>
            </w:r>
          </w:p>
        </w:tc>
      </w:tr>
      <w:tr>
        <w:tc>
          <w:tcPr>
            <w:tcW w:type="dxa" w:w="2880"/>
          </w:tcPr>
          <w:p>
            <w:r>
              <w:t>mirrorActive</w:t>
            </w:r>
          </w:p>
        </w:tc>
        <w:tc>
          <w:tcPr>
            <w:tcW w:type="dxa" w:w="2880"/>
          </w:tcPr>
          <w:p>
            <w:r>
              <w:t>boolean</w:t>
            </w:r>
          </w:p>
        </w:tc>
        <w:tc>
          <w:tcPr>
            <w:tcW w:type="dxa" w:w="2880"/>
          </w:tcPr>
          <w:p>
            <w:r>
              <w:t>Enables mirror page. Example: true.</w:t>
            </w:r>
          </w:p>
        </w:tc>
      </w:tr>
      <w:tr>
        <w:tc>
          <w:tcPr>
            <w:tcW w:type="dxa" w:w="2880"/>
          </w:tcPr>
          <w:p>
            <w:r>
              <w:t>name</w:t>
            </w:r>
          </w:p>
        </w:tc>
        <w:tc>
          <w:tcPr>
            <w:tcW w:type="dxa" w:w="2880"/>
          </w:tcPr>
          <w:p>
            <w:r>
              <w:t>string</w:t>
            </w:r>
          </w:p>
        </w:tc>
        <w:tc>
          <w:tcPr>
            <w:tcW w:type="dxa" w:w="2880"/>
          </w:tcPr>
          <w:p>
            <w:r>
              <w:t>Campaign name. Example: "Newsletter - May 2017".</w:t>
            </w:r>
          </w:p>
        </w:tc>
      </w:tr>
      <w:tr>
        <w:tc>
          <w:tcPr>
            <w:tcW w:type="dxa" w:w="2880"/>
          </w:tcPr>
          <w:p>
            <w:r>
              <w:t>params</w:t>
            </w:r>
          </w:p>
        </w:tc>
        <w:tc>
          <w:tcPr>
            <w:tcW w:type="dxa" w:w="2880"/>
          </w:tcPr>
          <w:p>
            <w:r>
              <w:t>object</w:t>
            </w:r>
          </w:p>
        </w:tc>
        <w:tc>
          <w:tcPr>
            <w:tcW w:type="dxa" w:w="2880"/>
          </w:tcPr>
          <w:p>
            <w:r>
              <w:t>Custom parameters object. Example: {"mollit_b6": {}}.</w:t>
            </w:r>
          </w:p>
        </w:tc>
      </w:tr>
      <w:tr>
        <w:tc>
          <w:tcPr>
            <w:tcW w:type="dxa" w:w="2880"/>
          </w:tcPr>
          <w:p>
            <w:r>
              <w:t>recipients</w:t>
            </w:r>
          </w:p>
        </w:tc>
        <w:tc>
          <w:tcPr>
            <w:tcW w:type="dxa" w:w="2880"/>
          </w:tcPr>
          <w:p>
            <w:r>
              <w:t>object</w:t>
            </w:r>
          </w:p>
        </w:tc>
        <w:tc>
          <w:tcPr>
            <w:tcW w:type="dxa" w:w="2880"/>
          </w:tcPr>
          <w:p>
            <w:r>
              <w:t>Recipients configuration object.</w:t>
            </w:r>
          </w:p>
        </w:tc>
      </w:tr>
      <w:tr>
        <w:tc>
          <w:tcPr>
            <w:tcW w:type="dxa" w:w="2880"/>
          </w:tcPr>
          <w:p>
            <w:r>
              <w:t>recipients.exclusionListIds</w:t>
            </w:r>
          </w:p>
        </w:tc>
        <w:tc>
          <w:tcPr>
            <w:tcW w:type="dxa" w:w="2880"/>
          </w:tcPr>
          <w:p>
            <w:r>
              <w:t>number[]</w:t>
            </w:r>
          </w:p>
        </w:tc>
        <w:tc>
          <w:tcPr>
            <w:tcW w:type="dxa" w:w="2880"/>
          </w:tcPr>
          <w:p>
            <w:r>
              <w:t>List IDs to exclude. Example: [8, 8].</w:t>
            </w:r>
          </w:p>
        </w:tc>
      </w:tr>
      <w:tr>
        <w:tc>
          <w:tcPr>
            <w:tcW w:type="dxa" w:w="2880"/>
          </w:tcPr>
          <w:p>
            <w:r>
              <w:t>recipients.listIds</w:t>
            </w:r>
          </w:p>
        </w:tc>
        <w:tc>
          <w:tcPr>
            <w:tcW w:type="dxa" w:w="2880"/>
          </w:tcPr>
          <w:p>
            <w:r>
              <w:t>number[]</w:t>
            </w:r>
          </w:p>
        </w:tc>
        <w:tc>
          <w:tcPr>
            <w:tcW w:type="dxa" w:w="2880"/>
          </w:tcPr>
          <w:p>
            <w:r>
              <w:t>List IDs to include. Example: [32, 32].</w:t>
            </w:r>
          </w:p>
        </w:tc>
      </w:tr>
      <w:tr>
        <w:tc>
          <w:tcPr>
            <w:tcW w:type="dxa" w:w="2880"/>
          </w:tcPr>
          <w:p>
            <w:r>
              <w:t>replyTo</w:t>
            </w:r>
          </w:p>
        </w:tc>
        <w:tc>
          <w:tcPr>
            <w:tcW w:type="dxa" w:w="2880"/>
          </w:tcPr>
          <w:p>
            <w:r>
              <w:t>string</w:t>
            </w:r>
          </w:p>
        </w:tc>
        <w:tc>
          <w:tcPr>
            <w:tcW w:type="dxa" w:w="2880"/>
          </w:tcPr>
          <w:p>
            <w:r>
              <w:t>Reply-to email address. Example: "support@myshop.com".</w:t>
            </w:r>
          </w:p>
        </w:tc>
      </w:tr>
      <w:tr>
        <w:tc>
          <w:tcPr>
            <w:tcW w:type="dxa" w:w="2880"/>
          </w:tcPr>
          <w:p>
            <w:r>
              <w:t>scheduledAt</w:t>
            </w:r>
          </w:p>
        </w:tc>
        <w:tc>
          <w:tcPr>
            <w:tcW w:type="dxa" w:w="2880"/>
          </w:tcPr>
          <w:p>
            <w:r>
              <w:t>string</w:t>
            </w:r>
          </w:p>
        </w:tc>
        <w:tc>
          <w:tcPr>
            <w:tcW w:type="dxa" w:w="2880"/>
          </w:tcPr>
          <w:p>
            <w:r>
              <w:t>Scheduled send time (string as provided in source). Example: "exercitation labore Excepteur irure".</w:t>
            </w:r>
          </w:p>
        </w:tc>
      </w:tr>
      <w:tr>
        <w:tc>
          <w:tcPr>
            <w:tcW w:type="dxa" w:w="2880"/>
          </w:tcPr>
          <w:p>
            <w:r>
              <w:t>sendAtBestTime</w:t>
            </w:r>
          </w:p>
        </w:tc>
        <w:tc>
          <w:tcPr>
            <w:tcW w:type="dxa" w:w="2880"/>
          </w:tcPr>
          <w:p>
            <w:r>
              <w:t>boolean</w:t>
            </w:r>
          </w:p>
        </w:tc>
        <w:tc>
          <w:tcPr>
            <w:tcW w:type="dxa" w:w="2880"/>
          </w:tcPr>
          <w:p>
            <w:r>
              <w:t>Sends at best time. Example: true.</w:t>
            </w:r>
          </w:p>
        </w:tc>
      </w:tr>
      <w:tr>
        <w:tc>
          <w:tcPr>
            <w:tcW w:type="dxa" w:w="2880"/>
          </w:tcPr>
          <w:p>
            <w:r>
              <w:t>sender</w:t>
            </w:r>
          </w:p>
        </w:tc>
        <w:tc>
          <w:tcPr>
            <w:tcW w:type="dxa" w:w="2880"/>
          </w:tcPr>
          <w:p>
            <w:r>
              <w:t>object</w:t>
            </w:r>
          </w:p>
        </w:tc>
        <w:tc>
          <w:tcPr>
            <w:tcW w:type="dxa" w:w="2880"/>
          </w:tcPr>
          <w:p>
            <w:r>
              <w:t>Sender configuration object.</w:t>
            </w:r>
          </w:p>
        </w:tc>
      </w:tr>
      <w:tr>
        <w:tc>
          <w:tcPr>
            <w:tcW w:type="dxa" w:w="2880"/>
          </w:tcPr>
          <w:p>
            <w:r>
              <w:t>sender.email</w:t>
            </w:r>
          </w:p>
        </w:tc>
        <w:tc>
          <w:tcPr>
            <w:tcW w:type="dxa" w:w="2880"/>
          </w:tcPr>
          <w:p>
            <w:r>
              <w:t>string</w:t>
            </w:r>
          </w:p>
        </w:tc>
        <w:tc>
          <w:tcPr>
            <w:tcW w:type="dxa" w:w="2880"/>
          </w:tcPr>
          <w:p>
            <w:r>
              <w:t>Sender email. Example: "newsletter@myshop.com".</w:t>
            </w:r>
          </w:p>
        </w:tc>
      </w:tr>
      <w:tr>
        <w:tc>
          <w:tcPr>
            <w:tcW w:type="dxa" w:w="2880"/>
          </w:tcPr>
          <w:p>
            <w:r>
              <w:t>sender.id</w:t>
            </w:r>
          </w:p>
        </w:tc>
        <w:tc>
          <w:tcPr>
            <w:tcW w:type="dxa" w:w="2880"/>
          </w:tcPr>
          <w:p>
            <w:r>
              <w:t>number</w:t>
            </w:r>
          </w:p>
        </w:tc>
        <w:tc>
          <w:tcPr>
            <w:tcW w:type="dxa" w:w="2880"/>
          </w:tcPr>
          <w:p>
            <w:r>
              <w:t>Sender ID. Example: 3.</w:t>
            </w:r>
          </w:p>
        </w:tc>
      </w:tr>
      <w:tr>
        <w:tc>
          <w:tcPr>
            <w:tcW w:type="dxa" w:w="2880"/>
          </w:tcPr>
          <w:p>
            <w:r>
              <w:t>sender.name</w:t>
            </w:r>
          </w:p>
        </w:tc>
        <w:tc>
          <w:tcPr>
            <w:tcW w:type="dxa" w:w="2880"/>
          </w:tcPr>
          <w:p>
            <w:r>
              <w:t>string</w:t>
            </w:r>
          </w:p>
        </w:tc>
        <w:tc>
          <w:tcPr>
            <w:tcW w:type="dxa" w:w="2880"/>
          </w:tcPr>
          <w:p>
            <w:r>
              <w:t>Sender name. Example: "Mary from MyShop".</w:t>
            </w:r>
          </w:p>
        </w:tc>
      </w:tr>
      <w:tr>
        <w:tc>
          <w:tcPr>
            <w:tcW w:type="dxa" w:w="2880"/>
          </w:tcPr>
          <w:p>
            <w:r>
              <w:t>splitRule</w:t>
            </w:r>
          </w:p>
        </w:tc>
        <w:tc>
          <w:tcPr>
            <w:tcW w:type="dxa" w:w="2880"/>
          </w:tcPr>
          <w:p>
            <w:r>
              <w:t>number</w:t>
            </w:r>
          </w:p>
        </w:tc>
        <w:tc>
          <w:tcPr>
            <w:tcW w:type="dxa" w:w="2880"/>
          </w:tcPr>
          <w:p>
            <w:r>
              <w:t>Split rule percentage for A/B testing. Example: 50.</w:t>
            </w:r>
          </w:p>
        </w:tc>
      </w:tr>
      <w:tr>
        <w:tc>
          <w:tcPr>
            <w:tcW w:type="dxa" w:w="2880"/>
          </w:tcPr>
          <w:p>
            <w:r>
              <w:t>subject</w:t>
            </w:r>
          </w:p>
        </w:tc>
        <w:tc>
          <w:tcPr>
            <w:tcW w:type="dxa" w:w="2880"/>
          </w:tcPr>
          <w:p>
            <w:r>
              <w:t>string</w:t>
            </w:r>
          </w:p>
        </w:tc>
        <w:tc>
          <w:tcPr>
            <w:tcW w:type="dxa" w:w="2880"/>
          </w:tcPr>
          <w:p>
            <w:r>
              <w:t>Email subject. Example: "Discover the New Collection !".</w:t>
            </w:r>
          </w:p>
        </w:tc>
      </w:tr>
      <w:tr>
        <w:tc>
          <w:tcPr>
            <w:tcW w:type="dxa" w:w="2880"/>
          </w:tcPr>
          <w:p>
            <w:r>
              <w:t>subjectA</w:t>
            </w:r>
          </w:p>
        </w:tc>
        <w:tc>
          <w:tcPr>
            <w:tcW w:type="dxa" w:w="2880"/>
          </w:tcPr>
          <w:p>
            <w:r>
              <w:t>string</w:t>
            </w:r>
          </w:p>
        </w:tc>
        <w:tc>
          <w:tcPr>
            <w:tcW w:type="dxa" w:w="2880"/>
          </w:tcPr>
          <w:p>
            <w:r>
              <w:t>A/B testing subject A. Example: "Discover the New Collection!".</w:t>
            </w:r>
          </w:p>
        </w:tc>
      </w:tr>
      <w:tr>
        <w:tc>
          <w:tcPr>
            <w:tcW w:type="dxa" w:w="2880"/>
          </w:tcPr>
          <w:p>
            <w:r>
              <w:t>subjectB</w:t>
            </w:r>
          </w:p>
        </w:tc>
        <w:tc>
          <w:tcPr>
            <w:tcW w:type="dxa" w:w="2880"/>
          </w:tcPr>
          <w:p>
            <w:r>
              <w:t>string</w:t>
            </w:r>
          </w:p>
        </w:tc>
        <w:tc>
          <w:tcPr>
            <w:tcW w:type="dxa" w:w="2880"/>
          </w:tcPr>
          <w:p>
            <w:r>
              <w:t>A/B testing subject B. Example: "Want to discover the New Collection?".</w:t>
            </w:r>
          </w:p>
        </w:tc>
      </w:tr>
      <w:tr>
        <w:tc>
          <w:tcPr>
            <w:tcW w:type="dxa" w:w="2880"/>
          </w:tcPr>
          <w:p>
            <w:r>
              <w:t>tag</w:t>
            </w:r>
          </w:p>
        </w:tc>
        <w:tc>
          <w:tcPr>
            <w:tcW w:type="dxa" w:w="2880"/>
          </w:tcPr>
          <w:p>
            <w:r>
              <w:t>string</w:t>
            </w:r>
          </w:p>
        </w:tc>
        <w:tc>
          <w:tcPr>
            <w:tcW w:type="dxa" w:w="2880"/>
          </w:tcPr>
          <w:p>
            <w:r>
              <w:t>Campaign tag. Example: "Newsletter".</w:t>
            </w:r>
          </w:p>
        </w:tc>
      </w:tr>
      <w:tr>
        <w:tc>
          <w:tcPr>
            <w:tcW w:type="dxa" w:w="2880"/>
          </w:tcPr>
          <w:p>
            <w:r>
              <w:t>templateId</w:t>
            </w:r>
          </w:p>
        </w:tc>
        <w:tc>
          <w:tcPr>
            <w:tcW w:type="dxa" w:w="2880"/>
          </w:tcPr>
          <w:p>
            <w:r>
              <w:t>number</w:t>
            </w:r>
          </w:p>
        </w:tc>
        <w:tc>
          <w:tcPr>
            <w:tcW w:type="dxa" w:w="2880"/>
          </w:tcPr>
          <w:p>
            <w:r>
              <w:t>Template ID to use. Example: -20032777.</w:t>
            </w:r>
          </w:p>
        </w:tc>
      </w:tr>
      <w:tr>
        <w:tc>
          <w:tcPr>
            <w:tcW w:type="dxa" w:w="2880"/>
          </w:tcPr>
          <w:p>
            <w:r>
              <w:t>toField</w:t>
            </w:r>
          </w:p>
        </w:tc>
        <w:tc>
          <w:tcPr>
            <w:tcW w:type="dxa" w:w="2880"/>
          </w:tcPr>
          <w:p>
            <w:r>
              <w:t>string</w:t>
            </w:r>
          </w:p>
        </w:tc>
        <w:tc>
          <w:tcPr>
            <w:tcW w:type="dxa" w:w="2880"/>
          </w:tcPr>
          <w:p>
            <w:r>
              <w:t>Custom “To” field format. Example: "{FNAME} {LNAME}".</w:t>
            </w:r>
          </w:p>
        </w:tc>
      </w:tr>
      <w:tr>
        <w:tc>
          <w:tcPr>
            <w:tcW w:type="dxa" w:w="2880"/>
          </w:tcPr>
          <w:p>
            <w:r>
              <w:t>unsubscriptionPageId</w:t>
            </w:r>
          </w:p>
        </w:tc>
        <w:tc>
          <w:tcPr>
            <w:tcW w:type="dxa" w:w="2880"/>
          </w:tcPr>
          <w:p>
            <w:r>
              <w:t>string</w:t>
            </w:r>
          </w:p>
        </w:tc>
        <w:tc>
          <w:tcPr>
            <w:tcW w:type="dxa" w:w="2880"/>
          </w:tcPr>
          <w:p>
            <w:r>
              <w:t>Unsubscription page ID. Example: "62cbb7fabbe85021021aac52".</w:t>
            </w:r>
          </w:p>
        </w:tc>
      </w:tr>
      <w:tr>
        <w:tc>
          <w:tcPr>
            <w:tcW w:type="dxa" w:w="2880"/>
          </w:tcPr>
          <w:p>
            <w:r>
              <w:t>updateFormId</w:t>
            </w:r>
          </w:p>
        </w:tc>
        <w:tc>
          <w:tcPr>
            <w:tcW w:type="dxa" w:w="2880"/>
          </w:tcPr>
          <w:p>
            <w:r>
              <w:t>string</w:t>
            </w:r>
          </w:p>
        </w:tc>
        <w:tc>
          <w:tcPr>
            <w:tcW w:type="dxa" w:w="2880"/>
          </w:tcPr>
          <w:p>
            <w:r>
              <w:t>Update form ID. Example: "6313436b9ad40e23b371d095".</w:t>
            </w:r>
          </w:p>
        </w:tc>
      </w:tr>
      <w:tr>
        <w:tc>
          <w:tcPr>
            <w:tcW w:type="dxa" w:w="2880"/>
          </w:tcPr>
          <w:p>
            <w:r>
              <w:t>utmCampaign</w:t>
            </w:r>
          </w:p>
        </w:tc>
        <w:tc>
          <w:tcPr>
            <w:tcW w:type="dxa" w:w="2880"/>
          </w:tcPr>
          <w:p>
            <w:r>
              <w:t>string</w:t>
            </w:r>
          </w:p>
        </w:tc>
        <w:tc>
          <w:tcPr>
            <w:tcW w:type="dxa" w:w="2880"/>
          </w:tcPr>
          <w:p>
            <w:r>
              <w:t>UTM campaign value. Example: "NL_05_2017".</w:t>
            </w:r>
          </w:p>
        </w:tc>
      </w:tr>
      <w:tr>
        <w:tc>
          <w:tcPr>
            <w:tcW w:type="dxa" w:w="2880"/>
          </w:tcPr>
          <w:p>
            <w:r>
              <w:t>winnerCriteria</w:t>
            </w:r>
          </w:p>
        </w:tc>
        <w:tc>
          <w:tcPr>
            <w:tcW w:type="dxa" w:w="2880"/>
          </w:tcPr>
          <w:p>
            <w:r>
              <w:t>string</w:t>
            </w:r>
          </w:p>
        </w:tc>
        <w:tc>
          <w:tcPr>
            <w:tcW w:type="dxa" w:w="2880"/>
          </w:tcPr>
          <w:p>
            <w:r>
              <w:t>A/B winner criteria. Example: "open".</w:t>
            </w:r>
          </w:p>
        </w:tc>
      </w:tr>
      <w:tr>
        <w:tc>
          <w:tcPr>
            <w:tcW w:type="dxa" w:w="2880"/>
          </w:tcPr>
          <w:p>
            <w:r>
              <w:t>winnerDelay</w:t>
            </w:r>
          </w:p>
        </w:tc>
        <w:tc>
          <w:tcPr>
            <w:tcW w:type="dxa" w:w="2880"/>
          </w:tcPr>
          <w:p>
            <w:r>
              <w:t>number</w:t>
            </w:r>
          </w:p>
        </w:tc>
        <w:tc>
          <w:tcPr>
            <w:tcW w:type="dxa" w:w="2880"/>
          </w:tcPr>
          <w:p>
            <w:r>
              <w:t>A/B winner delay. Example: 50.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newly created email campaign.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'https://api.brevo.com/v3/emailCampaigns' \</w:t>
        <w:br/>
        <w:t xml:space="preserve"> --header 'Accept: application/json' \</w:t>
        <w:br/>
        <w:t xml:space="preserve"> --header 'Content-Type: application/json' \</w:t>
        <w:br/>
        <w:t xml:space="preserve"> --data '{</w:t>
        <w:br/>
        <w:t xml:space="preserve"> "abTesting": true,</w:t>
        <w:br/>
        <w:t xml:space="preserve"> "attachmentUrl": "https://attachment.domain.com",</w:t>
        <w:br/>
        <w:t xml:space="preserve"> "footer": "[DEFAULT_FOOTER]",</w:t>
        <w:br/>
        <w:t xml:space="preserve"> "header": "[DEFAULT_HEADER]",</w:t>
        <w:br/>
        <w:t xml:space="preserve"> "htmlContent": "&lt;!DOCTYPE html&gt; &lt;html&gt; &lt;body&gt; &lt;h1&gt;Confirm you email&lt;/h1&gt; &lt;p&gt;Please confirm your email address by clicking on the link below&lt;/p&gt; &lt;/body&gt; &lt;/html&gt;",</w:t>
        <w:br/>
        <w:t xml:space="preserve"> "htmlUrl": "https://html.domain.com",</w:t>
        <w:br/>
        <w:t xml:space="preserve"> "increaseRate": 70,</w:t>
        <w:br/>
        <w:t xml:space="preserve"> "initialQuota": 3000,</w:t>
        <w:br/>
        <w:t xml:space="preserve"> "inlineImageActivation": true,</w:t>
        <w:br/>
        <w:t xml:space="preserve"> "ipWarmupEnable": true,</w:t>
        <w:br/>
        <w:t xml:space="preserve"> "mirrorActive": true,</w:t>
        <w:br/>
        <w:t xml:space="preserve"> "name": "Newsletter - May 2017",</w:t>
        <w:br/>
        <w:t xml:space="preserve"> "params": {</w:t>
        <w:br/>
        <w:t xml:space="preserve"> "mollit_b6": {}</w:t>
        <w:br/>
        <w:t xml:space="preserve">    },</w:t>
        <w:br/>
        <w:t xml:space="preserve"> "recipients": {</w:t>
        <w:br/>
        <w:t xml:space="preserve"> "exclusionListIds": [8, 8],</w:t>
        <w:br/>
        <w:t xml:space="preserve"> "listIds": [32, 32]</w:t>
        <w:br/>
        <w:t xml:space="preserve">    },</w:t>
        <w:br/>
        <w:t xml:space="preserve"> "replyTo": "support@myshop.com",</w:t>
        <w:br/>
        <w:t xml:space="preserve"> "scheduledAt": "exercitation labore Excepteur irure",</w:t>
        <w:br/>
        <w:t xml:space="preserve"> "sendAtBestTime": true,</w:t>
        <w:br/>
        <w:t xml:space="preserve"> "sender": {</w:t>
        <w:br/>
        <w:t xml:space="preserve"> "email": "newsletter@myshop.com",</w:t>
        <w:br/>
        <w:t xml:space="preserve"> "id": 3,</w:t>
        <w:br/>
        <w:t xml:space="preserve"> "name": "Mary from MyShop"</w:t>
        <w:br/>
        <w:t xml:space="preserve">    },</w:t>
        <w:br/>
        <w:t xml:space="preserve"> "splitRule": 50,</w:t>
        <w:br/>
        <w:t xml:space="preserve"> "subject": "Discover the New Collection !",</w:t>
        <w:br/>
        <w:t xml:space="preserve"> "subjectA": "Discover the New Collection!",</w:t>
        <w:br/>
        <w:t xml:space="preserve"> "subjectB": "Want to discover the New Collection?",</w:t>
        <w:br/>
        <w:t xml:space="preserve"> "tag": "Newsletter",</w:t>
        <w:br/>
        <w:t xml:space="preserve"> "templateId": -20032777,</w:t>
        <w:br/>
        <w:t xml:space="preserve"> "toField": "{FNAME} {LNAME}",</w:t>
        <w:br/>
        <w:t xml:space="preserve"> "unsubscriptionPageId": "62cbb7fabbe85021021aac52",</w:t>
        <w:br/>
        <w:t xml:space="preserve"> "updateFormId": "6313436b9ad40e23b371d095",</w:t>
        <w:br/>
        <w:t xml:space="preserve"> "utmCampaign": "NL_05_2017",</w:t>
        <w:br/>
        <w:t xml:space="preserve"> "winnerCriteria": "open",</w:t>
        <w:br/>
        <w:t xml:space="preserve"> "winnerDelay": 50</w:t>
        <w:br/>
        <w:t xml:space="preserve">  }'</w:t>
      </w:r>
    </w:p>
    <w:p>
      <w:pPr>
        <w:pStyle w:val="Heading3"/>
      </w:pPr>
      <w:r>
        <w:t>Example Usage</w:t>
      </w:r>
    </w:p>
    <w:p>
      <w:pPr>
        <w:pStyle w:val="Heading3"/>
      </w:pPr>
      <w:r>
        <w:t>Example 1: Create a Campaign Using HTML Content</w:t>
      </w:r>
    </w:p>
    <w:p>
      <w:r>
        <w:rPr>
          <w:b/>
          <w:color w:val="666666"/>
          <w:sz w:val="16"/>
        </w:rPr>
        <w:t>[bash]</w:t>
      </w:r>
    </w:p>
    <w:p>
      <w:pPr>
        <w:shd w:fill="F2F2F2" w:val="clear"/>
      </w:pPr>
      <w:r>
        <w:rPr>
          <w:rFonts w:ascii="Courier New" w:hAnsi="Courier New"/>
          <w:sz w:val="17"/>
        </w:rPr>
        <w:t>curl -X POST 'https://api.brevo.com/v3/emailCampaigns' \</w:t>
        <w:br/>
        <w:t xml:space="preserve"> -H 'Accept: application/json' \</w:t>
        <w:br/>
        <w:t xml:space="preserve"> -H 'Content-Type: application/json' \</w:t>
        <w:br/>
        <w:t xml:space="preserve"> -d '{</w:t>
        <w:br/>
        <w:t xml:space="preserve"> "name": "Newsletter - May 2017",</w:t>
        <w:br/>
        <w:t xml:space="preserve"> "subject": "Discover the New Collection !",</w:t>
        <w:br/>
        <w:t xml:space="preserve"> "sender": { "name": "Mary from MyShop", "email": "newsletter@myshop.com", "id": 3 },</w:t>
        <w:br/>
        <w:t xml:space="preserve"> "recipients": { "listIds": [32], "exclusionListIds": [8] },</w:t>
        <w:br/>
        <w:t xml:space="preserve"> "htmlContent": "&lt;!DOCTYPE html&gt;&lt;html&gt;&lt;body&gt;&lt;h1&gt;Confirm you email&lt;/h1&gt;&lt;p&gt;Please confirm your email address by clicking on the link below&lt;/p&gt;&lt;/body&gt;&lt;/html&gt;"</w:t>
        <w:br/>
        <w:t xml:space="preserve">  }'</w:t>
      </w:r>
    </w:p>
    <w:p>
      <w:pPr>
        <w:pStyle w:val="Heading3"/>
      </w:pPr>
      <w:r>
        <w:t>Example 2: Create a Campaign Using a Template</w:t>
      </w:r>
    </w:p>
    <w:p>
      <w:r>
        <w:rPr>
          <w:b/>
          <w:color w:val="666666"/>
          <w:sz w:val="16"/>
        </w:rPr>
        <w:t>[bash]</w:t>
      </w:r>
    </w:p>
    <w:p>
      <w:pPr>
        <w:shd w:fill="F2F2F2" w:val="clear"/>
      </w:pPr>
      <w:r>
        <w:rPr>
          <w:rFonts w:ascii="Courier New" w:hAnsi="Courier New"/>
          <w:sz w:val="17"/>
        </w:rPr>
        <w:t>curl -X POST 'https://api.brevo.com/v3/emailCampaigns' \</w:t>
        <w:br/>
        <w:t xml:space="preserve"> -H 'Accept: application/json' \</w:t>
        <w:br/>
        <w:t xml:space="preserve"> -H 'Content-Type: application/json' \</w:t>
        <w:br/>
        <w:t xml:space="preserve"> -d '{</w:t>
        <w:br/>
        <w:t xml:space="preserve"> "name": "Newsletter",</w:t>
        <w:br/>
        <w:t xml:space="preserve"> "subject": "Discover the New Collection !",</w:t>
        <w:br/>
        <w:t xml:space="preserve"> "templateId": -20032777,</w:t>
        <w:br/>
        <w:t xml:space="preserve"> "sender": { "name": "Mary from MyShop", "email": "newsletter@myshop.com", "id": 3 },</w:t>
        <w:br/>
        <w:t xml:space="preserve"> "recipients": { "listIds": [32] }</w:t>
        <w:br/>
        <w:t xml:space="preserve">  }'</w:t>
      </w:r>
    </w:p>
    <w:p>
      <w:pPr>
        <w:pStyle w:val="Heading3"/>
      </w:pPr>
      <w:r>
        <w:t>Example 3: Create an A/B Test Campaign</w:t>
      </w:r>
    </w:p>
    <w:p>
      <w:r>
        <w:rPr>
          <w:b/>
          <w:color w:val="666666"/>
          <w:sz w:val="16"/>
        </w:rPr>
        <w:t>[bash]</w:t>
      </w:r>
    </w:p>
    <w:p>
      <w:pPr>
        <w:shd w:fill="F2F2F2" w:val="clear"/>
      </w:pPr>
      <w:r>
        <w:rPr>
          <w:rFonts w:ascii="Courier New" w:hAnsi="Courier New"/>
          <w:sz w:val="17"/>
        </w:rPr>
        <w:t>curl -X POST 'https://api.brevo.com/v3/emailCampaigns' \</w:t>
        <w:br/>
        <w:t xml:space="preserve"> -H 'Accept: application/json' \</w:t>
        <w:br/>
        <w:t xml:space="preserve"> -H 'Content-Type: application/json' \</w:t>
        <w:br/>
        <w:t xml:space="preserve"> -d '{</w:t>
        <w:br/>
        <w:t xml:space="preserve"> "abTesting": true,</w:t>
        <w:br/>
        <w:t xml:space="preserve"> "splitRule": 50,</w:t>
        <w:br/>
        <w:t xml:space="preserve"> "winnerCriteria": "open",</w:t>
        <w:br/>
        <w:t xml:space="preserve"> "winnerDelay": 50,</w:t>
        <w:br/>
        <w:t xml:space="preserve"> "name": "Newsletter - AB Test",</w:t>
        <w:br/>
        <w:t xml:space="preserve"> "subjectA": "Discover the New Collection!",</w:t>
        <w:br/>
        <w:t xml:space="preserve"> "subjectB": "Want to discover the New Collection?",</w:t>
        <w:br/>
        <w:t xml:space="preserve"> "sender": { "name": "Mary from MyShop", "email": "newsletter@myshop.com", "id": 3 },</w:t>
        <w:br/>
        <w:t xml:space="preserve"> "recipients": { "listIds": [32] }</w:t>
        <w:br/>
        <w:t xml:space="preserve">  }'</w:t>
      </w:r>
    </w:p>
    <w:p>
      <w:pPr>
        <w:pStyle w:val="Heading3"/>
      </w:pPr>
      <w:r>
        <w:t>Notes</w:t>
      </w:r>
    </w:p>
    <w:p>
      <w:pPr>
        <w:pStyle w:val="ListBullet"/>
      </w:pPr>
      <w:r>
        <w:t>This endpoint uses application/json request bodies.</w:t>
      </w:r>
    </w:p>
    <w:p>
      <w:pPr>
        <w:pStyle w:val="ListBullet"/>
      </w:pPr>
      <w:r>
        <w:t>Recipient list inclusion/exclusion is provided under recipients.listIds and recipients.exclusionListIds.</w:t>
      </w:r>
    </w:p>
    <w:p>
      <w:pPr>
        <w:pStyle w:val="ListBullet"/>
      </w:pPr>
      <w:r>
        <w:t>The source documentation provides scheduledAt as a string example; no explicit date-time format constraints were included in the scraped content.</w:t>
      </w:r>
    </w:p>
    <w:p>
      <w:pPr>
        <w:pStyle w:val="Heading3"/>
      </w:pPr>
      <w:r>
        <w:t>Error Handling</w:t>
      </w:r>
    </w:p>
    <w:p>
      <w:pPr>
        <w:pStyle w:val="ListBullet"/>
      </w:pPr>
      <w:r>
        <w:t>201 Created: Campaign created successfully; returns the new campaign id.</w:t>
      </w:r>
    </w:p>
    <w:p>
      <w:pPr>
        <w:pStyle w:val="ListBullet"/>
      </w:pPr>
      <w:r>
        <w:t>400 Bad Request: Request rejected. Example error provided indicates "method_not_allowed" on the path.</w:t>
      </w:r>
    </w:p>
    <w:p>
      <w:pPr>
        <w:pStyle w:val="Heading3"/>
      </w:pPr>
      <w:r>
        <w:t>Related emailCampaigns actions</w:t>
      </w:r>
    </w:p>
    <w:p>
      <w:pPr>
        <w:pStyle w:val="ListBullet"/>
      </w:pPr>
      <w:r>
        <w:t>[DELETE] Delete an Email Campaign — /emailCampaigns/{{campaignId}}</w:t>
      </w:r>
    </w:p>
    <w:p>
      <w:pPr>
        <w:pStyle w:val="ListBullet"/>
      </w:pPr>
      <w:r>
        <w:t>[GET] Get an A/B Test Email Campaign Results — /emailCampaigns/{{campaignId}}/abTestCampaignResult</w:t>
      </w:r>
    </w:p>
    <w:p>
      <w:pPr>
        <w:pStyle w:val="ListBullet"/>
      </w:pPr>
      <w:r>
        <w:t>[GET] Get an Email Campaign Report — /emailCampaigns/{{campaignId}}</w:t>
      </w:r>
    </w:p>
    <w:p>
      <w:pPr>
        <w:pStyle w:val="ListBullet"/>
      </w:pPr>
      <w:r>
        <w:t>[GET] List Email Campaigns — /emailCampaigns</w:t>
      </w:r>
    </w:p>
    <w:p>
      <w:pPr>
        <w:pStyle w:val="ListBullet"/>
      </w:pPr>
      <w:r>
        <w:t>[POST] Send a Test Email for an Email Campaign — /emailCampaigns/{{campaignId}}/sendTest</w:t>
      </w:r>
    </w:p>
    <w:p>
      <w:pPr>
        <w:pStyle w:val="ListBullet"/>
      </w:pPr>
      <w:r>
        <w:t>[POST] Send an Email Campaign's Report — /emailCampaigns/{{campaignId}}/sendReport</w:t>
      </w:r>
    </w:p>
    <w:p>
      <w:r>
        <w:br w:type="page"/>
      </w:r>
    </w:p>
    <w:p>
      <w:pPr>
        <w:pStyle w:val="Heading2"/>
      </w:pPr>
      <w:r>
        <w:t>74. [DELETE] Delete an Email Campaign</w:t>
      </w:r>
    </w:p>
    <w:p>
      <w:r>
        <w:rPr>
          <w:b/>
        </w:rPr>
        <w:t xml:space="preserve">Endpoint: </w:t>
      </w:r>
      <w:r>
        <w:rPr>
          <w:rFonts w:ascii="Courier New" w:hAnsi="Courier New"/>
          <w:sz w:val="18"/>
        </w:rPr>
        <w:t>/emailCampaigns/{{campaignId}}</w:t>
      </w:r>
    </w:p>
    <w:p>
      <w:pPr>
        <w:pStyle w:val="Heading3"/>
      </w:pPr>
      <w:r>
        <w:t>Prerequisites</w:t>
      </w:r>
    </w:p>
    <w:p>
      <w:pPr>
        <w:pStyle w:val="ListBullet"/>
      </w:pPr>
      <w:r>
        <w:t>You must have permission to manage (delete) email campaigns in Brevo.</w:t>
      </w:r>
    </w:p>
    <w:p>
      <w:pPr>
        <w:pStyle w:val="Heading3"/>
      </w:pPr>
      <w:r>
        <w:t>Method</w:t>
      </w:r>
    </w:p>
    <w:p>
      <w:r>
        <w:t>DELETE</w:t>
      </w:r>
    </w:p>
    <w:p>
      <w:pPr>
        <w:pStyle w:val="Heading3"/>
      </w:pPr>
      <w:r>
        <w:t>URL</w:t>
      </w:r>
    </w:p>
    <w:p>
      <w:r>
        <w:t>https://api.brevo.com/v3/emailCampaigns/{{campaignId}}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email campaign identified by campaignId.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w:t>
      </w:r>
    </w:p>
    <w:p>
      <w:pPr>
        <w:pStyle w:val="ListBullet"/>
      </w:pPr>
      <w:r>
        <w:t>Always construct the path as /emailCampaigns/{{campaignId}}, where {{campaignId}}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/emailCampaigns/1337</w:t>
        <w:br/>
        <w:t>/emailCampaigns/cmp_abc123</w:t>
      </w:r>
    </w:p>
    <w:p>
      <w:pPr>
        <w:pStyle w:val="Heading3"/>
      </w:pPr>
      <w:r>
        <w:t>Invalid Examples</w:t>
      </w:r>
    </w:p>
    <w:p>
      <w:r>
        <w:rPr>
          <w:b/>
          <w:color w:val="666666"/>
          <w:sz w:val="16"/>
        </w:rPr>
        <w:t>[http]</w:t>
      </w:r>
    </w:p>
    <w:p>
      <w:pPr>
        <w:shd w:fill="F2F2F2" w:val="clear"/>
      </w:pPr>
      <w:r>
        <w:rPr>
          <w:rFonts w:ascii="Courier New" w:hAnsi="Courier New"/>
          <w:sz w:val="17"/>
        </w:rPr>
        <w:t>/emailCampaigns/</w:t>
        <w:br/>
        <w:t>/emailCampaigns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campaign.</w:t>
            </w:r>
          </w:p>
        </w:tc>
      </w:tr>
    </w:tbl>
    <w:p/>
    <w:p>
      <w:pPr>
        <w:pStyle w:val="Heading3"/>
      </w:pPr>
      <w:r>
        <w:t>Response</w:t>
      </w:r>
    </w:p>
    <w:p>
      <w:pPr>
        <w:pStyle w:val="Heading3"/>
      </w:pPr>
      <w:r>
        <w:t>Success Response (204 No Content)</w:t>
      </w:r>
    </w:p>
    <w:p>
      <w:pPr>
        <w:pStyle w:val="ListBullet"/>
      </w:pPr>
      <w:r>
        <w:t>Email campaign has been deleted.</w:t>
      </w:r>
    </w:p>
    <w:p>
      <w:pPr>
        <w:pStyle w:val="ListBullet"/>
      </w:pPr>
      <w:r>
        <w:t>Content-Type: text/plain</w:t>
      </w:r>
    </w:p>
    <w:p>
      <w:pPr>
        <w:pStyle w:val="ListBullet"/>
      </w:pPr>
      <w:r>
        <w:t>Body: any (typically empty for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 Present on error responses.</w:t>
            </w:r>
          </w:p>
        </w:tc>
      </w:tr>
      <w:tr>
        <w:tc>
          <w:tcPr>
            <w:tcW w:type="dxa" w:w="2880"/>
          </w:tcPr>
          <w:p>
            <w:r>
              <w:t>message</w:t>
            </w:r>
          </w:p>
        </w:tc>
        <w:tc>
          <w:tcPr>
            <w:tcW w:type="dxa" w:w="2880"/>
          </w:tcPr>
          <w:p>
            <w:r>
              <w:t>string</w:t>
            </w:r>
          </w:p>
        </w:tc>
        <w:tc>
          <w:tcPr>
            <w:tcW w:type="dxa" w:w="2880"/>
          </w:tcPr>
          <w:p>
            <w:r>
              <w:t>Human-readable 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'https://api.brevo.com/v3/emailCampaigns/1337' \</w:t>
        <w:br/>
        <w:t xml:space="preserve"> --header 'Accept: application/json'</w:t>
      </w:r>
    </w:p>
    <w:p>
      <w:pPr>
        <w:pStyle w:val="Heading3"/>
      </w:pPr>
      <w:r>
        <w:t>Error Handling</w:t>
      </w:r>
    </w:p>
    <w:p>
      <w:pPr>
        <w:pStyle w:val="ListBullet"/>
      </w:pPr>
      <w:r>
        <w:t>204 No Content: Campaign successfully deleted.</w:t>
      </w:r>
    </w:p>
    <w:p>
      <w:pPr>
        <w:pStyle w:val="ListBullet"/>
      </w:pPr>
      <w:r>
        <w:t>400 Bad Request: Request is invalid (example shown indicates wrong HTTP method used on the path).</w:t>
      </w:r>
    </w:p>
    <w:p>
      <w:pPr>
        <w:pStyle w:val="ListBullet"/>
      </w:pPr>
      <w:r>
        <w:t>404 Not Found: The specified campaignId does not exist (example response provided by docs).</w:t>
      </w:r>
    </w:p>
    <w:p>
      <w:pPr>
        <w:pStyle w:val="Heading3"/>
      </w:pPr>
      <w:r>
        <w:t>Related emailCampaigns actions</w:t>
      </w:r>
    </w:p>
    <w:p>
      <w:pPr>
        <w:pStyle w:val="ListBullet"/>
      </w:pPr>
      <w:r>
        <w:t>[POST] Create an Email Campaign — /emailCampaigns</w:t>
      </w:r>
    </w:p>
    <w:p>
      <w:pPr>
        <w:pStyle w:val="ListBullet"/>
      </w:pPr>
      <w:r>
        <w:t>[GET] Get an A/B Test Email Campaign Results — /emailCampaigns/{{campaignId}}/abTestCampaignResult</w:t>
      </w:r>
    </w:p>
    <w:p>
      <w:pPr>
        <w:pStyle w:val="ListBullet"/>
      </w:pPr>
      <w:r>
        <w:t>[GET] Get an Email Campaign Report — /emailCampaigns/{{campaignId}}</w:t>
      </w:r>
    </w:p>
    <w:p>
      <w:pPr>
        <w:pStyle w:val="ListBullet"/>
      </w:pPr>
      <w:r>
        <w:t>[GET] List Email Campaigns — /emailCampaigns</w:t>
      </w:r>
    </w:p>
    <w:p>
      <w:pPr>
        <w:pStyle w:val="ListBullet"/>
      </w:pPr>
      <w:r>
        <w:t>[POST] Send a Test Email for an Email Campaign — /emailCampaigns/{{campaignId}}/sendTest</w:t>
      </w:r>
    </w:p>
    <w:p>
      <w:pPr>
        <w:pStyle w:val="ListBullet"/>
      </w:pPr>
      <w:r>
        <w:t>[POST] Send an Email Campaign's Report — /emailCampaigns/{{campaignId}}/sendReport</w:t>
      </w:r>
    </w:p>
    <w:p>
      <w:r>
        <w:br w:type="page"/>
      </w:r>
    </w:p>
    <w:p>
      <w:pPr>
        <w:pStyle w:val="Heading2"/>
      </w:pPr>
      <w:r>
        <w:t>75. [POST] Export an SMS Campaign’s Recipients</w:t>
      </w:r>
    </w:p>
    <w:p>
      <w:r>
        <w:rPr>
          <w:b/>
        </w:rPr>
        <w:t xml:space="preserve">Endpoint: </w:t>
      </w:r>
      <w:r>
        <w:rPr>
          <w:rFonts w:ascii="Courier New" w:hAnsi="Courier New"/>
          <w:sz w:val="18"/>
        </w:rPr>
        <w:t>/smsCampaigns/{{campaignId}}/exportRecipients</w:t>
      </w:r>
    </w:p>
    <w:p>
      <w:pPr>
        <w:pStyle w:val="Heading3"/>
      </w:pPr>
      <w:r>
        <w:t>Prerequisites</w:t>
      </w:r>
    </w:p>
    <w:p>
      <w:pPr>
        <w:pStyle w:val="ListBullet"/>
      </w:pPr>
      <w:r>
        <w:t>You must have an existing SMS campaign ID (campaignId)</w:t>
      </w:r>
    </w:p>
    <w:p>
      <w:pPr>
        <w:pStyle w:val="ListBullet"/>
      </w:pPr>
      <w:r>
        <w:t>You must have a notify/callback URL ready to receive the completion notification (notifyURL)</w:t>
      </w:r>
    </w:p>
    <w:p>
      <w:pPr>
        <w:pStyle w:val="Heading3"/>
      </w:pPr>
      <w:r>
        <w:t>Method</w:t>
      </w:r>
    </w:p>
    <w:p>
      <w:r>
        <w:t>POST</w:t>
      </w:r>
    </w:p>
    <w:p>
      <w:pPr>
        <w:pStyle w:val="Heading3"/>
      </w:pPr>
      <w:r>
        <w:t>URL</w:t>
      </w:r>
    </w:p>
    <w:p>
      <w:r>
        <w:t>https://api.brevo.com/v3/smsCampaigns/{{campaignId}}/exportRecipients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asynchronous export of an SMS campaign’s recipients. The endpoint returns a background processId; when the export completes, Brevo calls the notifyURL provided in the request body.</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/smsCampaigns//exportRecipients).</w:t>
      </w:r>
    </w:p>
    <w:p>
      <w:pPr>
        <w:pStyle w:val="ListBullet"/>
      </w:pPr>
      <w:r>
        <w:t>Always construct the path as /smsCampaigns/{{campaignId}}/exportRecipients, where {{campaignId}} is a non-empty string.</w:t>
      </w:r>
    </w:p>
    <w:p>
      <w:pPr>
        <w:pStyle w:val="ListBullet"/>
      </w:pPr>
      <w:r>
        <w:t>Do not infer or guess the campaignId.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/smsCampaigns/12345/exportRecipients</w:t>
        <w:br/>
        <w:t>/smsCampaigns/8a7b6c5d/exportRecipients</w:t>
      </w:r>
    </w:p>
    <w:p>
      <w:pPr>
        <w:pStyle w:val="Heading3"/>
      </w:pPr>
      <w:r>
        <w:t>Invalid Examples</w:t>
      </w:r>
    </w:p>
    <w:p>
      <w:r>
        <w:rPr>
          <w:b/>
          <w:color w:val="666666"/>
          <w:sz w:val="16"/>
        </w:rPr>
        <w:t>[http]</w:t>
      </w:r>
    </w:p>
    <w:p>
      <w:pPr>
        <w:shd w:fill="F2F2F2" w:val="clear"/>
      </w:pPr>
      <w:r>
        <w:rPr>
          <w:rFonts w:ascii="Courier New" w:hAnsi="Courier New"/>
          <w:sz w:val="17"/>
        </w:rPr>
        <w:t>/smsCampaigns//exportRecipients</w:t>
        <w:br/>
        <w:t>/smsCampaigns/exportRecipients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SMS campaign.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notifyURL</w:t>
            </w:r>
          </w:p>
        </w:tc>
        <w:tc>
          <w:tcPr>
            <w:tcW w:type="dxa" w:w="2880"/>
          </w:tcPr>
          <w:p>
            <w:r>
              <w:t>string</w:t>
            </w:r>
          </w:p>
        </w:tc>
        <w:tc>
          <w:tcPr>
            <w:tcW w:type="dxa" w:w="2880"/>
          </w:tcPr>
          <w:p>
            <w:r>
              <w:t>Callback/notify URL that will be called when the background export completes. Example: http://requestb.in/173lyyx1.</w:t>
            </w:r>
          </w:p>
        </w:tc>
      </w:tr>
      <w:tr>
        <w:tc>
          <w:tcPr>
            <w:tcW w:type="dxa" w:w="2880"/>
          </w:tcPr>
          <w:p>
            <w:r>
              <w:t>recipientsType</w:t>
            </w:r>
          </w:p>
        </w:tc>
        <w:tc>
          <w:tcPr>
            <w:tcW w:type="dxa" w:w="2880"/>
          </w:tcPr>
          <w:p>
            <w:r>
              <w:t>string</w:t>
            </w:r>
          </w:p>
        </w:tc>
        <w:tc>
          <w:tcPr>
            <w:tcW w:type="dxa" w:w="2880"/>
          </w:tcPr>
          <w:p>
            <w:r>
              <w:t>Type of recipients to export. Example: answered.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"processId": 78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processId</w:t>
            </w:r>
          </w:p>
        </w:tc>
        <w:tc>
          <w:tcPr>
            <w:tcW w:type="dxa" w:w="2880"/>
          </w:tcPr>
          <w:p>
            <w:r>
              <w:t>number</w:t>
            </w:r>
          </w:p>
        </w:tc>
        <w:tc>
          <w:tcPr>
            <w:tcW w:type="dxa" w:w="2880"/>
          </w:tcPr>
          <w:p>
            <w:r>
              <w:t>Background process ID created for the export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'https://api.brevo.com/v3/smsCampaigns/12345/exportRecipients' \</w:t>
        <w:br/>
        <w:t xml:space="preserve"> --header 'Accept: application/json' \</w:t>
        <w:br/>
        <w:t xml:space="preserve"> --header 'Content-Type: application/json' \</w:t>
        <w:br/>
        <w:t xml:space="preserve"> --data '{</w:t>
        <w:br/>
        <w:t xml:space="preserve"> "notifyURL": "http://requestb.in/173lyyx1",</w:t>
        <w:br/>
        <w:t xml:space="preserve"> "recipientsType": "answered"</w:t>
        <w:br/>
        <w:t xml:space="preserve">  }'</w:t>
      </w:r>
    </w:p>
    <w:p>
      <w:pPr>
        <w:pStyle w:val="Heading3"/>
      </w:pPr>
      <w:r>
        <w:t>Example Usage</w:t>
      </w:r>
    </w:p>
    <w:p>
      <w:pPr>
        <w:pStyle w:val="Heading3"/>
      </w:pPr>
      <w:r>
        <w:t>Example 1: Export “answered” recipients</w:t>
      </w:r>
    </w:p>
    <w:p>
      <w:r>
        <w:rPr>
          <w:b/>
          <w:color w:val="666666"/>
          <w:sz w:val="16"/>
        </w:rPr>
        <w:t>[bash]</w:t>
      </w:r>
    </w:p>
    <w:p>
      <w:pPr>
        <w:shd w:fill="F2F2F2" w:val="clear"/>
      </w:pPr>
      <w:r>
        <w:rPr>
          <w:rFonts w:ascii="Courier New" w:hAnsi="Courier New"/>
          <w:sz w:val="17"/>
        </w:rPr>
        <w:t>curl -X POST \</w:t>
        <w:br/>
        <w:t xml:space="preserve"> 'https://api.brevo.com/v3/smsCampaigns/12345/exportRecipients' \</w:t>
        <w:br/>
        <w:t xml:space="preserve"> -H 'Accept: application/json' \</w:t>
        <w:br/>
        <w:t xml:space="preserve"> -H 'Content-Type: application/json' \</w:t>
        <w:br/>
        <w:t xml:space="preserve"> -d '{</w:t>
        <w:br/>
        <w:t xml:space="preserve"> "notifyURL": "http://requestb.in/173lyyx1",</w:t>
        <w:br/>
        <w:t xml:space="preserve"> "recipientsType": "answered"</w:t>
        <w:br/>
        <w:t xml:space="preserve">  }'</w:t>
      </w:r>
    </w:p>
    <w:p>
      <w:pPr>
        <w:pStyle w:val="Heading3"/>
      </w:pPr>
      <w:r>
        <w:t>Example 2: Export recipients for another campaign ID</w:t>
      </w:r>
    </w:p>
    <w:p>
      <w:r>
        <w:rPr>
          <w:b/>
          <w:color w:val="666666"/>
          <w:sz w:val="16"/>
        </w:rPr>
        <w:t>[bash]</w:t>
      </w:r>
    </w:p>
    <w:p>
      <w:pPr>
        <w:shd w:fill="F2F2F2" w:val="clear"/>
      </w:pPr>
      <w:r>
        <w:rPr>
          <w:rFonts w:ascii="Courier New" w:hAnsi="Courier New"/>
          <w:sz w:val="17"/>
        </w:rPr>
        <w:t>curl -X POST \</w:t>
        <w:br/>
        <w:t xml:space="preserve"> 'https://api.brevo.com/v3/smsCampaigns/67890/exportRecipients' \</w:t>
        <w:br/>
        <w:t xml:space="preserve"> -H 'Accept: application/json' \</w:t>
        <w:br/>
        <w:t xml:space="preserve"> -H 'Content-Type: application/json' \</w:t>
        <w:br/>
        <w:t xml:space="preserve"> -d '{</w:t>
        <w:br/>
        <w:t xml:space="preserve"> "notifyURL": "http://requestb.in/173lyyx1",</w:t>
        <w:br/>
        <w:t xml:space="preserve"> "recipientsType": "answered"</w:t>
        <w:br/>
        <w:t xml:space="preserve">  }'</w:t>
      </w:r>
    </w:p>
    <w:p>
      <w:pPr>
        <w:pStyle w:val="Heading3"/>
      </w:pPr>
      <w:r>
        <w:t>Behavior</w:t>
      </w:r>
    </w:p>
    <w:p>
      <w:pPr>
        <w:pStyle w:val="ListBullet"/>
      </w:pPr>
      <w:r>
        <w:t>Job creation: Creates a background export job for the campaign’s recipients.</w:t>
      </w:r>
    </w:p>
    <w:p>
      <w:pPr>
        <w:pStyle w:val="ListBullet"/>
      </w:pPr>
      <w:r>
        <w:t>Immediate response: Returns 202 Accepted with a processId.</w:t>
      </w:r>
    </w:p>
    <w:p>
      <w:pPr>
        <w:pStyle w:val="ListBullet"/>
      </w:pPr>
      <w:r>
        <w:t>Callback on completion: Once finished, Brevo calls the provided notifyURL.</w:t>
      </w:r>
    </w:p>
    <w:p>
      <w:pPr>
        <w:pStyle w:val="Heading3"/>
      </w:pPr>
      <w:r>
        <w:t>Error Handling</w:t>
      </w:r>
    </w:p>
    <w:p>
      <w:pPr>
        <w:pStyle w:val="ListBullet"/>
      </w:pPr>
      <w:r>
        <w:t>400 Bad Request: Request is invalid (example shown in docs returns method_not_allowed).</w:t>
      </w:r>
    </w:p>
    <w:p>
      <w:pPr>
        <w:pStyle w:val="ListBullet"/>
      </w:pPr>
      <w:r>
        <w:t>404 Not Found: Campaign ID not found (example response shown in docs).</w:t>
      </w:r>
    </w:p>
    <w:p>
      <w:r>
        <w:br w:type="page"/>
      </w:r>
    </w:p>
    <w:p>
      <w:pPr>
        <w:pStyle w:val="Heading2"/>
      </w:pPr>
      <w:r>
        <w:t>76. [POST] Export an Email Campaign’s Recipients</w:t>
      </w:r>
    </w:p>
    <w:p>
      <w:r>
        <w:rPr>
          <w:b/>
        </w:rPr>
        <w:t xml:space="preserve">Endpoint: </w:t>
      </w:r>
      <w:r>
        <w:rPr>
          <w:rFonts w:ascii="Courier New" w:hAnsi="Courier New"/>
          <w:sz w:val="18"/>
        </w:rPr>
        <w:t>/emailCampaigns/{{campaignId}}/exportRecipients</w:t>
      </w:r>
    </w:p>
    <w:p>
      <w:pPr>
        <w:pStyle w:val="Heading3"/>
      </w:pPr>
      <w:r>
        <w:t>Prerequisites</w:t>
      </w:r>
    </w:p>
    <w:p>
      <w:pPr>
        <w:pStyle w:val="ListBullet"/>
      </w:pPr>
      <w:r>
        <w:t>You must have an existing email campaign ID (campaignId).</w:t>
      </w:r>
    </w:p>
    <w:p>
      <w:pPr>
        <w:pStyle w:val="Heading3"/>
      </w:pPr>
      <w:r>
        <w:t>Method</w:t>
      </w:r>
    </w:p>
    <w:p>
      <w:r>
        <w:t>POST</w:t>
      </w:r>
    </w:p>
    <w:p>
      <w:pPr>
        <w:pStyle w:val="Heading3"/>
      </w:pPr>
      <w:r>
        <w:t>URL</w:t>
      </w:r>
    </w:p>
    <w:p>
      <w:r>
        <w:t>https://api.brevo.com/v3/emailCampaigns/{{campaignId}}/exportRecipients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the recipients of a specific email campaign. The export is processed asynchronously and returns a processId that represents the created export job.</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/emailCampaigns//exportRecipients or /emailCampaigns/exportRecipients).</w:t>
      </w:r>
    </w:p>
    <w:p>
      <w:pPr>
        <w:pStyle w:val="ListBullet"/>
      </w:pPr>
      <w:r>
        <w:t>Always construct the path as /emailCampaigns/{{campaignId}}/exportRecipients, where {{campaignId}} is a non-empty string.</w:t>
      </w:r>
    </w:p>
    <w:p>
      <w:pPr>
        <w:pStyle w:val="ListBullet"/>
      </w:pPr>
      <w:r>
        <w:t>Do not infer or guess the campaignId.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/emailCampaigns/12345/exportRecipients</w:t>
        <w:br/>
        <w:t>/emailCampaigns/8f3a2c/exportRecipients</w:t>
      </w:r>
    </w:p>
    <w:p>
      <w:pPr>
        <w:pStyle w:val="Heading3"/>
      </w:pPr>
      <w:r>
        <w:t>Invalid Examples</w:t>
      </w:r>
    </w:p>
    <w:p>
      <w:r>
        <w:rPr>
          <w:b/>
          <w:color w:val="666666"/>
          <w:sz w:val="16"/>
        </w:rPr>
        <w:t>[http]</w:t>
      </w:r>
    </w:p>
    <w:p>
      <w:pPr>
        <w:shd w:fill="F2F2F2" w:val="clear"/>
      </w:pPr>
      <w:r>
        <w:rPr>
          <w:rFonts w:ascii="Courier New" w:hAnsi="Courier New"/>
          <w:sz w:val="17"/>
        </w:rPr>
        <w:t>/emailCampaigns//exportRecipients</w:t>
        <w:br/>
        <w:t>/emailCampaigns/exportRecipients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email campaign to export recipients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notifyURL</w:t>
            </w:r>
          </w:p>
        </w:tc>
        <w:tc>
          <w:tcPr>
            <w:tcW w:type="dxa" w:w="2880"/>
          </w:tcPr>
          <w:p>
            <w:r>
              <w:t>string</w:t>
            </w:r>
          </w:p>
        </w:tc>
        <w:tc>
          <w:tcPr>
            <w:tcW w:type="dxa" w:w="2880"/>
          </w:tcPr>
          <w:p>
            <w:r>
              <w:t>URL to notify when the export is ready. Example: http://requestb.in/173lyyx1</w:t>
            </w:r>
          </w:p>
        </w:tc>
      </w:tr>
      <w:tr>
        <w:tc>
          <w:tcPr>
            <w:tcW w:type="dxa" w:w="2880"/>
          </w:tcPr>
          <w:p>
            <w:r>
              <w:t>recipientsType</w:t>
            </w:r>
          </w:p>
        </w:tc>
        <w:tc>
          <w:tcPr>
            <w:tcW w:type="dxa" w:w="2880"/>
          </w:tcPr>
          <w:p>
            <w:r>
              <w:t>string</w:t>
            </w:r>
          </w:p>
        </w:tc>
        <w:tc>
          <w:tcPr>
            <w:tcW w:type="dxa" w:w="2880"/>
          </w:tcPr>
          <w:p>
            <w:r>
              <w:t>Type of recipients to export. Example: openers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"processId": 78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processId</w:t>
            </w:r>
          </w:p>
        </w:tc>
        <w:tc>
          <w:tcPr>
            <w:tcW w:type="dxa" w:w="2880"/>
          </w:tcPr>
          <w:p>
            <w:r>
              <w:t>number</w:t>
            </w:r>
          </w:p>
        </w:tc>
        <w:tc>
          <w:tcPr>
            <w:tcW w:type="dxa" w:w="2880"/>
          </w:tcPr>
          <w:p>
            <w:r>
              <w:t>ID of the created export process/job.</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'https://api.brevo.com/v3/emailCampaigns/12345/exportRecipients' \</w:t>
        <w:br/>
        <w:t xml:space="preserve"> --header 'Accept: application/json' \</w:t>
        <w:br/>
        <w:t xml:space="preserve"> --header 'Content-Type: application/json' \</w:t>
        <w:br/>
        <w:t xml:space="preserve"> --data '{</w:t>
        <w:br/>
        <w:t xml:space="preserve"> "notifyURL": "http://requestb.in/173lyyx1",</w:t>
        <w:br/>
        <w:t xml:space="preserve"> "recipientsType": "openers"</w:t>
        <w:br/>
        <w:t xml:space="preserve">  }'</w:t>
      </w:r>
    </w:p>
    <w:p>
      <w:pPr>
        <w:pStyle w:val="Heading3"/>
      </w:pPr>
      <w:r>
        <w:t>Example Usage</w:t>
      </w:r>
    </w:p>
    <w:p>
      <w:pPr>
        <w:pStyle w:val="Heading3"/>
      </w:pPr>
      <w:r>
        <w:t>Example 1: Export Openers</w:t>
      </w:r>
    </w:p>
    <w:p>
      <w:pPr>
        <w:pStyle w:val="Heading3"/>
      </w:pPr>
      <w:r>
        <w:t>Example 2: Export Recipients for Another Campaign</w:t>
      </w:r>
    </w:p>
    <w:p>
      <w:r>
        <w:rPr>
          <w:b/>
          <w:color w:val="666666"/>
          <w:sz w:val="16"/>
        </w:rPr>
        <w:t>[bash]</w:t>
      </w:r>
    </w:p>
    <w:p>
      <w:pPr>
        <w:shd w:fill="F2F2F2" w:val="clear"/>
      </w:pPr>
      <w:r>
        <w:rPr>
          <w:rFonts w:ascii="Courier New" w:hAnsi="Courier New"/>
          <w:sz w:val="17"/>
        </w:rPr>
        <w:t>curl --request POST 'https://api.brevo.com/v3/emailCampaigns/67890/exportRecipients' \</w:t>
        <w:br/>
        <w:t xml:space="preserve"> --header 'Accept: application/json' \</w:t>
        <w:br/>
        <w:t xml:space="preserve"> --header 'Content-Type: application/json' \</w:t>
        <w:br/>
        <w:t xml:space="preserve"> --data '{</w:t>
        <w:br/>
        <w:t xml:space="preserve"> "notifyURL": "http://requestb.in/173lyyx1",</w:t>
        <w:br/>
        <w:t xml:space="preserve"> "recipientsType": "openers"</w:t>
        <w:br/>
        <w:t xml:space="preserve">  }'</w:t>
      </w:r>
    </w:p>
    <w:p>
      <w:pPr>
        <w:pStyle w:val="Heading3"/>
      </w:pPr>
      <w:r>
        <w:t>Behavior</w:t>
      </w:r>
    </w:p>
    <w:p>
      <w:pPr>
        <w:pStyle w:val="ListBullet"/>
      </w:pPr>
      <w:r>
        <w:t>Creates an asynchronous export job for the specified campaign’s recipients.</w:t>
      </w:r>
    </w:p>
    <w:p>
      <w:pPr>
        <w:pStyle w:val="ListBullet"/>
      </w:pPr>
      <w:r>
        <w:t>Returns a processId identifying the created export process.</w:t>
      </w:r>
    </w:p>
    <w:p>
      <w:pPr>
        <w:pStyle w:val="Heading3"/>
      </w:pPr>
      <w:r>
        <w:t>Error Handling</w:t>
      </w:r>
    </w:p>
    <w:p>
      <w:pPr>
        <w:pStyle w:val="ListBullet"/>
      </w:pPr>
      <w:r>
        <w:t>202 Accepted: Export process created successfully; response includes processId.</w:t>
      </w:r>
    </w:p>
    <w:p>
      <w:pPr>
        <w:pStyle w:val="ListBullet"/>
      </w:pPr>
      <w:r>
        <w:t>400 Bad Request: Request is invalid (example shown in docs).</w:t>
      </w:r>
    </w:p>
    <w:p>
      <w:pPr>
        <w:pStyle w:val="ListBullet"/>
      </w:pPr>
      <w:r>
        <w:t>404 Not Found: The campaign ID was not found (example shown in docs).</w:t>
      </w:r>
    </w:p>
    <w:p>
      <w:r>
        <w:br w:type="page"/>
      </w:r>
    </w:p>
    <w:p>
      <w:pPr>
        <w:pStyle w:val="Heading2"/>
      </w:pPr>
      <w:r>
        <w:t>77. [GET] Get an A/B Test Email Campaign Results</w:t>
      </w:r>
    </w:p>
    <w:p>
      <w:r>
        <w:rPr>
          <w:b/>
        </w:rPr>
        <w:t xml:space="preserve">Endpoint: </w:t>
      </w:r>
      <w:r>
        <w:rPr>
          <w:rFonts w:ascii="Courier New" w:hAnsi="Courier New"/>
          <w:sz w:val="18"/>
        </w:rPr>
        <w:t>/emailCampaigns/{{campaignId}}/abTestCampaignResult</w:t>
      </w:r>
    </w:p>
    <w:p>
      <w:pPr>
        <w:pStyle w:val="Heading3"/>
      </w:pPr>
      <w:r>
        <w:t>Prerequisites</w:t>
      </w:r>
    </w:p>
    <w:p>
      <w:pPr>
        <w:pStyle w:val="ListBullet"/>
      </w:pPr>
      <w:r>
        <w:t>You must have access/permissions to view email campaign reporting for the specified campaign.</w:t>
      </w:r>
    </w:p>
    <w:p>
      <w:pPr>
        <w:pStyle w:val="Heading3"/>
      </w:pPr>
      <w:r>
        <w:t>Method</w:t>
      </w:r>
    </w:p>
    <w:p>
      <w:r>
        <w:t>GET</w:t>
      </w:r>
    </w:p>
    <w:p>
      <w:pPr>
        <w:pStyle w:val="Heading3"/>
      </w:pPr>
      <w:r>
        <w:t>URL</w:t>
      </w:r>
    </w:p>
    <w:p>
      <w:r>
        <w:t>https://api.brevo.com/v3/emailCampaigns/{{campaignId}}/abTestCampaignResult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Obtains the winning version and performance metrics for an A/B test email campaign, including open/click rates, per-version statistics, and clicked links.</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/emailCampaigns//abTestCampaignResult).</w:t>
      </w:r>
    </w:p>
    <w:p>
      <w:pPr>
        <w:pStyle w:val="ListBullet"/>
      </w:pPr>
      <w:r>
        <w:t>Always construct the path as /emailCampaigns/{{campaignId}}/abTestCampaignResult, where {{campaignId}} is a non-empty string.</w:t>
      </w:r>
    </w:p>
    <w:p>
      <w:pPr>
        <w:pStyle w:val="ListBullet"/>
      </w:pPr>
      <w:r>
        <w:t>Do not infer or guess the campaignId.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/emailCampaigns/12345/abTestCampaignResult</w:t>
        <w:br/>
        <w:t>/emailCampaigns/ab_test_campaign_001/abTestCampaignResult</w:t>
      </w:r>
    </w:p>
    <w:p>
      <w:pPr>
        <w:pStyle w:val="Heading3"/>
      </w:pPr>
      <w:r>
        <w:t>Invalid Examples</w:t>
      </w:r>
    </w:p>
    <w:p>
      <w:r>
        <w:rPr>
          <w:b/>
          <w:color w:val="666666"/>
          <w:sz w:val="16"/>
        </w:rPr>
        <w:t>[http]</w:t>
      </w:r>
    </w:p>
    <w:p>
      <w:pPr>
        <w:shd w:fill="F2F2F2" w:val="clear"/>
      </w:pPr>
      <w:r>
        <w:rPr>
          <w:rFonts w:ascii="Courier New" w:hAnsi="Courier New"/>
          <w:sz w:val="17"/>
        </w:rPr>
        <w:t>/emailCampaigns//abTestCampaignResult</w:t>
        <w:br/>
        <w:t>/emailCampaigns/abTestCampaignResult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A/B test campaign.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"clickRate": "50%",</w:t>
        <w:br/>
        <w:t xml:space="preserve"> "clickedLinks": {</w:t>
        <w:br/>
        <w:t xml:space="preserve"> "Version A": [</w:t>
        <w:br/>
        <w:t xml:space="preserve"> {</w:t>
        <w:br/>
        <w:t xml:space="preserve"> "clickRate": "0%",</w:t>
        <w:br/>
        <w:t xml:space="preserve"> "clicksCount": 0,</w:t>
        <w:br/>
        <w:t xml:space="preserve"> "link": "https://google.com"</w:t>
        <w:br/>
        <w:t xml:space="preserve"> },</w:t>
        <w:br/>
        <w:t xml:space="preserve"> {</w:t>
        <w:br/>
        <w:t xml:space="preserve"> "clickRate": "0%",</w:t>
        <w:br/>
        <w:t xml:space="preserve"> "clicksCount": 0,</w:t>
        <w:br/>
        <w:t xml:space="preserve"> "link": "https://youtube.com"</w:t>
        <w:br/>
        <w:t xml:space="preserve"> }</w:t>
        <w:br/>
        <w:t xml:space="preserve"> ],</w:t>
        <w:br/>
        <w:t xml:space="preserve"> "Version B": [</w:t>
        <w:br/>
        <w:t xml:space="preserve"> {</w:t>
        <w:br/>
        <w:t xml:space="preserve"> "clickRate": "40%",</w:t>
        <w:br/>
        <w:t xml:space="preserve"> "clicksCount": 2,</w:t>
        <w:br/>
        <w:t xml:space="preserve"> "link": "http://www.github.com"</w:t>
        <w:br/>
        <w:t xml:space="preserve"> },</w:t>
        <w:br/>
        <w:t xml:space="preserve"> {</w:t>
        <w:br/>
        <w:t xml:space="preserve"> "clickRate": "60%",</w:t>
        <w:br/>
        <w:t xml:space="preserve"> "clicksCount": 3,</w:t>
        <w:br/>
        <w:t xml:space="preserve"> "link": "http://www.stackoverflow.com"</w:t>
        <w:br/>
        <w:t xml:space="preserve"> }</w:t>
        <w:br/>
        <w:t xml:space="preserve"> ]</w:t>
        <w:br/>
        <w:t xml:space="preserve"> },</w:t>
        <w:br/>
        <w:t xml:space="preserve"> "openRate": "100%",</w:t>
        <w:br/>
        <w:t xml:space="preserve"> "statistics": {</w:t>
        <w:br/>
        <w:t xml:space="preserve"> "clicks": {</w:t>
        <w:br/>
        <w:t xml:space="preserve"> "Version A": "0%",</w:t>
        <w:br/>
        <w:t xml:space="preserve"> "Version B": "50%"</w:t>
        <w:br/>
        <w:t xml:space="preserve"> },</w:t>
        <w:br/>
        <w:t xml:space="preserve"> "complaints": {</w:t>
        <w:br/>
        <w:t xml:space="preserve"> "Version A": "0%",</w:t>
        <w:br/>
        <w:t xml:space="preserve"> "Version B": "0%"</w:t>
        <w:br/>
        <w:t xml:space="preserve"> },</w:t>
        <w:br/>
        <w:t xml:space="preserve"> "hardBounces": {</w:t>
        <w:br/>
        <w:t xml:space="preserve"> "Version A": "0%",</w:t>
        <w:br/>
        <w:t xml:space="preserve"> "Version B": "0%"</w:t>
        <w:br/>
        <w:t xml:space="preserve"> },</w:t>
        <w:br/>
        <w:t xml:space="preserve"> "openers": {</w:t>
        <w:br/>
        <w:t xml:space="preserve"> "Version A": "20%",</w:t>
        <w:br/>
        <w:t xml:space="preserve"> "Version B": "100%"</w:t>
        <w:br/>
        <w:t xml:space="preserve"> },</w:t>
        <w:br/>
        <w:t xml:space="preserve"> "softBounces": {</w:t>
        <w:br/>
        <w:t xml:space="preserve"> "Version A": "0%",</w:t>
        <w:br/>
        <w:t xml:space="preserve"> "Version B": "0%"</w:t>
        <w:br/>
        <w:t xml:space="preserve"> },</w:t>
        <w:br/>
        <w:t xml:space="preserve"> "unsubscribed": {</w:t>
        <w:br/>
        <w:t xml:space="preserve"> "Version A": "20%",</w:t>
        <w:br/>
        <w:t xml:space="preserve"> "Version B": "0%"</w:t>
        <w:br/>
        <w:t xml:space="preserve"> }</w:t>
        <w:br/>
        <w:t xml:space="preserve"> },</w:t>
        <w:br/>
        <w:t xml:space="preserve"> "winningCriteria": "Click",</w:t>
        <w:br/>
        <w:t xml:space="preserve"> "winningVersion": "B",</w:t>
        <w:br/>
        <w:t xml:space="preserve"> "winningVersionRate": "0%"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clickRate</w:t>
            </w:r>
          </w:p>
        </w:tc>
        <w:tc>
          <w:tcPr>
            <w:tcW w:type="dxa" w:w="2880"/>
          </w:tcPr>
          <w:p>
            <w:r>
              <w:t>string</w:t>
            </w:r>
          </w:p>
        </w:tc>
        <w:tc>
          <w:tcPr>
            <w:tcW w:type="dxa" w:w="2880"/>
          </w:tcPr>
          <w:p>
            <w:r>
              <w:t>Overall click rate (example: "50%").</w:t>
            </w:r>
          </w:p>
        </w:tc>
      </w:tr>
      <w:tr>
        <w:tc>
          <w:tcPr>
            <w:tcW w:type="dxa" w:w="2880"/>
          </w:tcPr>
          <w:p>
            <w:r>
              <w:t>clickedLinks</w:t>
            </w:r>
          </w:p>
        </w:tc>
        <w:tc>
          <w:tcPr>
            <w:tcW w:type="dxa" w:w="2880"/>
          </w:tcPr>
          <w:p>
            <w:r>
              <w:t>object</w:t>
            </w:r>
          </w:p>
        </w:tc>
        <w:tc>
          <w:tcPr>
            <w:tcW w:type="dxa" w:w="2880"/>
          </w:tcPr>
          <w:p>
            <w:r>
              <w:t>Clicked links grouped by A/B version ("Version A", "Version B").</w:t>
            </w:r>
          </w:p>
        </w:tc>
      </w:tr>
      <w:tr>
        <w:tc>
          <w:tcPr>
            <w:tcW w:type="dxa" w:w="2880"/>
          </w:tcPr>
          <w:p>
            <w:r>
              <w:t>clickedLinks.Version A</w:t>
            </w:r>
          </w:p>
        </w:tc>
        <w:tc>
          <w:tcPr>
            <w:tcW w:type="dxa" w:w="2880"/>
          </w:tcPr>
          <w:p>
            <w:r>
              <w:t>array</w:t>
            </w:r>
          </w:p>
        </w:tc>
        <w:tc>
          <w:tcPr>
            <w:tcW w:type="dxa" w:w="2880"/>
          </w:tcPr>
          <w:p>
            <w:r>
              <w:t>List of clicked-link stats for Version A.</w:t>
            </w:r>
          </w:p>
        </w:tc>
      </w:tr>
      <w:tr>
        <w:tc>
          <w:tcPr>
            <w:tcW w:type="dxa" w:w="2880"/>
          </w:tcPr>
          <w:p>
            <w:r>
              <w:t>clickedLinks.Version B</w:t>
            </w:r>
          </w:p>
        </w:tc>
        <w:tc>
          <w:tcPr>
            <w:tcW w:type="dxa" w:w="2880"/>
          </w:tcPr>
          <w:p>
            <w:r>
              <w:t>array</w:t>
            </w:r>
          </w:p>
        </w:tc>
        <w:tc>
          <w:tcPr>
            <w:tcW w:type="dxa" w:w="2880"/>
          </w:tcPr>
          <w:p>
            <w:r>
              <w:t>List of clicked-link stats for Version B.</w:t>
            </w:r>
          </w:p>
        </w:tc>
      </w:tr>
      <w:tr>
        <w:tc>
          <w:tcPr>
            <w:tcW w:type="dxa" w:w="2880"/>
          </w:tcPr>
          <w:p>
            <w:r>
              <w:t>clickedLinks.Version A[].clickRate</w:t>
            </w:r>
          </w:p>
        </w:tc>
        <w:tc>
          <w:tcPr>
            <w:tcW w:type="dxa" w:w="2880"/>
          </w:tcPr>
          <w:p>
            <w:r>
              <w:t>string</w:t>
            </w:r>
          </w:p>
        </w:tc>
        <w:tc>
          <w:tcPr>
            <w:tcW w:type="dxa" w:w="2880"/>
          </w:tcPr>
          <w:p>
            <w:r>
              <w:t>Click rate for the specific link in Version A.</w:t>
            </w:r>
          </w:p>
        </w:tc>
      </w:tr>
      <w:tr>
        <w:tc>
          <w:tcPr>
            <w:tcW w:type="dxa" w:w="2880"/>
          </w:tcPr>
          <w:p>
            <w:r>
              <w:t>clickedLinks.Version A[].clicksCount</w:t>
            </w:r>
          </w:p>
        </w:tc>
        <w:tc>
          <w:tcPr>
            <w:tcW w:type="dxa" w:w="2880"/>
          </w:tcPr>
          <w:p>
            <w:r>
              <w:t>number</w:t>
            </w:r>
          </w:p>
        </w:tc>
        <w:tc>
          <w:tcPr>
            <w:tcW w:type="dxa" w:w="2880"/>
          </w:tcPr>
          <w:p>
            <w:r>
              <w:t>Number of clicks for the specific link in Version A.</w:t>
            </w:r>
          </w:p>
        </w:tc>
      </w:tr>
      <w:tr>
        <w:tc>
          <w:tcPr>
            <w:tcW w:type="dxa" w:w="2880"/>
          </w:tcPr>
          <w:p>
            <w:r>
              <w:t>clickedLinks.Version A[].link</w:t>
            </w:r>
          </w:p>
        </w:tc>
        <w:tc>
          <w:tcPr>
            <w:tcW w:type="dxa" w:w="2880"/>
          </w:tcPr>
          <w:p>
            <w:r>
              <w:t>string</w:t>
            </w:r>
          </w:p>
        </w:tc>
        <w:tc>
          <w:tcPr>
            <w:tcW w:type="dxa" w:w="2880"/>
          </w:tcPr>
          <w:p>
            <w:r>
              <w:t>URL of the clicked link in Version A.</w:t>
            </w:r>
          </w:p>
        </w:tc>
      </w:tr>
      <w:tr>
        <w:tc>
          <w:tcPr>
            <w:tcW w:type="dxa" w:w="2880"/>
          </w:tcPr>
          <w:p>
            <w:r>
              <w:t>clickedLinks.Version B[].clickRate</w:t>
            </w:r>
          </w:p>
        </w:tc>
        <w:tc>
          <w:tcPr>
            <w:tcW w:type="dxa" w:w="2880"/>
          </w:tcPr>
          <w:p>
            <w:r>
              <w:t>string</w:t>
            </w:r>
          </w:p>
        </w:tc>
        <w:tc>
          <w:tcPr>
            <w:tcW w:type="dxa" w:w="2880"/>
          </w:tcPr>
          <w:p>
            <w:r>
              <w:t>Click rate for the specific link in Version B.</w:t>
            </w:r>
          </w:p>
        </w:tc>
      </w:tr>
      <w:tr>
        <w:tc>
          <w:tcPr>
            <w:tcW w:type="dxa" w:w="2880"/>
          </w:tcPr>
          <w:p>
            <w:r>
              <w:t>clickedLinks.Version B[].clicksCount</w:t>
            </w:r>
          </w:p>
        </w:tc>
        <w:tc>
          <w:tcPr>
            <w:tcW w:type="dxa" w:w="2880"/>
          </w:tcPr>
          <w:p>
            <w:r>
              <w:t>number</w:t>
            </w:r>
          </w:p>
        </w:tc>
        <w:tc>
          <w:tcPr>
            <w:tcW w:type="dxa" w:w="2880"/>
          </w:tcPr>
          <w:p>
            <w:r>
              <w:t>Number of clicks for the specific link in Version B.</w:t>
            </w:r>
          </w:p>
        </w:tc>
      </w:tr>
      <w:tr>
        <w:tc>
          <w:tcPr>
            <w:tcW w:type="dxa" w:w="2880"/>
          </w:tcPr>
          <w:p>
            <w:r>
              <w:t>clickedLinks.Version B[].link</w:t>
            </w:r>
          </w:p>
        </w:tc>
        <w:tc>
          <w:tcPr>
            <w:tcW w:type="dxa" w:w="2880"/>
          </w:tcPr>
          <w:p>
            <w:r>
              <w:t>string</w:t>
            </w:r>
          </w:p>
        </w:tc>
        <w:tc>
          <w:tcPr>
            <w:tcW w:type="dxa" w:w="2880"/>
          </w:tcPr>
          <w:p>
            <w:r>
              <w:t>URL of the clicked link in Version B.</w:t>
            </w:r>
          </w:p>
        </w:tc>
      </w:tr>
      <w:tr>
        <w:tc>
          <w:tcPr>
            <w:tcW w:type="dxa" w:w="2880"/>
          </w:tcPr>
          <w:p>
            <w:r>
              <w:t>openRate</w:t>
            </w:r>
          </w:p>
        </w:tc>
        <w:tc>
          <w:tcPr>
            <w:tcW w:type="dxa" w:w="2880"/>
          </w:tcPr>
          <w:p>
            <w:r>
              <w:t>string</w:t>
            </w:r>
          </w:p>
        </w:tc>
        <w:tc>
          <w:tcPr>
            <w:tcW w:type="dxa" w:w="2880"/>
          </w:tcPr>
          <w:p>
            <w:r>
              <w:t>Overall open rate (example: "100%").</w:t>
            </w:r>
          </w:p>
        </w:tc>
      </w:tr>
      <w:tr>
        <w:tc>
          <w:tcPr>
            <w:tcW w:type="dxa" w:w="2880"/>
          </w:tcPr>
          <w:p>
            <w:r>
              <w:t>statistics</w:t>
            </w:r>
          </w:p>
        </w:tc>
        <w:tc>
          <w:tcPr>
            <w:tcW w:type="dxa" w:w="2880"/>
          </w:tcPr>
          <w:p>
            <w:r>
              <w:t>object</w:t>
            </w:r>
          </w:p>
        </w:tc>
        <w:tc>
          <w:tcPr>
            <w:tcW w:type="dxa" w:w="2880"/>
          </w:tcPr>
          <w:p>
            <w:r>
              <w:t>Summary statistics split by version.</w:t>
            </w:r>
          </w:p>
        </w:tc>
      </w:tr>
      <w:tr>
        <w:tc>
          <w:tcPr>
            <w:tcW w:type="dxa" w:w="2880"/>
          </w:tcPr>
          <w:p>
            <w:r>
              <w:t>statistics.clicks</w:t>
            </w:r>
          </w:p>
        </w:tc>
        <w:tc>
          <w:tcPr>
            <w:tcW w:type="dxa" w:w="2880"/>
          </w:tcPr>
          <w:p>
            <w:r>
              <w:t>object</w:t>
            </w:r>
          </w:p>
        </w:tc>
        <w:tc>
          <w:tcPr>
            <w:tcW w:type="dxa" w:w="2880"/>
          </w:tcPr>
          <w:p>
            <w:r>
              <w:t>Click rate by version.</w:t>
            </w:r>
          </w:p>
        </w:tc>
      </w:tr>
      <w:tr>
        <w:tc>
          <w:tcPr>
            <w:tcW w:type="dxa" w:w="2880"/>
          </w:tcPr>
          <w:p>
            <w:r>
              <w:t>statistics.complaints</w:t>
            </w:r>
          </w:p>
        </w:tc>
        <w:tc>
          <w:tcPr>
            <w:tcW w:type="dxa" w:w="2880"/>
          </w:tcPr>
          <w:p>
            <w:r>
              <w:t>object</w:t>
            </w:r>
          </w:p>
        </w:tc>
        <w:tc>
          <w:tcPr>
            <w:tcW w:type="dxa" w:w="2880"/>
          </w:tcPr>
          <w:p>
            <w:r>
              <w:t>Complaint rate by version.</w:t>
            </w:r>
          </w:p>
        </w:tc>
      </w:tr>
      <w:tr>
        <w:tc>
          <w:tcPr>
            <w:tcW w:type="dxa" w:w="2880"/>
          </w:tcPr>
          <w:p>
            <w:r>
              <w:t>statistics.hardBounces</w:t>
            </w:r>
          </w:p>
        </w:tc>
        <w:tc>
          <w:tcPr>
            <w:tcW w:type="dxa" w:w="2880"/>
          </w:tcPr>
          <w:p>
            <w:r>
              <w:t>object</w:t>
            </w:r>
          </w:p>
        </w:tc>
        <w:tc>
          <w:tcPr>
            <w:tcW w:type="dxa" w:w="2880"/>
          </w:tcPr>
          <w:p>
            <w:r>
              <w:t>Hard bounce rate by version.</w:t>
            </w:r>
          </w:p>
        </w:tc>
      </w:tr>
      <w:tr>
        <w:tc>
          <w:tcPr>
            <w:tcW w:type="dxa" w:w="2880"/>
          </w:tcPr>
          <w:p>
            <w:r>
              <w:t>statistics.openers</w:t>
            </w:r>
          </w:p>
        </w:tc>
        <w:tc>
          <w:tcPr>
            <w:tcW w:type="dxa" w:w="2880"/>
          </w:tcPr>
          <w:p>
            <w:r>
              <w:t>object</w:t>
            </w:r>
          </w:p>
        </w:tc>
        <w:tc>
          <w:tcPr>
            <w:tcW w:type="dxa" w:w="2880"/>
          </w:tcPr>
          <w:p>
            <w:r>
              <w:t>Openers rate by version.</w:t>
            </w:r>
          </w:p>
        </w:tc>
      </w:tr>
      <w:tr>
        <w:tc>
          <w:tcPr>
            <w:tcW w:type="dxa" w:w="2880"/>
          </w:tcPr>
          <w:p>
            <w:r>
              <w:t>statistics.softBounces</w:t>
            </w:r>
          </w:p>
        </w:tc>
        <w:tc>
          <w:tcPr>
            <w:tcW w:type="dxa" w:w="2880"/>
          </w:tcPr>
          <w:p>
            <w:r>
              <w:t>object</w:t>
            </w:r>
          </w:p>
        </w:tc>
        <w:tc>
          <w:tcPr>
            <w:tcW w:type="dxa" w:w="2880"/>
          </w:tcPr>
          <w:p>
            <w:r>
              <w:t>Soft bounce rate by version.</w:t>
            </w:r>
          </w:p>
        </w:tc>
      </w:tr>
      <w:tr>
        <w:tc>
          <w:tcPr>
            <w:tcW w:type="dxa" w:w="2880"/>
          </w:tcPr>
          <w:p>
            <w:r>
              <w:t>statistics.unsubscribed</w:t>
            </w:r>
          </w:p>
        </w:tc>
        <w:tc>
          <w:tcPr>
            <w:tcW w:type="dxa" w:w="2880"/>
          </w:tcPr>
          <w:p>
            <w:r>
              <w:t>object</w:t>
            </w:r>
          </w:p>
        </w:tc>
        <w:tc>
          <w:tcPr>
            <w:tcW w:type="dxa" w:w="2880"/>
          </w:tcPr>
          <w:p>
            <w:r>
              <w:t>Unsubscribe rate by version.</w:t>
            </w:r>
          </w:p>
        </w:tc>
      </w:tr>
      <w:tr>
        <w:tc>
          <w:tcPr>
            <w:tcW w:type="dxa" w:w="2880"/>
          </w:tcPr>
          <w:p>
            <w:r>
              <w:t>statistics.clicks.Version A</w:t>
            </w:r>
          </w:p>
        </w:tc>
        <w:tc>
          <w:tcPr>
            <w:tcW w:type="dxa" w:w="2880"/>
          </w:tcPr>
          <w:p>
            <w:r>
              <w:t>string</w:t>
            </w:r>
          </w:p>
        </w:tc>
        <w:tc>
          <w:tcPr>
            <w:tcW w:type="dxa" w:w="2880"/>
          </w:tcPr>
          <w:p>
            <w:r>
              <w:t>Version A metric value (percentage string).</w:t>
            </w:r>
          </w:p>
        </w:tc>
      </w:tr>
      <w:tr>
        <w:tc>
          <w:tcPr>
            <w:tcW w:type="dxa" w:w="2880"/>
          </w:tcPr>
          <w:p>
            <w:r>
              <w:t>statistics.clicks.Version B</w:t>
            </w:r>
          </w:p>
        </w:tc>
        <w:tc>
          <w:tcPr>
            <w:tcW w:type="dxa" w:w="2880"/>
          </w:tcPr>
          <w:p>
            <w:r>
              <w:t>string</w:t>
            </w:r>
          </w:p>
        </w:tc>
        <w:tc>
          <w:tcPr>
            <w:tcW w:type="dxa" w:w="2880"/>
          </w:tcPr>
          <w:p>
            <w:r>
              <w:t>Version B metric value (percentage string).</w:t>
            </w:r>
          </w:p>
        </w:tc>
      </w:tr>
      <w:tr>
        <w:tc>
          <w:tcPr>
            <w:tcW w:type="dxa" w:w="2880"/>
          </w:tcPr>
          <w:p>
            <w:r>
              <w:t>statistics.complaints.Version A</w:t>
            </w:r>
          </w:p>
        </w:tc>
        <w:tc>
          <w:tcPr>
            <w:tcW w:type="dxa" w:w="2880"/>
          </w:tcPr>
          <w:p>
            <w:r>
              <w:t>string</w:t>
            </w:r>
          </w:p>
        </w:tc>
        <w:tc>
          <w:tcPr>
            <w:tcW w:type="dxa" w:w="2880"/>
          </w:tcPr>
          <w:p>
            <w:r>
              <w:t>Version A metric value (percentage string).</w:t>
            </w:r>
          </w:p>
        </w:tc>
      </w:tr>
      <w:tr>
        <w:tc>
          <w:tcPr>
            <w:tcW w:type="dxa" w:w="2880"/>
          </w:tcPr>
          <w:p>
            <w:r>
              <w:t>statistics.complaints.Version B</w:t>
            </w:r>
          </w:p>
        </w:tc>
        <w:tc>
          <w:tcPr>
            <w:tcW w:type="dxa" w:w="2880"/>
          </w:tcPr>
          <w:p>
            <w:r>
              <w:t>string</w:t>
            </w:r>
          </w:p>
        </w:tc>
        <w:tc>
          <w:tcPr>
            <w:tcW w:type="dxa" w:w="2880"/>
          </w:tcPr>
          <w:p>
            <w:r>
              <w:t>Version B metric value (percentage string).</w:t>
            </w:r>
          </w:p>
        </w:tc>
      </w:tr>
      <w:tr>
        <w:tc>
          <w:tcPr>
            <w:tcW w:type="dxa" w:w="2880"/>
          </w:tcPr>
          <w:p>
            <w:r>
              <w:t>statistics.hardBounces.Version A</w:t>
            </w:r>
          </w:p>
        </w:tc>
        <w:tc>
          <w:tcPr>
            <w:tcW w:type="dxa" w:w="2880"/>
          </w:tcPr>
          <w:p>
            <w:r>
              <w:t>string</w:t>
            </w:r>
          </w:p>
        </w:tc>
        <w:tc>
          <w:tcPr>
            <w:tcW w:type="dxa" w:w="2880"/>
          </w:tcPr>
          <w:p>
            <w:r>
              <w:t>Version A metric value (percentage string).</w:t>
            </w:r>
          </w:p>
        </w:tc>
      </w:tr>
      <w:tr>
        <w:tc>
          <w:tcPr>
            <w:tcW w:type="dxa" w:w="2880"/>
          </w:tcPr>
          <w:p>
            <w:r>
              <w:t>statistics.hardBounces.Version B</w:t>
            </w:r>
          </w:p>
        </w:tc>
        <w:tc>
          <w:tcPr>
            <w:tcW w:type="dxa" w:w="2880"/>
          </w:tcPr>
          <w:p>
            <w:r>
              <w:t>string</w:t>
            </w:r>
          </w:p>
        </w:tc>
        <w:tc>
          <w:tcPr>
            <w:tcW w:type="dxa" w:w="2880"/>
          </w:tcPr>
          <w:p>
            <w:r>
              <w:t>Version B metric value (percentage string).</w:t>
            </w:r>
          </w:p>
        </w:tc>
      </w:tr>
      <w:tr>
        <w:tc>
          <w:tcPr>
            <w:tcW w:type="dxa" w:w="2880"/>
          </w:tcPr>
          <w:p>
            <w:r>
              <w:t>statistics.openers.Version A</w:t>
            </w:r>
          </w:p>
        </w:tc>
        <w:tc>
          <w:tcPr>
            <w:tcW w:type="dxa" w:w="2880"/>
          </w:tcPr>
          <w:p>
            <w:r>
              <w:t>string</w:t>
            </w:r>
          </w:p>
        </w:tc>
        <w:tc>
          <w:tcPr>
            <w:tcW w:type="dxa" w:w="2880"/>
          </w:tcPr>
          <w:p>
            <w:r>
              <w:t>Version A metric value (percentage string).</w:t>
            </w:r>
          </w:p>
        </w:tc>
      </w:tr>
      <w:tr>
        <w:tc>
          <w:tcPr>
            <w:tcW w:type="dxa" w:w="2880"/>
          </w:tcPr>
          <w:p>
            <w:r>
              <w:t>statistics.openers.Version B</w:t>
            </w:r>
          </w:p>
        </w:tc>
        <w:tc>
          <w:tcPr>
            <w:tcW w:type="dxa" w:w="2880"/>
          </w:tcPr>
          <w:p>
            <w:r>
              <w:t>string</w:t>
            </w:r>
          </w:p>
        </w:tc>
        <w:tc>
          <w:tcPr>
            <w:tcW w:type="dxa" w:w="2880"/>
          </w:tcPr>
          <w:p>
            <w:r>
              <w:t>Version B metric value (percentage string).</w:t>
            </w:r>
          </w:p>
        </w:tc>
      </w:tr>
      <w:tr>
        <w:tc>
          <w:tcPr>
            <w:tcW w:type="dxa" w:w="2880"/>
          </w:tcPr>
          <w:p>
            <w:r>
              <w:t>statistics.softBounces.Version A</w:t>
            </w:r>
          </w:p>
        </w:tc>
        <w:tc>
          <w:tcPr>
            <w:tcW w:type="dxa" w:w="2880"/>
          </w:tcPr>
          <w:p>
            <w:r>
              <w:t>string</w:t>
            </w:r>
          </w:p>
        </w:tc>
        <w:tc>
          <w:tcPr>
            <w:tcW w:type="dxa" w:w="2880"/>
          </w:tcPr>
          <w:p>
            <w:r>
              <w:t>Version A metric value (percentage string).</w:t>
            </w:r>
          </w:p>
        </w:tc>
      </w:tr>
      <w:tr>
        <w:tc>
          <w:tcPr>
            <w:tcW w:type="dxa" w:w="2880"/>
          </w:tcPr>
          <w:p>
            <w:r>
              <w:t>statistics.softBounces.Version B</w:t>
            </w:r>
          </w:p>
        </w:tc>
        <w:tc>
          <w:tcPr>
            <w:tcW w:type="dxa" w:w="2880"/>
          </w:tcPr>
          <w:p>
            <w:r>
              <w:t>string</w:t>
            </w:r>
          </w:p>
        </w:tc>
        <w:tc>
          <w:tcPr>
            <w:tcW w:type="dxa" w:w="2880"/>
          </w:tcPr>
          <w:p>
            <w:r>
              <w:t>Version B metric value (percentage string).</w:t>
            </w:r>
          </w:p>
        </w:tc>
      </w:tr>
      <w:tr>
        <w:tc>
          <w:tcPr>
            <w:tcW w:type="dxa" w:w="2880"/>
          </w:tcPr>
          <w:p>
            <w:r>
              <w:t>statistics.unsubscribed.Version A</w:t>
            </w:r>
          </w:p>
        </w:tc>
        <w:tc>
          <w:tcPr>
            <w:tcW w:type="dxa" w:w="2880"/>
          </w:tcPr>
          <w:p>
            <w:r>
              <w:t>string</w:t>
            </w:r>
          </w:p>
        </w:tc>
        <w:tc>
          <w:tcPr>
            <w:tcW w:type="dxa" w:w="2880"/>
          </w:tcPr>
          <w:p>
            <w:r>
              <w:t>Version A metric value (percentage string).</w:t>
            </w:r>
          </w:p>
        </w:tc>
      </w:tr>
      <w:tr>
        <w:tc>
          <w:tcPr>
            <w:tcW w:type="dxa" w:w="2880"/>
          </w:tcPr>
          <w:p>
            <w:r>
              <w:t>statistics.unsubscribed.Version B</w:t>
            </w:r>
          </w:p>
        </w:tc>
        <w:tc>
          <w:tcPr>
            <w:tcW w:type="dxa" w:w="2880"/>
          </w:tcPr>
          <w:p>
            <w:r>
              <w:t>string</w:t>
            </w:r>
          </w:p>
        </w:tc>
        <w:tc>
          <w:tcPr>
            <w:tcW w:type="dxa" w:w="2880"/>
          </w:tcPr>
          <w:p>
            <w:r>
              <w:t>Version B metric value (percentage string).</w:t>
            </w:r>
          </w:p>
        </w:tc>
      </w:tr>
      <w:tr>
        <w:tc>
          <w:tcPr>
            <w:tcW w:type="dxa" w:w="2880"/>
          </w:tcPr>
          <w:p>
            <w:r>
              <w:t>winningCriteria</w:t>
            </w:r>
          </w:p>
        </w:tc>
        <w:tc>
          <w:tcPr>
            <w:tcW w:type="dxa" w:w="2880"/>
          </w:tcPr>
          <w:p>
            <w:r>
              <w:t>string</w:t>
            </w:r>
          </w:p>
        </w:tc>
        <w:tc>
          <w:tcPr>
            <w:tcW w:type="dxa" w:w="2880"/>
          </w:tcPr>
          <w:p>
            <w:r>
              <w:t>Criteria used to pick the winner (example: "Click").</w:t>
            </w:r>
          </w:p>
        </w:tc>
      </w:tr>
      <w:tr>
        <w:tc>
          <w:tcPr>
            <w:tcW w:type="dxa" w:w="2880"/>
          </w:tcPr>
          <w:p>
            <w:r>
              <w:t>winningVersion</w:t>
            </w:r>
          </w:p>
        </w:tc>
        <w:tc>
          <w:tcPr>
            <w:tcW w:type="dxa" w:w="2880"/>
          </w:tcPr>
          <w:p>
            <w:r>
              <w:t>string</w:t>
            </w:r>
          </w:p>
        </w:tc>
        <w:tc>
          <w:tcPr>
            <w:tcW w:type="dxa" w:w="2880"/>
          </w:tcPr>
          <w:p>
            <w:r>
              <w:t>Winning version identifier (example: "B").</w:t>
            </w:r>
          </w:p>
        </w:tc>
      </w:tr>
      <w:tr>
        <w:tc>
          <w:tcPr>
            <w:tcW w:type="dxa" w:w="2880"/>
          </w:tcPr>
          <w:p>
            <w:r>
              <w:t>winningVersionRate</w:t>
            </w:r>
          </w:p>
        </w:tc>
        <w:tc>
          <w:tcPr>
            <w:tcW w:type="dxa" w:w="2880"/>
          </w:tcPr>
          <w:p>
            <w:r>
              <w:t>string</w:t>
            </w:r>
          </w:p>
        </w:tc>
        <w:tc>
          <w:tcPr>
            <w:tcW w:type="dxa" w:w="2880"/>
          </w:tcPr>
          <w:p>
            <w:r>
              <w:t>Winning version’s rate (example: "0%").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'https://api.brevo.com/v3/emailCampaigns/12345/abTestCampaignResult' \</w:t>
        <w:br/>
        <w:t xml:space="preserve"> --header 'Accept: application/json'</w:t>
      </w:r>
    </w:p>
    <w:p>
      <w:pPr>
        <w:pStyle w:val="Heading3"/>
      </w:pPr>
      <w:r>
        <w:t>Example Usage</w:t>
      </w:r>
    </w:p>
    <w:p>
      <w:pPr>
        <w:pStyle w:val="Heading3"/>
      </w:pPr>
      <w:r>
        <w:t>Example 1: Fetch results for a numeric campaign ID</w:t>
      </w:r>
    </w:p>
    <w:p>
      <w:pPr>
        <w:pStyle w:val="Heading3"/>
      </w:pPr>
      <w:r>
        <w:t>Example 2: Fetch results for an alphanumeric campaign ID</w:t>
      </w:r>
    </w:p>
    <w:p>
      <w:r>
        <w:rPr>
          <w:b/>
          <w:color w:val="666666"/>
          <w:sz w:val="16"/>
        </w:rPr>
        <w:t>[bash]</w:t>
      </w:r>
    </w:p>
    <w:p>
      <w:pPr>
        <w:shd w:fill="F2F2F2" w:val="clear"/>
      </w:pPr>
      <w:r>
        <w:rPr>
          <w:rFonts w:ascii="Courier New" w:hAnsi="Courier New"/>
          <w:sz w:val="17"/>
        </w:rPr>
        <w:t>curl --request GET \</w:t>
        <w:br/>
        <w:t xml:space="preserve"> --url 'https://api.brevo.com/v3/emailCampaigns/ab_test_campaign_001/abTestCampaignResult' \</w:t>
        <w:br/>
        <w:t xml:space="preserve"> --header 'Accept: application/json'</w:t>
      </w:r>
    </w:p>
    <w:p>
      <w:pPr>
        <w:pStyle w:val="Heading3"/>
      </w:pPr>
      <w:r>
        <w:t>Behavior</w:t>
      </w:r>
    </w:p>
    <w:p>
      <w:pPr>
        <w:pStyle w:val="ListBullet"/>
      </w:pPr>
      <w:r>
        <w:t>Validates the campaignId path parameter.</w:t>
      </w:r>
    </w:p>
    <w:p>
      <w:pPr>
        <w:pStyle w:val="ListBullet"/>
      </w:pPr>
      <w:r>
        <w:t>Retrieves A/B test performance metrics for both versions.</w:t>
      </w:r>
    </w:p>
    <w:p>
      <w:pPr>
        <w:pStyle w:val="ListBullet"/>
      </w:pPr>
      <w:r>
        <w:t>Returns the winning criteria, winning version, and associated rates and link-level click stats.</w:t>
      </w:r>
    </w:p>
    <w:p>
      <w:pPr>
        <w:pStyle w:val="Heading3"/>
      </w:pPr>
      <w:r>
        <w:t>Error Handling</w:t>
      </w:r>
    </w:p>
    <w:p>
      <w:pPr>
        <w:pStyle w:val="ListBullet"/>
      </w:pPr>
      <w:r>
        <w:t>400 Client Error: Bad request (example shown indicates method not allowed on this path).</w:t>
      </w:r>
    </w:p>
    <w:p>
      <w:pPr>
        <w:pStyle w:val="ListBullet"/>
      </w:pPr>
      <w:r>
        <w:t>404 Client Error: A/B test email campaign not found (example response provided in the source).</w:t>
      </w:r>
    </w:p>
    <w:p>
      <w:pPr>
        <w:pStyle w:val="Heading3"/>
      </w:pPr>
      <w:r>
        <w:t>Related emailCampaigns actions</w:t>
      </w:r>
    </w:p>
    <w:p>
      <w:pPr>
        <w:pStyle w:val="ListBullet"/>
      </w:pPr>
      <w:r>
        <w:t>[POST] Create an Email Campaign — /emailCampaigns</w:t>
      </w:r>
    </w:p>
    <w:p>
      <w:pPr>
        <w:pStyle w:val="ListBullet"/>
      </w:pPr>
      <w:r>
        <w:t>[DELETE] Delete an Email Campaign — /emailCampaigns/{{campaignId}}</w:t>
      </w:r>
    </w:p>
    <w:p>
      <w:pPr>
        <w:pStyle w:val="ListBullet"/>
      </w:pPr>
      <w:r>
        <w:t>[GET] Get an Email Campaign Report — /emailCampaigns/{{campaignId}}</w:t>
      </w:r>
    </w:p>
    <w:p>
      <w:pPr>
        <w:pStyle w:val="ListBullet"/>
      </w:pPr>
      <w:r>
        <w:t>[GET] List Email Campaigns — /emailCampaigns</w:t>
      </w:r>
    </w:p>
    <w:p>
      <w:pPr>
        <w:pStyle w:val="ListBullet"/>
      </w:pPr>
      <w:r>
        <w:t>[POST] Send a Test Email for an Email Campaign — /emailCampaigns/{{campaignId}}/sendTest</w:t>
      </w:r>
    </w:p>
    <w:p>
      <w:pPr>
        <w:pStyle w:val="ListBullet"/>
      </w:pPr>
      <w:r>
        <w:t>[POST] Send an Email Campaign's Report — /emailCampaigns/{{campaignId}}/sendReport</w:t>
      </w:r>
    </w:p>
    <w:p>
      <w:r>
        <w:br w:type="page"/>
      </w:r>
    </w:p>
    <w:p>
      <w:pPr>
        <w:pStyle w:val="Heading2"/>
      </w:pPr>
      <w:r>
        <w:t>78. [GET] Get an Email Campaign Report</w:t>
      </w:r>
    </w:p>
    <w:p>
      <w:r>
        <w:rPr>
          <w:b/>
        </w:rPr>
        <w:t xml:space="preserve">Endpoint: </w:t>
      </w:r>
      <w:r>
        <w:rPr>
          <w:rFonts w:ascii="Courier New" w:hAnsi="Courier New"/>
          <w:sz w:val="18"/>
        </w:rPr>
        <w:t>/emailCampaigns/{{campaignId}}</w:t>
      </w:r>
    </w:p>
    <w:p>
      <w:pPr>
        <w:pStyle w:val="Heading3"/>
      </w:pPr>
      <w:r>
        <w:t>Prerequisites</w:t>
      </w:r>
    </w:p>
    <w:p>
      <w:pPr>
        <w:pStyle w:val="ListBullet"/>
      </w:pPr>
      <w:r>
        <w:t>You must have access to the email campaign whose report you want to retrieve.</w:t>
      </w:r>
    </w:p>
    <w:p>
      <w:pPr>
        <w:pStyle w:val="Heading3"/>
      </w:pPr>
      <w:r>
        <w:t>Method</w:t>
      </w:r>
    </w:p>
    <w:p>
      <w:r>
        <w:t>GET</w:t>
      </w:r>
    </w:p>
    <w:p>
      <w:pPr>
        <w:pStyle w:val="Heading3"/>
      </w:pPr>
      <w:r>
        <w:t>URL</w:t>
      </w:r>
    </w:p>
    <w:p>
      <w:r>
        <w:t>https://api.brevo.com/v3/emailCampaigns/{{campaignId}}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and statistics for a specific email campaign, identified by campaignId.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 or /emailCampaigns).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/emailCampaigns/22</w:t>
        <w:br/>
        <w:t>/emailCampaigns/12345</w:t>
      </w:r>
    </w:p>
    <w:p>
      <w:pPr>
        <w:pStyle w:val="Heading3"/>
      </w:pPr>
      <w:r>
        <w:t>Invalid Examples</w:t>
      </w:r>
    </w:p>
    <w:p>
      <w:r>
        <w:rPr>
          <w:b/>
          <w:color w:val="666666"/>
          <w:sz w:val="16"/>
        </w:rPr>
        <w:t>[http]</w:t>
      </w:r>
    </w:p>
    <w:p>
      <w:pPr>
        <w:shd w:fill="F2F2F2" w:val="clear"/>
      </w:pPr>
      <w:r>
        <w:rPr>
          <w:rFonts w:ascii="Courier New" w:hAnsi="Courier New"/>
          <w:sz w:val="17"/>
        </w:rPr>
        <w:t>/emailCampaigns//</w:t>
        <w:br/>
        <w:t>/emailCampaigns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campaign.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"2017-05-01T12:30:00.000Z",</w:t>
        <w:br/>
        <w:t xml:space="preserve"> "footer": "[DEFAULT_FOOTER]",</w:t>
        <w:br/>
        <w:t xml:space="preserve"> "header": "[DEFAULT_HEADER]",</w:t>
        <w:br/>
        <w:t xml:space="preserve"> "htmlContent": "This is my HTML Content",</w:t>
        <w:br/>
        <w:t xml:space="preserve"> "id": 22,</w:t>
        <w:br/>
        <w:t xml:space="preserve"> "inlineImageActivation": true,</w:t>
        <w:br/>
        <w:t xml:space="preserve"> "mirrorActive": true,</w:t>
        <w:br/>
        <w:t xml:space="preserve"> "modifiedAt": "2017-05-01T12:30:00.000Z",</w:t>
        <w:br/>
        <w:t xml:space="preserve"> "name": "Weekly - 1",</w:t>
        <w:br/>
        <w:t xml:space="preserve"> "recipients": {</w:t>
        <w:br/>
        <w:t xml:space="preserve"> "exclusionLists": [45],</w:t>
        <w:br/>
        <w:t xml:space="preserve"> "lists": [22]</w:t>
        <w:br/>
        <w:t xml:space="preserve"> },</w:t>
        <w:br/>
        <w:t xml:space="preserve"> "recurring": false,</w:t>
        <w:br/>
        <w:t xml:space="preserve"> "replyTo": "replyto@domain.com",</w:t>
        <w:br/>
        <w:t xml:space="preserve"> "scheduledAt": "2017-09-22T12:30:00.000Z",</w:t>
        <w:br/>
        <w:t xml:space="preserve"> "sender": {</w:t>
        <w:br/>
        <w:t xml:space="preserve"> "email": "newsletter@mycompany.com",</w:t>
        <w:br/>
        <w:t xml:space="preserve"> "id": 26,</w:t>
        <w:br/>
        <w:t xml:space="preserve"> "name": "Newsletter"</w:t>
        <w:br/>
        <w:t xml:space="preserve"> },</w:t>
        <w:br/>
        <w:t xml:space="preserve"> "shareLink": "http://dhh.sendinblue.com/fhsgccc.html?t=9865448900",</w:t>
        <w:br/>
        <w:t xml:space="preserve"> "statistics": {</w:t>
        <w:br/>
        <w:t xml:space="preserve"> "campaignStats": [</w:t>
        <w:br/>
        <w:t xml:space="preserve"> {</w:t>
        <w:br/>
        <w:t xml:space="preserve"> "clickers": 2665,</w:t>
        <w:br/>
        <w:t xml:space="preserve"> "complaints": 1,</w:t>
        <w:br/>
        <w:t xml:space="preserve"> "deferred": 30,</w:t>
        <w:br/>
        <w:t xml:space="preserve"> "delivered": 19765,</w:t>
        <w:br/>
        <w:t xml:space="preserve"> "hardBounces": 87,</w:t>
        <w:br/>
        <w:t xml:space="preserve"> "listId": 22,</w:t>
        <w:br/>
        <w:t xml:space="preserve"> "sent": 19887,</w:t>
        <w:br/>
        <w:t xml:space="preserve"> "softBounces": 100,</w:t>
        <w:br/>
        <w:t xml:space="preserve"> "trackableViews": 5661,</w:t>
        <w:br/>
        <w:t xml:space="preserve"> "uniqueClicks": 2300,</w:t>
        <w:br/>
        <w:t xml:space="preserve"> "uniqueViews": 7779,</w:t>
        <w:br/>
        <w:t xml:space="preserve"> "unsubscriptions": 2,</w:t>
        <w:br/>
        <w:t xml:space="preserve"> "viewed": 8999</w:t>
        <w:br/>
        <w:t xml:space="preserve"> }</w:t>
        <w:br/>
        <w:t xml:space="preserve"> ],</w:t>
        <w:br/>
        <w:t xml:space="preserve"> "globalStats": {</w:t>
        <w:br/>
        <w:t xml:space="preserve"> "clickers": 2665,</w:t>
        <w:br/>
        <w:t xml:space="preserve"> "complaints": 1,</w:t>
        <w:br/>
        <w:t xml:space="preserve"> "delivered": 19765,</w:t>
        <w:br/>
        <w:t xml:space="preserve"> "estimatedViews": 560,</w:t>
        <w:br/>
        <w:t xml:space="preserve"> "hardBounces": 87,</w:t>
        <w:br/>
        <w:t xml:space="preserve"> "sent": 19887,</w:t>
        <w:br/>
        <w:t xml:space="preserve"> "softBounces": 100,</w:t>
        <w:br/>
        <w:t xml:space="preserve"> "trackableViews": 5661,</w:t>
        <w:br/>
        <w:t xml:space="preserve"> "trackableViewsRate": 23.45,</w:t>
        <w:br/>
        <w:t xml:space="preserve"> "uniqueClicks": 2300,</w:t>
        <w:br/>
        <w:t xml:space="preserve"> "uniqueViews": 7779,</w:t>
        <w:br/>
        <w:t xml:space="preserve"> "unsubscriptions": 2,</w:t>
        <w:br/>
        <w:t xml:space="preserve"> "viewed": 8999</w:t>
        <w:br/>
        <w:t xml:space="preserve"> },</w:t>
        <w:br/>
        <w:t xml:space="preserve"> "linksStats": {</w:t>
        <w:br/>
        <w:t xml:space="preserve"> "http://myUrl1.domain.com": {</w:t>
        <w:br/>
        <w:t xml:space="preserve"> "nbClick": 80</w:t>
        <w:br/>
        <w:t xml:space="preserve"> },</w:t>
        <w:br/>
        <w:t xml:space="preserve"> "http://myUrl2.domain.com": {</w:t>
        <w:br/>
        <w:t xml:space="preserve"> "nbClick": 80</w:t>
        <w:br/>
        <w:t xml:space="preserve"> },</w:t>
        <w:br/>
        <w:t xml:space="preserve"> "http://myUrl3.domain.com": {</w:t>
        <w:br/>
        <w:t xml:space="preserve"> "nbClick": 80</w:t>
        <w:br/>
        <w:t xml:space="preserve"> }</w:t>
        <w:br/>
        <w:t xml:space="preserve"> },</w:t>
        <w:br/>
        <w:t xml:space="preserve"> "mirrorClick": 120,</w:t>
        <w:br/>
        <w:t xml:space="preserve"> "remaining": 1000,</w:t>
        <w:br/>
        <w:t xml:space="preserve"> "statsByBrowser": {</w:t>
        <w:br/>
        <w:t xml:space="preserve"> "internetExplorer": {</w:t>
        <w:br/>
        <w:t xml:space="preserve"> "clickers": 0,</w:t>
        <w:br/>
        <w:t xml:space="preserve"> "uniqueClicks": 0,</w:t>
        <w:br/>
        <w:t xml:space="preserve"> "uniqueViews": 0,</w:t>
        <w:br/>
        <w:t xml:space="preserve"> "viewed": 1</w:t>
        <w:br/>
        <w:t xml:space="preserve"> },</w:t>
        <w:br/>
        <w:t xml:space="preserve"> "safari": {</w:t>
        <w:br/>
        <w:t xml:space="preserve"> "clickers": 1,</w:t>
        <w:br/>
        <w:t xml:space="preserve"> "uniqueClicks": 0,</w:t>
        <w:br/>
        <w:t xml:space="preserve"> "uniqueViews": 0,</w:t>
        <w:br/>
        <w:t xml:space="preserve"> "viewed": 1</w:t>
        <w:br/>
        <w:t xml:space="preserve"> },</w:t>
        <w:br/>
        <w:t xml:space="preserve"> "thunderbird": {</w:t>
        <w:br/>
        <w:t xml:space="preserve"> "clickers": 1,</w:t>
        <w:br/>
        <w:t xml:space="preserve"> "uniqueClicks": 0,</w:t>
        <w:br/>
        <w:t xml:space="preserve"> "uniqueViews": 0,</w:t>
        <w:br/>
        <w:t xml:space="preserve"> "viewed": 1</w:t>
        <w:br/>
        <w:t xml:space="preserve"> }</w:t>
        <w:br/>
        <w:t xml:space="preserve"> },</w:t>
        <w:br/>
        <w:t xml:space="preserve"> "statsByDevice": {</w:t>
        <w:br/>
        <w:t xml:space="preserve"> "desktop": {</w:t>
        <w:br/>
        <w:t xml:space="preserve"> "mac": {</w:t>
        <w:br/>
        <w:t xml:space="preserve"> "clickers": 1,</w:t>
        <w:br/>
        <w:t xml:space="preserve"> "uniqueClicks": 0,</w:t>
        <w:br/>
        <w:t xml:space="preserve"> "uniqueViews": 1,</w:t>
        <w:br/>
        <w:t xml:space="preserve"> "viewed": 2</w:t>
        <w:br/>
        <w:t xml:space="preserve"> }</w:t>
        <w:br/>
        <w:t xml:space="preserve"> },</w:t>
        <w:br/>
        <w:t xml:space="preserve"> "mobile": {</w:t>
        <w:br/>
        <w:t xml:space="preserve"> "androidMobile": {</w:t>
        <w:br/>
        <w:t xml:space="preserve"> "clickers": 1,</w:t>
        <w:br/>
        <w:t xml:space="preserve"> "uniqueClicks": 0,</w:t>
        <w:br/>
        <w:t xml:space="preserve"> "uniqueViews": 0,</w:t>
        <w:br/>
        <w:t xml:space="preserve"> "viewed": 1</w:t>
        <w:br/>
        <w:t xml:space="preserve"> },</w:t>
        <w:br/>
        <w:t xml:space="preserve"> "iPhone": {</w:t>
        <w:br/>
        <w:t xml:space="preserve"> "clickers": 1,</w:t>
        <w:br/>
        <w:t xml:space="preserve"> "uniqueClicks": 0,</w:t>
        <w:br/>
        <w:t xml:space="preserve"> "uniqueViews": 0,</w:t>
        <w:br/>
        <w:t xml:space="preserve"> "viewed": 2</w:t>
        <w:br/>
        <w:t xml:space="preserve"> }</w:t>
        <w:br/>
        <w:t xml:space="preserve"> }</w:t>
        <w:br/>
        <w:t xml:space="preserve"> },</w:t>
        <w:br/>
        <w:t xml:space="preserve"> "statsByDomain": {</w:t>
        <w:br/>
        <w:t xml:space="preserve"> "gmail": {</w:t>
        <w:br/>
        <w:t xml:space="preserve"> "clickers": 2665,</w:t>
        <w:br/>
        <w:t xml:space="preserve"> "complaints": 1,</w:t>
        <w:br/>
        <w:t xml:space="preserve"> "deferred": 30,</w:t>
        <w:br/>
        <w:t xml:space="preserve"> "delivered": 19765,</w:t>
        <w:br/>
        <w:t xml:space="preserve"> "hardBounces": 87,</w:t>
        <w:br/>
        <w:t xml:space="preserve"> "sent": 19887,</w:t>
        <w:br/>
        <w:t xml:space="preserve"> "softBounces": 100,</w:t>
        <w:br/>
        <w:t xml:space="preserve"> "uniqueClicks": 2300,</w:t>
        <w:br/>
        <w:t xml:space="preserve"> "uniqueViews": 7779,</w:t>
        <w:br/>
        <w:t xml:space="preserve"> "unsubscriptions": 2,</w:t>
        <w:br/>
        <w:t xml:space="preserve"> "viewed": 8999</w:t>
        <w:br/>
        <w:t xml:space="preserve"> }</w:t>
        <w:br/>
        <w:t xml:space="preserve"> }</w:t>
        <w:br/>
        <w:t xml:space="preserve"> },</w:t>
        <w:br/>
        <w:t xml:space="preserve"> "status": "draft",</w:t>
        <w:br/>
        <w:t xml:space="preserve"> "subject": "Week 1 - Newsletter",</w:t>
        <w:br/>
        <w:t xml:space="preserve"> "tag": "Newsletter",</w:t>
        <w:br/>
        <w:t xml:space="preserve"> "testSent": false,</w:t>
        <w:br/>
        <w:t xml:space="preserve"> "toField": "{FNAME} {LNAME}",</w:t>
        <w:br/>
        <w:t xml:space="preserve"> "type": "classic"</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Campaign creation datetime (example: 2017-05-01T12:30:00.000Z).</w:t>
            </w:r>
          </w:p>
        </w:tc>
      </w:tr>
      <w:tr>
        <w:tc>
          <w:tcPr>
            <w:tcW w:type="dxa" w:w="2880"/>
          </w:tcPr>
          <w:p>
            <w:r>
              <w:t>footer</w:t>
            </w:r>
          </w:p>
        </w:tc>
        <w:tc>
          <w:tcPr>
            <w:tcW w:type="dxa" w:w="2880"/>
          </w:tcPr>
          <w:p>
            <w:r>
              <w:t>string</w:t>
            </w:r>
          </w:p>
        </w:tc>
        <w:tc>
          <w:tcPr>
            <w:tcW w:type="dxa" w:w="2880"/>
          </w:tcPr>
          <w:p>
            <w:r>
              <w:t>Footer content or footer placeholder.</w:t>
            </w:r>
          </w:p>
        </w:tc>
      </w:tr>
      <w:tr>
        <w:tc>
          <w:tcPr>
            <w:tcW w:type="dxa" w:w="2880"/>
          </w:tcPr>
          <w:p>
            <w:r>
              <w:t>header</w:t>
            </w:r>
          </w:p>
        </w:tc>
        <w:tc>
          <w:tcPr>
            <w:tcW w:type="dxa" w:w="2880"/>
          </w:tcPr>
          <w:p>
            <w:r>
              <w:t>string</w:t>
            </w:r>
          </w:p>
        </w:tc>
        <w:tc>
          <w:tcPr>
            <w:tcW w:type="dxa" w:w="2880"/>
          </w:tcPr>
          <w:p>
            <w:r>
              <w:t>Header content or header placeholder.</w:t>
            </w:r>
          </w:p>
        </w:tc>
      </w:tr>
      <w:tr>
        <w:tc>
          <w:tcPr>
            <w:tcW w:type="dxa" w:w="2880"/>
          </w:tcPr>
          <w:p>
            <w:r>
              <w:t>htmlContent</w:t>
            </w:r>
          </w:p>
        </w:tc>
        <w:tc>
          <w:tcPr>
            <w:tcW w:type="dxa" w:w="2880"/>
          </w:tcPr>
          <w:p>
            <w:r>
              <w:t>string</w:t>
            </w:r>
          </w:p>
        </w:tc>
        <w:tc>
          <w:tcPr>
            <w:tcW w:type="dxa" w:w="2880"/>
          </w:tcPr>
          <w:p>
            <w:r>
              <w:t>HTML content of the email campaign.</w:t>
            </w:r>
          </w:p>
        </w:tc>
      </w:tr>
      <w:tr>
        <w:tc>
          <w:tcPr>
            <w:tcW w:type="dxa" w:w="2880"/>
          </w:tcPr>
          <w:p>
            <w:r>
              <w:t>id</w:t>
            </w:r>
          </w:p>
        </w:tc>
        <w:tc>
          <w:tcPr>
            <w:tcW w:type="dxa" w:w="2880"/>
          </w:tcPr>
          <w:p>
            <w:r>
              <w:t>number</w:t>
            </w:r>
          </w:p>
        </w:tc>
        <w:tc>
          <w:tcPr>
            <w:tcW w:type="dxa" w:w="2880"/>
          </w:tcPr>
          <w:p>
            <w:r>
              <w:t>Numeric ID of the campaign.</w:t>
            </w:r>
          </w:p>
        </w:tc>
      </w:tr>
      <w:tr>
        <w:tc>
          <w:tcPr>
            <w:tcW w:type="dxa" w:w="2880"/>
          </w:tcPr>
          <w:p>
            <w:r>
              <w:t>inlineImageActivation</w:t>
            </w:r>
          </w:p>
        </w:tc>
        <w:tc>
          <w:tcPr>
            <w:tcW w:type="dxa" w:w="2880"/>
          </w:tcPr>
          <w:p>
            <w:r>
              <w:t>boolean</w:t>
            </w:r>
          </w:p>
        </w:tc>
        <w:tc>
          <w:tcPr>
            <w:tcW w:type="dxa" w:w="2880"/>
          </w:tcPr>
          <w:p>
            <w:r>
              <w:t>Whether inline images are enabled.</w:t>
            </w:r>
          </w:p>
        </w:tc>
      </w:tr>
      <w:tr>
        <w:tc>
          <w:tcPr>
            <w:tcW w:type="dxa" w:w="2880"/>
          </w:tcPr>
          <w:p>
            <w:r>
              <w:t>mirrorActive</w:t>
            </w:r>
          </w:p>
        </w:tc>
        <w:tc>
          <w:tcPr>
            <w:tcW w:type="dxa" w:w="2880"/>
          </w:tcPr>
          <w:p>
            <w:r>
              <w:t>boolean</w:t>
            </w:r>
          </w:p>
        </w:tc>
        <w:tc>
          <w:tcPr>
            <w:tcW w:type="dxa" w:w="2880"/>
          </w:tcPr>
          <w:p>
            <w:r>
              <w:t>Whether mirror link is active.</w:t>
            </w:r>
          </w:p>
        </w:tc>
      </w:tr>
      <w:tr>
        <w:tc>
          <w:tcPr>
            <w:tcW w:type="dxa" w:w="2880"/>
          </w:tcPr>
          <w:p>
            <w:r>
              <w:t>modifiedAt</w:t>
            </w:r>
          </w:p>
        </w:tc>
        <w:tc>
          <w:tcPr>
            <w:tcW w:type="dxa" w:w="2880"/>
          </w:tcPr>
          <w:p>
            <w:r>
              <w:t>string</w:t>
            </w:r>
          </w:p>
        </w:tc>
        <w:tc>
          <w:tcPr>
            <w:tcW w:type="dxa" w:w="2880"/>
          </w:tcPr>
          <w:p>
            <w:r>
              <w:t>Campaign last modification datetime.</w:t>
            </w:r>
          </w:p>
        </w:tc>
      </w:tr>
      <w:tr>
        <w:tc>
          <w:tcPr>
            <w:tcW w:type="dxa" w:w="2880"/>
          </w:tcPr>
          <w:p>
            <w:r>
              <w:t>name</w:t>
            </w:r>
          </w:p>
        </w:tc>
        <w:tc>
          <w:tcPr>
            <w:tcW w:type="dxa" w:w="2880"/>
          </w:tcPr>
          <w:p>
            <w:r>
              <w:t>string</w:t>
            </w:r>
          </w:p>
        </w:tc>
        <w:tc>
          <w:tcPr>
            <w:tcW w:type="dxa" w:w="2880"/>
          </w:tcPr>
          <w:p>
            <w:r>
              <w:t>Campaign name.</w:t>
            </w:r>
          </w:p>
        </w:tc>
      </w:tr>
      <w:tr>
        <w:tc>
          <w:tcPr>
            <w:tcW w:type="dxa" w:w="2880"/>
          </w:tcPr>
          <w:p>
            <w:r>
              <w:t>recipients</w:t>
            </w:r>
          </w:p>
        </w:tc>
        <w:tc>
          <w:tcPr>
            <w:tcW w:type="dxa" w:w="2880"/>
          </w:tcPr>
          <w:p>
            <w:r>
              <w:t>object</w:t>
            </w:r>
          </w:p>
        </w:tc>
        <w:tc>
          <w:tcPr>
            <w:tcW w:type="dxa" w:w="2880"/>
          </w:tcPr>
          <w:p>
            <w:r>
              <w:t>Recipient targeting configuration.</w:t>
            </w:r>
          </w:p>
        </w:tc>
      </w:tr>
      <w:tr>
        <w:tc>
          <w:tcPr>
            <w:tcW w:type="dxa" w:w="2880"/>
          </w:tcPr>
          <w:p>
            <w:r>
              <w:t>recipients.exclusionLists</w:t>
            </w:r>
          </w:p>
        </w:tc>
        <w:tc>
          <w:tcPr>
            <w:tcW w:type="dxa" w:w="2880"/>
          </w:tcPr>
          <w:p>
            <w:r>
              <w:t>number[]</w:t>
            </w:r>
          </w:p>
        </w:tc>
        <w:tc>
          <w:tcPr>
            <w:tcW w:type="dxa" w:w="2880"/>
          </w:tcPr>
          <w:p>
            <w:r>
              <w:t>IDs of lists excluded from recipients.</w:t>
            </w:r>
          </w:p>
        </w:tc>
      </w:tr>
      <w:tr>
        <w:tc>
          <w:tcPr>
            <w:tcW w:type="dxa" w:w="2880"/>
          </w:tcPr>
          <w:p>
            <w:r>
              <w:t>recipients.lists</w:t>
            </w:r>
          </w:p>
        </w:tc>
        <w:tc>
          <w:tcPr>
            <w:tcW w:type="dxa" w:w="2880"/>
          </w:tcPr>
          <w:p>
            <w:r>
              <w:t>number[]</w:t>
            </w:r>
          </w:p>
        </w:tc>
        <w:tc>
          <w:tcPr>
            <w:tcW w:type="dxa" w:w="2880"/>
          </w:tcPr>
          <w:p>
            <w:r>
              <w:t>IDs of recipient lists.</w:t>
            </w:r>
          </w:p>
        </w:tc>
      </w:tr>
      <w:tr>
        <w:tc>
          <w:tcPr>
            <w:tcW w:type="dxa" w:w="2880"/>
          </w:tcPr>
          <w:p>
            <w:r>
              <w:t>recurring</w:t>
            </w:r>
          </w:p>
        </w:tc>
        <w:tc>
          <w:tcPr>
            <w:tcW w:type="dxa" w:w="2880"/>
          </w:tcPr>
          <w:p>
            <w:r>
              <w:t>boolean</w:t>
            </w:r>
          </w:p>
        </w:tc>
        <w:tc>
          <w:tcPr>
            <w:tcW w:type="dxa" w:w="2880"/>
          </w:tcPr>
          <w:p>
            <w:r>
              <w:t>Whether the campaign is recurring.</w:t>
            </w:r>
          </w:p>
        </w:tc>
      </w:tr>
      <w:tr>
        <w:tc>
          <w:tcPr>
            <w:tcW w:type="dxa" w:w="2880"/>
          </w:tcPr>
          <w:p>
            <w:r>
              <w:t>replyTo</w:t>
            </w:r>
          </w:p>
        </w:tc>
        <w:tc>
          <w:tcPr>
            <w:tcW w:type="dxa" w:w="2880"/>
          </w:tcPr>
          <w:p>
            <w:r>
              <w:t>string</w:t>
            </w:r>
          </w:p>
        </w:tc>
        <w:tc>
          <w:tcPr>
            <w:tcW w:type="dxa" w:w="2880"/>
          </w:tcPr>
          <w:p>
            <w:r>
              <w:t>Reply-to email address.</w:t>
            </w:r>
          </w:p>
        </w:tc>
      </w:tr>
      <w:tr>
        <w:tc>
          <w:tcPr>
            <w:tcW w:type="dxa" w:w="2880"/>
          </w:tcPr>
          <w:p>
            <w:r>
              <w:t>scheduledAt</w:t>
            </w:r>
          </w:p>
        </w:tc>
        <w:tc>
          <w:tcPr>
            <w:tcW w:type="dxa" w:w="2880"/>
          </w:tcPr>
          <w:p>
            <w:r>
              <w:t>string</w:t>
            </w:r>
          </w:p>
        </w:tc>
        <w:tc>
          <w:tcPr>
            <w:tcW w:type="dxa" w:w="2880"/>
          </w:tcPr>
          <w:p>
            <w:r>
              <w:t>Scheduled send datetime.</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sender.email</w:t>
            </w:r>
          </w:p>
        </w:tc>
        <w:tc>
          <w:tcPr>
            <w:tcW w:type="dxa" w:w="2880"/>
          </w:tcPr>
          <w:p>
            <w:r>
              <w:t>string</w:t>
            </w:r>
          </w:p>
        </w:tc>
        <w:tc>
          <w:tcPr>
            <w:tcW w:type="dxa" w:w="2880"/>
          </w:tcPr>
          <w:p>
            <w:r>
              <w:t>Sender email address.</w:t>
            </w:r>
          </w:p>
        </w:tc>
      </w:tr>
      <w:tr>
        <w:tc>
          <w:tcPr>
            <w:tcW w:type="dxa" w:w="2880"/>
          </w:tcPr>
          <w:p>
            <w:r>
              <w:t>sender.id</w:t>
            </w:r>
          </w:p>
        </w:tc>
        <w:tc>
          <w:tcPr>
            <w:tcW w:type="dxa" w:w="2880"/>
          </w:tcPr>
          <w:p>
            <w:r>
              <w:t>number</w:t>
            </w:r>
          </w:p>
        </w:tc>
        <w:tc>
          <w:tcPr>
            <w:tcW w:type="dxa" w:w="2880"/>
          </w:tcPr>
          <w:p>
            <w:r>
              <w:t>Sender ID.</w:t>
            </w:r>
          </w:p>
        </w:tc>
      </w:tr>
      <w:tr>
        <w:tc>
          <w:tcPr>
            <w:tcW w:type="dxa" w:w="2880"/>
          </w:tcPr>
          <w:p>
            <w:r>
              <w:t>sender.name</w:t>
            </w:r>
          </w:p>
        </w:tc>
        <w:tc>
          <w:tcPr>
            <w:tcW w:type="dxa" w:w="2880"/>
          </w:tcPr>
          <w:p>
            <w:r>
              <w:t>string</w:t>
            </w:r>
          </w:p>
        </w:tc>
        <w:tc>
          <w:tcPr>
            <w:tcW w:type="dxa" w:w="2880"/>
          </w:tcPr>
          <w:p>
            <w:r>
              <w:t>Sender name.</w:t>
            </w:r>
          </w:p>
        </w:tc>
      </w:tr>
      <w:tr>
        <w:tc>
          <w:tcPr>
            <w:tcW w:type="dxa" w:w="2880"/>
          </w:tcPr>
          <w:p>
            <w:r>
              <w:t>shareLink</w:t>
            </w:r>
          </w:p>
        </w:tc>
        <w:tc>
          <w:tcPr>
            <w:tcW w:type="dxa" w:w="2880"/>
          </w:tcPr>
          <w:p>
            <w:r>
              <w:t>string</w:t>
            </w:r>
          </w:p>
        </w:tc>
        <w:tc>
          <w:tcPr>
            <w:tcW w:type="dxa" w:w="2880"/>
          </w:tcPr>
          <w:p>
            <w:r>
              <w:t>Share link URL for the campaign.</w:t>
            </w:r>
          </w:p>
        </w:tc>
      </w:tr>
      <w:tr>
        <w:tc>
          <w:tcPr>
            <w:tcW w:type="dxa" w:w="2880"/>
          </w:tcPr>
          <w:p>
            <w:r>
              <w:t>statistics</w:t>
            </w:r>
          </w:p>
        </w:tc>
        <w:tc>
          <w:tcPr>
            <w:tcW w:type="dxa" w:w="2880"/>
          </w:tcPr>
          <w:p>
            <w:r>
              <w:t>object</w:t>
            </w:r>
          </w:p>
        </w:tc>
        <w:tc>
          <w:tcPr>
            <w:tcW w:type="dxa" w:w="2880"/>
          </w:tcPr>
          <w:p>
            <w:r>
              <w:t>Campaign statistics container.</w:t>
            </w:r>
          </w:p>
        </w:tc>
      </w:tr>
      <w:tr>
        <w:tc>
          <w:tcPr>
            <w:tcW w:type="dxa" w:w="2880"/>
          </w:tcPr>
          <w:p>
            <w:r>
              <w:t>statistics.campaignStats</w:t>
            </w:r>
          </w:p>
        </w:tc>
        <w:tc>
          <w:tcPr>
            <w:tcW w:type="dxa" w:w="2880"/>
          </w:tcPr>
          <w:p>
            <w:r>
              <w:t>array</w:t>
            </w:r>
          </w:p>
        </w:tc>
        <w:tc>
          <w:tcPr>
            <w:tcW w:type="dxa" w:w="2880"/>
          </w:tcPr>
          <w:p>
            <w:r>
              <w:t>Per-list statistics array.</w:t>
            </w:r>
          </w:p>
        </w:tc>
      </w:tr>
      <w:tr>
        <w:tc>
          <w:tcPr>
            <w:tcW w:type="dxa" w:w="2880"/>
          </w:tcPr>
          <w:p>
            <w:r>
              <w:t>statistics.campaignStats[].clickers</w:t>
            </w:r>
          </w:p>
        </w:tc>
        <w:tc>
          <w:tcPr>
            <w:tcW w:type="dxa" w:w="2880"/>
          </w:tcPr>
          <w:p>
            <w:r>
              <w:t>number</w:t>
            </w:r>
          </w:p>
        </w:tc>
        <w:tc>
          <w:tcPr>
            <w:tcW w:type="dxa" w:w="2880"/>
          </w:tcPr>
          <w:p>
            <w:r>
              <w:t>Number of clickers for that list.</w:t>
            </w:r>
          </w:p>
        </w:tc>
      </w:tr>
      <w:tr>
        <w:tc>
          <w:tcPr>
            <w:tcW w:type="dxa" w:w="2880"/>
          </w:tcPr>
          <w:p>
            <w:r>
              <w:t>statistics.campaignStats[].complaints</w:t>
            </w:r>
          </w:p>
        </w:tc>
        <w:tc>
          <w:tcPr>
            <w:tcW w:type="dxa" w:w="2880"/>
          </w:tcPr>
          <w:p>
            <w:r>
              <w:t>number</w:t>
            </w:r>
          </w:p>
        </w:tc>
        <w:tc>
          <w:tcPr>
            <w:tcW w:type="dxa" w:w="2880"/>
          </w:tcPr>
          <w:p>
            <w:r>
              <w:t>Number of complaints for that list.</w:t>
            </w:r>
          </w:p>
        </w:tc>
      </w:tr>
      <w:tr>
        <w:tc>
          <w:tcPr>
            <w:tcW w:type="dxa" w:w="2880"/>
          </w:tcPr>
          <w:p>
            <w:r>
              <w:t>statistics.campaignStats[].deferred</w:t>
            </w:r>
          </w:p>
        </w:tc>
        <w:tc>
          <w:tcPr>
            <w:tcW w:type="dxa" w:w="2880"/>
          </w:tcPr>
          <w:p>
            <w:r>
              <w:t>number</w:t>
            </w:r>
          </w:p>
        </w:tc>
        <w:tc>
          <w:tcPr>
            <w:tcW w:type="dxa" w:w="2880"/>
          </w:tcPr>
          <w:p>
            <w:r>
              <w:t>Number of deferred messages for that list.</w:t>
            </w:r>
          </w:p>
        </w:tc>
      </w:tr>
      <w:tr>
        <w:tc>
          <w:tcPr>
            <w:tcW w:type="dxa" w:w="2880"/>
          </w:tcPr>
          <w:p>
            <w:r>
              <w:t>statistics.campaignStats[].delivered</w:t>
            </w:r>
          </w:p>
        </w:tc>
        <w:tc>
          <w:tcPr>
            <w:tcW w:type="dxa" w:w="2880"/>
          </w:tcPr>
          <w:p>
            <w:r>
              <w:t>number</w:t>
            </w:r>
          </w:p>
        </w:tc>
        <w:tc>
          <w:tcPr>
            <w:tcW w:type="dxa" w:w="2880"/>
          </w:tcPr>
          <w:p>
            <w:r>
              <w:t>Number delivered for that list.</w:t>
            </w:r>
          </w:p>
        </w:tc>
      </w:tr>
      <w:tr>
        <w:tc>
          <w:tcPr>
            <w:tcW w:type="dxa" w:w="2880"/>
          </w:tcPr>
          <w:p>
            <w:r>
              <w:t>statistics.campaignStats[].hardBounces</w:t>
            </w:r>
          </w:p>
        </w:tc>
        <w:tc>
          <w:tcPr>
            <w:tcW w:type="dxa" w:w="2880"/>
          </w:tcPr>
          <w:p>
            <w:r>
              <w:t>number</w:t>
            </w:r>
          </w:p>
        </w:tc>
        <w:tc>
          <w:tcPr>
            <w:tcW w:type="dxa" w:w="2880"/>
          </w:tcPr>
          <w:p>
            <w:r>
              <w:t>Hard bounces for that list.</w:t>
            </w:r>
          </w:p>
        </w:tc>
      </w:tr>
      <w:tr>
        <w:tc>
          <w:tcPr>
            <w:tcW w:type="dxa" w:w="2880"/>
          </w:tcPr>
          <w:p>
            <w:r>
              <w:t>statistics.campaignStats[].listId</w:t>
            </w:r>
          </w:p>
        </w:tc>
        <w:tc>
          <w:tcPr>
            <w:tcW w:type="dxa" w:w="2880"/>
          </w:tcPr>
          <w:p>
            <w:r>
              <w:t>number</w:t>
            </w:r>
          </w:p>
        </w:tc>
        <w:tc>
          <w:tcPr>
            <w:tcW w:type="dxa" w:w="2880"/>
          </w:tcPr>
          <w:p>
            <w:r>
              <w:t>List ID the stats correspond to.</w:t>
            </w:r>
          </w:p>
        </w:tc>
      </w:tr>
      <w:tr>
        <w:tc>
          <w:tcPr>
            <w:tcW w:type="dxa" w:w="2880"/>
          </w:tcPr>
          <w:p>
            <w:r>
              <w:t>statistics.campaignStats[].sent</w:t>
            </w:r>
          </w:p>
        </w:tc>
        <w:tc>
          <w:tcPr>
            <w:tcW w:type="dxa" w:w="2880"/>
          </w:tcPr>
          <w:p>
            <w:r>
              <w:t>number</w:t>
            </w:r>
          </w:p>
        </w:tc>
        <w:tc>
          <w:tcPr>
            <w:tcW w:type="dxa" w:w="2880"/>
          </w:tcPr>
          <w:p>
            <w:r>
              <w:t>Number sent for that list.</w:t>
            </w:r>
          </w:p>
        </w:tc>
      </w:tr>
      <w:tr>
        <w:tc>
          <w:tcPr>
            <w:tcW w:type="dxa" w:w="2880"/>
          </w:tcPr>
          <w:p>
            <w:r>
              <w:t>statistics.campaignStats[].softBounces</w:t>
            </w:r>
          </w:p>
        </w:tc>
        <w:tc>
          <w:tcPr>
            <w:tcW w:type="dxa" w:w="2880"/>
          </w:tcPr>
          <w:p>
            <w:r>
              <w:t>number</w:t>
            </w:r>
          </w:p>
        </w:tc>
        <w:tc>
          <w:tcPr>
            <w:tcW w:type="dxa" w:w="2880"/>
          </w:tcPr>
          <w:p>
            <w:r>
              <w:t>Soft bounces for that list.</w:t>
            </w:r>
          </w:p>
        </w:tc>
      </w:tr>
      <w:tr>
        <w:tc>
          <w:tcPr>
            <w:tcW w:type="dxa" w:w="2880"/>
          </w:tcPr>
          <w:p>
            <w:r>
              <w:t>statistics.campaignStats[].trackableViews</w:t>
            </w:r>
          </w:p>
        </w:tc>
        <w:tc>
          <w:tcPr>
            <w:tcW w:type="dxa" w:w="2880"/>
          </w:tcPr>
          <w:p>
            <w:r>
              <w:t>number</w:t>
            </w:r>
          </w:p>
        </w:tc>
        <w:tc>
          <w:tcPr>
            <w:tcW w:type="dxa" w:w="2880"/>
          </w:tcPr>
          <w:p>
            <w:r>
              <w:t>Trackable views for that list.</w:t>
            </w:r>
          </w:p>
        </w:tc>
      </w:tr>
      <w:tr>
        <w:tc>
          <w:tcPr>
            <w:tcW w:type="dxa" w:w="2880"/>
          </w:tcPr>
          <w:p>
            <w:r>
              <w:t>statistics.campaignStats[].uniqueClicks</w:t>
            </w:r>
          </w:p>
        </w:tc>
        <w:tc>
          <w:tcPr>
            <w:tcW w:type="dxa" w:w="2880"/>
          </w:tcPr>
          <w:p>
            <w:r>
              <w:t>number</w:t>
            </w:r>
          </w:p>
        </w:tc>
        <w:tc>
          <w:tcPr>
            <w:tcW w:type="dxa" w:w="2880"/>
          </w:tcPr>
          <w:p>
            <w:r>
              <w:t>Unique clicks for that list.</w:t>
            </w:r>
          </w:p>
        </w:tc>
      </w:tr>
      <w:tr>
        <w:tc>
          <w:tcPr>
            <w:tcW w:type="dxa" w:w="2880"/>
          </w:tcPr>
          <w:p>
            <w:r>
              <w:t>statistics.campaignStats[].uniqueViews</w:t>
            </w:r>
          </w:p>
        </w:tc>
        <w:tc>
          <w:tcPr>
            <w:tcW w:type="dxa" w:w="2880"/>
          </w:tcPr>
          <w:p>
            <w:r>
              <w:t>number</w:t>
            </w:r>
          </w:p>
        </w:tc>
        <w:tc>
          <w:tcPr>
            <w:tcW w:type="dxa" w:w="2880"/>
          </w:tcPr>
          <w:p>
            <w:r>
              <w:t>Unique views for that list.</w:t>
            </w:r>
          </w:p>
        </w:tc>
      </w:tr>
      <w:tr>
        <w:tc>
          <w:tcPr>
            <w:tcW w:type="dxa" w:w="2880"/>
          </w:tcPr>
          <w:p>
            <w:r>
              <w:t>statistics.campaignStats[].unsubscriptions</w:t>
            </w:r>
          </w:p>
        </w:tc>
        <w:tc>
          <w:tcPr>
            <w:tcW w:type="dxa" w:w="2880"/>
          </w:tcPr>
          <w:p>
            <w:r>
              <w:t>number</w:t>
            </w:r>
          </w:p>
        </w:tc>
        <w:tc>
          <w:tcPr>
            <w:tcW w:type="dxa" w:w="2880"/>
          </w:tcPr>
          <w:p>
            <w:r>
              <w:t>Unsubscriptions for that list.</w:t>
            </w:r>
          </w:p>
        </w:tc>
      </w:tr>
      <w:tr>
        <w:tc>
          <w:tcPr>
            <w:tcW w:type="dxa" w:w="2880"/>
          </w:tcPr>
          <w:p>
            <w:r>
              <w:t>statistics.campaignStats[].viewed</w:t>
            </w:r>
          </w:p>
        </w:tc>
        <w:tc>
          <w:tcPr>
            <w:tcW w:type="dxa" w:w="2880"/>
          </w:tcPr>
          <w:p>
            <w:r>
              <w:t>number</w:t>
            </w:r>
          </w:p>
        </w:tc>
        <w:tc>
          <w:tcPr>
            <w:tcW w:type="dxa" w:w="2880"/>
          </w:tcPr>
          <w:p>
            <w:r>
              <w:t>Views for that list.</w:t>
            </w:r>
          </w:p>
        </w:tc>
      </w:tr>
      <w:tr>
        <w:tc>
          <w:tcPr>
            <w:tcW w:type="dxa" w:w="2880"/>
          </w:tcPr>
          <w:p>
            <w:r>
              <w:t>statistics.globalStats</w:t>
            </w:r>
          </w:p>
        </w:tc>
        <w:tc>
          <w:tcPr>
            <w:tcW w:type="dxa" w:w="2880"/>
          </w:tcPr>
          <w:p>
            <w:r>
              <w:t>object</w:t>
            </w:r>
          </w:p>
        </w:tc>
        <w:tc>
          <w:tcPr>
            <w:tcW w:type="dxa" w:w="2880"/>
          </w:tcPr>
          <w:p>
            <w:r>
              <w:t>Global campaign statistics.</w:t>
            </w:r>
          </w:p>
        </w:tc>
      </w:tr>
      <w:tr>
        <w:tc>
          <w:tcPr>
            <w:tcW w:type="dxa" w:w="2880"/>
          </w:tcPr>
          <w:p>
            <w:r>
              <w:t>statistics.globalStats.clickers</w:t>
            </w:r>
          </w:p>
        </w:tc>
        <w:tc>
          <w:tcPr>
            <w:tcW w:type="dxa" w:w="2880"/>
          </w:tcPr>
          <w:p>
            <w:r>
              <w:t>number</w:t>
            </w:r>
          </w:p>
        </w:tc>
        <w:tc>
          <w:tcPr>
            <w:tcW w:type="dxa" w:w="2880"/>
          </w:tcPr>
          <w:p>
            <w:r>
              <w:t>Total clickers.</w:t>
            </w:r>
          </w:p>
        </w:tc>
      </w:tr>
      <w:tr>
        <w:tc>
          <w:tcPr>
            <w:tcW w:type="dxa" w:w="2880"/>
          </w:tcPr>
          <w:p>
            <w:r>
              <w:t>statistics.globalStats.complaints</w:t>
            </w:r>
          </w:p>
        </w:tc>
        <w:tc>
          <w:tcPr>
            <w:tcW w:type="dxa" w:w="2880"/>
          </w:tcPr>
          <w:p>
            <w:r>
              <w:t>number</w:t>
            </w:r>
          </w:p>
        </w:tc>
        <w:tc>
          <w:tcPr>
            <w:tcW w:type="dxa" w:w="2880"/>
          </w:tcPr>
          <w:p>
            <w:r>
              <w:t>Total complaints.</w:t>
            </w:r>
          </w:p>
        </w:tc>
      </w:tr>
      <w:tr>
        <w:tc>
          <w:tcPr>
            <w:tcW w:type="dxa" w:w="2880"/>
          </w:tcPr>
          <w:p>
            <w:r>
              <w:t>statistics.globalStats.delivered</w:t>
            </w:r>
          </w:p>
        </w:tc>
        <w:tc>
          <w:tcPr>
            <w:tcW w:type="dxa" w:w="2880"/>
          </w:tcPr>
          <w:p>
            <w:r>
              <w:t>number</w:t>
            </w:r>
          </w:p>
        </w:tc>
        <w:tc>
          <w:tcPr>
            <w:tcW w:type="dxa" w:w="2880"/>
          </w:tcPr>
          <w:p>
            <w:r>
              <w:t>Total delivered.</w:t>
            </w:r>
          </w:p>
        </w:tc>
      </w:tr>
      <w:tr>
        <w:tc>
          <w:tcPr>
            <w:tcW w:type="dxa" w:w="2880"/>
          </w:tcPr>
          <w:p>
            <w:r>
              <w:t>statistics.globalStats.estimatedViews</w:t>
            </w:r>
          </w:p>
        </w:tc>
        <w:tc>
          <w:tcPr>
            <w:tcW w:type="dxa" w:w="2880"/>
          </w:tcPr>
          <w:p>
            <w:r>
              <w:t>number</w:t>
            </w:r>
          </w:p>
        </w:tc>
        <w:tc>
          <w:tcPr>
            <w:tcW w:type="dxa" w:w="2880"/>
          </w:tcPr>
          <w:p>
            <w:r>
              <w:t>Estimated views.</w:t>
            </w:r>
          </w:p>
        </w:tc>
      </w:tr>
      <w:tr>
        <w:tc>
          <w:tcPr>
            <w:tcW w:type="dxa" w:w="2880"/>
          </w:tcPr>
          <w:p>
            <w:r>
              <w:t>statistics.globalStats.hardBounces</w:t>
            </w:r>
          </w:p>
        </w:tc>
        <w:tc>
          <w:tcPr>
            <w:tcW w:type="dxa" w:w="2880"/>
          </w:tcPr>
          <w:p>
            <w:r>
              <w:t>number</w:t>
            </w:r>
          </w:p>
        </w:tc>
        <w:tc>
          <w:tcPr>
            <w:tcW w:type="dxa" w:w="2880"/>
          </w:tcPr>
          <w:p>
            <w:r>
              <w:t>Total hard bounces.</w:t>
            </w:r>
          </w:p>
        </w:tc>
      </w:tr>
      <w:tr>
        <w:tc>
          <w:tcPr>
            <w:tcW w:type="dxa" w:w="2880"/>
          </w:tcPr>
          <w:p>
            <w:r>
              <w:t>statistics.globalStats.sent</w:t>
            </w:r>
          </w:p>
        </w:tc>
        <w:tc>
          <w:tcPr>
            <w:tcW w:type="dxa" w:w="2880"/>
          </w:tcPr>
          <w:p>
            <w:r>
              <w:t>number</w:t>
            </w:r>
          </w:p>
        </w:tc>
        <w:tc>
          <w:tcPr>
            <w:tcW w:type="dxa" w:w="2880"/>
          </w:tcPr>
          <w:p>
            <w:r>
              <w:t>Total sent.</w:t>
            </w:r>
          </w:p>
        </w:tc>
      </w:tr>
      <w:tr>
        <w:tc>
          <w:tcPr>
            <w:tcW w:type="dxa" w:w="2880"/>
          </w:tcPr>
          <w:p>
            <w:r>
              <w:t>statistics.globalStats.softBounces</w:t>
            </w:r>
          </w:p>
        </w:tc>
        <w:tc>
          <w:tcPr>
            <w:tcW w:type="dxa" w:w="2880"/>
          </w:tcPr>
          <w:p>
            <w:r>
              <w:t>number</w:t>
            </w:r>
          </w:p>
        </w:tc>
        <w:tc>
          <w:tcPr>
            <w:tcW w:type="dxa" w:w="2880"/>
          </w:tcPr>
          <w:p>
            <w:r>
              <w:t>Total soft bounces.</w:t>
            </w:r>
          </w:p>
        </w:tc>
      </w:tr>
      <w:tr>
        <w:tc>
          <w:tcPr>
            <w:tcW w:type="dxa" w:w="2880"/>
          </w:tcPr>
          <w:p>
            <w:r>
              <w:t>statistics.globalStats.trackableViews</w:t>
            </w:r>
          </w:p>
        </w:tc>
        <w:tc>
          <w:tcPr>
            <w:tcW w:type="dxa" w:w="2880"/>
          </w:tcPr>
          <w:p>
            <w:r>
              <w:t>number</w:t>
            </w:r>
          </w:p>
        </w:tc>
        <w:tc>
          <w:tcPr>
            <w:tcW w:type="dxa" w:w="2880"/>
          </w:tcPr>
          <w:p>
            <w:r>
              <w:t>Trackable views.</w:t>
            </w:r>
          </w:p>
        </w:tc>
      </w:tr>
      <w:tr>
        <w:tc>
          <w:tcPr>
            <w:tcW w:type="dxa" w:w="2880"/>
          </w:tcPr>
          <w:p>
            <w:r>
              <w:t>statistics.globalStats.trackableViewsRate</w:t>
            </w:r>
          </w:p>
        </w:tc>
        <w:tc>
          <w:tcPr>
            <w:tcW w:type="dxa" w:w="2880"/>
          </w:tcPr>
          <w:p>
            <w:r>
              <w:t>number</w:t>
            </w:r>
          </w:p>
        </w:tc>
        <w:tc>
          <w:tcPr>
            <w:tcW w:type="dxa" w:w="2880"/>
          </w:tcPr>
          <w:p>
            <w:r>
              <w:t>Trackable view rate.</w:t>
            </w:r>
          </w:p>
        </w:tc>
      </w:tr>
      <w:tr>
        <w:tc>
          <w:tcPr>
            <w:tcW w:type="dxa" w:w="2880"/>
          </w:tcPr>
          <w:p>
            <w:r>
              <w:t>statistics.globalStats.uniqueClicks</w:t>
            </w:r>
          </w:p>
        </w:tc>
        <w:tc>
          <w:tcPr>
            <w:tcW w:type="dxa" w:w="2880"/>
          </w:tcPr>
          <w:p>
            <w:r>
              <w:t>number</w:t>
            </w:r>
          </w:p>
        </w:tc>
        <w:tc>
          <w:tcPr>
            <w:tcW w:type="dxa" w:w="2880"/>
          </w:tcPr>
          <w:p>
            <w:r>
              <w:t>Total unique clicks.</w:t>
            </w:r>
          </w:p>
        </w:tc>
      </w:tr>
      <w:tr>
        <w:tc>
          <w:tcPr>
            <w:tcW w:type="dxa" w:w="2880"/>
          </w:tcPr>
          <w:p>
            <w:r>
              <w:t>statistics.globalStats.uniqueViews</w:t>
            </w:r>
          </w:p>
        </w:tc>
        <w:tc>
          <w:tcPr>
            <w:tcW w:type="dxa" w:w="2880"/>
          </w:tcPr>
          <w:p>
            <w:r>
              <w:t>number</w:t>
            </w:r>
          </w:p>
        </w:tc>
        <w:tc>
          <w:tcPr>
            <w:tcW w:type="dxa" w:w="2880"/>
          </w:tcPr>
          <w:p>
            <w:r>
              <w:t>Total unique views.</w:t>
            </w:r>
          </w:p>
        </w:tc>
      </w:tr>
      <w:tr>
        <w:tc>
          <w:tcPr>
            <w:tcW w:type="dxa" w:w="2880"/>
          </w:tcPr>
          <w:p>
            <w:r>
              <w:t>statistics.globalStats.unsubscriptions</w:t>
            </w:r>
          </w:p>
        </w:tc>
        <w:tc>
          <w:tcPr>
            <w:tcW w:type="dxa" w:w="2880"/>
          </w:tcPr>
          <w:p>
            <w:r>
              <w:t>number</w:t>
            </w:r>
          </w:p>
        </w:tc>
        <w:tc>
          <w:tcPr>
            <w:tcW w:type="dxa" w:w="2880"/>
          </w:tcPr>
          <w:p>
            <w:r>
              <w:t>Total unsubscriptions.</w:t>
            </w:r>
          </w:p>
        </w:tc>
      </w:tr>
      <w:tr>
        <w:tc>
          <w:tcPr>
            <w:tcW w:type="dxa" w:w="2880"/>
          </w:tcPr>
          <w:p>
            <w:r>
              <w:t>statistics.globalStats.viewed</w:t>
            </w:r>
          </w:p>
        </w:tc>
        <w:tc>
          <w:tcPr>
            <w:tcW w:type="dxa" w:w="2880"/>
          </w:tcPr>
          <w:p>
            <w:r>
              <w:t>number</w:t>
            </w:r>
          </w:p>
        </w:tc>
        <w:tc>
          <w:tcPr>
            <w:tcW w:type="dxa" w:w="2880"/>
          </w:tcPr>
          <w:p>
            <w:r>
              <w:t>Total views.</w:t>
            </w:r>
          </w:p>
        </w:tc>
      </w:tr>
      <w:tr>
        <w:tc>
          <w:tcPr>
            <w:tcW w:type="dxa" w:w="2880"/>
          </w:tcPr>
          <w:p>
            <w:r>
              <w:t>statistics.linksStats</w:t>
            </w:r>
          </w:p>
        </w:tc>
        <w:tc>
          <w:tcPr>
            <w:tcW w:type="dxa" w:w="2880"/>
          </w:tcPr>
          <w:p>
            <w:r>
              <w:t>object</w:t>
            </w:r>
          </w:p>
        </w:tc>
        <w:tc>
          <w:tcPr>
            <w:tcW w:type="dxa" w:w="2880"/>
          </w:tcPr>
          <w:p>
            <w:r>
              <w:t>Click statistics keyed by URL.</w:t>
            </w:r>
          </w:p>
        </w:tc>
      </w:tr>
      <w:tr>
        <w:tc>
          <w:tcPr>
            <w:tcW w:type="dxa" w:w="2880"/>
          </w:tcPr>
          <w:p>
            <w:r>
              <w:t>statistics.linksStats.{url}</w:t>
            </w:r>
          </w:p>
        </w:tc>
        <w:tc>
          <w:tcPr>
            <w:tcW w:type="dxa" w:w="2880"/>
          </w:tcPr>
          <w:p>
            <w:r>
              <w:t>object</w:t>
            </w:r>
          </w:p>
        </w:tc>
        <w:tc>
          <w:tcPr>
            <w:tcW w:type="dxa" w:w="2880"/>
          </w:tcPr>
          <w:p>
            <w:r>
              <w:t>Stats object for a given URL key.</w:t>
            </w:r>
          </w:p>
        </w:tc>
      </w:tr>
      <w:tr>
        <w:tc>
          <w:tcPr>
            <w:tcW w:type="dxa" w:w="2880"/>
          </w:tcPr>
          <w:p>
            <w:r>
              <w:t>statistics.linksStats.{url}.nbClick</w:t>
            </w:r>
          </w:p>
        </w:tc>
        <w:tc>
          <w:tcPr>
            <w:tcW w:type="dxa" w:w="2880"/>
          </w:tcPr>
          <w:p>
            <w:r>
              <w:t>number</w:t>
            </w:r>
          </w:p>
        </w:tc>
        <w:tc>
          <w:tcPr>
            <w:tcW w:type="dxa" w:w="2880"/>
          </w:tcPr>
          <w:p>
            <w:r>
              <w:t>Number of clicks for that URL.</w:t>
            </w:r>
          </w:p>
        </w:tc>
      </w:tr>
      <w:tr>
        <w:tc>
          <w:tcPr>
            <w:tcW w:type="dxa" w:w="2880"/>
          </w:tcPr>
          <w:p>
            <w:r>
              <w:t>statistics.mirrorClick</w:t>
            </w:r>
          </w:p>
        </w:tc>
        <w:tc>
          <w:tcPr>
            <w:tcW w:type="dxa" w:w="2880"/>
          </w:tcPr>
          <w:p>
            <w:r>
              <w:t>number</w:t>
            </w:r>
          </w:p>
        </w:tc>
        <w:tc>
          <w:tcPr>
            <w:tcW w:type="dxa" w:w="2880"/>
          </w:tcPr>
          <w:p>
            <w:r>
              <w:t>Number of mirror link clicks.</w:t>
            </w:r>
          </w:p>
        </w:tc>
      </w:tr>
      <w:tr>
        <w:tc>
          <w:tcPr>
            <w:tcW w:type="dxa" w:w="2880"/>
          </w:tcPr>
          <w:p>
            <w:r>
              <w:t>statistics.remaining</w:t>
            </w:r>
          </w:p>
        </w:tc>
        <w:tc>
          <w:tcPr>
            <w:tcW w:type="dxa" w:w="2880"/>
          </w:tcPr>
          <w:p>
            <w:r>
              <w:t>number</w:t>
            </w:r>
          </w:p>
        </w:tc>
        <w:tc>
          <w:tcPr>
            <w:tcW w:type="dxa" w:w="2880"/>
          </w:tcPr>
          <w:p>
            <w:r>
              <w:t>Remaining count (as returned by API).</w:t>
            </w:r>
          </w:p>
        </w:tc>
      </w:tr>
      <w:tr>
        <w:tc>
          <w:tcPr>
            <w:tcW w:type="dxa" w:w="2880"/>
          </w:tcPr>
          <w:p>
            <w:r>
              <w:t>statistics.statsByBrowser</w:t>
            </w:r>
          </w:p>
        </w:tc>
        <w:tc>
          <w:tcPr>
            <w:tcW w:type="dxa" w:w="2880"/>
          </w:tcPr>
          <w:p>
            <w:r>
              <w:t>object</w:t>
            </w:r>
          </w:p>
        </w:tc>
        <w:tc>
          <w:tcPr>
            <w:tcW w:type="dxa" w:w="2880"/>
          </w:tcPr>
          <w:p>
            <w:r>
              <w:t>Stats broken down by browser.</w:t>
            </w:r>
          </w:p>
        </w:tc>
      </w:tr>
      <w:tr>
        <w:tc>
          <w:tcPr>
            <w:tcW w:type="dxa" w:w="2880"/>
          </w:tcPr>
          <w:p>
            <w:r>
              <w:t>statistics.statsByBrowser.internetExplorer</w:t>
            </w:r>
          </w:p>
        </w:tc>
        <w:tc>
          <w:tcPr>
            <w:tcW w:type="dxa" w:w="2880"/>
          </w:tcPr>
          <w:p>
            <w:r>
              <w:t>object</w:t>
            </w:r>
          </w:p>
        </w:tc>
        <w:tc>
          <w:tcPr>
            <w:tcW w:type="dxa" w:w="2880"/>
          </w:tcPr>
          <w:p>
            <w:r>
              <w:t>Internet Explorer stats.</w:t>
            </w:r>
          </w:p>
        </w:tc>
      </w:tr>
      <w:tr>
        <w:tc>
          <w:tcPr>
            <w:tcW w:type="dxa" w:w="2880"/>
          </w:tcPr>
          <w:p>
            <w:r>
              <w:t>statistics.statsByBrowser.safari</w:t>
            </w:r>
          </w:p>
        </w:tc>
        <w:tc>
          <w:tcPr>
            <w:tcW w:type="dxa" w:w="2880"/>
          </w:tcPr>
          <w:p>
            <w:r>
              <w:t>object</w:t>
            </w:r>
          </w:p>
        </w:tc>
        <w:tc>
          <w:tcPr>
            <w:tcW w:type="dxa" w:w="2880"/>
          </w:tcPr>
          <w:p>
            <w:r>
              <w:t>Safari stats.</w:t>
            </w:r>
          </w:p>
        </w:tc>
      </w:tr>
      <w:tr>
        <w:tc>
          <w:tcPr>
            <w:tcW w:type="dxa" w:w="2880"/>
          </w:tcPr>
          <w:p>
            <w:r>
              <w:t>statistics.statsByBrowser.thunderbird</w:t>
            </w:r>
          </w:p>
        </w:tc>
        <w:tc>
          <w:tcPr>
            <w:tcW w:type="dxa" w:w="2880"/>
          </w:tcPr>
          <w:p>
            <w:r>
              <w:t>object</w:t>
            </w:r>
          </w:p>
        </w:tc>
        <w:tc>
          <w:tcPr>
            <w:tcW w:type="dxa" w:w="2880"/>
          </w:tcPr>
          <w:p>
            <w:r>
              <w:t>Thunderbird stats.</w:t>
            </w:r>
          </w:p>
        </w:tc>
      </w:tr>
      <w:tr>
        <w:tc>
          <w:tcPr>
            <w:tcW w:type="dxa" w:w="2880"/>
          </w:tcPr>
          <w:p>
            <w:r>
              <w:t>statistics.statsByBrowser.*.clickers</w:t>
            </w:r>
          </w:p>
        </w:tc>
        <w:tc>
          <w:tcPr>
            <w:tcW w:type="dxa" w:w="2880"/>
          </w:tcPr>
          <w:p>
            <w:r>
              <w:t>number</w:t>
            </w:r>
          </w:p>
        </w:tc>
        <w:tc>
          <w:tcPr>
            <w:tcW w:type="dxa" w:w="2880"/>
          </w:tcPr>
          <w:p>
            <w:r>
              <w:t>Clickers for that browser segment.</w:t>
            </w:r>
          </w:p>
        </w:tc>
      </w:tr>
      <w:tr>
        <w:tc>
          <w:tcPr>
            <w:tcW w:type="dxa" w:w="2880"/>
          </w:tcPr>
          <w:p>
            <w:r>
              <w:t>statistics.statsByBrowser.*.uniqueClicks</w:t>
            </w:r>
          </w:p>
        </w:tc>
        <w:tc>
          <w:tcPr>
            <w:tcW w:type="dxa" w:w="2880"/>
          </w:tcPr>
          <w:p>
            <w:r>
              <w:t>number</w:t>
            </w:r>
          </w:p>
        </w:tc>
        <w:tc>
          <w:tcPr>
            <w:tcW w:type="dxa" w:w="2880"/>
          </w:tcPr>
          <w:p>
            <w:r>
              <w:t>Unique clicks for that browser segment.</w:t>
            </w:r>
          </w:p>
        </w:tc>
      </w:tr>
      <w:tr>
        <w:tc>
          <w:tcPr>
            <w:tcW w:type="dxa" w:w="2880"/>
          </w:tcPr>
          <w:p>
            <w:r>
              <w:t>statistics.statsByBrowser.*.uniqueViews</w:t>
            </w:r>
          </w:p>
        </w:tc>
        <w:tc>
          <w:tcPr>
            <w:tcW w:type="dxa" w:w="2880"/>
          </w:tcPr>
          <w:p>
            <w:r>
              <w:t>number</w:t>
            </w:r>
          </w:p>
        </w:tc>
        <w:tc>
          <w:tcPr>
            <w:tcW w:type="dxa" w:w="2880"/>
          </w:tcPr>
          <w:p>
            <w:r>
              <w:t>Unique views for that browser segment.</w:t>
            </w:r>
          </w:p>
        </w:tc>
      </w:tr>
      <w:tr>
        <w:tc>
          <w:tcPr>
            <w:tcW w:type="dxa" w:w="2880"/>
          </w:tcPr>
          <w:p>
            <w:r>
              <w:t>statistics.statsByBrowser.*.viewed</w:t>
            </w:r>
          </w:p>
        </w:tc>
        <w:tc>
          <w:tcPr>
            <w:tcW w:type="dxa" w:w="2880"/>
          </w:tcPr>
          <w:p>
            <w:r>
              <w:t>number</w:t>
            </w:r>
          </w:p>
        </w:tc>
        <w:tc>
          <w:tcPr>
            <w:tcW w:type="dxa" w:w="2880"/>
          </w:tcPr>
          <w:p>
            <w:r>
              <w:t>Views for that browser segment.</w:t>
            </w:r>
          </w:p>
        </w:tc>
      </w:tr>
      <w:tr>
        <w:tc>
          <w:tcPr>
            <w:tcW w:type="dxa" w:w="2880"/>
          </w:tcPr>
          <w:p>
            <w:r>
              <w:t>statistics.statsByDevice</w:t>
            </w:r>
          </w:p>
        </w:tc>
        <w:tc>
          <w:tcPr>
            <w:tcW w:type="dxa" w:w="2880"/>
          </w:tcPr>
          <w:p>
            <w:r>
              <w:t>object</w:t>
            </w:r>
          </w:p>
        </w:tc>
        <w:tc>
          <w:tcPr>
            <w:tcW w:type="dxa" w:w="2880"/>
          </w:tcPr>
          <w:p>
            <w:r>
              <w:t>Stats broken down by device type.</w:t>
            </w:r>
          </w:p>
        </w:tc>
      </w:tr>
      <w:tr>
        <w:tc>
          <w:tcPr>
            <w:tcW w:type="dxa" w:w="2880"/>
          </w:tcPr>
          <w:p>
            <w:r>
              <w:t>statistics.statsByDevice.desktop</w:t>
            </w:r>
          </w:p>
        </w:tc>
        <w:tc>
          <w:tcPr>
            <w:tcW w:type="dxa" w:w="2880"/>
          </w:tcPr>
          <w:p>
            <w:r>
              <w:t>object</w:t>
            </w:r>
          </w:p>
        </w:tc>
        <w:tc>
          <w:tcPr>
            <w:tcW w:type="dxa" w:w="2880"/>
          </w:tcPr>
          <w:p>
            <w:r>
              <w:t>Desktop stats.</w:t>
            </w:r>
          </w:p>
        </w:tc>
      </w:tr>
      <w:tr>
        <w:tc>
          <w:tcPr>
            <w:tcW w:type="dxa" w:w="2880"/>
          </w:tcPr>
          <w:p>
            <w:r>
              <w:t>statistics.statsByDevice.desktop.mac</w:t>
            </w:r>
          </w:p>
        </w:tc>
        <w:tc>
          <w:tcPr>
            <w:tcW w:type="dxa" w:w="2880"/>
          </w:tcPr>
          <w:p>
            <w:r>
              <w:t>object</w:t>
            </w:r>
          </w:p>
        </w:tc>
        <w:tc>
          <w:tcPr>
            <w:tcW w:type="dxa" w:w="2880"/>
          </w:tcPr>
          <w:p>
            <w:r>
              <w:t>Desktop Mac stats.</w:t>
            </w:r>
          </w:p>
        </w:tc>
      </w:tr>
      <w:tr>
        <w:tc>
          <w:tcPr>
            <w:tcW w:type="dxa" w:w="2880"/>
          </w:tcPr>
          <w:p>
            <w:r>
              <w:t>statistics.statsByDevice.mobile</w:t>
            </w:r>
          </w:p>
        </w:tc>
        <w:tc>
          <w:tcPr>
            <w:tcW w:type="dxa" w:w="2880"/>
          </w:tcPr>
          <w:p>
            <w:r>
              <w:t>object</w:t>
            </w:r>
          </w:p>
        </w:tc>
        <w:tc>
          <w:tcPr>
            <w:tcW w:type="dxa" w:w="2880"/>
          </w:tcPr>
          <w:p>
            <w:r>
              <w:t>Mobile stats.</w:t>
            </w:r>
          </w:p>
        </w:tc>
      </w:tr>
      <w:tr>
        <w:tc>
          <w:tcPr>
            <w:tcW w:type="dxa" w:w="2880"/>
          </w:tcPr>
          <w:p>
            <w:r>
              <w:t>statistics.statsByDevice.mobile.androidMobile</w:t>
            </w:r>
          </w:p>
        </w:tc>
        <w:tc>
          <w:tcPr>
            <w:tcW w:type="dxa" w:w="2880"/>
          </w:tcPr>
          <w:p>
            <w:r>
              <w:t>object</w:t>
            </w:r>
          </w:p>
        </w:tc>
        <w:tc>
          <w:tcPr>
            <w:tcW w:type="dxa" w:w="2880"/>
          </w:tcPr>
          <w:p>
            <w:r>
              <w:t>Android mobile stats.</w:t>
            </w:r>
          </w:p>
        </w:tc>
      </w:tr>
      <w:tr>
        <w:tc>
          <w:tcPr>
            <w:tcW w:type="dxa" w:w="2880"/>
          </w:tcPr>
          <w:p>
            <w:r>
              <w:t>statistics.statsByDevice.mobile.iPhone</w:t>
            </w:r>
          </w:p>
        </w:tc>
        <w:tc>
          <w:tcPr>
            <w:tcW w:type="dxa" w:w="2880"/>
          </w:tcPr>
          <w:p>
            <w:r>
              <w:t>object</w:t>
            </w:r>
          </w:p>
        </w:tc>
        <w:tc>
          <w:tcPr>
            <w:tcW w:type="dxa" w:w="2880"/>
          </w:tcPr>
          <w:p>
            <w:r>
              <w:t>iPhone stats.</w:t>
            </w:r>
          </w:p>
        </w:tc>
      </w:tr>
      <w:tr>
        <w:tc>
          <w:tcPr>
            <w:tcW w:type="dxa" w:w="2880"/>
          </w:tcPr>
          <w:p>
            <w:r>
              <w:t>statistics.statsByDevice.*.*.clickers</w:t>
            </w:r>
          </w:p>
        </w:tc>
        <w:tc>
          <w:tcPr>
            <w:tcW w:type="dxa" w:w="2880"/>
          </w:tcPr>
          <w:p>
            <w:r>
              <w:t>number</w:t>
            </w:r>
          </w:p>
        </w:tc>
        <w:tc>
          <w:tcPr>
            <w:tcW w:type="dxa" w:w="2880"/>
          </w:tcPr>
          <w:p>
            <w:r>
              <w:t>Clickers for that device segment.</w:t>
            </w:r>
          </w:p>
        </w:tc>
      </w:tr>
      <w:tr>
        <w:tc>
          <w:tcPr>
            <w:tcW w:type="dxa" w:w="2880"/>
          </w:tcPr>
          <w:p>
            <w:r>
              <w:t>statistics.statsByDevice.*.*.uniqueClicks</w:t>
            </w:r>
          </w:p>
        </w:tc>
        <w:tc>
          <w:tcPr>
            <w:tcW w:type="dxa" w:w="2880"/>
          </w:tcPr>
          <w:p>
            <w:r>
              <w:t>number</w:t>
            </w:r>
          </w:p>
        </w:tc>
        <w:tc>
          <w:tcPr>
            <w:tcW w:type="dxa" w:w="2880"/>
          </w:tcPr>
          <w:p>
            <w:r>
              <w:t>Unique clicks for that device segment.</w:t>
            </w:r>
          </w:p>
        </w:tc>
      </w:tr>
      <w:tr>
        <w:tc>
          <w:tcPr>
            <w:tcW w:type="dxa" w:w="2880"/>
          </w:tcPr>
          <w:p>
            <w:r>
              <w:t>statistics.statsByDevice.*.*.uniqueViews</w:t>
            </w:r>
          </w:p>
        </w:tc>
        <w:tc>
          <w:tcPr>
            <w:tcW w:type="dxa" w:w="2880"/>
          </w:tcPr>
          <w:p>
            <w:r>
              <w:t>number</w:t>
            </w:r>
          </w:p>
        </w:tc>
        <w:tc>
          <w:tcPr>
            <w:tcW w:type="dxa" w:w="2880"/>
          </w:tcPr>
          <w:p>
            <w:r>
              <w:t>Unique views for that device segment.</w:t>
            </w:r>
          </w:p>
        </w:tc>
      </w:tr>
      <w:tr>
        <w:tc>
          <w:tcPr>
            <w:tcW w:type="dxa" w:w="2880"/>
          </w:tcPr>
          <w:p>
            <w:r>
              <w:t>statistics.statsByDevice.*.*.viewed</w:t>
            </w:r>
          </w:p>
        </w:tc>
        <w:tc>
          <w:tcPr>
            <w:tcW w:type="dxa" w:w="2880"/>
          </w:tcPr>
          <w:p>
            <w:r>
              <w:t>number</w:t>
            </w:r>
          </w:p>
        </w:tc>
        <w:tc>
          <w:tcPr>
            <w:tcW w:type="dxa" w:w="2880"/>
          </w:tcPr>
          <w:p>
            <w:r>
              <w:t>Views for that device segment.</w:t>
            </w:r>
          </w:p>
        </w:tc>
      </w:tr>
      <w:tr>
        <w:tc>
          <w:tcPr>
            <w:tcW w:type="dxa" w:w="2880"/>
          </w:tcPr>
          <w:p>
            <w:r>
              <w:t>statistics.statsByDomain</w:t>
            </w:r>
          </w:p>
        </w:tc>
        <w:tc>
          <w:tcPr>
            <w:tcW w:type="dxa" w:w="2880"/>
          </w:tcPr>
          <w:p>
            <w:r>
              <w:t>object</w:t>
            </w:r>
          </w:p>
        </w:tc>
        <w:tc>
          <w:tcPr>
            <w:tcW w:type="dxa" w:w="2880"/>
          </w:tcPr>
          <w:p>
            <w:r>
              <w:t>Stats broken down by domain.</w:t>
            </w:r>
          </w:p>
        </w:tc>
      </w:tr>
      <w:tr>
        <w:tc>
          <w:tcPr>
            <w:tcW w:type="dxa" w:w="2880"/>
          </w:tcPr>
          <w:p>
            <w:r>
              <w:t>statistics.statsByDomain.gmail</w:t>
            </w:r>
          </w:p>
        </w:tc>
        <w:tc>
          <w:tcPr>
            <w:tcW w:type="dxa" w:w="2880"/>
          </w:tcPr>
          <w:p>
            <w:r>
              <w:t>object</w:t>
            </w:r>
          </w:p>
        </w:tc>
        <w:tc>
          <w:tcPr>
            <w:tcW w:type="dxa" w:w="2880"/>
          </w:tcPr>
          <w:p>
            <w:r>
              <w:t>Gmail domain stats.</w:t>
            </w:r>
          </w:p>
        </w:tc>
      </w:tr>
      <w:tr>
        <w:tc>
          <w:tcPr>
            <w:tcW w:type="dxa" w:w="2880"/>
          </w:tcPr>
          <w:p>
            <w:r>
              <w:t>statistics.statsByDomain.*.clickers</w:t>
            </w:r>
          </w:p>
        </w:tc>
        <w:tc>
          <w:tcPr>
            <w:tcW w:type="dxa" w:w="2880"/>
          </w:tcPr>
          <w:p>
            <w:r>
              <w:t>number</w:t>
            </w:r>
          </w:p>
        </w:tc>
        <w:tc>
          <w:tcPr>
            <w:tcW w:type="dxa" w:w="2880"/>
          </w:tcPr>
          <w:p>
            <w:r>
              <w:t>Clickers for that domain.</w:t>
            </w:r>
          </w:p>
        </w:tc>
      </w:tr>
      <w:tr>
        <w:tc>
          <w:tcPr>
            <w:tcW w:type="dxa" w:w="2880"/>
          </w:tcPr>
          <w:p>
            <w:r>
              <w:t>statistics.statsByDomain.*.complaints</w:t>
            </w:r>
          </w:p>
        </w:tc>
        <w:tc>
          <w:tcPr>
            <w:tcW w:type="dxa" w:w="2880"/>
          </w:tcPr>
          <w:p>
            <w:r>
              <w:t>number</w:t>
            </w:r>
          </w:p>
        </w:tc>
        <w:tc>
          <w:tcPr>
            <w:tcW w:type="dxa" w:w="2880"/>
          </w:tcPr>
          <w:p>
            <w:r>
              <w:t>Complaints for that domain.</w:t>
            </w:r>
          </w:p>
        </w:tc>
      </w:tr>
      <w:tr>
        <w:tc>
          <w:tcPr>
            <w:tcW w:type="dxa" w:w="2880"/>
          </w:tcPr>
          <w:p>
            <w:r>
              <w:t>statistics.statsByDomain.*.deferred</w:t>
            </w:r>
          </w:p>
        </w:tc>
        <w:tc>
          <w:tcPr>
            <w:tcW w:type="dxa" w:w="2880"/>
          </w:tcPr>
          <w:p>
            <w:r>
              <w:t>number</w:t>
            </w:r>
          </w:p>
        </w:tc>
        <w:tc>
          <w:tcPr>
            <w:tcW w:type="dxa" w:w="2880"/>
          </w:tcPr>
          <w:p>
            <w:r>
              <w:t>Deferred for that domain.</w:t>
            </w:r>
          </w:p>
        </w:tc>
      </w:tr>
      <w:tr>
        <w:tc>
          <w:tcPr>
            <w:tcW w:type="dxa" w:w="2880"/>
          </w:tcPr>
          <w:p>
            <w:r>
              <w:t>statistics.statsByDomain.*.delivered</w:t>
            </w:r>
          </w:p>
        </w:tc>
        <w:tc>
          <w:tcPr>
            <w:tcW w:type="dxa" w:w="2880"/>
          </w:tcPr>
          <w:p>
            <w:r>
              <w:t>number</w:t>
            </w:r>
          </w:p>
        </w:tc>
        <w:tc>
          <w:tcPr>
            <w:tcW w:type="dxa" w:w="2880"/>
          </w:tcPr>
          <w:p>
            <w:r>
              <w:t>Delivered for that domain.</w:t>
            </w:r>
          </w:p>
        </w:tc>
      </w:tr>
      <w:tr>
        <w:tc>
          <w:tcPr>
            <w:tcW w:type="dxa" w:w="2880"/>
          </w:tcPr>
          <w:p>
            <w:r>
              <w:t>statistics.statsByDomain.*.hardBounces</w:t>
            </w:r>
          </w:p>
        </w:tc>
        <w:tc>
          <w:tcPr>
            <w:tcW w:type="dxa" w:w="2880"/>
          </w:tcPr>
          <w:p>
            <w:r>
              <w:t>number</w:t>
            </w:r>
          </w:p>
        </w:tc>
        <w:tc>
          <w:tcPr>
            <w:tcW w:type="dxa" w:w="2880"/>
          </w:tcPr>
          <w:p>
            <w:r>
              <w:t>Hard bounces for that domain.</w:t>
            </w:r>
          </w:p>
        </w:tc>
      </w:tr>
      <w:tr>
        <w:tc>
          <w:tcPr>
            <w:tcW w:type="dxa" w:w="2880"/>
          </w:tcPr>
          <w:p>
            <w:r>
              <w:t>statistics.statsByDomain.*.sent</w:t>
            </w:r>
          </w:p>
        </w:tc>
        <w:tc>
          <w:tcPr>
            <w:tcW w:type="dxa" w:w="2880"/>
          </w:tcPr>
          <w:p>
            <w:r>
              <w:t>number</w:t>
            </w:r>
          </w:p>
        </w:tc>
        <w:tc>
          <w:tcPr>
            <w:tcW w:type="dxa" w:w="2880"/>
          </w:tcPr>
          <w:p>
            <w:r>
              <w:t>Sent for that domain.</w:t>
            </w:r>
          </w:p>
        </w:tc>
      </w:tr>
      <w:tr>
        <w:tc>
          <w:tcPr>
            <w:tcW w:type="dxa" w:w="2880"/>
          </w:tcPr>
          <w:p>
            <w:r>
              <w:t>statistics.statsByDomain.*.softBounces</w:t>
            </w:r>
          </w:p>
        </w:tc>
        <w:tc>
          <w:tcPr>
            <w:tcW w:type="dxa" w:w="2880"/>
          </w:tcPr>
          <w:p>
            <w:r>
              <w:t>number</w:t>
            </w:r>
          </w:p>
        </w:tc>
        <w:tc>
          <w:tcPr>
            <w:tcW w:type="dxa" w:w="2880"/>
          </w:tcPr>
          <w:p>
            <w:r>
              <w:t>Soft bounces for that domain.</w:t>
            </w:r>
          </w:p>
        </w:tc>
      </w:tr>
      <w:tr>
        <w:tc>
          <w:tcPr>
            <w:tcW w:type="dxa" w:w="2880"/>
          </w:tcPr>
          <w:p>
            <w:r>
              <w:t>statistics.statsByDomain.*.uniqueClicks</w:t>
            </w:r>
          </w:p>
        </w:tc>
        <w:tc>
          <w:tcPr>
            <w:tcW w:type="dxa" w:w="2880"/>
          </w:tcPr>
          <w:p>
            <w:r>
              <w:t>number</w:t>
            </w:r>
          </w:p>
        </w:tc>
        <w:tc>
          <w:tcPr>
            <w:tcW w:type="dxa" w:w="2880"/>
          </w:tcPr>
          <w:p>
            <w:r>
              <w:t>Unique clicks for that domain.</w:t>
            </w:r>
          </w:p>
        </w:tc>
      </w:tr>
      <w:tr>
        <w:tc>
          <w:tcPr>
            <w:tcW w:type="dxa" w:w="2880"/>
          </w:tcPr>
          <w:p>
            <w:r>
              <w:t>statistics.statsByDomain.*.uniqueViews</w:t>
            </w:r>
          </w:p>
        </w:tc>
        <w:tc>
          <w:tcPr>
            <w:tcW w:type="dxa" w:w="2880"/>
          </w:tcPr>
          <w:p>
            <w:r>
              <w:t>number</w:t>
            </w:r>
          </w:p>
        </w:tc>
        <w:tc>
          <w:tcPr>
            <w:tcW w:type="dxa" w:w="2880"/>
          </w:tcPr>
          <w:p>
            <w:r>
              <w:t>Unique views for that domain.</w:t>
            </w:r>
          </w:p>
        </w:tc>
      </w:tr>
      <w:tr>
        <w:tc>
          <w:tcPr>
            <w:tcW w:type="dxa" w:w="2880"/>
          </w:tcPr>
          <w:p>
            <w:r>
              <w:t>statistics.statsByDomain.*.unsubscriptions</w:t>
            </w:r>
          </w:p>
        </w:tc>
        <w:tc>
          <w:tcPr>
            <w:tcW w:type="dxa" w:w="2880"/>
          </w:tcPr>
          <w:p>
            <w:r>
              <w:t>number</w:t>
            </w:r>
          </w:p>
        </w:tc>
        <w:tc>
          <w:tcPr>
            <w:tcW w:type="dxa" w:w="2880"/>
          </w:tcPr>
          <w:p>
            <w:r>
              <w:t>Unsubscriptions for that domain.</w:t>
            </w:r>
          </w:p>
        </w:tc>
      </w:tr>
      <w:tr>
        <w:tc>
          <w:tcPr>
            <w:tcW w:type="dxa" w:w="2880"/>
          </w:tcPr>
          <w:p>
            <w:r>
              <w:t>statistics.statsByDomain.*.viewed</w:t>
            </w:r>
          </w:p>
        </w:tc>
        <w:tc>
          <w:tcPr>
            <w:tcW w:type="dxa" w:w="2880"/>
          </w:tcPr>
          <w:p>
            <w:r>
              <w:t>number</w:t>
            </w:r>
          </w:p>
        </w:tc>
        <w:tc>
          <w:tcPr>
            <w:tcW w:type="dxa" w:w="2880"/>
          </w:tcPr>
          <w:p>
            <w:r>
              <w:t>Views for that domain.</w:t>
            </w:r>
          </w:p>
        </w:tc>
      </w:tr>
      <w:tr>
        <w:tc>
          <w:tcPr>
            <w:tcW w:type="dxa" w:w="2880"/>
          </w:tcPr>
          <w:p>
            <w:r>
              <w:t>status</w:t>
            </w:r>
          </w:p>
        </w:tc>
        <w:tc>
          <w:tcPr>
            <w:tcW w:type="dxa" w:w="2880"/>
          </w:tcPr>
          <w:p>
            <w:r>
              <w:t>string</w:t>
            </w:r>
          </w:p>
        </w:tc>
        <w:tc>
          <w:tcPr>
            <w:tcW w:type="dxa" w:w="2880"/>
          </w:tcPr>
          <w:p>
            <w:r>
              <w:t>Campaign status (example: draft).</w:t>
            </w:r>
          </w:p>
        </w:tc>
      </w:tr>
      <w:tr>
        <w:tc>
          <w:tcPr>
            <w:tcW w:type="dxa" w:w="2880"/>
          </w:tcPr>
          <w:p>
            <w:r>
              <w:t>subject</w:t>
            </w:r>
          </w:p>
        </w:tc>
        <w:tc>
          <w:tcPr>
            <w:tcW w:type="dxa" w:w="2880"/>
          </w:tcPr>
          <w:p>
            <w:r>
              <w:t>string</w:t>
            </w:r>
          </w:p>
        </w:tc>
        <w:tc>
          <w:tcPr>
            <w:tcW w:type="dxa" w:w="2880"/>
          </w:tcPr>
          <w:p>
            <w:r>
              <w:t>Email subject.</w:t>
            </w:r>
          </w:p>
        </w:tc>
      </w:tr>
      <w:tr>
        <w:tc>
          <w:tcPr>
            <w:tcW w:type="dxa" w:w="2880"/>
          </w:tcPr>
          <w:p>
            <w:r>
              <w:t>tag</w:t>
            </w:r>
          </w:p>
        </w:tc>
        <w:tc>
          <w:tcPr>
            <w:tcW w:type="dxa" w:w="2880"/>
          </w:tcPr>
          <w:p>
            <w:r>
              <w:t>string</w:t>
            </w:r>
          </w:p>
        </w:tc>
        <w:tc>
          <w:tcPr>
            <w:tcW w:type="dxa" w:w="2880"/>
          </w:tcPr>
          <w:p>
            <w:r>
              <w:t>Campaign tag.</w:t>
            </w:r>
          </w:p>
        </w:tc>
      </w:tr>
      <w:tr>
        <w:tc>
          <w:tcPr>
            <w:tcW w:type="dxa" w:w="2880"/>
          </w:tcPr>
          <w:p>
            <w:r>
              <w:t>testSent</w:t>
            </w:r>
          </w:p>
        </w:tc>
        <w:tc>
          <w:tcPr>
            <w:tcW w:type="dxa" w:w="2880"/>
          </w:tcPr>
          <w:p>
            <w:r>
              <w:t>boolean</w:t>
            </w:r>
          </w:p>
        </w:tc>
        <w:tc>
          <w:tcPr>
            <w:tcW w:type="dxa" w:w="2880"/>
          </w:tcPr>
          <w:p>
            <w:r>
              <w:t>Whether a test email was sent.</w:t>
            </w:r>
          </w:p>
        </w:tc>
      </w:tr>
      <w:tr>
        <w:tc>
          <w:tcPr>
            <w:tcW w:type="dxa" w:w="2880"/>
          </w:tcPr>
          <w:p>
            <w:r>
              <w:t>toField</w:t>
            </w:r>
          </w:p>
        </w:tc>
        <w:tc>
          <w:tcPr>
            <w:tcW w:type="dxa" w:w="2880"/>
          </w:tcPr>
          <w:p>
            <w:r>
              <w:t>string</w:t>
            </w:r>
          </w:p>
        </w:tc>
        <w:tc>
          <w:tcPr>
            <w:tcW w:type="dxa" w:w="2880"/>
          </w:tcPr>
          <w:p>
            <w:r>
              <w:t>To-field personalization format (example: {FNAME} {LNAME}).</w:t>
            </w:r>
          </w:p>
        </w:tc>
      </w:tr>
      <w:tr>
        <w:tc>
          <w:tcPr>
            <w:tcW w:type="dxa" w:w="2880"/>
          </w:tcPr>
          <w:p>
            <w:r>
              <w:t>type</w:t>
            </w:r>
          </w:p>
        </w:tc>
        <w:tc>
          <w:tcPr>
            <w:tcW w:type="dxa" w:w="2880"/>
          </w:tcPr>
          <w:p>
            <w:r>
              <w:t>string</w:t>
            </w:r>
          </w:p>
        </w:tc>
        <w:tc>
          <w:tcPr>
            <w:tcW w:type="dxa" w:w="2880"/>
          </w:tcPr>
          <w:p>
            <w:r>
              <w:t>Campaign type (example: classic).</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'https://api.brevo.com/v3/emailCampaigns/22' \</w:t>
        <w:br/>
        <w:t xml:space="preserve"> --header 'Accept: application/json'</w:t>
      </w:r>
    </w:p>
    <w:p>
      <w:pPr>
        <w:pStyle w:val="Heading3"/>
      </w:pPr>
      <w:r>
        <w:t>Example Usage</w:t>
      </w:r>
    </w:p>
    <w:p>
      <w:pPr>
        <w:pStyle w:val="Heading3"/>
      </w:pPr>
      <w:r>
        <w:t>Example 1: Get report for campaign 22</w:t>
      </w:r>
    </w:p>
    <w:p>
      <w:pPr>
        <w:pStyle w:val="Heading3"/>
      </w:pPr>
      <w:r>
        <w:t>Example 2: Get report for another campaign</w:t>
      </w:r>
    </w:p>
    <w:p>
      <w:r>
        <w:rPr>
          <w:b/>
          <w:color w:val="666666"/>
          <w:sz w:val="16"/>
        </w:rPr>
        <w:t>[bash]</w:t>
      </w:r>
    </w:p>
    <w:p>
      <w:pPr>
        <w:shd w:fill="F2F2F2" w:val="clear"/>
      </w:pPr>
      <w:r>
        <w:rPr>
          <w:rFonts w:ascii="Courier New" w:hAnsi="Courier New"/>
          <w:sz w:val="17"/>
        </w:rPr>
        <w:t>curl --location 'https://api.brevo.com/v3/emailCampaigns/12345' \</w:t>
        <w:br/>
        <w:t xml:space="preserve"> --header 'Accept: application/json'</w:t>
      </w:r>
    </w:p>
    <w:p>
      <w:pPr>
        <w:pStyle w:val="Heading3"/>
      </w:pPr>
      <w:r>
        <w:t>Behavior</w:t>
      </w:r>
    </w:p>
    <w:p>
      <w:pPr>
        <w:pStyle w:val="ListBullet"/>
      </w:pPr>
      <w:r>
        <w:t>The API reads campaignId from the URL path.</w:t>
      </w:r>
    </w:p>
    <w:p>
      <w:pPr>
        <w:pStyle w:val="ListBullet"/>
      </w:pPr>
      <w:r>
        <w:t>If found, it returns the campaign details and statistics as JSON.</w:t>
      </w:r>
    </w:p>
    <w:p>
      <w:pPr>
        <w:pStyle w:val="ListBullet"/>
      </w:pPr>
      <w:r>
        <w:t>If the campaign does not exist, it returns a 404 error response.</w:t>
      </w:r>
    </w:p>
    <w:p>
      <w:pPr>
        <w:pStyle w:val="Heading3"/>
      </w:pPr>
      <w:r>
        <w:t>Notes</w:t>
      </w:r>
    </w:p>
    <w:p>
      <w:pPr>
        <w:pStyle w:val="ListBullet"/>
      </w:pPr>
      <w:r>
        <w:t>No query parameters or request body were documented for this endpoint.</w:t>
      </w:r>
    </w:p>
    <w:p>
      <w:pPr>
        <w:pStyle w:val="ListBullet"/>
      </w:pPr>
      <w:r>
        <w:t>The linksStats object uses dynamic keys (URLs) whose names vary per campaign.</w:t>
      </w:r>
    </w:p>
    <w:p>
      <w:pPr>
        <w:pStyle w:val="Heading3"/>
      </w:pPr>
      <w:r>
        <w:t>Gotchas</w:t>
      </w:r>
    </w:p>
    <w:p>
      <w:pPr>
        <w:pStyle w:val="ListBullet"/>
      </w:pPr>
      <w:r>
        <w:t>The provided 400/404 examples show code: "method_not_allowed" and a message about POST not being allowed, even though this endpoint is GET. Preserve these as documented, but be aware they may not reflect actual runtime behavior.</w:t>
      </w:r>
    </w:p>
    <w:p>
      <w:pPr>
        <w:pStyle w:val="Heading3"/>
      </w:pPr>
      <w:r>
        <w:t>Error Handling</w:t>
      </w:r>
    </w:p>
    <w:p>
      <w:pPr>
        <w:pStyle w:val="ListBullet"/>
      </w:pPr>
      <w:r>
        <w:t>400 Client Error: Returned for a bad request (example payload provided in documentation).</w:t>
      </w:r>
    </w:p>
    <w:p>
      <w:pPr>
        <w:pStyle w:val="ListBullet"/>
      </w:pPr>
      <w:r>
        <w:t>404 Client Error: Returned when the campaign ID is not found (example payload provided in documentation).</w:t>
      </w:r>
    </w:p>
    <w:p>
      <w:pPr>
        <w:pStyle w:val="Heading3"/>
      </w:pPr>
      <w:r>
        <w:t>Related emailCampaigns actions</w:t>
      </w:r>
    </w:p>
    <w:p>
      <w:pPr>
        <w:pStyle w:val="ListBullet"/>
      </w:pPr>
      <w:r>
        <w:t>[POST] Create an Email Campaign — /emailCampaigns</w:t>
      </w:r>
    </w:p>
    <w:p>
      <w:pPr>
        <w:pStyle w:val="ListBullet"/>
      </w:pPr>
      <w:r>
        <w:t>[DELETE] Delete an Email Campaign — /emailCampaigns/{{campaignId}}</w:t>
      </w:r>
    </w:p>
    <w:p>
      <w:pPr>
        <w:pStyle w:val="ListBullet"/>
      </w:pPr>
      <w:r>
        <w:t>[GET] Get an A/B Test Email Campaign Results — /emailCampaigns/{{campaignId}}/abTestCampaignResult</w:t>
      </w:r>
    </w:p>
    <w:p>
      <w:pPr>
        <w:pStyle w:val="ListBullet"/>
      </w:pPr>
      <w:r>
        <w:t>[GET] List Email Campaigns — /emailCampaigns</w:t>
      </w:r>
    </w:p>
    <w:p>
      <w:pPr>
        <w:pStyle w:val="ListBullet"/>
      </w:pPr>
      <w:r>
        <w:t>[POST] Send a Test Email for an Email Campaign — /emailCampaigns/{{campaignId}}/sendTest</w:t>
      </w:r>
    </w:p>
    <w:p>
      <w:pPr>
        <w:pStyle w:val="ListBullet"/>
      </w:pPr>
      <w:r>
        <w:t>[POST] Send an Email Campaign's Report — /emailCampaigns/{{campaignId}}/sendReport</w:t>
      </w:r>
    </w:p>
    <w:p>
      <w:r>
        <w:br w:type="page"/>
      </w:r>
    </w:p>
    <w:p>
      <w:pPr>
        <w:pStyle w:val="Heading2"/>
      </w:pPr>
      <w:r>
        <w:t>79. [GET] Get an SMS Campaign</w:t>
      </w:r>
    </w:p>
    <w:p>
      <w:r>
        <w:rPr>
          <w:b/>
        </w:rPr>
        <w:t xml:space="preserve">Endpoint: </w:t>
      </w:r>
      <w:r>
        <w:rPr>
          <w:rFonts w:ascii="Courier New" w:hAnsi="Courier New"/>
          <w:sz w:val="18"/>
        </w:rPr>
        <w:t>/smsCampaigns/{{campaignId}}</w:t>
      </w:r>
    </w:p>
    <w:p>
      <w:pPr>
        <w:pStyle w:val="Heading3"/>
      </w:pPr>
      <w:r>
        <w:t>Prerequisites</w:t>
      </w:r>
    </w:p>
    <w:p>
      <w:pPr>
        <w:pStyle w:val="ListBullet"/>
      </w:pPr>
      <w:r>
        <w:t>You must have access to the SMS campaigns feature in your Brevo account.</w:t>
      </w:r>
    </w:p>
    <w:p>
      <w:pPr>
        <w:pStyle w:val="Heading3"/>
      </w:pPr>
      <w:r>
        <w:t>Method</w:t>
      </w:r>
    </w:p>
    <w:p>
      <w:r>
        <w:t>GET</w:t>
      </w:r>
    </w:p>
    <w:p>
      <w:pPr>
        <w:pStyle w:val="Heading3"/>
      </w:pPr>
      <w:r>
        <w:t>URL</w:t>
      </w:r>
    </w:p>
    <w:p>
      <w:r>
        <w:t>https://api.brevo.com/v3/smsCampaigns/{{campaignId}}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SMS campaign by its campaign ID, including content, recipients, scheduling details, and delivery statistics.</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/smsCampaigns/).</w:t>
      </w:r>
    </w:p>
    <w:p>
      <w:pPr>
        <w:pStyle w:val="ListBullet"/>
      </w:pPr>
      <w:r>
        <w:t>Always construct the path as /smsCampaigns/{{campaignId}}, where {{campaignId}}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/smsCampaigns/2</w:t>
        <w:br/>
        <w:t>/smsCampaigns/abc123</w:t>
      </w:r>
    </w:p>
    <w:p>
      <w:pPr>
        <w:pStyle w:val="Heading3"/>
      </w:pPr>
      <w:r>
        <w:t>Invalid Examples</w:t>
      </w:r>
    </w:p>
    <w:p>
      <w:r>
        <w:rPr>
          <w:b/>
          <w:color w:val="666666"/>
          <w:sz w:val="16"/>
        </w:rPr>
        <w:t>[http]</w:t>
      </w:r>
    </w:p>
    <w:p>
      <w:pPr>
        <w:shd w:fill="F2F2F2" w:val="clear"/>
      </w:pPr>
      <w:r>
        <w:rPr>
          <w:rFonts w:ascii="Courier New" w:hAnsi="Courier New"/>
          <w:sz w:val="17"/>
        </w:rPr>
        <w:t>/smsCampaigns/</w:t>
        <w:br/>
        <w:t>/smsCampaigns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SMS campaign.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"content": "Visit our Store and get some discount !",</w:t>
        <w:br/>
        <w:t xml:space="preserve"> "createdAt": "2017-06-01T12:30:00.000Z",</w:t>
        <w:br/>
        <w:t xml:space="preserve"> "id": 2,</w:t>
        <w:br/>
        <w:t xml:space="preserve"> "modifiedAt": "2017-05-01T12:30:00.000Z",</w:t>
        <w:br/>
        <w:t xml:space="preserve"> "name": "PROMO CODE",</w:t>
        <w:br/>
        <w:t xml:space="preserve"> "recipients": {</w:t>
        <w:br/>
        <w:t xml:space="preserve"> "exclusionLists": [13],</w:t>
        <w:br/>
        <w:t xml:space="preserve"> "lists": [21]</w:t>
        <w:br/>
        <w:t xml:space="preserve"> },</w:t>
        <w:br/>
        <w:t xml:space="preserve"> "scheduledAt": "2017-06-01T12:30:00.000Z",</w:t>
        <w:br/>
        <w:t xml:space="preserve"> "sender": "MyCompany",</w:t>
        <w:br/>
        <w:t xml:space="preserve"> "statistics": {</w:t>
        <w:br/>
        <w:t xml:space="preserve"> "answered": 2,</w:t>
        <w:br/>
        <w:t xml:space="preserve"> "delivered": 2987,</w:t>
        <w:br/>
        <w:t xml:space="preserve"> "hardBounces": 1,</w:t>
        <w:br/>
        <w:t xml:space="preserve"> "processing": 0,</w:t>
        <w:br/>
        <w:t xml:space="preserve"> "sent": 3000,</w:t>
        <w:br/>
        <w:t xml:space="preserve"> "softBounces": 3,</w:t>
        <w:br/>
        <w:t xml:space="preserve"> "unsubscriptions": 3</w:t>
        <w:br/>
        <w:t xml:space="preserve"> },</w:t>
        <w:br/>
        <w:t xml:space="preserve"> "status": "sent",</w:t>
        <w:br/>
        <w:t xml:space="preserve"> "testSent":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SMS message content.</w:t>
            </w:r>
          </w:p>
        </w:tc>
      </w:tr>
      <w:tr>
        <w:tc>
          <w:tcPr>
            <w:tcW w:type="dxa" w:w="2880"/>
          </w:tcPr>
          <w:p>
            <w:r>
              <w:t>createdAt</w:t>
            </w:r>
          </w:p>
        </w:tc>
        <w:tc>
          <w:tcPr>
            <w:tcW w:type="dxa" w:w="2880"/>
          </w:tcPr>
          <w:p>
            <w:r>
              <w:t>string</w:t>
            </w:r>
          </w:p>
        </w:tc>
        <w:tc>
          <w:tcPr>
            <w:tcW w:type="dxa" w:w="2880"/>
          </w:tcPr>
          <w:p>
            <w:r>
              <w:t>ISO 8601 date-time when the campaign was created.</w:t>
            </w:r>
          </w:p>
        </w:tc>
      </w:tr>
      <w:tr>
        <w:tc>
          <w:tcPr>
            <w:tcW w:type="dxa" w:w="2880"/>
          </w:tcPr>
          <w:p>
            <w:r>
              <w:t>id</w:t>
            </w:r>
          </w:p>
        </w:tc>
        <w:tc>
          <w:tcPr>
            <w:tcW w:type="dxa" w:w="2880"/>
          </w:tcPr>
          <w:p>
            <w:r>
              <w:t>number</w:t>
            </w:r>
          </w:p>
        </w:tc>
        <w:tc>
          <w:tcPr>
            <w:tcW w:type="dxa" w:w="2880"/>
          </w:tcPr>
          <w:p>
            <w:r>
              <w:t>SMS campaign ID.</w:t>
            </w:r>
          </w:p>
        </w:tc>
      </w:tr>
      <w:tr>
        <w:tc>
          <w:tcPr>
            <w:tcW w:type="dxa" w:w="2880"/>
          </w:tcPr>
          <w:p>
            <w:r>
              <w:t>modifiedAt</w:t>
            </w:r>
          </w:p>
        </w:tc>
        <w:tc>
          <w:tcPr>
            <w:tcW w:type="dxa" w:w="2880"/>
          </w:tcPr>
          <w:p>
            <w:r>
              <w:t>string</w:t>
            </w:r>
          </w:p>
        </w:tc>
        <w:tc>
          <w:tcPr>
            <w:tcW w:type="dxa" w:w="2880"/>
          </w:tcPr>
          <w:p>
            <w:r>
              <w:t>ISO 8601 date-time when the campaign was last modified.</w:t>
            </w:r>
          </w:p>
        </w:tc>
      </w:tr>
      <w:tr>
        <w:tc>
          <w:tcPr>
            <w:tcW w:type="dxa" w:w="2880"/>
          </w:tcPr>
          <w:p>
            <w:r>
              <w:t>name</w:t>
            </w:r>
          </w:p>
        </w:tc>
        <w:tc>
          <w:tcPr>
            <w:tcW w:type="dxa" w:w="2880"/>
          </w:tcPr>
          <w:p>
            <w:r>
              <w:t>string</w:t>
            </w:r>
          </w:p>
        </w:tc>
        <w:tc>
          <w:tcPr>
            <w:tcW w:type="dxa" w:w="2880"/>
          </w:tcPr>
          <w:p>
            <w:r>
              <w:t>Campaign name.</w:t>
            </w:r>
          </w:p>
        </w:tc>
      </w:tr>
      <w:tr>
        <w:tc>
          <w:tcPr>
            <w:tcW w:type="dxa" w:w="2880"/>
          </w:tcPr>
          <w:p>
            <w:r>
              <w:t>recipients</w:t>
            </w:r>
          </w:p>
        </w:tc>
        <w:tc>
          <w:tcPr>
            <w:tcW w:type="dxa" w:w="2880"/>
          </w:tcPr>
          <w:p>
            <w:r>
              <w:t>object</w:t>
            </w:r>
          </w:p>
        </w:tc>
        <w:tc>
          <w:tcPr>
            <w:tcW w:type="dxa" w:w="2880"/>
          </w:tcPr>
          <w:p>
            <w:r>
              <w:t>Recipient list configuration.</w:t>
            </w:r>
          </w:p>
        </w:tc>
      </w:tr>
      <w:tr>
        <w:tc>
          <w:tcPr>
            <w:tcW w:type="dxa" w:w="2880"/>
          </w:tcPr>
          <w:p>
            <w:r>
              <w:t>recipients.exclusionLists</w:t>
            </w:r>
          </w:p>
        </w:tc>
        <w:tc>
          <w:tcPr>
            <w:tcW w:type="dxa" w:w="2880"/>
          </w:tcPr>
          <w:p>
            <w:r>
              <w:t>number[]</w:t>
            </w:r>
          </w:p>
        </w:tc>
        <w:tc>
          <w:tcPr>
            <w:tcW w:type="dxa" w:w="2880"/>
          </w:tcPr>
          <w:p>
            <w:r>
              <w:t>List IDs to exclude from the campaign.</w:t>
            </w:r>
          </w:p>
        </w:tc>
      </w:tr>
      <w:tr>
        <w:tc>
          <w:tcPr>
            <w:tcW w:type="dxa" w:w="2880"/>
          </w:tcPr>
          <w:p>
            <w:r>
              <w:t>recipients.lists</w:t>
            </w:r>
          </w:p>
        </w:tc>
        <w:tc>
          <w:tcPr>
            <w:tcW w:type="dxa" w:w="2880"/>
          </w:tcPr>
          <w:p>
            <w:r>
              <w:t>number[]</w:t>
            </w:r>
          </w:p>
        </w:tc>
        <w:tc>
          <w:tcPr>
            <w:tcW w:type="dxa" w:w="2880"/>
          </w:tcPr>
          <w:p>
            <w:r>
              <w:t>List IDs included in the campaign.</w:t>
            </w:r>
          </w:p>
        </w:tc>
      </w:tr>
      <w:tr>
        <w:tc>
          <w:tcPr>
            <w:tcW w:type="dxa" w:w="2880"/>
          </w:tcPr>
          <w:p>
            <w:r>
              <w:t>scheduledAt</w:t>
            </w:r>
          </w:p>
        </w:tc>
        <w:tc>
          <w:tcPr>
            <w:tcW w:type="dxa" w:w="2880"/>
          </w:tcPr>
          <w:p>
            <w:r>
              <w:t>string</w:t>
            </w:r>
          </w:p>
        </w:tc>
        <w:tc>
          <w:tcPr>
            <w:tcW w:type="dxa" w:w="2880"/>
          </w:tcPr>
          <w:p>
            <w:r>
              <w:t>ISO 8601 scheduled send time.</w:t>
            </w:r>
          </w:p>
        </w:tc>
      </w:tr>
      <w:tr>
        <w:tc>
          <w:tcPr>
            <w:tcW w:type="dxa" w:w="2880"/>
          </w:tcPr>
          <w:p>
            <w:r>
              <w:t>sender</w:t>
            </w:r>
          </w:p>
        </w:tc>
        <w:tc>
          <w:tcPr>
            <w:tcW w:type="dxa" w:w="2880"/>
          </w:tcPr>
          <w:p>
            <w:r>
              <w:t>string</w:t>
            </w:r>
          </w:p>
        </w:tc>
        <w:tc>
          <w:tcPr>
            <w:tcW w:type="dxa" w:w="2880"/>
          </w:tcPr>
          <w:p>
            <w:r>
              <w:t>Sender name used for the SMS.</w:t>
            </w:r>
          </w:p>
        </w:tc>
      </w:tr>
      <w:tr>
        <w:tc>
          <w:tcPr>
            <w:tcW w:type="dxa" w:w="2880"/>
          </w:tcPr>
          <w:p>
            <w:r>
              <w:t>statistics</w:t>
            </w:r>
          </w:p>
        </w:tc>
        <w:tc>
          <w:tcPr>
            <w:tcW w:type="dxa" w:w="2880"/>
          </w:tcPr>
          <w:p>
            <w:r>
              <w:t>object</w:t>
            </w:r>
          </w:p>
        </w:tc>
        <w:tc>
          <w:tcPr>
            <w:tcW w:type="dxa" w:w="2880"/>
          </w:tcPr>
          <w:p>
            <w:r>
              <w:t>Delivery and engagement statistics for the campaign.</w:t>
            </w:r>
          </w:p>
        </w:tc>
      </w:tr>
      <w:tr>
        <w:tc>
          <w:tcPr>
            <w:tcW w:type="dxa" w:w="2880"/>
          </w:tcPr>
          <w:p>
            <w:r>
              <w:t>statistics.answered</w:t>
            </w:r>
          </w:p>
        </w:tc>
        <w:tc>
          <w:tcPr>
            <w:tcW w:type="dxa" w:w="2880"/>
          </w:tcPr>
          <w:p>
            <w:r>
              <w:t>number</w:t>
            </w:r>
          </w:p>
        </w:tc>
        <w:tc>
          <w:tcPr>
            <w:tcW w:type="dxa" w:w="2880"/>
          </w:tcPr>
          <w:p>
            <w:r>
              <w:t>Number of replies/answers.</w:t>
            </w:r>
          </w:p>
        </w:tc>
      </w:tr>
      <w:tr>
        <w:tc>
          <w:tcPr>
            <w:tcW w:type="dxa" w:w="2880"/>
          </w:tcPr>
          <w:p>
            <w:r>
              <w:t>statistics.delivered</w:t>
            </w:r>
          </w:p>
        </w:tc>
        <w:tc>
          <w:tcPr>
            <w:tcW w:type="dxa" w:w="2880"/>
          </w:tcPr>
          <w:p>
            <w:r>
              <w:t>number</w:t>
            </w:r>
          </w:p>
        </w:tc>
        <w:tc>
          <w:tcPr>
            <w:tcW w:type="dxa" w:w="2880"/>
          </w:tcPr>
          <w:p>
            <w:r>
              <w:t>Number of messages delivered.</w:t>
            </w:r>
          </w:p>
        </w:tc>
      </w:tr>
      <w:tr>
        <w:tc>
          <w:tcPr>
            <w:tcW w:type="dxa" w:w="2880"/>
          </w:tcPr>
          <w:p>
            <w:r>
              <w:t>statistics.hardBounces</w:t>
            </w:r>
          </w:p>
        </w:tc>
        <w:tc>
          <w:tcPr>
            <w:tcW w:type="dxa" w:w="2880"/>
          </w:tcPr>
          <w:p>
            <w:r>
              <w:t>number</w:t>
            </w:r>
          </w:p>
        </w:tc>
        <w:tc>
          <w:tcPr>
            <w:tcW w:type="dxa" w:w="2880"/>
          </w:tcPr>
          <w:p>
            <w:r>
              <w:t>Number of hard bounces.</w:t>
            </w:r>
          </w:p>
        </w:tc>
      </w:tr>
      <w:tr>
        <w:tc>
          <w:tcPr>
            <w:tcW w:type="dxa" w:w="2880"/>
          </w:tcPr>
          <w:p>
            <w:r>
              <w:t>statistics.processing</w:t>
            </w:r>
          </w:p>
        </w:tc>
        <w:tc>
          <w:tcPr>
            <w:tcW w:type="dxa" w:w="2880"/>
          </w:tcPr>
          <w:p>
            <w:r>
              <w:t>number</w:t>
            </w:r>
          </w:p>
        </w:tc>
        <w:tc>
          <w:tcPr>
            <w:tcW w:type="dxa" w:w="2880"/>
          </w:tcPr>
          <w:p>
            <w:r>
              <w:t>Number of messages still processing.</w:t>
            </w:r>
          </w:p>
        </w:tc>
      </w:tr>
      <w:tr>
        <w:tc>
          <w:tcPr>
            <w:tcW w:type="dxa" w:w="2880"/>
          </w:tcPr>
          <w:p>
            <w:r>
              <w:t>statistics.sent</w:t>
            </w:r>
          </w:p>
        </w:tc>
        <w:tc>
          <w:tcPr>
            <w:tcW w:type="dxa" w:w="2880"/>
          </w:tcPr>
          <w:p>
            <w:r>
              <w:t>number</w:t>
            </w:r>
          </w:p>
        </w:tc>
        <w:tc>
          <w:tcPr>
            <w:tcW w:type="dxa" w:w="2880"/>
          </w:tcPr>
          <w:p>
            <w:r>
              <w:t>Number of messages sent.</w:t>
            </w:r>
          </w:p>
        </w:tc>
      </w:tr>
      <w:tr>
        <w:tc>
          <w:tcPr>
            <w:tcW w:type="dxa" w:w="2880"/>
          </w:tcPr>
          <w:p>
            <w:r>
              <w:t>statistics.softBounces</w:t>
            </w:r>
          </w:p>
        </w:tc>
        <w:tc>
          <w:tcPr>
            <w:tcW w:type="dxa" w:w="2880"/>
          </w:tcPr>
          <w:p>
            <w:r>
              <w:t>number</w:t>
            </w:r>
          </w:p>
        </w:tc>
        <w:tc>
          <w:tcPr>
            <w:tcW w:type="dxa" w:w="2880"/>
          </w:tcPr>
          <w:p>
            <w:r>
              <w:t>Number of soft bounces.</w:t>
            </w:r>
          </w:p>
        </w:tc>
      </w:tr>
      <w:tr>
        <w:tc>
          <w:tcPr>
            <w:tcW w:type="dxa" w:w="2880"/>
          </w:tcPr>
          <w:p>
            <w:r>
              <w:t>statistics.unsubscriptions</w:t>
            </w:r>
          </w:p>
        </w:tc>
        <w:tc>
          <w:tcPr>
            <w:tcW w:type="dxa" w:w="2880"/>
          </w:tcPr>
          <w:p>
            <w:r>
              <w:t>number</w:t>
            </w:r>
          </w:p>
        </w:tc>
        <w:tc>
          <w:tcPr>
            <w:tcW w:type="dxa" w:w="2880"/>
          </w:tcPr>
          <w:p>
            <w:r>
              <w:t>Number of unsubscriptions.</w:t>
            </w:r>
          </w:p>
        </w:tc>
      </w:tr>
      <w:tr>
        <w:tc>
          <w:tcPr>
            <w:tcW w:type="dxa" w:w="2880"/>
          </w:tcPr>
          <w:p>
            <w:r>
              <w:t>status</w:t>
            </w:r>
          </w:p>
        </w:tc>
        <w:tc>
          <w:tcPr>
            <w:tcW w:type="dxa" w:w="2880"/>
          </w:tcPr>
          <w:p>
            <w:r>
              <w:t>string</w:t>
            </w:r>
          </w:p>
        </w:tc>
        <w:tc>
          <w:tcPr>
            <w:tcW w:type="dxa" w:w="2880"/>
          </w:tcPr>
          <w:p>
            <w:r>
              <w:t>Campaign status (example shown: "sent").</w:t>
            </w:r>
          </w:p>
        </w:tc>
      </w:tr>
      <w:tr>
        <w:tc>
          <w:tcPr>
            <w:tcW w:type="dxa" w:w="2880"/>
          </w:tcPr>
          <w:p>
            <w:r>
              <w:t>testSent</w:t>
            </w:r>
          </w:p>
        </w:tc>
        <w:tc>
          <w:tcPr>
            <w:tcW w:type="dxa" w:w="2880"/>
          </w:tcPr>
          <w:p>
            <w:r>
              <w:t>boolean</w:t>
            </w:r>
          </w:p>
        </w:tc>
        <w:tc>
          <w:tcPr>
            <w:tcW w:type="dxa" w:w="2880"/>
          </w:tcPr>
          <w:p>
            <w:r>
              <w:t>Whether a test SMS was 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'https://api.brevo.com/v3/smsCampaigns/2' \</w:t>
        <w:br/>
        <w:t xml:space="preserve"> --header 'Accept: application/json'</w:t>
      </w:r>
    </w:p>
    <w:p>
      <w:pPr>
        <w:pStyle w:val="Heading3"/>
      </w:pPr>
      <w:r>
        <w:t>Error Handling</w:t>
      </w:r>
    </w:p>
    <w:p>
      <w:pPr>
        <w:pStyle w:val="ListBullet"/>
      </w:pPr>
      <w:r>
        <w:t>400 Bad Request: Returned for client-side errors (example message indicates an invalid HTTP method used on the path).</w:t>
      </w:r>
    </w:p>
    <w:p>
      <w:pPr>
        <w:pStyle w:val="ListBullet"/>
      </w:pPr>
      <w:r>
        <w:t>404 Not Found: Returned when the campaign ID is not found (example response body matches the 400 example in the provided documentation).</w:t>
      </w:r>
    </w:p>
    <w:p>
      <w:pPr>
        <w:pStyle w:val="Heading3"/>
      </w:pPr>
      <w:r>
        <w:t>Related smsCampaigns actions</w:t>
      </w:r>
    </w:p>
    <w:p>
      <w:pPr>
        <w:pStyle w:val="ListBullet"/>
      </w:pPr>
      <w:r>
        <w:t>[GET] List SMS Campaigns — /smsCampaigns</w:t>
      </w:r>
    </w:p>
    <w:p>
      <w:pPr>
        <w:pStyle w:val="ListBullet"/>
      </w:pPr>
      <w:r>
        <w:t>[POST] Send a Test SMS Campaign — /smsCampaigns/{{campaignId}}/sendTest</w:t>
      </w:r>
    </w:p>
    <w:p>
      <w:pPr>
        <w:pStyle w:val="ListBullet"/>
      </w:pPr>
      <w:r>
        <w:t>[POST] Send an SMS Campaign's Report — /smsCampaigns/{{campaignId}}/sendReport</w:t>
      </w:r>
    </w:p>
    <w:p>
      <w:pPr>
        <w:pStyle w:val="ListBullet"/>
      </w:pPr>
      <w:r>
        <w:t>[POST] Send an SMS Campaign Immediately (Send Now) — /smsCampaigns/{{campaignId}}/sendNow</w:t>
      </w:r>
    </w:p>
    <w:p>
      <w:pPr>
        <w:pStyle w:val="ListBullet"/>
      </w:pPr>
      <w:r>
        <w:t>[PUT] Update an SMS Campaign — /smsCampaigns/{{campaignId}}</w:t>
      </w:r>
    </w:p>
    <w:p>
      <w:pPr>
        <w:pStyle w:val="ListBullet"/>
      </w:pPr>
      <w:r>
        <w:t>[POST] Create an SMS Campaign — /smsCampaigns</w:t>
      </w:r>
    </w:p>
    <w:p>
      <w:r>
        <w:br w:type="page"/>
      </w:r>
    </w:p>
    <w:p>
      <w:pPr>
        <w:pStyle w:val="Heading2"/>
      </w:pPr>
      <w:r>
        <w:t>80. [GET] List Email Campaigns</w:t>
      </w:r>
    </w:p>
    <w:p>
      <w:r>
        <w:rPr>
          <w:b/>
        </w:rPr>
        <w:t xml:space="preserve">Endpoint: </w:t>
      </w:r>
      <w:r>
        <w:rPr>
          <w:rFonts w:ascii="Courier New" w:hAnsi="Courier New"/>
          <w:sz w:val="18"/>
        </w:rPr>
        <w:t>/emailCampaigns</w:t>
      </w:r>
    </w:p>
    <w:p>
      <w:pPr>
        <w:pStyle w:val="Heading3"/>
      </w:pPr>
      <w:r>
        <w:t>Prerequisites</w:t>
      </w:r>
    </w:p>
    <w:p>
      <w:pPr>
        <w:pStyle w:val="ListBullet"/>
      </w:pPr>
      <w:r>
        <w:t>Access to Email Campaigns in your Brevo account (sufficient permissions to read campaigns)</w:t>
      </w:r>
    </w:p>
    <w:p>
      <w:pPr>
        <w:pStyle w:val="Heading3"/>
      </w:pPr>
      <w:r>
        <w:t>Method</w:t>
      </w:r>
    </w:p>
    <w:p>
      <w:r>
        <w:t>GET</w:t>
      </w:r>
    </w:p>
    <w:p>
      <w:pPr>
        <w:pStyle w:val="Heading3"/>
      </w:pPr>
      <w:r>
        <w:t>URL</w:t>
      </w:r>
    </w:p>
    <w:p>
      <w:r>
        <w:t>https://api.brevo.com/v3/emailCampaigns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created email campaigns. Supports filtering by campaign type/status and pagination, and can filter sent campaigns by a UTC date-time range.</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on the type of the campaigns.</w:t>
            </w:r>
          </w:p>
        </w:tc>
      </w:tr>
      <w:tr>
        <w:tc>
          <w:tcPr>
            <w:tcW w:type="dxa" w:w="2880"/>
          </w:tcPr>
          <w:p>
            <w:r>
              <w:t>status</w:t>
            </w:r>
          </w:p>
        </w:tc>
        <w:tc>
          <w:tcPr>
            <w:tcW w:type="dxa" w:w="2880"/>
          </w:tcPr>
          <w:p>
            <w:r>
              <w:t>string</w:t>
            </w:r>
          </w:p>
        </w:tc>
        <w:tc>
          <w:tcPr>
            <w:tcW w:type="dxa" w:w="2880"/>
          </w:tcPr>
          <w:p>
            <w:r>
              <w:t>Filter on the status of the campaign.</w:t>
            </w:r>
          </w:p>
        </w:tc>
      </w:tr>
      <w:tr>
        <w:tc>
          <w:tcPr>
            <w:tcW w:type="dxa" w:w="2880"/>
          </w:tcPr>
          <w:p>
            <w:r>
              <w:t>startDate</w:t>
            </w:r>
          </w:p>
        </w:tc>
        <w:tc>
          <w:tcPr>
            <w:tcW w:type="dxa" w:w="2880"/>
          </w:tcPr>
          <w:p>
            <w:r>
              <w:t>string</w:t>
            </w:r>
          </w:p>
        </w:tc>
        <w:tc>
          <w:tcPr>
            <w:tcW w:type="dxa" w:w="2880"/>
          </w:tcPr>
          <w:p>
            <w:r>
              <w:t>Mandatory if endDate is used. Starting (urlencoded) UTC date-time (YYYY-MM-DDTHH:mm:ss.SSSZ) to filter the sent email campaigns. Prefer to pass your timezone in date-time format for accurate result. Only available if either status is not passed, or if passed is set to sent.</w:t>
            </w:r>
          </w:p>
        </w:tc>
      </w:tr>
      <w:tr>
        <w:tc>
          <w:tcPr>
            <w:tcW w:type="dxa" w:w="2880"/>
          </w:tcPr>
          <w:p>
            <w:r>
              <w:t>endDate</w:t>
            </w:r>
          </w:p>
        </w:tc>
        <w:tc>
          <w:tcPr>
            <w:tcW w:type="dxa" w:w="2880"/>
          </w:tcPr>
          <w:p>
            <w:r>
              <w:t>string</w:t>
            </w:r>
          </w:p>
        </w:tc>
        <w:tc>
          <w:tcPr>
            <w:tcW w:type="dxa" w:w="2880"/>
          </w:tcPr>
          <w:p>
            <w:r>
              <w:t>Mandatory if startDate is used. Ending (urlencoded) UTC date-time (YYYY-MM-DDTHH:mm:ss.SSSZ) to filter the sent email campaigns. Prefer to pass your timezone in date-time format for accurate result. Only available if either status is not passed, or if passed is set to sent.</w:t>
            </w:r>
          </w:p>
        </w:tc>
      </w:tr>
      <w:tr>
        <w:tc>
          <w:tcPr>
            <w:tcW w:type="dxa" w:w="2880"/>
          </w:tcPr>
          <w:p>
            <w:r>
              <w:t>limit</w:t>
            </w:r>
          </w:p>
        </w:tc>
        <w:tc>
          <w:tcPr>
            <w:tcW w:type="dxa" w:w="2880"/>
          </w:tcPr>
          <w:p>
            <w:r>
              <w:t>string</w:t>
            </w:r>
          </w:p>
        </w:tc>
        <w:tc>
          <w:tcPr>
            <w:tcW w:type="dxa" w:w="2880"/>
          </w:tcPr>
          <w:p>
            <w:r>
              <w:t>Number of documents per page.</w:t>
            </w:r>
          </w:p>
        </w:tc>
      </w:tr>
      <w:tr>
        <w:tc>
          <w:tcPr>
            <w:tcW w:type="dxa" w:w="2880"/>
          </w:tcPr>
          <w:p>
            <w:r>
              <w:t>offset</w:t>
            </w:r>
          </w:p>
        </w:tc>
        <w:tc>
          <w:tcPr>
            <w:tcW w:type="dxa" w:w="2880"/>
          </w:tcPr>
          <w:p>
            <w:r>
              <w:t>string</w:t>
            </w:r>
          </w:p>
        </w:tc>
        <w:tc>
          <w:tcPr>
            <w:tcW w:type="dxa" w:w="2880"/>
          </w:tcPr>
          <w:p>
            <w:r>
              <w:t>Index of the first document in the page.</w:t>
            </w:r>
          </w:p>
        </w:tc>
      </w:tr>
      <w:tr>
        <w:tc>
          <w:tcPr>
            <w:tcW w:type="dxa" w:w="2880"/>
          </w:tcPr>
          <w:p>
            <w:r>
              <w:t>sort</w:t>
            </w:r>
          </w:p>
        </w:tc>
        <w:tc>
          <w:tcPr>
            <w:tcW w:type="dxa" w:w="2880"/>
          </w:tcPr>
          <w:p>
            <w:r>
              <w:t>string</w:t>
            </w:r>
          </w:p>
        </w:tc>
        <w:tc>
          <w:tcPr>
            <w:tcW w:type="dxa" w:w="2880"/>
          </w:tcPr>
          <w:p>
            <w:r>
              <w:t>Sort the results in the ascending/descending order of record creation. Default order is descending if sort is not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"campaigns": [</w:t>
        <w:br/>
        <w:t xml:space="preserve"> {</w:t>
        <w:br/>
        <w:t xml:space="preserve"> "createdAt": "2017-05-01T12:30:00.000Z",</w:t>
        <w:br/>
        <w:t xml:space="preserve"> "footer": "[DEFAULT_FOOTER]",</w:t>
        <w:br/>
        <w:t xml:space="preserve"> "header": "[DEFAULT_HEADER]",</w:t>
        <w:br/>
        <w:t xml:space="preserve"> "htmlContent": "This is my HTML Content",</w:t>
        <w:br/>
        <w:t xml:space="preserve"> "id": 12,</w:t>
        <w:br/>
        <w:t xml:space="preserve"> "inlineImageActivation": true,</w:t>
        <w:br/>
        <w:t xml:space="preserve"> "mirrorActive": true,</w:t>
        <w:br/>
        <w:t xml:space="preserve"> "modifiedAt": "2017-05-01T12:30:00.000Z",</w:t>
        <w:br/>
        <w:t xml:space="preserve"> "name": "EN - Sales Summer 2017",</w:t>
        <w:br/>
        <w:t xml:space="preserve"> "recipients": {</w:t>
        <w:br/>
        <w:t xml:space="preserve"> "exclusionLists": [13],</w:t>
        <w:br/>
        <w:t xml:space="preserve"> "lists": [5]</w:t>
        <w:br/>
        <w:t xml:space="preserve"> },</w:t>
        <w:br/>
        <w:t xml:space="preserve"> "recurring": false,</w:t>
        <w:br/>
        <w:t xml:space="preserve"> "replyTo": "replyto@domain.com",</w:t>
        <w:br/>
        <w:t xml:space="preserve"> "scheduledAt": "2017-06-01T12:30:00.000Z",</w:t>
        <w:br/>
        <w:t xml:space="preserve"> "sender": {</w:t>
        <w:br/>
        <w:t xml:space="preserve"> "email": "marketing@mycompany.com",</w:t>
        <w:br/>
        <w:t xml:space="preserve"> "id": 26,</w:t>
        <w:br/>
        <w:t xml:space="preserve"> "name": "Marketing"</w:t>
        <w:br/>
        <w:t xml:space="preserve"> },</w:t>
        <w:br/>
        <w:t xml:space="preserve"> "shareLink": "http://example.com/fhsgccc.html?t=9865448900",</w:t>
        <w:br/>
        <w:t xml:space="preserve"> "statistics": {</w:t>
        <w:br/>
        <w:t xml:space="preserve"> "campaignStats": [</w:t>
        <w:br/>
        <w:t xml:space="preserve"> {</w:t>
        <w:br/>
        <w:t xml:space="preserve"> "clickers": 2665,</w:t>
        <w:br/>
        <w:t xml:space="preserve"> "complaints": 1,</w:t>
        <w:br/>
        <w:t xml:space="preserve"> "deferred": 30,</w:t>
        <w:br/>
        <w:t xml:space="preserve"> "delivered": 19765,</w:t>
        <w:br/>
        <w:t xml:space="preserve"> "hardBounces": 87,</w:t>
        <w:br/>
        <w:t xml:space="preserve"> "listId": 5,</w:t>
        <w:br/>
        <w:t xml:space="preserve"> "sent": 19887,</w:t>
        <w:br/>
        <w:t xml:space="preserve"> "softBounces": 100,</w:t>
        <w:br/>
        <w:t xml:space="preserve"> "trackableViews": 5661,</w:t>
        <w:br/>
        <w:t xml:space="preserve"> "uniqueClicks": 2300,</w:t>
        <w:br/>
        <w:t xml:space="preserve"> "uniqueViews": 7779,</w:t>
        <w:br/>
        <w:t xml:space="preserve"> "unsubscriptions": 2,</w:t>
        <w:br/>
        <w:t xml:space="preserve"> "viewed": 8999</w:t>
        <w:br/>
        <w:t xml:space="preserve"> }</w:t>
        <w:br/>
        <w:t xml:space="preserve"> ],</w:t>
        <w:br/>
        <w:t xml:space="preserve"> "globalStats": {</w:t>
        <w:br/>
        <w:t xml:space="preserve"> "clickers": 2665,</w:t>
        <w:br/>
        <w:t xml:space="preserve"> "complaints": 1,</w:t>
        <w:br/>
        <w:t xml:space="preserve"> "delivered": 19765,</w:t>
        <w:br/>
        <w:t xml:space="preserve"> "estimatedViews": 560,</w:t>
        <w:br/>
        <w:t xml:space="preserve"> "hardBounces": 87,</w:t>
        <w:br/>
        <w:t xml:space="preserve"> "sent": 19887,</w:t>
        <w:br/>
        <w:t xml:space="preserve"> "softBounces": 100,</w:t>
        <w:br/>
        <w:t xml:space="preserve"> "trackableViews": 5661,</w:t>
        <w:br/>
        <w:t xml:space="preserve"> "trackableViewsRate": 23.45,</w:t>
        <w:br/>
        <w:t xml:space="preserve"> "uniqueClicks": 2300,</w:t>
        <w:br/>
        <w:t xml:space="preserve"> "uniqueViews": 7779,</w:t>
        <w:br/>
        <w:t xml:space="preserve"> "unsubscriptions": 2,</w:t>
        <w:br/>
        <w:t xml:space="preserve"> "viewed": 8999</w:t>
        <w:br/>
        <w:t xml:space="preserve"> },</w:t>
        <w:br/>
        <w:t xml:space="preserve"> "linksStats": {</w:t>
        <w:br/>
        <w:t xml:space="preserve"> "http://myUrl1.domain.com": 80</w:t>
        <w:br/>
        <w:t xml:space="preserve"> },</w:t>
        <w:br/>
        <w:t xml:space="preserve"> "mirrorClick": 120,</w:t>
        <w:br/>
        <w:t xml:space="preserve"> "remaining": 1000,</w:t>
        <w:br/>
        <w:t xml:space="preserve"> "statsByDomain": {</w:t>
        <w:br/>
        <w:t xml:space="preserve"> "hotmail.co.uk": {</w:t>
        <w:br/>
        <w:t xml:space="preserve"> "clickers": 2720,</w:t>
        <w:br/>
        <w:t xml:space="preserve"> "complaints": 5,</w:t>
        <w:br/>
        <w:t xml:space="preserve"> "delivered": 117056,</w:t>
        <w:br/>
        <w:t xml:space="preserve"> "hardBounces": 0,</w:t>
        <w:br/>
        <w:t xml:space="preserve"> "sent": 117055,</w:t>
        <w:br/>
        <w:t xml:space="preserve"> "softBounces": 111,</w:t>
        <w:br/>
        <w:t xml:space="preserve"> "uniqueClicks": 1970,</w:t>
        <w:br/>
        <w:t xml:space="preserve"> "uniqueViews": 21111,</w:t>
        <w:br/>
        <w:t xml:space="preserve"> "unsubscriptions": 105,</w:t>
        <w:br/>
        <w:t xml:space="preserve"> "viewed": 35251</w:t>
        <w:br/>
        <w:t xml:space="preserve"> },</w:t>
        <w:br/>
        <w:t xml:space="preserve"> "yahoo.com": {</w:t>
        <w:br/>
        <w:t xml:space="preserve"> "clickers": 533,</w:t>
        <w:br/>
        <w:t xml:space="preserve"> "complaints": 0,</w:t>
        <w:br/>
        <w:t xml:space="preserve"> "delivered": 25596,</w:t>
        <w:br/>
        <w:t xml:space="preserve"> "hardBounces": 0,</w:t>
        <w:br/>
        <w:t xml:space="preserve"> "sent": 25601,</w:t>
        <w:br/>
        <w:t xml:space="preserve"> "softBounces": 5,</w:t>
        <w:br/>
        <w:t xml:space="preserve"> "uniqueClicks": 298,</w:t>
        <w:br/>
        <w:t xml:space="preserve"> "uniqueViews": 3527,</w:t>
        <w:br/>
        <w:t xml:space="preserve"> "unsubscriptions": 17,</w:t>
        <w:br/>
        <w:t xml:space="preserve"> "viewed": 5255</w:t>
        <w:br/>
        <w:t xml:space="preserve"> }</w:t>
        <w:br/>
        <w:t xml:space="preserve"> }</w:t>
        <w:br/>
        <w:t xml:space="preserve"> },</w:t>
        <w:br/>
        <w:t xml:space="preserve"> "status": "sent",</w:t>
        <w:br/>
        <w:t xml:space="preserve"> "subject": "20% OFF for 2017 Summer Sales",</w:t>
        <w:br/>
        <w:t xml:space="preserve"> "tag": "Newsletter",</w:t>
        <w:br/>
        <w:t xml:space="preserve"> "testSent": true,</w:t>
        <w:br/>
        <w:t xml:space="preserve"> "toField": "{FNAME} {LNAME}",</w:t>
        <w:br/>
        <w:t xml:space="preserve"> "type": "classic"</w:t>
        <w:br/>
        <w:t xml:space="preserve"> },</w:t>
        <w:br/>
        <w:t xml:space="preserve"> {</w:t>
        <w:br/>
        <w:t xml:space="preserve"> "createdAt": "2017-05-01T12:30:00.000Z",</w:t>
        <w:br/>
        <w:t xml:space="preserve"> "footer": "[DEFAULT_FOOTER]",</w:t>
        <w:br/>
        <w:t xml:space="preserve"> "header": "[DEFAULT_HEADER]",</w:t>
        <w:br/>
        <w:t xml:space="preserve"> "htmlContent": "This is my HTML Content",</w:t>
        <w:br/>
        <w:t xml:space="preserve"> "id": 22,</w:t>
        <w:br/>
        <w:t xml:space="preserve"> "inlineImageActivation": true,</w:t>
        <w:br/>
        <w:t xml:space="preserve"> "mirrorActive": true,</w:t>
        <w:br/>
        <w:t xml:space="preserve"> "modifiedAt": "2017-05-01T12:30:00.000Z",</w:t>
        <w:br/>
        <w:t xml:space="preserve"> "name": "Weekly - 1",</w:t>
        <w:br/>
        <w:t xml:space="preserve"> "recipients": {</w:t>
        <w:br/>
        <w:t xml:space="preserve"> "exclusionLists": [45],</w:t>
        <w:br/>
        <w:t xml:space="preserve"> "lists": [10]</w:t>
        <w:br/>
        <w:t xml:space="preserve"> },</w:t>
        <w:br/>
        <w:t xml:space="preserve"> "recurring": false,</w:t>
        <w:br/>
        <w:t xml:space="preserve"> "replyTo": "replyto@domain.com",</w:t>
        <w:br/>
        <w:t xml:space="preserve"> "scheduledAt": "",</w:t>
        <w:br/>
        <w:t xml:space="preserve"> "sender": {</w:t>
        <w:br/>
        <w:t xml:space="preserve"> "email": "newsletter@mycompany.com",</w:t>
        <w:br/>
        <w:t xml:space="preserve"> "id": 26,</w:t>
        <w:br/>
        <w:t xml:space="preserve"> "name": "Newsletter"</w:t>
        <w:br/>
        <w:t xml:space="preserve"> },</w:t>
        <w:br/>
        <w:t xml:space="preserve"> "shareLink": "http://example.com/fhsgccc.html?t=9865448900",</w:t>
        <w:br/>
        <w:t xml:space="preserve"> "statistics": {</w:t>
        <w:br/>
        <w:t xml:space="preserve"> "campaignStats": [</w:t>
        <w:br/>
        <w:t xml:space="preserve"> {</w:t>
        <w:br/>
        <w:t xml:space="preserve"> "clickers": 2665,</w:t>
        <w:br/>
        <w:t xml:space="preserve"> "complaints": 1,</w:t>
        <w:br/>
        <w:t xml:space="preserve"> "deferred": 30,</w:t>
        <w:br/>
        <w:t xml:space="preserve"> "delivered": 19765,</w:t>
        <w:br/>
        <w:t xml:space="preserve"> "hardBounces": 87,</w:t>
        <w:br/>
        <w:t xml:space="preserve"> "listId": 10,</w:t>
        <w:br/>
        <w:t xml:space="preserve"> "sent": 19887,</w:t>
        <w:br/>
        <w:t xml:space="preserve"> "softBounces": 100,</w:t>
        <w:br/>
        <w:t xml:space="preserve"> "trackableViews": 5661,</w:t>
        <w:br/>
        <w:t xml:space="preserve"> "uniqueClicks": 2300,</w:t>
        <w:br/>
        <w:t xml:space="preserve"> "uniqueViews": 7779,</w:t>
        <w:br/>
        <w:t xml:space="preserve"> "unsubscriptions": 2,</w:t>
        <w:br/>
        <w:t xml:space="preserve"> "viewed": 8999</w:t>
        <w:br/>
        <w:t xml:space="preserve"> }</w:t>
        <w:br/>
        <w:t xml:space="preserve"> ],</w:t>
        <w:br/>
        <w:t xml:space="preserve"> "globalStats": {</w:t>
        <w:br/>
        <w:t xml:space="preserve"> "clickers": 2665,</w:t>
        <w:br/>
        <w:t xml:space="preserve"> "complaints": 1,</w:t>
        <w:br/>
        <w:t xml:space="preserve"> "delivered": 19765,</w:t>
        <w:br/>
        <w:t xml:space="preserve"> "estimatedViews": 560,</w:t>
        <w:br/>
        <w:t xml:space="preserve"> "hardBounces": 87,</w:t>
        <w:br/>
        <w:t xml:space="preserve"> "sent": 19887,</w:t>
        <w:br/>
        <w:t xml:space="preserve"> "softBounces": 100,</w:t>
        <w:br/>
        <w:t xml:space="preserve"> "trackableViews": 5661,</w:t>
        <w:br/>
        <w:t xml:space="preserve"> "trackableViewsRate": 23.45,</w:t>
        <w:br/>
        <w:t xml:space="preserve"> "uniqueClicks": 2300,</w:t>
        <w:br/>
        <w:t xml:space="preserve"> "uniqueViews": 7779,</w:t>
        <w:br/>
        <w:t xml:space="preserve"> "unsubscriptions": 2,</w:t>
        <w:br/>
        <w:t xml:space="preserve"> "viewed": 8999</w:t>
        <w:br/>
        <w:t xml:space="preserve"> },</w:t>
        <w:br/>
        <w:t xml:space="preserve"> "linksStats": {</w:t>
        <w:br/>
        <w:t xml:space="preserve"> "http://myUrl1.domain.com": { "nbClick": 80 },</w:t>
        <w:br/>
        <w:t xml:space="preserve"> "http://myUrl2.domain.com": { "nbClick": 80 },</w:t>
        <w:br/>
        <w:t xml:space="preserve"> "http://myUrl3.domain.com": { "nbClick": 80 }</w:t>
        <w:br/>
        <w:t xml:space="preserve"> },</w:t>
        <w:br/>
        <w:t xml:space="preserve"> "mirrorClick": 120,</w:t>
        <w:br/>
        <w:t xml:space="preserve"> "remaining": 1000,</w:t>
        <w:br/>
        <w:t xml:space="preserve"> "statsByDomain": {</w:t>
        <w:br/>
        <w:t xml:space="preserve"> "aol": {</w:t>
        <w:br/>
        <w:t xml:space="preserve"> "clickers": 2665,</w:t>
        <w:br/>
        <w:t xml:space="preserve"> "complaints": 1,</w:t>
        <w:br/>
        <w:t xml:space="preserve"> "deferred": 30,</w:t>
        <w:br/>
        <w:t xml:space="preserve"> "delivered": 19765,</w:t>
        <w:br/>
        <w:t xml:space="preserve"> "hardBounces": 87,</w:t>
        <w:br/>
        <w:t xml:space="preserve"> "sent": 19887,</w:t>
        <w:br/>
        <w:t xml:space="preserve"> "softBounces": 100,</w:t>
        <w:br/>
        <w:t xml:space="preserve"> "uniqueClicks": 2300,</w:t>
        <w:br/>
        <w:t xml:space="preserve"> "uniqueViews": 7779,</w:t>
        <w:br/>
        <w:t xml:space="preserve"> "unsubscriptions": 2,</w:t>
        <w:br/>
        <w:t xml:space="preserve"> "viewed": 8999</w:t>
        <w:br/>
        <w:t xml:space="preserve"> },</w:t>
        <w:br/>
        <w:t xml:space="preserve"> "gmail": {</w:t>
        <w:br/>
        <w:t xml:space="preserve"> "clickers": 2665,</w:t>
        <w:br/>
        <w:t xml:space="preserve"> "complaints": 1,</w:t>
        <w:br/>
        <w:t xml:space="preserve"> "deferred": 30,</w:t>
        <w:br/>
        <w:t xml:space="preserve"> "delivered": 19765,</w:t>
        <w:br/>
        <w:t xml:space="preserve"> "hardBounces": 87,</w:t>
        <w:br/>
        <w:t xml:space="preserve"> "sent": 19887,</w:t>
        <w:br/>
        <w:t xml:space="preserve"> "softBounces": 100,</w:t>
        <w:br/>
        <w:t xml:space="preserve"> "uniqueClicks": 2300,</w:t>
        <w:br/>
        <w:t xml:space="preserve"> "uniqueViews": 7779,</w:t>
        <w:br/>
        <w:t xml:space="preserve"> "unsubscriptions": 2,</w:t>
        <w:br/>
        <w:t xml:space="preserve"> "viewed": 8999</w:t>
        <w:br/>
        <w:t xml:space="preserve"> }</w:t>
        <w:br/>
        <w:t xml:space="preserve"> }</w:t>
        <w:br/>
        <w:t xml:space="preserve"> },</w:t>
        <w:br/>
        <w:t xml:space="preserve"> "status": "draft",</w:t>
        <w:br/>
        <w:t xml:space="preserve"> "subject": "Week 1 - Newsletter",</w:t>
        <w:br/>
        <w:t xml:space="preserve"> "tag": "Newsletter",</w:t>
        <w:br/>
        <w:t xml:space="preserve"> "testSent": false,</w:t>
        <w:br/>
        <w:t xml:space="preserve"> "toField": "{FNAME} {LNAME}",</w:t>
        <w:br/>
        <w:t xml:space="preserve"> "type": "Classic"</w:t>
        <w:br/>
        <w:t xml:space="preserve"> }</w:t>
        <w:br/>
        <w:t xml:space="preserve"> ],</w:t>
        <w:br/>
        <w:t xml:space="preserve"> "count":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campaigns</w:t>
            </w:r>
          </w:p>
        </w:tc>
        <w:tc>
          <w:tcPr>
            <w:tcW w:type="dxa" w:w="2880"/>
          </w:tcPr>
          <w:p>
            <w:r>
              <w:t>array</w:t>
            </w:r>
          </w:p>
        </w:tc>
        <w:tc>
          <w:tcPr>
            <w:tcW w:type="dxa" w:w="2880"/>
          </w:tcPr>
          <w:p>
            <w:r>
              <w:t>List of email campaigns.</w:t>
            </w:r>
          </w:p>
        </w:tc>
      </w:tr>
      <w:tr>
        <w:tc>
          <w:tcPr>
            <w:tcW w:type="dxa" w:w="2880"/>
          </w:tcPr>
          <w:p>
            <w:r>
              <w:t>campaigns[].createdAt</w:t>
            </w:r>
          </w:p>
        </w:tc>
        <w:tc>
          <w:tcPr>
            <w:tcW w:type="dxa" w:w="2880"/>
          </w:tcPr>
          <w:p>
            <w:r>
              <w:t>string</w:t>
            </w:r>
          </w:p>
        </w:tc>
        <w:tc>
          <w:tcPr>
            <w:tcW w:type="dxa" w:w="2880"/>
          </w:tcPr>
          <w:p>
            <w:r>
              <w:t>Campaign creation date-time (example: 2017-05-01T12:30:00.000Z).</w:t>
            </w:r>
          </w:p>
        </w:tc>
      </w:tr>
      <w:tr>
        <w:tc>
          <w:tcPr>
            <w:tcW w:type="dxa" w:w="2880"/>
          </w:tcPr>
          <w:p>
            <w:r>
              <w:t>campaigns[].footer</w:t>
            </w:r>
          </w:p>
        </w:tc>
        <w:tc>
          <w:tcPr>
            <w:tcW w:type="dxa" w:w="2880"/>
          </w:tcPr>
          <w:p>
            <w:r>
              <w:t>string</w:t>
            </w:r>
          </w:p>
        </w:tc>
        <w:tc>
          <w:tcPr>
            <w:tcW w:type="dxa" w:w="2880"/>
          </w:tcPr>
          <w:p>
            <w:r>
              <w:t>Campaign footer content.</w:t>
            </w:r>
          </w:p>
        </w:tc>
      </w:tr>
      <w:tr>
        <w:tc>
          <w:tcPr>
            <w:tcW w:type="dxa" w:w="2880"/>
          </w:tcPr>
          <w:p>
            <w:r>
              <w:t>campaigns[].header</w:t>
            </w:r>
          </w:p>
        </w:tc>
        <w:tc>
          <w:tcPr>
            <w:tcW w:type="dxa" w:w="2880"/>
          </w:tcPr>
          <w:p>
            <w:r>
              <w:t>string</w:t>
            </w:r>
          </w:p>
        </w:tc>
        <w:tc>
          <w:tcPr>
            <w:tcW w:type="dxa" w:w="2880"/>
          </w:tcPr>
          <w:p>
            <w:r>
              <w:t>Campaign header content.</w:t>
            </w:r>
          </w:p>
        </w:tc>
      </w:tr>
      <w:tr>
        <w:tc>
          <w:tcPr>
            <w:tcW w:type="dxa" w:w="2880"/>
          </w:tcPr>
          <w:p>
            <w:r>
              <w:t>campaigns[].htmlContent</w:t>
            </w:r>
          </w:p>
        </w:tc>
        <w:tc>
          <w:tcPr>
            <w:tcW w:type="dxa" w:w="2880"/>
          </w:tcPr>
          <w:p>
            <w:r>
              <w:t>string</w:t>
            </w:r>
          </w:p>
        </w:tc>
        <w:tc>
          <w:tcPr>
            <w:tcW w:type="dxa" w:w="2880"/>
          </w:tcPr>
          <w:p>
            <w:r>
              <w:t>HTML content of the campaign email.</w:t>
            </w:r>
          </w:p>
        </w:tc>
      </w:tr>
      <w:tr>
        <w:tc>
          <w:tcPr>
            <w:tcW w:type="dxa" w:w="2880"/>
          </w:tcPr>
          <w:p>
            <w:r>
              <w:t>campaigns[].id</w:t>
            </w:r>
          </w:p>
        </w:tc>
        <w:tc>
          <w:tcPr>
            <w:tcW w:type="dxa" w:w="2880"/>
          </w:tcPr>
          <w:p>
            <w:r>
              <w:t>number</w:t>
            </w:r>
          </w:p>
        </w:tc>
        <w:tc>
          <w:tcPr>
            <w:tcW w:type="dxa" w:w="2880"/>
          </w:tcPr>
          <w:p>
            <w:r>
              <w:t>Campaign ID.</w:t>
            </w:r>
          </w:p>
        </w:tc>
      </w:tr>
      <w:tr>
        <w:tc>
          <w:tcPr>
            <w:tcW w:type="dxa" w:w="2880"/>
          </w:tcPr>
          <w:p>
            <w:r>
              <w:t>campaigns[].inlineImageActivation</w:t>
            </w:r>
          </w:p>
        </w:tc>
        <w:tc>
          <w:tcPr>
            <w:tcW w:type="dxa" w:w="2880"/>
          </w:tcPr>
          <w:p>
            <w:r>
              <w:t>boolean</w:t>
            </w:r>
          </w:p>
        </w:tc>
        <w:tc>
          <w:tcPr>
            <w:tcW w:type="dxa" w:w="2880"/>
          </w:tcPr>
          <w:p>
            <w:r>
              <w:t>Indicates whether inline images are activated.</w:t>
            </w:r>
          </w:p>
        </w:tc>
      </w:tr>
      <w:tr>
        <w:tc>
          <w:tcPr>
            <w:tcW w:type="dxa" w:w="2880"/>
          </w:tcPr>
          <w:p>
            <w:r>
              <w:t>campaigns[].mirrorActive</w:t>
            </w:r>
          </w:p>
        </w:tc>
        <w:tc>
          <w:tcPr>
            <w:tcW w:type="dxa" w:w="2880"/>
          </w:tcPr>
          <w:p>
            <w:r>
              <w:t>boolean</w:t>
            </w:r>
          </w:p>
        </w:tc>
        <w:tc>
          <w:tcPr>
            <w:tcW w:type="dxa" w:w="2880"/>
          </w:tcPr>
          <w:p>
            <w:r>
              <w:t>Indicates whether mirror link is active.</w:t>
            </w:r>
          </w:p>
        </w:tc>
      </w:tr>
      <w:tr>
        <w:tc>
          <w:tcPr>
            <w:tcW w:type="dxa" w:w="2880"/>
          </w:tcPr>
          <w:p>
            <w:r>
              <w:t>campaigns[].modifiedAt</w:t>
            </w:r>
          </w:p>
        </w:tc>
        <w:tc>
          <w:tcPr>
            <w:tcW w:type="dxa" w:w="2880"/>
          </w:tcPr>
          <w:p>
            <w:r>
              <w:t>string</w:t>
            </w:r>
          </w:p>
        </w:tc>
        <w:tc>
          <w:tcPr>
            <w:tcW w:type="dxa" w:w="2880"/>
          </w:tcPr>
          <w:p>
            <w:r>
              <w:t>Campaign last modification date-time.</w:t>
            </w:r>
          </w:p>
        </w:tc>
      </w:tr>
      <w:tr>
        <w:tc>
          <w:tcPr>
            <w:tcW w:type="dxa" w:w="2880"/>
          </w:tcPr>
          <w:p>
            <w:r>
              <w:t>campaigns[].name</w:t>
            </w:r>
          </w:p>
        </w:tc>
        <w:tc>
          <w:tcPr>
            <w:tcW w:type="dxa" w:w="2880"/>
          </w:tcPr>
          <w:p>
            <w:r>
              <w:t>string</w:t>
            </w:r>
          </w:p>
        </w:tc>
        <w:tc>
          <w:tcPr>
            <w:tcW w:type="dxa" w:w="2880"/>
          </w:tcPr>
          <w:p>
            <w:r>
              <w:t>Campaign name.</w:t>
            </w:r>
          </w:p>
        </w:tc>
      </w:tr>
      <w:tr>
        <w:tc>
          <w:tcPr>
            <w:tcW w:type="dxa" w:w="2880"/>
          </w:tcPr>
          <w:p>
            <w:r>
              <w:t>campaigns[].recipients</w:t>
            </w:r>
          </w:p>
        </w:tc>
        <w:tc>
          <w:tcPr>
            <w:tcW w:type="dxa" w:w="2880"/>
          </w:tcPr>
          <w:p>
            <w:r>
              <w:t>object</w:t>
            </w:r>
          </w:p>
        </w:tc>
        <w:tc>
          <w:tcPr>
            <w:tcW w:type="dxa" w:w="2880"/>
          </w:tcPr>
          <w:p>
            <w:r>
              <w:t>Recipient configuration.</w:t>
            </w:r>
          </w:p>
        </w:tc>
      </w:tr>
      <w:tr>
        <w:tc>
          <w:tcPr>
            <w:tcW w:type="dxa" w:w="2880"/>
          </w:tcPr>
          <w:p>
            <w:r>
              <w:t>campaigns[].recipients.exclusionLists</w:t>
            </w:r>
          </w:p>
        </w:tc>
        <w:tc>
          <w:tcPr>
            <w:tcW w:type="dxa" w:w="2880"/>
          </w:tcPr>
          <w:p>
            <w:r>
              <w:t>array</w:t>
            </w:r>
          </w:p>
        </w:tc>
        <w:tc>
          <w:tcPr>
            <w:tcW w:type="dxa" w:w="2880"/>
          </w:tcPr>
          <w:p>
            <w:r>
              <w:t>Array of exclusion list IDs.</w:t>
            </w:r>
          </w:p>
        </w:tc>
      </w:tr>
      <w:tr>
        <w:tc>
          <w:tcPr>
            <w:tcW w:type="dxa" w:w="2880"/>
          </w:tcPr>
          <w:p>
            <w:r>
              <w:t>campaigns[].recipients.lists</w:t>
            </w:r>
          </w:p>
        </w:tc>
        <w:tc>
          <w:tcPr>
            <w:tcW w:type="dxa" w:w="2880"/>
          </w:tcPr>
          <w:p>
            <w:r>
              <w:t>array</w:t>
            </w:r>
          </w:p>
        </w:tc>
        <w:tc>
          <w:tcPr>
            <w:tcW w:type="dxa" w:w="2880"/>
          </w:tcPr>
          <w:p>
            <w:r>
              <w:t>Array of list IDs.</w:t>
            </w:r>
          </w:p>
        </w:tc>
      </w:tr>
      <w:tr>
        <w:tc>
          <w:tcPr>
            <w:tcW w:type="dxa" w:w="2880"/>
          </w:tcPr>
          <w:p>
            <w:r>
              <w:t>campaigns[].recurring</w:t>
            </w:r>
          </w:p>
        </w:tc>
        <w:tc>
          <w:tcPr>
            <w:tcW w:type="dxa" w:w="2880"/>
          </w:tcPr>
          <w:p>
            <w:r>
              <w:t>boolean</w:t>
            </w:r>
          </w:p>
        </w:tc>
        <w:tc>
          <w:tcPr>
            <w:tcW w:type="dxa" w:w="2880"/>
          </w:tcPr>
          <w:p>
            <w:r>
              <w:t>Whether the campaign is recurring.</w:t>
            </w:r>
          </w:p>
        </w:tc>
      </w:tr>
      <w:tr>
        <w:tc>
          <w:tcPr>
            <w:tcW w:type="dxa" w:w="2880"/>
          </w:tcPr>
          <w:p>
            <w:r>
              <w:t>campaigns[].replyTo</w:t>
            </w:r>
          </w:p>
        </w:tc>
        <w:tc>
          <w:tcPr>
            <w:tcW w:type="dxa" w:w="2880"/>
          </w:tcPr>
          <w:p>
            <w:r>
              <w:t>string</w:t>
            </w:r>
          </w:p>
        </w:tc>
        <w:tc>
          <w:tcPr>
            <w:tcW w:type="dxa" w:w="2880"/>
          </w:tcPr>
          <w:p>
            <w:r>
              <w:t>Reply-to email address.</w:t>
            </w:r>
          </w:p>
        </w:tc>
      </w:tr>
      <w:tr>
        <w:tc>
          <w:tcPr>
            <w:tcW w:type="dxa" w:w="2880"/>
          </w:tcPr>
          <w:p>
            <w:r>
              <w:t>campaigns[].scheduledAt</w:t>
            </w:r>
          </w:p>
        </w:tc>
        <w:tc>
          <w:tcPr>
            <w:tcW w:type="dxa" w:w="2880"/>
          </w:tcPr>
          <w:p>
            <w:r>
              <w:t>string</w:t>
            </w:r>
          </w:p>
        </w:tc>
        <w:tc>
          <w:tcPr>
            <w:tcW w:type="dxa" w:w="2880"/>
          </w:tcPr>
          <w:p>
            <w:r>
              <w:t>Scheduled send date-time (may be empty string).</w:t>
            </w:r>
          </w:p>
        </w:tc>
      </w:tr>
      <w:tr>
        <w:tc>
          <w:tcPr>
            <w:tcW w:type="dxa" w:w="2880"/>
          </w:tcPr>
          <w:p>
            <w:r>
              <w:t>campaigns[].sender</w:t>
            </w:r>
          </w:p>
        </w:tc>
        <w:tc>
          <w:tcPr>
            <w:tcW w:type="dxa" w:w="2880"/>
          </w:tcPr>
          <w:p>
            <w:r>
              <w:t>object</w:t>
            </w:r>
          </w:p>
        </w:tc>
        <w:tc>
          <w:tcPr>
            <w:tcW w:type="dxa" w:w="2880"/>
          </w:tcPr>
          <w:p>
            <w:r>
              <w:t>Sender information.</w:t>
            </w:r>
          </w:p>
        </w:tc>
      </w:tr>
      <w:tr>
        <w:tc>
          <w:tcPr>
            <w:tcW w:type="dxa" w:w="2880"/>
          </w:tcPr>
          <w:p>
            <w:r>
              <w:t>campaigns[].sender.email</w:t>
            </w:r>
          </w:p>
        </w:tc>
        <w:tc>
          <w:tcPr>
            <w:tcW w:type="dxa" w:w="2880"/>
          </w:tcPr>
          <w:p>
            <w:r>
              <w:t>string</w:t>
            </w:r>
          </w:p>
        </w:tc>
        <w:tc>
          <w:tcPr>
            <w:tcW w:type="dxa" w:w="2880"/>
          </w:tcPr>
          <w:p>
            <w:r>
              <w:t>Sender email address.</w:t>
            </w:r>
          </w:p>
        </w:tc>
      </w:tr>
      <w:tr>
        <w:tc>
          <w:tcPr>
            <w:tcW w:type="dxa" w:w="2880"/>
          </w:tcPr>
          <w:p>
            <w:r>
              <w:t>campaigns[].sender.id</w:t>
            </w:r>
          </w:p>
        </w:tc>
        <w:tc>
          <w:tcPr>
            <w:tcW w:type="dxa" w:w="2880"/>
          </w:tcPr>
          <w:p>
            <w:r>
              <w:t>number</w:t>
            </w:r>
          </w:p>
        </w:tc>
        <w:tc>
          <w:tcPr>
            <w:tcW w:type="dxa" w:w="2880"/>
          </w:tcPr>
          <w:p>
            <w:r>
              <w:t>Sender ID.</w:t>
            </w:r>
          </w:p>
        </w:tc>
      </w:tr>
      <w:tr>
        <w:tc>
          <w:tcPr>
            <w:tcW w:type="dxa" w:w="2880"/>
          </w:tcPr>
          <w:p>
            <w:r>
              <w:t>campaigns[].sender.name</w:t>
            </w:r>
          </w:p>
        </w:tc>
        <w:tc>
          <w:tcPr>
            <w:tcW w:type="dxa" w:w="2880"/>
          </w:tcPr>
          <w:p>
            <w:r>
              <w:t>string</w:t>
            </w:r>
          </w:p>
        </w:tc>
        <w:tc>
          <w:tcPr>
            <w:tcW w:type="dxa" w:w="2880"/>
          </w:tcPr>
          <w:p>
            <w:r>
              <w:t>Sender name.</w:t>
            </w:r>
          </w:p>
        </w:tc>
      </w:tr>
      <w:tr>
        <w:tc>
          <w:tcPr>
            <w:tcW w:type="dxa" w:w="2880"/>
          </w:tcPr>
          <w:p>
            <w:r>
              <w:t>campaigns[].shareLink</w:t>
            </w:r>
          </w:p>
        </w:tc>
        <w:tc>
          <w:tcPr>
            <w:tcW w:type="dxa" w:w="2880"/>
          </w:tcPr>
          <w:p>
            <w:r>
              <w:t>string</w:t>
            </w:r>
          </w:p>
        </w:tc>
        <w:tc>
          <w:tcPr>
            <w:tcW w:type="dxa" w:w="2880"/>
          </w:tcPr>
          <w:p>
            <w:r>
              <w:t>Share link URL.</w:t>
            </w:r>
          </w:p>
        </w:tc>
      </w:tr>
      <w:tr>
        <w:tc>
          <w:tcPr>
            <w:tcW w:type="dxa" w:w="2880"/>
          </w:tcPr>
          <w:p>
            <w:r>
              <w:t>campaigns[].statistics</w:t>
            </w:r>
          </w:p>
        </w:tc>
        <w:tc>
          <w:tcPr>
            <w:tcW w:type="dxa" w:w="2880"/>
          </w:tcPr>
          <w:p>
            <w:r>
              <w:t>object</w:t>
            </w:r>
          </w:p>
        </w:tc>
        <w:tc>
          <w:tcPr>
            <w:tcW w:type="dxa" w:w="2880"/>
          </w:tcPr>
          <w:p>
            <w:r>
              <w:t>Campaign statistics.</w:t>
            </w:r>
          </w:p>
        </w:tc>
      </w:tr>
      <w:tr>
        <w:tc>
          <w:tcPr>
            <w:tcW w:type="dxa" w:w="2880"/>
          </w:tcPr>
          <w:p>
            <w:r>
              <w:t>campaigns[].statistics.campaignStats</w:t>
            </w:r>
          </w:p>
        </w:tc>
        <w:tc>
          <w:tcPr>
            <w:tcW w:type="dxa" w:w="2880"/>
          </w:tcPr>
          <w:p>
            <w:r>
              <w:t>array</w:t>
            </w:r>
          </w:p>
        </w:tc>
        <w:tc>
          <w:tcPr>
            <w:tcW w:type="dxa" w:w="2880"/>
          </w:tcPr>
          <w:p>
            <w:r>
              <w:t>Stats grouped by list.</w:t>
            </w:r>
          </w:p>
        </w:tc>
      </w:tr>
      <w:tr>
        <w:tc>
          <w:tcPr>
            <w:tcW w:type="dxa" w:w="2880"/>
          </w:tcPr>
          <w:p>
            <w:r>
              <w:t>campaigns[].statistics.campaignStats[].listId</w:t>
            </w:r>
          </w:p>
        </w:tc>
        <w:tc>
          <w:tcPr>
            <w:tcW w:type="dxa" w:w="2880"/>
          </w:tcPr>
          <w:p>
            <w:r>
              <w:t>number</w:t>
            </w:r>
          </w:p>
        </w:tc>
        <w:tc>
          <w:tcPr>
            <w:tcW w:type="dxa" w:w="2880"/>
          </w:tcPr>
          <w:p>
            <w:r>
              <w:t>List ID for this stats entry.</w:t>
            </w:r>
          </w:p>
        </w:tc>
      </w:tr>
      <w:tr>
        <w:tc>
          <w:tcPr>
            <w:tcW w:type="dxa" w:w="2880"/>
          </w:tcPr>
          <w:p>
            <w:r>
              <w:t>campaigns[].statistics.campaignStats[].sent</w:t>
            </w:r>
          </w:p>
        </w:tc>
        <w:tc>
          <w:tcPr>
            <w:tcW w:type="dxa" w:w="2880"/>
          </w:tcPr>
          <w:p>
            <w:r>
              <w:t>number</w:t>
            </w:r>
          </w:p>
        </w:tc>
        <w:tc>
          <w:tcPr>
            <w:tcW w:type="dxa" w:w="2880"/>
          </w:tcPr>
          <w:p>
            <w:r>
              <w:t>Number of emails sent.</w:t>
            </w:r>
          </w:p>
        </w:tc>
      </w:tr>
      <w:tr>
        <w:tc>
          <w:tcPr>
            <w:tcW w:type="dxa" w:w="2880"/>
          </w:tcPr>
          <w:p>
            <w:r>
              <w:t>campaigns[].statistics.campaignStats[].delivered</w:t>
            </w:r>
          </w:p>
        </w:tc>
        <w:tc>
          <w:tcPr>
            <w:tcW w:type="dxa" w:w="2880"/>
          </w:tcPr>
          <w:p>
            <w:r>
              <w:t>number</w:t>
            </w:r>
          </w:p>
        </w:tc>
        <w:tc>
          <w:tcPr>
            <w:tcW w:type="dxa" w:w="2880"/>
          </w:tcPr>
          <w:p>
            <w:r>
              <w:t>Number of emails delivered.</w:t>
            </w:r>
          </w:p>
        </w:tc>
      </w:tr>
      <w:tr>
        <w:tc>
          <w:tcPr>
            <w:tcW w:type="dxa" w:w="2880"/>
          </w:tcPr>
          <w:p>
            <w:r>
              <w:t>campaigns[].statistics.campaignStats[].hardBounces</w:t>
            </w:r>
          </w:p>
        </w:tc>
        <w:tc>
          <w:tcPr>
            <w:tcW w:type="dxa" w:w="2880"/>
          </w:tcPr>
          <w:p>
            <w:r>
              <w:t>number</w:t>
            </w:r>
          </w:p>
        </w:tc>
        <w:tc>
          <w:tcPr>
            <w:tcW w:type="dxa" w:w="2880"/>
          </w:tcPr>
          <w:p>
            <w:r>
              <w:t>Number of hard bounces.</w:t>
            </w:r>
          </w:p>
        </w:tc>
      </w:tr>
      <w:tr>
        <w:tc>
          <w:tcPr>
            <w:tcW w:type="dxa" w:w="2880"/>
          </w:tcPr>
          <w:p>
            <w:r>
              <w:t>campaigns[].statistics.campaignStats[].softBounces</w:t>
            </w:r>
          </w:p>
        </w:tc>
        <w:tc>
          <w:tcPr>
            <w:tcW w:type="dxa" w:w="2880"/>
          </w:tcPr>
          <w:p>
            <w:r>
              <w:t>number</w:t>
            </w:r>
          </w:p>
        </w:tc>
        <w:tc>
          <w:tcPr>
            <w:tcW w:type="dxa" w:w="2880"/>
          </w:tcPr>
          <w:p>
            <w:r>
              <w:t>Number of soft bounces.</w:t>
            </w:r>
          </w:p>
        </w:tc>
      </w:tr>
      <w:tr>
        <w:tc>
          <w:tcPr>
            <w:tcW w:type="dxa" w:w="2880"/>
          </w:tcPr>
          <w:p>
            <w:r>
              <w:t>campaigns[].statistics.campaignStats[].clickers</w:t>
            </w:r>
          </w:p>
        </w:tc>
        <w:tc>
          <w:tcPr>
            <w:tcW w:type="dxa" w:w="2880"/>
          </w:tcPr>
          <w:p>
            <w:r>
              <w:t>number</w:t>
            </w:r>
          </w:p>
        </w:tc>
        <w:tc>
          <w:tcPr>
            <w:tcW w:type="dxa" w:w="2880"/>
          </w:tcPr>
          <w:p>
            <w:r>
              <w:t>Number of clickers.</w:t>
            </w:r>
          </w:p>
        </w:tc>
      </w:tr>
      <w:tr>
        <w:tc>
          <w:tcPr>
            <w:tcW w:type="dxa" w:w="2880"/>
          </w:tcPr>
          <w:p>
            <w:r>
              <w:t>campaigns[].statistics.campaignStats[].uniqueClicks</w:t>
            </w:r>
          </w:p>
        </w:tc>
        <w:tc>
          <w:tcPr>
            <w:tcW w:type="dxa" w:w="2880"/>
          </w:tcPr>
          <w:p>
            <w:r>
              <w:t>number</w:t>
            </w:r>
          </w:p>
        </w:tc>
        <w:tc>
          <w:tcPr>
            <w:tcW w:type="dxa" w:w="2880"/>
          </w:tcPr>
          <w:p>
            <w:r>
              <w:t>Number of unique clicks.</w:t>
            </w:r>
          </w:p>
        </w:tc>
      </w:tr>
      <w:tr>
        <w:tc>
          <w:tcPr>
            <w:tcW w:type="dxa" w:w="2880"/>
          </w:tcPr>
          <w:p>
            <w:r>
              <w:t>campaigns[].statistics.campaignStats[].uniqueViews</w:t>
            </w:r>
          </w:p>
        </w:tc>
        <w:tc>
          <w:tcPr>
            <w:tcW w:type="dxa" w:w="2880"/>
          </w:tcPr>
          <w:p>
            <w:r>
              <w:t>number</w:t>
            </w:r>
          </w:p>
        </w:tc>
        <w:tc>
          <w:tcPr>
            <w:tcW w:type="dxa" w:w="2880"/>
          </w:tcPr>
          <w:p>
            <w:r>
              <w:t>Number of unique views.</w:t>
            </w:r>
          </w:p>
        </w:tc>
      </w:tr>
      <w:tr>
        <w:tc>
          <w:tcPr>
            <w:tcW w:type="dxa" w:w="2880"/>
          </w:tcPr>
          <w:p>
            <w:r>
              <w:t>campaigns[].statistics.campaignStats[].trackableViews</w:t>
            </w:r>
          </w:p>
        </w:tc>
        <w:tc>
          <w:tcPr>
            <w:tcW w:type="dxa" w:w="2880"/>
          </w:tcPr>
          <w:p>
            <w:r>
              <w:t>number</w:t>
            </w:r>
          </w:p>
        </w:tc>
        <w:tc>
          <w:tcPr>
            <w:tcW w:type="dxa" w:w="2880"/>
          </w:tcPr>
          <w:p>
            <w:r>
              <w:t>Number of trackable views.</w:t>
            </w:r>
          </w:p>
        </w:tc>
      </w:tr>
      <w:tr>
        <w:tc>
          <w:tcPr>
            <w:tcW w:type="dxa" w:w="2880"/>
          </w:tcPr>
          <w:p>
            <w:r>
              <w:t>campaigns[].statistics.campaignStats[].complaints</w:t>
            </w:r>
          </w:p>
        </w:tc>
        <w:tc>
          <w:tcPr>
            <w:tcW w:type="dxa" w:w="2880"/>
          </w:tcPr>
          <w:p>
            <w:r>
              <w:t>number</w:t>
            </w:r>
          </w:p>
        </w:tc>
        <w:tc>
          <w:tcPr>
            <w:tcW w:type="dxa" w:w="2880"/>
          </w:tcPr>
          <w:p>
            <w:r>
              <w:t>Number of complaints.</w:t>
            </w:r>
          </w:p>
        </w:tc>
      </w:tr>
      <w:tr>
        <w:tc>
          <w:tcPr>
            <w:tcW w:type="dxa" w:w="2880"/>
          </w:tcPr>
          <w:p>
            <w:r>
              <w:t>campaigns[].statistics.campaignStats[].deferred</w:t>
            </w:r>
          </w:p>
        </w:tc>
        <w:tc>
          <w:tcPr>
            <w:tcW w:type="dxa" w:w="2880"/>
          </w:tcPr>
          <w:p>
            <w:r>
              <w:t>number</w:t>
            </w:r>
          </w:p>
        </w:tc>
        <w:tc>
          <w:tcPr>
            <w:tcW w:type="dxa" w:w="2880"/>
          </w:tcPr>
          <w:p>
            <w:r>
              <w:t>Number of deferred emails.</w:t>
            </w:r>
          </w:p>
        </w:tc>
      </w:tr>
      <w:tr>
        <w:tc>
          <w:tcPr>
            <w:tcW w:type="dxa" w:w="2880"/>
          </w:tcPr>
          <w:p>
            <w:r>
              <w:t>campaigns[].statistics.campaignStats[].unsubscriptions</w:t>
            </w:r>
          </w:p>
        </w:tc>
        <w:tc>
          <w:tcPr>
            <w:tcW w:type="dxa" w:w="2880"/>
          </w:tcPr>
          <w:p>
            <w:r>
              <w:t>number</w:t>
            </w:r>
          </w:p>
        </w:tc>
        <w:tc>
          <w:tcPr>
            <w:tcW w:type="dxa" w:w="2880"/>
          </w:tcPr>
          <w:p>
            <w:r>
              <w:t>Number of unsubscriptions.</w:t>
            </w:r>
          </w:p>
        </w:tc>
      </w:tr>
      <w:tr>
        <w:tc>
          <w:tcPr>
            <w:tcW w:type="dxa" w:w="2880"/>
          </w:tcPr>
          <w:p>
            <w:r>
              <w:t>campaigns[].statistics.campaignStats[].viewed</w:t>
            </w:r>
          </w:p>
        </w:tc>
        <w:tc>
          <w:tcPr>
            <w:tcW w:type="dxa" w:w="2880"/>
          </w:tcPr>
          <w:p>
            <w:r>
              <w:t>number</w:t>
            </w:r>
          </w:p>
        </w:tc>
        <w:tc>
          <w:tcPr>
            <w:tcW w:type="dxa" w:w="2880"/>
          </w:tcPr>
          <w:p>
            <w:r>
              <w:t>Number of views.</w:t>
            </w:r>
          </w:p>
        </w:tc>
      </w:tr>
      <w:tr>
        <w:tc>
          <w:tcPr>
            <w:tcW w:type="dxa" w:w="2880"/>
          </w:tcPr>
          <w:p>
            <w:r>
              <w:t>campaigns[].statistics.globalStats</w:t>
            </w:r>
          </w:p>
        </w:tc>
        <w:tc>
          <w:tcPr>
            <w:tcW w:type="dxa" w:w="2880"/>
          </w:tcPr>
          <w:p>
            <w:r>
              <w:t>object</w:t>
            </w:r>
          </w:p>
        </w:tc>
        <w:tc>
          <w:tcPr>
            <w:tcW w:type="dxa" w:w="2880"/>
          </w:tcPr>
          <w:p>
            <w:r>
              <w:t>Global aggregated stats.</w:t>
            </w:r>
          </w:p>
        </w:tc>
      </w:tr>
      <w:tr>
        <w:tc>
          <w:tcPr>
            <w:tcW w:type="dxa" w:w="2880"/>
          </w:tcPr>
          <w:p>
            <w:r>
              <w:t>campaigns[].statistics.globalStats.trackableViewsRate</w:t>
            </w:r>
          </w:p>
        </w:tc>
        <w:tc>
          <w:tcPr>
            <w:tcW w:type="dxa" w:w="2880"/>
          </w:tcPr>
          <w:p>
            <w:r>
              <w:t>number</w:t>
            </w:r>
          </w:p>
        </w:tc>
        <w:tc>
          <w:tcPr>
            <w:tcW w:type="dxa" w:w="2880"/>
          </w:tcPr>
          <w:p>
            <w:r>
              <w:t>Trackable views rate.</w:t>
            </w:r>
          </w:p>
        </w:tc>
      </w:tr>
      <w:tr>
        <w:tc>
          <w:tcPr>
            <w:tcW w:type="dxa" w:w="2880"/>
          </w:tcPr>
          <w:p>
            <w:r>
              <w:t>campaigns[].statistics.globalStats.estimatedViews</w:t>
            </w:r>
          </w:p>
        </w:tc>
        <w:tc>
          <w:tcPr>
            <w:tcW w:type="dxa" w:w="2880"/>
          </w:tcPr>
          <w:p>
            <w:r>
              <w:t>number</w:t>
            </w:r>
          </w:p>
        </w:tc>
        <w:tc>
          <w:tcPr>
            <w:tcW w:type="dxa" w:w="2880"/>
          </w:tcPr>
          <w:p>
            <w:r>
              <w:t>Estimated views.</w:t>
            </w:r>
          </w:p>
        </w:tc>
      </w:tr>
      <w:tr>
        <w:tc>
          <w:tcPr>
            <w:tcW w:type="dxa" w:w="2880"/>
          </w:tcPr>
          <w:p>
            <w:r>
              <w:t>campaigns[].statistics.linksStats</w:t>
            </w:r>
          </w:p>
        </w:tc>
        <w:tc>
          <w:tcPr>
            <w:tcW w:type="dxa" w:w="2880"/>
          </w:tcPr>
          <w:p>
            <w:r>
              <w:t>object</w:t>
            </w:r>
          </w:p>
        </w:tc>
        <w:tc>
          <w:tcPr>
            <w:tcW w:type="dxa" w:w="2880"/>
          </w:tcPr>
          <w:p>
            <w:r>
              <w:t>Link stats keyed by URL. Values may be a number or an object containing nbClick.</w:t>
            </w:r>
          </w:p>
        </w:tc>
      </w:tr>
      <w:tr>
        <w:tc>
          <w:tcPr>
            <w:tcW w:type="dxa" w:w="2880"/>
          </w:tcPr>
          <w:p>
            <w:r>
              <w:t>campaigns[].statistics.linksStats.&lt;url&gt;</w:t>
            </w:r>
          </w:p>
        </w:tc>
        <w:tc>
          <w:tcPr>
            <w:tcW w:type="dxa" w:w="2880"/>
          </w:tcPr>
          <w:p>
            <w:r>
              <w:t>number | object</w:t>
            </w:r>
          </w:p>
        </w:tc>
        <w:tc>
          <w:tcPr>
            <w:tcW w:type="dxa" w:w="2880"/>
          </w:tcPr>
          <w:p>
            <w:r>
              <w:t>Click count for the URL (either a number or { "nbClick": number }).</w:t>
            </w:r>
          </w:p>
        </w:tc>
      </w:tr>
      <w:tr>
        <w:tc>
          <w:tcPr>
            <w:tcW w:type="dxa" w:w="2880"/>
          </w:tcPr>
          <w:p>
            <w:r>
              <w:t>campaigns[].statistics.mirrorClick</w:t>
            </w:r>
          </w:p>
        </w:tc>
        <w:tc>
          <w:tcPr>
            <w:tcW w:type="dxa" w:w="2880"/>
          </w:tcPr>
          <w:p>
            <w:r>
              <w:t>number</w:t>
            </w:r>
          </w:p>
        </w:tc>
        <w:tc>
          <w:tcPr>
            <w:tcW w:type="dxa" w:w="2880"/>
          </w:tcPr>
          <w:p>
            <w:r>
              <w:t>Number of mirror link clicks.</w:t>
            </w:r>
          </w:p>
        </w:tc>
      </w:tr>
      <w:tr>
        <w:tc>
          <w:tcPr>
            <w:tcW w:type="dxa" w:w="2880"/>
          </w:tcPr>
          <w:p>
            <w:r>
              <w:t>campaigns[].statistics.remaining</w:t>
            </w:r>
          </w:p>
        </w:tc>
        <w:tc>
          <w:tcPr>
            <w:tcW w:type="dxa" w:w="2880"/>
          </w:tcPr>
          <w:p>
            <w:r>
              <w:t>number</w:t>
            </w:r>
          </w:p>
        </w:tc>
        <w:tc>
          <w:tcPr>
            <w:tcW w:type="dxa" w:w="2880"/>
          </w:tcPr>
          <w:p>
            <w:r>
              <w:t>Remaining emails to be sent (if applicable).</w:t>
            </w:r>
          </w:p>
        </w:tc>
      </w:tr>
      <w:tr>
        <w:tc>
          <w:tcPr>
            <w:tcW w:type="dxa" w:w="2880"/>
          </w:tcPr>
          <w:p>
            <w:r>
              <w:t>campaigns[].statistics.statsByDomain</w:t>
            </w:r>
          </w:p>
        </w:tc>
        <w:tc>
          <w:tcPr>
            <w:tcW w:type="dxa" w:w="2880"/>
          </w:tcPr>
          <w:p>
            <w:r>
              <w:t>object</w:t>
            </w:r>
          </w:p>
        </w:tc>
        <w:tc>
          <w:tcPr>
            <w:tcW w:type="dxa" w:w="2880"/>
          </w:tcPr>
          <w:p>
            <w:r>
              <w:t>Stats grouped by email domain (e.g., aol, gmail, hotmail.co.uk, yahoo.com).</w:t>
            </w:r>
          </w:p>
        </w:tc>
      </w:tr>
      <w:tr>
        <w:tc>
          <w:tcPr>
            <w:tcW w:type="dxa" w:w="2880"/>
          </w:tcPr>
          <w:p>
            <w:r>
              <w:t>campaigns[].statistics.statsByDomain.&lt;domain&gt;</w:t>
            </w:r>
          </w:p>
        </w:tc>
        <w:tc>
          <w:tcPr>
            <w:tcW w:type="dxa" w:w="2880"/>
          </w:tcPr>
          <w:p>
            <w:r>
              <w:t>object</w:t>
            </w:r>
          </w:p>
        </w:tc>
        <w:tc>
          <w:tcPr>
            <w:tcW w:type="dxa" w:w="2880"/>
          </w:tcPr>
          <w:p>
            <w:r>
              <w:t>Domain-level stats object.</w:t>
            </w:r>
          </w:p>
        </w:tc>
      </w:tr>
      <w:tr>
        <w:tc>
          <w:tcPr>
            <w:tcW w:type="dxa" w:w="2880"/>
          </w:tcPr>
          <w:p>
            <w:r>
              <w:t>campaigns[].status</w:t>
            </w:r>
          </w:p>
        </w:tc>
        <w:tc>
          <w:tcPr>
            <w:tcW w:type="dxa" w:w="2880"/>
          </w:tcPr>
          <w:p>
            <w:r>
              <w:t>string</w:t>
            </w:r>
          </w:p>
        </w:tc>
        <w:tc>
          <w:tcPr>
            <w:tcW w:type="dxa" w:w="2880"/>
          </w:tcPr>
          <w:p>
            <w:r>
              <w:t>Campaign status (example: sent, draft).</w:t>
            </w:r>
          </w:p>
        </w:tc>
      </w:tr>
      <w:tr>
        <w:tc>
          <w:tcPr>
            <w:tcW w:type="dxa" w:w="2880"/>
          </w:tcPr>
          <w:p>
            <w:r>
              <w:t>campaigns[].subject</w:t>
            </w:r>
          </w:p>
        </w:tc>
        <w:tc>
          <w:tcPr>
            <w:tcW w:type="dxa" w:w="2880"/>
          </w:tcPr>
          <w:p>
            <w:r>
              <w:t>string</w:t>
            </w:r>
          </w:p>
        </w:tc>
        <w:tc>
          <w:tcPr>
            <w:tcW w:type="dxa" w:w="2880"/>
          </w:tcPr>
          <w:p>
            <w:r>
              <w:t>Email subject.</w:t>
            </w:r>
          </w:p>
        </w:tc>
      </w:tr>
      <w:tr>
        <w:tc>
          <w:tcPr>
            <w:tcW w:type="dxa" w:w="2880"/>
          </w:tcPr>
          <w:p>
            <w:r>
              <w:t>campaigns[].tag</w:t>
            </w:r>
          </w:p>
        </w:tc>
        <w:tc>
          <w:tcPr>
            <w:tcW w:type="dxa" w:w="2880"/>
          </w:tcPr>
          <w:p>
            <w:r>
              <w:t>string</w:t>
            </w:r>
          </w:p>
        </w:tc>
        <w:tc>
          <w:tcPr>
            <w:tcW w:type="dxa" w:w="2880"/>
          </w:tcPr>
          <w:p>
            <w:r>
              <w:t>Campaign tag.</w:t>
            </w:r>
          </w:p>
        </w:tc>
      </w:tr>
      <w:tr>
        <w:tc>
          <w:tcPr>
            <w:tcW w:type="dxa" w:w="2880"/>
          </w:tcPr>
          <w:p>
            <w:r>
              <w:t>campaigns[].testSent</w:t>
            </w:r>
          </w:p>
        </w:tc>
        <w:tc>
          <w:tcPr>
            <w:tcW w:type="dxa" w:w="2880"/>
          </w:tcPr>
          <w:p>
            <w:r>
              <w:t>boolean</w:t>
            </w:r>
          </w:p>
        </w:tc>
        <w:tc>
          <w:tcPr>
            <w:tcW w:type="dxa" w:w="2880"/>
          </w:tcPr>
          <w:p>
            <w:r>
              <w:t>Whether a test email was sent.</w:t>
            </w:r>
          </w:p>
        </w:tc>
      </w:tr>
      <w:tr>
        <w:tc>
          <w:tcPr>
            <w:tcW w:type="dxa" w:w="2880"/>
          </w:tcPr>
          <w:p>
            <w:r>
              <w:t>campaigns[].toField</w:t>
            </w:r>
          </w:p>
        </w:tc>
        <w:tc>
          <w:tcPr>
            <w:tcW w:type="dxa" w:w="2880"/>
          </w:tcPr>
          <w:p>
            <w:r>
              <w:t>string</w:t>
            </w:r>
          </w:p>
        </w:tc>
        <w:tc>
          <w:tcPr>
            <w:tcW w:type="dxa" w:w="2880"/>
          </w:tcPr>
          <w:p>
            <w:r>
              <w:t>“To” field template (example: {FNAME} {LNAME}).</w:t>
            </w:r>
          </w:p>
        </w:tc>
      </w:tr>
      <w:tr>
        <w:tc>
          <w:tcPr>
            <w:tcW w:type="dxa" w:w="2880"/>
          </w:tcPr>
          <w:p>
            <w:r>
              <w:t>campaigns[].type</w:t>
            </w:r>
          </w:p>
        </w:tc>
        <w:tc>
          <w:tcPr>
            <w:tcW w:type="dxa" w:w="2880"/>
          </w:tcPr>
          <w:p>
            <w:r>
              <w:t>string</w:t>
            </w:r>
          </w:p>
        </w:tc>
        <w:tc>
          <w:tcPr>
            <w:tcW w:type="dxa" w:w="2880"/>
          </w:tcPr>
          <w:p>
            <w:r>
              <w:t>Campaign type (examples show classic and Classic).</w:t>
            </w:r>
          </w:p>
        </w:tc>
      </w:tr>
      <w:tr>
        <w:tc>
          <w:tcPr>
            <w:tcW w:type="dxa" w:w="2880"/>
          </w:tcPr>
          <w:p>
            <w:r>
              <w:t>count</w:t>
            </w:r>
          </w:p>
        </w:tc>
        <w:tc>
          <w:tcPr>
            <w:tcW w:type="dxa" w:w="2880"/>
          </w:tcPr>
          <w:p>
            <w:r>
              <w:t>number</w:t>
            </w:r>
          </w:p>
        </w:tc>
        <w:tc>
          <w:tcPr>
            <w:tcW w:type="dxa" w:w="2880"/>
          </w:tcPr>
          <w:p>
            <w:r>
              <w:t>Total number of campaigns returned (or matching count as provided by API).</w:t>
            </w:r>
          </w:p>
        </w:tc>
      </w:tr>
    </w:tbl>
    <w:p/>
    <w:p>
      <w:pPr>
        <w:pStyle w:val="Heading3"/>
      </w:pPr>
      <w:r>
        <w:t>Available Sorting Options</w:t>
      </w:r>
    </w:p>
    <w:p>
      <w:pPr>
        <w:pStyle w:val="ListBullet"/>
      </w:pPr>
      <w:r>
        <w:t>sort — Sort the results in ascending/descending order of record creation. Default is descending if not provided. (No explicit allowed values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'https://api.brevo.com/v3/emailCampaigns?limit=50&amp;offset=0' \</w:t>
        <w:br/>
        <w:t xml:space="preserve"> --header 'Accept: application/json'</w:t>
      </w:r>
    </w:p>
    <w:p>
      <w:pPr>
        <w:pStyle w:val="Heading3"/>
      </w:pPr>
      <w:r>
        <w:t>Example Usage</w:t>
      </w:r>
    </w:p>
    <w:p>
      <w:pPr>
        <w:pStyle w:val="Heading3"/>
      </w:pPr>
      <w:r>
        <w:t>Example 1: Filter by status</w:t>
      </w:r>
    </w:p>
    <w:p>
      <w:r>
        <w:rPr>
          <w:b/>
          <w:color w:val="666666"/>
          <w:sz w:val="16"/>
        </w:rPr>
        <w:t>[bash]</w:t>
      </w:r>
    </w:p>
    <w:p>
      <w:pPr>
        <w:shd w:fill="F2F2F2" w:val="clear"/>
      </w:pPr>
      <w:r>
        <w:rPr>
          <w:rFonts w:ascii="Courier New" w:hAnsi="Courier New"/>
          <w:sz w:val="17"/>
        </w:rPr>
        <w:t>curl -i --location 'https://api.brevo.com/v3/emailCampaigns?status=sent&amp;limit=20&amp;offset=0' \</w:t>
        <w:br/>
        <w:t xml:space="preserve"> --header 'Accept: application/json'</w:t>
      </w:r>
    </w:p>
    <w:p>
      <w:pPr>
        <w:pStyle w:val="Heading3"/>
      </w:pPr>
      <w:r>
        <w:t>Example 2: Filter sent campaigns by date range (requires both startDate and endDate)</w:t>
      </w:r>
    </w:p>
    <w:p>
      <w:r>
        <w:rPr>
          <w:b/>
          <w:color w:val="666666"/>
          <w:sz w:val="16"/>
        </w:rPr>
        <w:t>[bash]</w:t>
      </w:r>
    </w:p>
    <w:p>
      <w:pPr>
        <w:shd w:fill="F2F2F2" w:val="clear"/>
      </w:pPr>
      <w:r>
        <w:rPr>
          <w:rFonts w:ascii="Courier New" w:hAnsi="Courier New"/>
          <w:sz w:val="17"/>
        </w:rPr>
        <w:t>curl -i --location 'https://api.brevo.com/v3/emailCampaigns?status=sent&amp;startDate=2017-05-01T00%3A00%3A00.000Z&amp;endDate=2017-06-01T00%3A00%3A00.000Z' \</w:t>
        <w:br/>
        <w:t xml:space="preserve"> --header 'Accept: application/json'</w:t>
      </w:r>
    </w:p>
    <w:p>
      <w:pPr>
        <w:pStyle w:val="Heading3"/>
      </w:pPr>
      <w:r>
        <w:t>Example 3: Filter by type</w:t>
      </w:r>
    </w:p>
    <w:p>
      <w:r>
        <w:rPr>
          <w:b/>
          <w:color w:val="666666"/>
          <w:sz w:val="16"/>
        </w:rPr>
        <w:t>[bash]</w:t>
      </w:r>
    </w:p>
    <w:p>
      <w:pPr>
        <w:shd w:fill="F2F2F2" w:val="clear"/>
      </w:pPr>
      <w:r>
        <w:rPr>
          <w:rFonts w:ascii="Courier New" w:hAnsi="Courier New"/>
          <w:sz w:val="17"/>
        </w:rPr>
        <w:t>curl -i --location 'https://api.brevo.com/v3/emailCampaigns?type=classic' \</w:t>
        <w:br/>
        <w:t xml:space="preserve"> --header 'Accept: application/json'</w:t>
      </w:r>
    </w:p>
    <w:p>
      <w:pPr>
        <w:pStyle w:val="Heading3"/>
      </w:pPr>
      <w:r>
        <w:t>Behavior</w:t>
      </w:r>
    </w:p>
    <w:p>
      <w:pPr>
        <w:pStyle w:val="ListBullet"/>
      </w:pPr>
      <w:r>
        <w:t>Applies optional filters (type, status).</w:t>
      </w:r>
    </w:p>
    <w:p>
      <w:pPr>
        <w:pStyle w:val="ListBullet"/>
      </w:pPr>
      <w:r>
        <w:t>If startDate/endDate are provided, filters sent campaigns within the provided UTC date-time range (both must be provided together).</w:t>
      </w:r>
    </w:p>
    <w:p>
      <w:pPr>
        <w:pStyle w:val="ListBullet"/>
      </w:pPr>
      <w:r>
        <w:t>Applies pagination via limit and offset.</w:t>
      </w:r>
    </w:p>
    <w:p>
      <w:pPr>
        <w:pStyle w:val="ListBullet"/>
      </w:pPr>
      <w:r>
        <w:t>Sorts by record creation; defaults to descending if sort is not passed.</w:t>
      </w:r>
    </w:p>
    <w:p>
      <w:pPr>
        <w:pStyle w:val="ListBullet"/>
      </w:pPr>
      <w:r>
        <w:t>Returns the list of campaigns and a count.</w:t>
      </w:r>
    </w:p>
    <w:p>
      <w:pPr>
        <w:pStyle w:val="Heading3"/>
      </w:pPr>
      <w:r>
        <w:t>Notes</w:t>
      </w:r>
    </w:p>
    <w:p>
      <w:pPr>
        <w:pStyle w:val="ListBullet"/>
      </w:pPr>
      <w:r>
        <w:t>startDate and endDate must be URL-encoded date-times in the format YYYY-MM-DDTHH:mm:ss.SSSZ.</w:t>
      </w:r>
    </w:p>
    <w:p>
      <w:pPr>
        <w:pStyle w:val="ListBullet"/>
      </w:pPr>
      <w:r>
        <w:t>Date filtering is only available if status is not passed, or if status=sent.</w:t>
      </w:r>
    </w:p>
    <w:p>
      <w:pPr>
        <w:pStyle w:val="ListBullet"/>
      </w:pPr>
      <w:r>
        <w:t>linksStats values may vary in shape: some URLs map directly to a number, others map to an object containing nbClick.</w:t>
      </w:r>
    </w:p>
    <w:p>
      <w:pPr>
        <w:pStyle w:val="Heading3"/>
      </w:pPr>
      <w:r>
        <w:t>Gotchas</w:t>
      </w:r>
    </w:p>
    <w:p>
      <w:pPr>
        <w:pStyle w:val="ListBullet"/>
      </w:pPr>
      <w:r>
        <w:t>Passing only one of startDate or endDate is invalid per the documentation (“mandatory if the other is used”).</w:t>
      </w:r>
    </w:p>
    <w:p>
      <w:pPr>
        <w:pStyle w:val="ListBullet"/>
      </w:pPr>
      <w:r>
        <w:t>The examples show type values with different casing (classic vs Classic); use the exact value expected by your account/API usage.</w:t>
      </w:r>
    </w:p>
    <w:p>
      <w:pPr>
        <w:pStyle w:val="Heading3"/>
      </w:pPr>
      <w:r>
        <w:t>Error Handling</w:t>
      </w:r>
    </w:p>
    <w:p>
      <w:pPr>
        <w:pStyle w:val="ListBullet"/>
      </w:pPr>
      <w:r>
        <w:t>400 Bad Request: Example indicates method misuse on this path.</w:t>
      </w:r>
    </w:p>
    <w:p>
      <w:pPr>
        <w:pStyle w:val="Heading3"/>
      </w:pPr>
      <w:r>
        <w:t>Related emailCampaigns actions</w:t>
      </w:r>
    </w:p>
    <w:p>
      <w:pPr>
        <w:pStyle w:val="ListBullet"/>
      </w:pPr>
      <w:r>
        <w:t>[POST] Create an Email Campaign — /emailCampaigns</w:t>
      </w:r>
    </w:p>
    <w:p>
      <w:pPr>
        <w:pStyle w:val="ListBullet"/>
      </w:pPr>
      <w:r>
        <w:t>[DELETE] Delete an Email Campaign — /emailCampaigns/{{campaignId}}</w:t>
      </w:r>
    </w:p>
    <w:p>
      <w:pPr>
        <w:pStyle w:val="ListBullet"/>
      </w:pPr>
      <w:r>
        <w:t>[GET] Get an A/B Test Email Campaign Results — /emailCampaigns/{{campaignId}}/abTestCampaignResult</w:t>
      </w:r>
    </w:p>
    <w:p>
      <w:pPr>
        <w:pStyle w:val="ListBullet"/>
      </w:pPr>
      <w:r>
        <w:t>[GET] Get an Email Campaign Report — /emailCampaigns/{{campaignId}}</w:t>
      </w:r>
    </w:p>
    <w:p>
      <w:pPr>
        <w:pStyle w:val="ListBullet"/>
      </w:pPr>
      <w:r>
        <w:t>[POST] Send a Test Email for an Email Campaign — /emailCampaigns/{{campaignId}}/sendTest</w:t>
      </w:r>
    </w:p>
    <w:p>
      <w:pPr>
        <w:pStyle w:val="ListBullet"/>
      </w:pPr>
      <w:r>
        <w:t>[POST] Send an Email Campaign's Report — /emailCampaigns/{{campaignId}}/sendReport</w:t>
      </w:r>
    </w:p>
    <w:p>
      <w:r>
        <w:br w:type="page"/>
      </w:r>
    </w:p>
    <w:p>
      <w:pPr>
        <w:pStyle w:val="Heading2"/>
      </w:pPr>
      <w:r>
        <w:t>81. [GET] List WhatsApp Campaigns</w:t>
      </w:r>
    </w:p>
    <w:p>
      <w:r>
        <w:rPr>
          <w:b/>
        </w:rPr>
        <w:t xml:space="preserve">Endpoint: </w:t>
      </w:r>
      <w:r>
        <w:rPr>
          <w:rFonts w:ascii="Courier New" w:hAnsi="Courier New"/>
          <w:sz w:val="18"/>
        </w:rPr>
        <w:t>/whatsappCampaigns</w:t>
      </w:r>
    </w:p>
    <w:p>
      <w:pPr>
        <w:pStyle w:val="Heading3"/>
      </w:pPr>
      <w:r>
        <w:t>Method</w:t>
      </w:r>
    </w:p>
    <w:p>
      <w:r>
        <w:t>GET</w:t>
      </w:r>
    </w:p>
    <w:p>
      <w:pPr>
        <w:pStyle w:val="Heading3"/>
      </w:pPr>
      <w:r>
        <w:t>URL</w:t>
      </w:r>
    </w:p>
    <w:p>
      <w:r>
        <w:t>https://api.brevo.com/v3/whatsappCampaigns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created WhatsApp campaigns. Supports filtering by creation date range, pagination,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Mandatory if endDate is used. Starting (URL-encoded) UTC date-time (YYYY-MM-DDTHH:mm:ss.SSSZ) to filter campaigns created. Prefer passing your timezone in the date-time format for accurate results. Sent as a query parameter.</w:t>
            </w:r>
          </w:p>
        </w:tc>
      </w:tr>
      <w:tr>
        <w:tc>
          <w:tcPr>
            <w:tcW w:type="dxa" w:w="2880"/>
          </w:tcPr>
          <w:p>
            <w:r>
              <w:t>endDate</w:t>
            </w:r>
          </w:p>
        </w:tc>
        <w:tc>
          <w:tcPr>
            <w:tcW w:type="dxa" w:w="2880"/>
          </w:tcPr>
          <w:p>
            <w:r>
              <w:t>string</w:t>
            </w:r>
          </w:p>
        </w:tc>
        <w:tc>
          <w:tcPr>
            <w:tcW w:type="dxa" w:w="2880"/>
          </w:tcPr>
          <w:p>
            <w:r>
              <w:t>Mandatory if startDate is used. Ending (URL-encoded) UTC date-time (YYYY-MM-DDTHH:mm:ss.SSSZ) to filter campaigns created. Prefer passing your timezone in the date-time format for accurate results. Sent as a query parameter.</w:t>
            </w:r>
          </w:p>
        </w:tc>
      </w:tr>
      <w:tr>
        <w:tc>
          <w:tcPr>
            <w:tcW w:type="dxa" w:w="2880"/>
          </w:tcPr>
          <w:p>
            <w:r>
              <w:t>limit</w:t>
            </w:r>
          </w:p>
        </w:tc>
        <w:tc>
          <w:tcPr>
            <w:tcW w:type="dxa" w:w="2880"/>
          </w:tcPr>
          <w:p>
            <w:r>
              <w:t>string</w:t>
            </w:r>
          </w:p>
        </w:tc>
        <w:tc>
          <w:tcPr>
            <w:tcW w:type="dxa" w:w="2880"/>
          </w:tcPr>
          <w:p>
            <w:r>
              <w:t>Number of documents per page. Sent as a query parameter.</w:t>
            </w:r>
          </w:p>
        </w:tc>
      </w:tr>
      <w:tr>
        <w:tc>
          <w:tcPr>
            <w:tcW w:type="dxa" w:w="2880"/>
          </w:tcPr>
          <w:p>
            <w:r>
              <w:t>offset</w:t>
            </w:r>
          </w:p>
        </w:tc>
        <w:tc>
          <w:tcPr>
            <w:tcW w:type="dxa" w:w="2880"/>
          </w:tcPr>
          <w:p>
            <w:r>
              <w:t>string</w:t>
            </w:r>
          </w:p>
        </w:tc>
        <w:tc>
          <w:tcPr>
            <w:tcW w:type="dxa" w:w="2880"/>
          </w:tcPr>
          <w:p>
            <w:r>
              <w:t>Index of the first document in the page. Sent as a query parameter.</w:t>
            </w:r>
          </w:p>
        </w:tc>
      </w:tr>
      <w:tr>
        <w:tc>
          <w:tcPr>
            <w:tcW w:type="dxa" w:w="2880"/>
          </w:tcPr>
          <w:p>
            <w:r>
              <w:t>sort</w:t>
            </w:r>
          </w:p>
        </w:tc>
        <w:tc>
          <w:tcPr>
            <w:tcW w:type="dxa" w:w="2880"/>
          </w:tcPr>
          <w:p>
            <w:r>
              <w:t>string</w:t>
            </w:r>
          </w:p>
        </w:tc>
        <w:tc>
          <w:tcPr>
            <w:tcW w:type="dxa" w:w="2880"/>
          </w:tcPr>
          <w:p>
            <w:r>
              <w:t>Sort results in ascending/descending order of record modification. Default order is descending if sort is not passed. Sent as a query parameter.</w:t>
            </w:r>
          </w:p>
        </w:tc>
      </w:tr>
    </w:tbl>
    <w:p/>
    <w:p>
      <w:pPr>
        <w:pStyle w:val="Heading3"/>
      </w:pPr>
      <w:r>
        <w:t>Request Body</w:t>
      </w:r>
    </w:p>
    <w:p>
      <w:r>
        <w:t>This endpoint is documented as accepting text/plain: any, but since it is a GET, no request body is typically sent.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"campaigns": [</w:t>
        <w:br/>
        <w:t xml:space="preserve"> {</w:t>
        <w:br/>
        <w:t xml:space="preserve"> "campaignName": "&lt;string&gt;",</w:t>
        <w:br/>
        <w:t xml:space="preserve"> "campaignStatus": "&lt;string&gt;",</w:t>
        <w:br/>
        <w:t xml:space="preserve"> "createdAt": "&lt;string&gt;",</w:t>
        <w:br/>
        <w:t xml:space="preserve"> "errorReason": "&lt;string&gt;",</w:t>
        <w:br/>
        <w:t xml:space="preserve"> "id": "&lt;long&gt;",</w:t>
        <w:br/>
        <w:t xml:space="preserve"> "invalidatedContacts": "&lt;long&gt;",</w:t>
        <w:br/>
        <w:t xml:space="preserve"> "modifiedAt": "&lt;string&gt;",</w:t>
        <w:br/>
        <w:t xml:space="preserve"> "readPercentage": "&lt;float&gt;",</w:t>
        <w:br/>
        <w:t xml:space="preserve"> "scheduledAt": "&lt;string&gt;",</w:t>
        <w:br/>
        <w:t xml:space="preserve"> "stats": {</w:t>
        <w:br/>
        <w:t xml:space="preserve"> "delivered": "&lt;integer&gt;",</w:t>
        <w:br/>
        <w:t xml:space="preserve"> "notSent": "&lt;integer&gt;",</w:t>
        <w:br/>
        <w:t xml:space="preserve"> "read": "&lt;integer&gt;",</w:t>
        <w:br/>
        <w:t xml:space="preserve"> "sent": "&lt;integer&gt;",</w:t>
        <w:br/>
        <w:t xml:space="preserve"> "unsubscribe": "&lt;integer&gt;"</w:t>
        <w:br/>
        <w:t xml:space="preserve"> },</w:t>
        <w:br/>
        <w:t xml:space="preserve"> "templateId": "&lt;string&gt;"</w:t>
        <w:br/>
        <w:t xml:space="preserve"> },</w:t>
        <w:br/>
        <w:t xml:space="preserve"> {</w:t>
        <w:br/>
        <w:t xml:space="preserve"> "campaignName": "&lt;string&gt;",</w:t>
        <w:br/>
        <w:t xml:space="preserve"> "campaignStatus": "&lt;string&gt;",</w:t>
        <w:br/>
        <w:t xml:space="preserve"> "createdAt": "&lt;string&gt;",</w:t>
        <w:br/>
        <w:t xml:space="preserve"> "errorReason": "&lt;string&gt;",</w:t>
        <w:br/>
        <w:t xml:space="preserve"> "id": "&lt;long&gt;",</w:t>
        <w:br/>
        <w:t xml:space="preserve"> "invalidatedContacts": "&lt;long&gt;",</w:t>
        <w:br/>
        <w:t xml:space="preserve"> "modifiedAt": "&lt;string&gt;",</w:t>
        <w:br/>
        <w:t xml:space="preserve"> "readPercentage": "&lt;float&gt;",</w:t>
        <w:br/>
        <w:t xml:space="preserve"> "scheduledAt": "&lt;string&gt;",</w:t>
        <w:br/>
        <w:t xml:space="preserve"> "stats": {</w:t>
        <w:br/>
        <w:t xml:space="preserve"> "delivered": "&lt;integer&gt;",</w:t>
        <w:br/>
        <w:t xml:space="preserve"> "notSent": "&lt;integer&gt;",</w:t>
        <w:br/>
        <w:t xml:space="preserve"> "read": "&lt;integer&gt;",</w:t>
        <w:br/>
        <w:t xml:space="preserve"> "sent": "&lt;integer&gt;",</w:t>
        <w:br/>
        <w:t xml:space="preserve"> "unsubscribe": "&lt;integer&gt;"</w:t>
        <w:br/>
        <w:t xml:space="preserve"> },</w:t>
        <w:br/>
        <w:t xml:space="preserve"> "templateId": "&lt;string&gt;"</w:t>
        <w:br/>
        <w:t xml:space="preserve"> }</w:t>
        <w:br/>
        <w:t xml:space="preserve"> ],</w:t>
        <w:br/>
        <w:t xml:space="preserve"> "count": "&lt;long&gt;"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"&lt;string&gt;",</w:t>
        <w:br/>
        <w:t xml:space="preserve"> "message": "&lt;string&gt;"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campaigns</w:t>
            </w:r>
          </w:p>
        </w:tc>
        <w:tc>
          <w:tcPr>
            <w:tcW w:type="dxa" w:w="2880"/>
          </w:tcPr>
          <w:p>
            <w:r>
              <w:t>array</w:t>
            </w:r>
          </w:p>
        </w:tc>
        <w:tc>
          <w:tcPr>
            <w:tcW w:type="dxa" w:w="2880"/>
          </w:tcPr>
          <w:p>
            <w:r>
              <w:t>List of WhatsApp campaigns.</w:t>
            </w:r>
          </w:p>
        </w:tc>
      </w:tr>
      <w:tr>
        <w:tc>
          <w:tcPr>
            <w:tcW w:type="dxa" w:w="2880"/>
          </w:tcPr>
          <w:p>
            <w:r>
              <w:t>campaigns[].campaignName</w:t>
            </w:r>
          </w:p>
        </w:tc>
        <w:tc>
          <w:tcPr>
            <w:tcW w:type="dxa" w:w="2880"/>
          </w:tcPr>
          <w:p>
            <w:r>
              <w:t>string</w:t>
            </w:r>
          </w:p>
        </w:tc>
        <w:tc>
          <w:tcPr>
            <w:tcW w:type="dxa" w:w="2880"/>
          </w:tcPr>
          <w:p>
            <w:r>
              <w:t>Campaign name.</w:t>
            </w:r>
          </w:p>
        </w:tc>
      </w:tr>
      <w:tr>
        <w:tc>
          <w:tcPr>
            <w:tcW w:type="dxa" w:w="2880"/>
          </w:tcPr>
          <w:p>
            <w:r>
              <w:t>campaigns[].campaignStatus</w:t>
            </w:r>
          </w:p>
        </w:tc>
        <w:tc>
          <w:tcPr>
            <w:tcW w:type="dxa" w:w="2880"/>
          </w:tcPr>
          <w:p>
            <w:r>
              <w:t>string</w:t>
            </w:r>
          </w:p>
        </w:tc>
        <w:tc>
          <w:tcPr>
            <w:tcW w:type="dxa" w:w="2880"/>
          </w:tcPr>
          <w:p>
            <w:r>
              <w:t>Campaign status.</w:t>
            </w:r>
          </w:p>
        </w:tc>
      </w:tr>
      <w:tr>
        <w:tc>
          <w:tcPr>
            <w:tcW w:type="dxa" w:w="2880"/>
          </w:tcPr>
          <w:p>
            <w:r>
              <w:t>campaigns[].createdAt</w:t>
            </w:r>
          </w:p>
        </w:tc>
        <w:tc>
          <w:tcPr>
            <w:tcW w:type="dxa" w:w="2880"/>
          </w:tcPr>
          <w:p>
            <w:r>
              <w:t>string</w:t>
            </w:r>
          </w:p>
        </w:tc>
        <w:tc>
          <w:tcPr>
            <w:tcW w:type="dxa" w:w="2880"/>
          </w:tcPr>
          <w:p>
            <w:r>
              <w:t>Campaign creation date-time.</w:t>
            </w:r>
          </w:p>
        </w:tc>
      </w:tr>
      <w:tr>
        <w:tc>
          <w:tcPr>
            <w:tcW w:type="dxa" w:w="2880"/>
          </w:tcPr>
          <w:p>
            <w:r>
              <w:t>campaigns[].errorReason</w:t>
            </w:r>
          </w:p>
        </w:tc>
        <w:tc>
          <w:tcPr>
            <w:tcW w:type="dxa" w:w="2880"/>
          </w:tcPr>
          <w:p>
            <w:r>
              <w:t>string</w:t>
            </w:r>
          </w:p>
        </w:tc>
        <w:tc>
          <w:tcPr>
            <w:tcW w:type="dxa" w:w="2880"/>
          </w:tcPr>
          <w:p>
            <w:r>
              <w:t>Error reason (if applicable).</w:t>
            </w:r>
          </w:p>
        </w:tc>
      </w:tr>
      <w:tr>
        <w:tc>
          <w:tcPr>
            <w:tcW w:type="dxa" w:w="2880"/>
          </w:tcPr>
          <w:p>
            <w:r>
              <w:t>campaigns[].id</w:t>
            </w:r>
          </w:p>
        </w:tc>
        <w:tc>
          <w:tcPr>
            <w:tcW w:type="dxa" w:w="2880"/>
          </w:tcPr>
          <w:p>
            <w:r>
              <w:t>string</w:t>
            </w:r>
          </w:p>
        </w:tc>
        <w:tc>
          <w:tcPr>
            <w:tcW w:type="dxa" w:w="2880"/>
          </w:tcPr>
          <w:p>
            <w:r>
              <w:t>Campaign identifier. Example shown as "&lt;long&gt;" in the documentation.</w:t>
            </w:r>
          </w:p>
        </w:tc>
      </w:tr>
      <w:tr>
        <w:tc>
          <w:tcPr>
            <w:tcW w:type="dxa" w:w="2880"/>
          </w:tcPr>
          <w:p>
            <w:r>
              <w:t>campaigns[].invalidatedContacts</w:t>
            </w:r>
          </w:p>
        </w:tc>
        <w:tc>
          <w:tcPr>
            <w:tcW w:type="dxa" w:w="2880"/>
          </w:tcPr>
          <w:p>
            <w:r>
              <w:t>string</w:t>
            </w:r>
          </w:p>
        </w:tc>
        <w:tc>
          <w:tcPr>
            <w:tcW w:type="dxa" w:w="2880"/>
          </w:tcPr>
          <w:p>
            <w:r>
              <w:t>Count of invalidated contacts. Example shown as "&lt;long&gt;".</w:t>
            </w:r>
          </w:p>
        </w:tc>
      </w:tr>
      <w:tr>
        <w:tc>
          <w:tcPr>
            <w:tcW w:type="dxa" w:w="2880"/>
          </w:tcPr>
          <w:p>
            <w:r>
              <w:t>campaigns[].modifiedAt</w:t>
            </w:r>
          </w:p>
        </w:tc>
        <w:tc>
          <w:tcPr>
            <w:tcW w:type="dxa" w:w="2880"/>
          </w:tcPr>
          <w:p>
            <w:r>
              <w:t>string</w:t>
            </w:r>
          </w:p>
        </w:tc>
        <w:tc>
          <w:tcPr>
            <w:tcW w:type="dxa" w:w="2880"/>
          </w:tcPr>
          <w:p>
            <w:r>
              <w:t>Last modified date-time.</w:t>
            </w:r>
          </w:p>
        </w:tc>
      </w:tr>
      <w:tr>
        <w:tc>
          <w:tcPr>
            <w:tcW w:type="dxa" w:w="2880"/>
          </w:tcPr>
          <w:p>
            <w:r>
              <w:t>campaigns[].readPercentage</w:t>
            </w:r>
          </w:p>
        </w:tc>
        <w:tc>
          <w:tcPr>
            <w:tcW w:type="dxa" w:w="2880"/>
          </w:tcPr>
          <w:p>
            <w:r>
              <w:t>string</w:t>
            </w:r>
          </w:p>
        </w:tc>
        <w:tc>
          <w:tcPr>
            <w:tcW w:type="dxa" w:w="2880"/>
          </w:tcPr>
          <w:p>
            <w:r>
              <w:t>Read percentage. Example shown as "&lt;float&gt;".</w:t>
            </w:r>
          </w:p>
        </w:tc>
      </w:tr>
      <w:tr>
        <w:tc>
          <w:tcPr>
            <w:tcW w:type="dxa" w:w="2880"/>
          </w:tcPr>
          <w:p>
            <w:r>
              <w:t>campaigns[].scheduledAt</w:t>
            </w:r>
          </w:p>
        </w:tc>
        <w:tc>
          <w:tcPr>
            <w:tcW w:type="dxa" w:w="2880"/>
          </w:tcPr>
          <w:p>
            <w:r>
              <w:t>string</w:t>
            </w:r>
          </w:p>
        </w:tc>
        <w:tc>
          <w:tcPr>
            <w:tcW w:type="dxa" w:w="2880"/>
          </w:tcPr>
          <w:p>
            <w:r>
              <w:t>Scheduled date-time.</w:t>
            </w:r>
          </w:p>
        </w:tc>
      </w:tr>
      <w:tr>
        <w:tc>
          <w:tcPr>
            <w:tcW w:type="dxa" w:w="2880"/>
          </w:tcPr>
          <w:p>
            <w:r>
              <w:t>campaigns[].stats</w:t>
            </w:r>
          </w:p>
        </w:tc>
        <w:tc>
          <w:tcPr>
            <w:tcW w:type="dxa" w:w="2880"/>
          </w:tcPr>
          <w:p>
            <w:r>
              <w:t>object</w:t>
            </w:r>
          </w:p>
        </w:tc>
        <w:tc>
          <w:tcPr>
            <w:tcW w:type="dxa" w:w="2880"/>
          </w:tcPr>
          <w:p>
            <w:r>
              <w:t>Campaign statistics.</w:t>
            </w:r>
          </w:p>
        </w:tc>
      </w:tr>
      <w:tr>
        <w:tc>
          <w:tcPr>
            <w:tcW w:type="dxa" w:w="2880"/>
          </w:tcPr>
          <w:p>
            <w:r>
              <w:t>campaigns[].stats.delivered</w:t>
            </w:r>
          </w:p>
        </w:tc>
        <w:tc>
          <w:tcPr>
            <w:tcW w:type="dxa" w:w="2880"/>
          </w:tcPr>
          <w:p>
            <w:r>
              <w:t>string</w:t>
            </w:r>
          </w:p>
        </w:tc>
        <w:tc>
          <w:tcPr>
            <w:tcW w:type="dxa" w:w="2880"/>
          </w:tcPr>
          <w:p>
            <w:r>
              <w:t>Delivered count. Example shown as "&lt;integer&gt;".</w:t>
            </w:r>
          </w:p>
        </w:tc>
      </w:tr>
      <w:tr>
        <w:tc>
          <w:tcPr>
            <w:tcW w:type="dxa" w:w="2880"/>
          </w:tcPr>
          <w:p>
            <w:r>
              <w:t>campaigns[].stats.notSent</w:t>
            </w:r>
          </w:p>
        </w:tc>
        <w:tc>
          <w:tcPr>
            <w:tcW w:type="dxa" w:w="2880"/>
          </w:tcPr>
          <w:p>
            <w:r>
              <w:t>string</w:t>
            </w:r>
          </w:p>
        </w:tc>
        <w:tc>
          <w:tcPr>
            <w:tcW w:type="dxa" w:w="2880"/>
          </w:tcPr>
          <w:p>
            <w:r>
              <w:t>Not sent count. Example shown as "&lt;integer&gt;".</w:t>
            </w:r>
          </w:p>
        </w:tc>
      </w:tr>
      <w:tr>
        <w:tc>
          <w:tcPr>
            <w:tcW w:type="dxa" w:w="2880"/>
          </w:tcPr>
          <w:p>
            <w:r>
              <w:t>campaigns[].stats.read</w:t>
            </w:r>
          </w:p>
        </w:tc>
        <w:tc>
          <w:tcPr>
            <w:tcW w:type="dxa" w:w="2880"/>
          </w:tcPr>
          <w:p>
            <w:r>
              <w:t>string</w:t>
            </w:r>
          </w:p>
        </w:tc>
        <w:tc>
          <w:tcPr>
            <w:tcW w:type="dxa" w:w="2880"/>
          </w:tcPr>
          <w:p>
            <w:r>
              <w:t>Read count. Example shown as "&lt;integer&gt;".</w:t>
            </w:r>
          </w:p>
        </w:tc>
      </w:tr>
      <w:tr>
        <w:tc>
          <w:tcPr>
            <w:tcW w:type="dxa" w:w="2880"/>
          </w:tcPr>
          <w:p>
            <w:r>
              <w:t>campaigns[].stats.sent</w:t>
            </w:r>
          </w:p>
        </w:tc>
        <w:tc>
          <w:tcPr>
            <w:tcW w:type="dxa" w:w="2880"/>
          </w:tcPr>
          <w:p>
            <w:r>
              <w:t>string</w:t>
            </w:r>
          </w:p>
        </w:tc>
        <w:tc>
          <w:tcPr>
            <w:tcW w:type="dxa" w:w="2880"/>
          </w:tcPr>
          <w:p>
            <w:r>
              <w:t>Sent count. Example shown as "&lt;integer&gt;".</w:t>
            </w:r>
          </w:p>
        </w:tc>
      </w:tr>
      <w:tr>
        <w:tc>
          <w:tcPr>
            <w:tcW w:type="dxa" w:w="2880"/>
          </w:tcPr>
          <w:p>
            <w:r>
              <w:t>campaigns[].stats.unsubscribe</w:t>
            </w:r>
          </w:p>
        </w:tc>
        <w:tc>
          <w:tcPr>
            <w:tcW w:type="dxa" w:w="2880"/>
          </w:tcPr>
          <w:p>
            <w:r>
              <w:t>string</w:t>
            </w:r>
          </w:p>
        </w:tc>
        <w:tc>
          <w:tcPr>
            <w:tcW w:type="dxa" w:w="2880"/>
          </w:tcPr>
          <w:p>
            <w:r>
              <w:t>Unsubscribe count. Example shown as "&lt;integer&gt;".</w:t>
            </w:r>
          </w:p>
        </w:tc>
      </w:tr>
      <w:tr>
        <w:tc>
          <w:tcPr>
            <w:tcW w:type="dxa" w:w="2880"/>
          </w:tcPr>
          <w:p>
            <w:r>
              <w:t>campaigns[].templateId</w:t>
            </w:r>
          </w:p>
        </w:tc>
        <w:tc>
          <w:tcPr>
            <w:tcW w:type="dxa" w:w="2880"/>
          </w:tcPr>
          <w:p>
            <w:r>
              <w:t>string</w:t>
            </w:r>
          </w:p>
        </w:tc>
        <w:tc>
          <w:tcPr>
            <w:tcW w:type="dxa" w:w="2880"/>
          </w:tcPr>
          <w:p>
            <w:r>
              <w:t>Template identifier.</w:t>
            </w:r>
          </w:p>
        </w:tc>
      </w:tr>
      <w:tr>
        <w:tc>
          <w:tcPr>
            <w:tcW w:type="dxa" w:w="2880"/>
          </w:tcPr>
          <w:p>
            <w:r>
              <w:t>count</w:t>
            </w:r>
          </w:p>
        </w:tc>
        <w:tc>
          <w:tcPr>
            <w:tcW w:type="dxa" w:w="2880"/>
          </w:tcPr>
          <w:p>
            <w:r>
              <w:t>string</w:t>
            </w:r>
          </w:p>
        </w:tc>
        <w:tc>
          <w:tcPr>
            <w:tcW w:type="dxa" w:w="2880"/>
          </w:tcPr>
          <w:p>
            <w:r>
              <w:t>Total count of campaigns. Example shown as "&lt;long&gt;".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'https://api.brevo.com/v3/whatsappCampaigns?limit=50&amp;offset=0' \</w:t>
        <w:br/>
        <w:t xml:space="preserve"> --header 'Accept: application/json'</w:t>
      </w:r>
    </w:p>
    <w:p>
      <w:pPr>
        <w:pStyle w:val="Heading3"/>
      </w:pPr>
      <w:r>
        <w:t>Example Usage</w:t>
      </w:r>
    </w:p>
    <w:p>
      <w:pPr>
        <w:pStyle w:val="Heading3"/>
      </w:pPr>
      <w:r>
        <w:t>Example 1: List campaigns with pagination</w:t>
      </w:r>
    </w:p>
    <w:p>
      <w:r>
        <w:rPr>
          <w:b/>
          <w:color w:val="666666"/>
          <w:sz w:val="16"/>
        </w:rPr>
        <w:t>[bash]</w:t>
      </w:r>
    </w:p>
    <w:p>
      <w:pPr>
        <w:shd w:fill="F2F2F2" w:val="clear"/>
      </w:pPr>
      <w:r>
        <w:rPr>
          <w:rFonts w:ascii="Courier New" w:hAnsi="Courier New"/>
          <w:sz w:val="17"/>
        </w:rPr>
        <w:t>curl --location 'https://api.brevo.com/v3/whatsappCampaigns?limit=20&amp;offset=40' \</w:t>
        <w:br/>
        <w:t xml:space="preserve"> --header 'Accept: application/json'</w:t>
      </w:r>
    </w:p>
    <w:p>
      <w:pPr>
        <w:pStyle w:val="Heading3"/>
      </w:pPr>
      <w:r>
        <w:t>Example 2: Filter campaigns by creation date range</w:t>
      </w:r>
    </w:p>
    <w:p>
      <w:r>
        <w:rPr>
          <w:b/>
          <w:color w:val="666666"/>
          <w:sz w:val="16"/>
        </w:rPr>
        <w:t>[bash]</w:t>
      </w:r>
    </w:p>
    <w:p>
      <w:pPr>
        <w:shd w:fill="F2F2F2" w:val="clear"/>
      </w:pPr>
      <w:r>
        <w:rPr>
          <w:rFonts w:ascii="Courier New" w:hAnsi="Courier New"/>
          <w:sz w:val="17"/>
        </w:rPr>
        <w:t>curl --location 'https://api.brevo.com/v3/whatsappCampaigns?startDate=2025-01-01T00%3A00%3A00.000Z&amp;endDate=2025-01-31T23%3A59%3A59.999Z'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--location 'https://api.brevo.com/v3/whatsappCampaigns?sort=desc' \</w:t>
        <w:br/>
        <w:t xml:space="preserve"> --header 'Accept: application/json'</w:t>
      </w:r>
    </w:p>
    <w:p>
      <w:pPr>
        <w:pStyle w:val="Heading3"/>
      </w:pPr>
      <w:r>
        <w:t>Notes</w:t>
      </w:r>
    </w:p>
    <w:p>
      <w:pPr>
        <w:pStyle w:val="ListBullet"/>
      </w:pPr>
      <w:r>
        <w:t>startDate and endDate are paired: if you provide one, you must provide the other.</w:t>
      </w:r>
    </w:p>
    <w:p>
      <w:pPr>
        <w:pStyle w:val="ListBullet"/>
      </w:pPr>
      <w:r>
        <w:t>Date-time values must be URL-encoded and in the documented format: YYYY-MM-DDTHH:mm:ss.SSSZ.</w:t>
      </w:r>
    </w:p>
    <w:p>
      <w:pPr>
        <w:pStyle w:val="ListBullet"/>
      </w:pPr>
      <w:r>
        <w:t>If sort is not provided, the default order is descending (as documented).</w:t>
      </w:r>
    </w:p>
    <w:p>
      <w:pPr>
        <w:pStyle w:val="Heading3"/>
      </w:pPr>
      <w:r>
        <w:t>Error Handling</w:t>
      </w:r>
    </w:p>
    <w:p>
      <w:pPr>
        <w:pStyle w:val="ListBullet"/>
      </w:pPr>
      <w:r>
        <w:t>400 Bad Request: Returned for invalid inputs (example response includes code and message).</w:t>
      </w:r>
    </w:p>
    <w:p>
      <w:pPr>
        <w:pStyle w:val="Heading3"/>
      </w:pPr>
      <w:r>
        <w:t>Related whatsappCampaigns actions</w:t>
      </w:r>
    </w:p>
    <w:p>
      <w:pPr>
        <w:pStyle w:val="ListBullet"/>
      </w:pPr>
      <w:r>
        <w:t>[PUT] Update a WhatsApp Campaign — /whatsappCampaigns/{{campaignId}}</w:t>
      </w:r>
    </w:p>
    <w:p>
      <w:pPr>
        <w:pStyle w:val="ListBullet"/>
      </w:pPr>
      <w:r>
        <w:t>[GET] Create a WhatsApp Template — /whatsappCampaigns/template</w:t>
      </w:r>
    </w:p>
    <w:p>
      <w:pPr>
        <w:pStyle w:val="ListBullet"/>
      </w:pPr>
      <w:r>
        <w:t>[POST] Create and Send a WhatsApp Campaign — /whatsappCampaigns</w:t>
      </w:r>
    </w:p>
    <w:p>
      <w:pPr>
        <w:pStyle w:val="ListBullet"/>
      </w:pPr>
      <w:r>
        <w:t>[GET] Get WhatsApp API Account Information — /whatsappCampaigns/config</w:t>
      </w:r>
    </w:p>
    <w:p>
      <w:pPr>
        <w:pStyle w:val="ListBullet"/>
      </w:pPr>
      <w:r>
        <w:t>[POST] Send a WhatsApp Campaign Template for Approval — /whatsappCampaigns/template/approval/{{templateId}}</w:t>
      </w:r>
    </w:p>
    <w:p>
      <w:r>
        <w:br w:type="page"/>
      </w:r>
    </w:p>
    <w:p>
      <w:pPr>
        <w:pStyle w:val="Heading2"/>
      </w:pPr>
      <w:r>
        <w:t>82. [GET] List WhatsApp Campaign Templates</w:t>
      </w:r>
    </w:p>
    <w:p>
      <w:r>
        <w:rPr>
          <w:b/>
        </w:rPr>
        <w:t xml:space="preserve">Endpoint: </w:t>
      </w:r>
      <w:r>
        <w:rPr>
          <w:rFonts w:ascii="Courier New" w:hAnsi="Courier New"/>
          <w:sz w:val="18"/>
        </w:rPr>
        <w:t>/whatsappCampaigns/template-list</w:t>
      </w:r>
    </w:p>
    <w:p>
      <w:pPr>
        <w:pStyle w:val="Heading3"/>
      </w:pPr>
      <w:r>
        <w:t>Method</w:t>
      </w:r>
    </w:p>
    <w:p>
      <w:r>
        <w:t>GET</w:t>
      </w:r>
    </w:p>
    <w:p>
      <w:pPr>
        <w:pStyle w:val="Heading3"/>
      </w:pPr>
      <w:r>
        <w:t>URL</w:t>
      </w:r>
    </w:p>
    <w:p>
      <w:r>
        <w:t>https://api.brevo.com/v3/whatsappCampaigns/template-list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WhatsApp templates you have created. Supports filtering by creation date range and pagination/sorting.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Mandatory if endDate is used. Starting (urlencoded) UTC date-time to filter templates created. Format: YYYY-MM-DDTHH:mm:ss.SSSZ. Prefer to pass your timezone in date-time format for accurate result. Sent in the URL as a query parameter.</w:t>
            </w:r>
          </w:p>
        </w:tc>
      </w:tr>
      <w:tr>
        <w:tc>
          <w:tcPr>
            <w:tcW w:type="dxa" w:w="2880"/>
          </w:tcPr>
          <w:p>
            <w:r>
              <w:t>endDate</w:t>
            </w:r>
          </w:p>
        </w:tc>
        <w:tc>
          <w:tcPr>
            <w:tcW w:type="dxa" w:w="2880"/>
          </w:tcPr>
          <w:p>
            <w:r>
              <w:t>string</w:t>
            </w:r>
          </w:p>
        </w:tc>
        <w:tc>
          <w:tcPr>
            <w:tcW w:type="dxa" w:w="2880"/>
          </w:tcPr>
          <w:p>
            <w:r>
              <w:t>Mandatory if startDate is used. Ending (urlencoded) UTC date-time to filter templates created. Format: YYYY-MM-DDTHH:mm:ss.SSSZ. Prefer to pass your timezone in date-time format for accurate result. Sent in the URL as a query parameter.</w:t>
            </w:r>
          </w:p>
        </w:tc>
      </w:tr>
      <w:tr>
        <w:tc>
          <w:tcPr>
            <w:tcW w:type="dxa" w:w="2880"/>
          </w:tcPr>
          <w:p>
            <w:r>
              <w:t>limit</w:t>
            </w:r>
          </w:p>
        </w:tc>
        <w:tc>
          <w:tcPr>
            <w:tcW w:type="dxa" w:w="2880"/>
          </w:tcPr>
          <w:p>
            <w:r>
              <w:t>string</w:t>
            </w:r>
          </w:p>
        </w:tc>
        <w:tc>
          <w:tcPr>
            <w:tcW w:type="dxa" w:w="2880"/>
          </w:tcPr>
          <w:p>
            <w:r>
              <w:t>Number of documents per page. Sent in the URL as a query parameter.</w:t>
            </w:r>
          </w:p>
        </w:tc>
      </w:tr>
      <w:tr>
        <w:tc>
          <w:tcPr>
            <w:tcW w:type="dxa" w:w="2880"/>
          </w:tcPr>
          <w:p>
            <w:r>
              <w:t>offset</w:t>
            </w:r>
          </w:p>
        </w:tc>
        <w:tc>
          <w:tcPr>
            <w:tcW w:type="dxa" w:w="2880"/>
          </w:tcPr>
          <w:p>
            <w:r>
              <w:t>string</w:t>
            </w:r>
          </w:p>
        </w:tc>
        <w:tc>
          <w:tcPr>
            <w:tcW w:type="dxa" w:w="2880"/>
          </w:tcPr>
          <w:p>
            <w:r>
              <w:t>Index of the first document in the page. Sent in the URL as a query parameter.</w:t>
            </w:r>
          </w:p>
        </w:tc>
      </w:tr>
      <w:tr>
        <w:tc>
          <w:tcPr>
            <w:tcW w:type="dxa" w:w="2880"/>
          </w:tcPr>
          <w:p>
            <w:r>
              <w:t>sort</w:t>
            </w:r>
          </w:p>
        </w:tc>
        <w:tc>
          <w:tcPr>
            <w:tcW w:type="dxa" w:w="2880"/>
          </w:tcPr>
          <w:p>
            <w:r>
              <w:t>string</w:t>
            </w:r>
          </w:p>
        </w:tc>
        <w:tc>
          <w:tcPr>
            <w:tcW w:type="dxa" w:w="2880"/>
          </w:tcPr>
          <w:p>
            <w:r>
              <w:t>Sort results in ascending/descending order of record modification. Default order is descending if sort is not passed. Sent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"&lt;long&gt;",</w:t>
        <w:br/>
        <w:t xml:space="preserve"> "templates": [</w:t>
        <w:br/>
        <w:t xml:space="preserve"> {</w:t>
        <w:br/>
        <w:t xml:space="preserve"> "category": "&lt;string&gt;",</w:t>
        <w:br/>
        <w:t xml:space="preserve"> "createdAt": "&lt;string&gt;",</w:t>
        <w:br/>
        <w:t xml:space="preserve"> "errorReason": "&lt;string&gt;",</w:t>
        <w:br/>
        <w:t xml:space="preserve"> "id": "&lt;string&gt;",</w:t>
        <w:br/>
        <w:t xml:space="preserve"> "language": "&lt;string&gt;",</w:t>
        <w:br/>
        <w:t xml:space="preserve"> "modifiedAt": "&lt;string&gt;",</w:t>
        <w:br/>
        <w:t xml:space="preserve"> "name": "&lt;string&gt;",</w:t>
        <w:br/>
        <w:t xml:space="preserve"> "status": "&lt;string&gt;"</w:t>
        <w:br/>
        <w:t xml:space="preserve"> },</w:t>
        <w:br/>
        <w:t xml:space="preserve"> {</w:t>
        <w:br/>
        <w:t xml:space="preserve"> "category": "&lt;string&gt;",</w:t>
        <w:br/>
        <w:t xml:space="preserve"> "createdAt": "&lt;string&gt;",</w:t>
        <w:br/>
        <w:t xml:space="preserve"> "errorReason": "&lt;string&gt;",</w:t>
        <w:br/>
        <w:t xml:space="preserve"> "id": "&lt;string&gt;",</w:t>
        <w:br/>
        <w:t xml:space="preserve"> "language": "&lt;string&gt;",</w:t>
        <w:br/>
        <w:t xml:space="preserve"> "modifiedAt": "&lt;string&gt;",</w:t>
        <w:br/>
        <w:t xml:space="preserve"> "name": "&lt;string&gt;",</w:t>
        <w:br/>
        <w:t xml:space="preserve"> "status": "&lt;string&gt;"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"&lt;string&gt;",</w:t>
        <w:br/>
        <w:t xml:space="preserve"> "message": "&lt;string&gt;"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string</w:t>
            </w:r>
          </w:p>
        </w:tc>
        <w:tc>
          <w:tcPr>
            <w:tcW w:type="dxa" w:w="2880"/>
          </w:tcPr>
          <w:p>
            <w:r>
              <w:t>Total count of templates.</w:t>
            </w:r>
          </w:p>
        </w:tc>
      </w:tr>
      <w:tr>
        <w:tc>
          <w:tcPr>
            <w:tcW w:type="dxa" w:w="2880"/>
          </w:tcPr>
          <w:p>
            <w:r>
              <w:t>templates</w:t>
            </w:r>
          </w:p>
        </w:tc>
        <w:tc>
          <w:tcPr>
            <w:tcW w:type="dxa" w:w="2880"/>
          </w:tcPr>
          <w:p>
            <w:r>
              <w:t>array</w:t>
            </w:r>
          </w:p>
        </w:tc>
        <w:tc>
          <w:tcPr>
            <w:tcW w:type="dxa" w:w="2880"/>
          </w:tcPr>
          <w:p>
            <w:r>
              <w:t>List of WhatsApp template information objects.</w:t>
            </w:r>
          </w:p>
        </w:tc>
      </w:tr>
      <w:tr>
        <w:tc>
          <w:tcPr>
            <w:tcW w:type="dxa" w:w="2880"/>
          </w:tcPr>
          <w:p>
            <w:r>
              <w:t>templates[].category</w:t>
            </w:r>
          </w:p>
        </w:tc>
        <w:tc>
          <w:tcPr>
            <w:tcW w:type="dxa" w:w="2880"/>
          </w:tcPr>
          <w:p>
            <w:r>
              <w:t>string</w:t>
            </w:r>
          </w:p>
        </w:tc>
        <w:tc>
          <w:tcPr>
            <w:tcW w:type="dxa" w:w="2880"/>
          </w:tcPr>
          <w:p>
            <w:r>
              <w:t>Template category.</w:t>
            </w:r>
          </w:p>
        </w:tc>
      </w:tr>
      <w:tr>
        <w:tc>
          <w:tcPr>
            <w:tcW w:type="dxa" w:w="2880"/>
          </w:tcPr>
          <w:p>
            <w:r>
              <w:t>templates[].createdAt</w:t>
            </w:r>
          </w:p>
        </w:tc>
        <w:tc>
          <w:tcPr>
            <w:tcW w:type="dxa" w:w="2880"/>
          </w:tcPr>
          <w:p>
            <w:r>
              <w:t>string</w:t>
            </w:r>
          </w:p>
        </w:tc>
        <w:tc>
          <w:tcPr>
            <w:tcW w:type="dxa" w:w="2880"/>
          </w:tcPr>
          <w:p>
            <w:r>
              <w:t>Template creation timestamp.</w:t>
            </w:r>
          </w:p>
        </w:tc>
      </w:tr>
      <w:tr>
        <w:tc>
          <w:tcPr>
            <w:tcW w:type="dxa" w:w="2880"/>
          </w:tcPr>
          <w:p>
            <w:r>
              <w:t>templates[].errorReason</w:t>
            </w:r>
          </w:p>
        </w:tc>
        <w:tc>
          <w:tcPr>
            <w:tcW w:type="dxa" w:w="2880"/>
          </w:tcPr>
          <w:p>
            <w:r>
              <w:t>string</w:t>
            </w:r>
          </w:p>
        </w:tc>
        <w:tc>
          <w:tcPr>
            <w:tcW w:type="dxa" w:w="2880"/>
          </w:tcPr>
          <w:p>
            <w:r>
              <w:t>Reason for error (if any).</w:t>
            </w:r>
          </w:p>
        </w:tc>
      </w:tr>
      <w:tr>
        <w:tc>
          <w:tcPr>
            <w:tcW w:type="dxa" w:w="2880"/>
          </w:tcPr>
          <w:p>
            <w:r>
              <w:t>templates[].id</w:t>
            </w:r>
          </w:p>
        </w:tc>
        <w:tc>
          <w:tcPr>
            <w:tcW w:type="dxa" w:w="2880"/>
          </w:tcPr>
          <w:p>
            <w:r>
              <w:t>string</w:t>
            </w:r>
          </w:p>
        </w:tc>
        <w:tc>
          <w:tcPr>
            <w:tcW w:type="dxa" w:w="2880"/>
          </w:tcPr>
          <w:p>
            <w:r>
              <w:t>Template identifier.</w:t>
            </w:r>
          </w:p>
        </w:tc>
      </w:tr>
      <w:tr>
        <w:tc>
          <w:tcPr>
            <w:tcW w:type="dxa" w:w="2880"/>
          </w:tcPr>
          <w:p>
            <w:r>
              <w:t>templates[].language</w:t>
            </w:r>
          </w:p>
        </w:tc>
        <w:tc>
          <w:tcPr>
            <w:tcW w:type="dxa" w:w="2880"/>
          </w:tcPr>
          <w:p>
            <w:r>
              <w:t>string</w:t>
            </w:r>
          </w:p>
        </w:tc>
        <w:tc>
          <w:tcPr>
            <w:tcW w:type="dxa" w:w="2880"/>
          </w:tcPr>
          <w:p>
            <w:r>
              <w:t>Template language.</w:t>
            </w:r>
          </w:p>
        </w:tc>
      </w:tr>
      <w:tr>
        <w:tc>
          <w:tcPr>
            <w:tcW w:type="dxa" w:w="2880"/>
          </w:tcPr>
          <w:p>
            <w:r>
              <w:t>templates[].modifiedAt</w:t>
            </w:r>
          </w:p>
        </w:tc>
        <w:tc>
          <w:tcPr>
            <w:tcW w:type="dxa" w:w="2880"/>
          </w:tcPr>
          <w:p>
            <w:r>
              <w:t>string</w:t>
            </w:r>
          </w:p>
        </w:tc>
        <w:tc>
          <w:tcPr>
            <w:tcW w:type="dxa" w:w="2880"/>
          </w:tcPr>
          <w:p>
            <w:r>
              <w:t>Last modification timestamp.</w:t>
            </w:r>
          </w:p>
        </w:tc>
      </w:tr>
      <w:tr>
        <w:tc>
          <w:tcPr>
            <w:tcW w:type="dxa" w:w="2880"/>
          </w:tcPr>
          <w:p>
            <w:r>
              <w:t>templates[].name</w:t>
            </w:r>
          </w:p>
        </w:tc>
        <w:tc>
          <w:tcPr>
            <w:tcW w:type="dxa" w:w="2880"/>
          </w:tcPr>
          <w:p>
            <w:r>
              <w:t>string</w:t>
            </w:r>
          </w:p>
        </w:tc>
        <w:tc>
          <w:tcPr>
            <w:tcW w:type="dxa" w:w="2880"/>
          </w:tcPr>
          <w:p>
            <w:r>
              <w:t>Template name.</w:t>
            </w:r>
          </w:p>
        </w:tc>
      </w:tr>
      <w:tr>
        <w:tc>
          <w:tcPr>
            <w:tcW w:type="dxa" w:w="2880"/>
          </w:tcPr>
          <w:p>
            <w:r>
              <w:t>templates[].status</w:t>
            </w:r>
          </w:p>
        </w:tc>
        <w:tc>
          <w:tcPr>
            <w:tcW w:type="dxa" w:w="2880"/>
          </w:tcPr>
          <w:p>
            <w:r>
              <w:t>string</w:t>
            </w:r>
          </w:p>
        </w:tc>
        <w:tc>
          <w:tcPr>
            <w:tcW w:type="dxa" w:w="2880"/>
          </w:tcPr>
          <w:p>
            <w:r>
              <w:t>Template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'https://api.brevo.com/v3/whatsappCampaigns/template-list?limit=50&amp;offset=0' \</w:t>
        <w:br/>
        <w:t xml:space="preserve"> --header 'Accept: application/json'</w:t>
      </w:r>
    </w:p>
    <w:p>
      <w:pPr>
        <w:pStyle w:val="Heading3"/>
      </w:pPr>
      <w:r>
        <w:t>Example Usage</w:t>
      </w:r>
    </w:p>
    <w:p>
      <w:pPr>
        <w:pStyle w:val="Heading3"/>
      </w:pPr>
      <w:r>
        <w:t>Example 1: List templates with pagination</w:t>
      </w:r>
    </w:p>
    <w:p>
      <w:r>
        <w:rPr>
          <w:b/>
          <w:color w:val="666666"/>
          <w:sz w:val="16"/>
        </w:rPr>
        <w:t>[bash]</w:t>
      </w:r>
    </w:p>
    <w:p>
      <w:pPr>
        <w:shd w:fill="F2F2F2" w:val="clear"/>
      </w:pPr>
      <w:r>
        <w:rPr>
          <w:rFonts w:ascii="Courier New" w:hAnsi="Courier New"/>
          <w:sz w:val="17"/>
        </w:rPr>
        <w:t>curl --location 'https://api.brevo.com/v3/whatsappCampaigns/template-list?limit=20&amp;offset=0' \</w:t>
        <w:br/>
        <w:t xml:space="preserve"> --header 'Accept: application/json'</w:t>
      </w:r>
    </w:p>
    <w:p>
      <w:pPr>
        <w:pStyle w:val="Heading3"/>
      </w:pPr>
      <w:r>
        <w:t>Example 2: Filter templates by creation date range</w:t>
      </w:r>
    </w:p>
    <w:p>
      <w:r>
        <w:rPr>
          <w:b/>
          <w:color w:val="666666"/>
          <w:sz w:val="16"/>
        </w:rPr>
        <w:t>[bash]</w:t>
      </w:r>
    </w:p>
    <w:p>
      <w:pPr>
        <w:shd w:fill="F2F2F2" w:val="clear"/>
      </w:pPr>
      <w:r>
        <w:rPr>
          <w:rFonts w:ascii="Courier New" w:hAnsi="Courier New"/>
          <w:sz w:val="17"/>
        </w:rPr>
        <w:t>curl --location 'https://api.brevo.com/v3/whatsappCampaigns/template-list?startDate=2024-01-01T00%3A00%3A00.000Z&amp;endDate=2024-01-31T23%3A59%3A59.999Z' \</w:t>
        <w:br/>
        <w:t xml:space="preserve"> --header 'Accept: application/json'</w:t>
      </w:r>
    </w:p>
    <w:p>
      <w:pPr>
        <w:pStyle w:val="Heading3"/>
      </w:pPr>
      <w:r>
        <w:t>Example 3: Apply sorting (if supported by the API value format)</w:t>
      </w:r>
    </w:p>
    <w:p>
      <w:r>
        <w:rPr>
          <w:b/>
          <w:color w:val="666666"/>
          <w:sz w:val="16"/>
        </w:rPr>
        <w:t>[bash]</w:t>
      </w:r>
    </w:p>
    <w:p>
      <w:pPr>
        <w:shd w:fill="F2F2F2" w:val="clear"/>
      </w:pPr>
      <w:r>
        <w:rPr>
          <w:rFonts w:ascii="Courier New" w:hAnsi="Courier New"/>
          <w:sz w:val="17"/>
        </w:rPr>
        <w:t>curl --location 'https://api.brevo.com/v3/whatsappCampaigns/template-list?sort=desc&amp;limit=50&amp;offset=0' \</w:t>
        <w:br/>
        <w:t xml:space="preserve"> --header 'Accept: application/json'</w:t>
      </w:r>
    </w:p>
    <w:p>
      <w:pPr>
        <w:pStyle w:val="Heading3"/>
      </w:pPr>
      <w:r>
        <w:t>Gotchas</w:t>
      </w:r>
    </w:p>
    <w:p>
      <w:pPr>
        <w:pStyle w:val="ListBullet"/>
      </w:pPr>
      <w:r>
        <w:t>startDate and endDate are paired: if you send one, you must send the other.</w:t>
      </w:r>
    </w:p>
    <w:p>
      <w:pPr>
        <w:pStyle w:val="ListBullet"/>
      </w:pPr>
      <w:r>
        <w:t>startDate/endDate must be URL-encoded date-time strings in the specified format.</w:t>
      </w:r>
    </w:p>
    <w:p>
      <w:pPr>
        <w:pStyle w:val="ListBullet"/>
      </w:pPr>
      <w:r>
        <w:t>If sort is omitted, the default order is descending (by record modification).</w:t>
      </w:r>
    </w:p>
    <w:p>
      <w:r>
        <w:br w:type="page"/>
      </w:r>
    </w:p>
    <w:p>
      <w:pPr>
        <w:pStyle w:val="Heading2"/>
      </w:pPr>
      <w:r>
        <w:t>83. [GET] List SMS Campaigns</w:t>
      </w:r>
    </w:p>
    <w:p>
      <w:r>
        <w:rPr>
          <w:b/>
        </w:rPr>
        <w:t xml:space="preserve">Endpoint: </w:t>
      </w:r>
      <w:r>
        <w:rPr>
          <w:rFonts w:ascii="Courier New" w:hAnsi="Courier New"/>
          <w:sz w:val="18"/>
        </w:rPr>
        <w:t>/smsCampaigns</w:t>
      </w:r>
    </w:p>
    <w:p>
      <w:pPr>
        <w:pStyle w:val="Heading3"/>
      </w:pPr>
      <w:r>
        <w:t>Prerequisites</w:t>
      </w:r>
    </w:p>
    <w:p>
      <w:pPr>
        <w:pStyle w:val="ListBullet"/>
      </w:pPr>
      <w:r>
        <w:t>Your Brevo account must have access to SMS campaigns.</w:t>
      </w:r>
    </w:p>
    <w:p>
      <w:pPr>
        <w:pStyle w:val="Heading3"/>
      </w:pPr>
      <w:r>
        <w:t>Method</w:t>
      </w:r>
    </w:p>
    <w:p>
      <w:r>
        <w:t>GET</w:t>
      </w:r>
    </w:p>
    <w:p>
      <w:pPr>
        <w:pStyle w:val="Heading3"/>
      </w:pPr>
      <w:r>
        <w:t>URL</w:t>
      </w:r>
    </w:p>
    <w:p>
      <w:r>
        <w:t>https://api.brevo.com/v3/smsCampaigns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information for all your created SMS campaigns. Supports filtering by status and (for sent campaigns) by a UTC date-time range, plus pagination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campaign.</w:t>
            </w:r>
          </w:p>
        </w:tc>
      </w:tr>
      <w:tr>
        <w:tc>
          <w:tcPr>
            <w:tcW w:type="dxa" w:w="2880"/>
          </w:tcPr>
          <w:p>
            <w:r>
              <w:t>startDate</w:t>
            </w:r>
          </w:p>
        </w:tc>
        <w:tc>
          <w:tcPr>
            <w:tcW w:type="dxa" w:w="2880"/>
          </w:tcPr>
          <w:p>
            <w:r>
              <w:t>string</w:t>
            </w:r>
          </w:p>
        </w:tc>
        <w:tc>
          <w:tcPr>
            <w:tcW w:type="dxa" w:w="2880"/>
          </w:tcPr>
          <w:p>
            <w:r>
              <w:t>Mandatory if endDate is used. Starting (URL-encoded) UTC date-time (YYYY-MM-DDTHH:mm:ss.SSSZ) to filter the sent SMS campaigns. Prefer to pass your timezone in date-time format for accurate result. Only available if either status is not passed or status=sent.</w:t>
            </w:r>
          </w:p>
        </w:tc>
      </w:tr>
      <w:tr>
        <w:tc>
          <w:tcPr>
            <w:tcW w:type="dxa" w:w="2880"/>
          </w:tcPr>
          <w:p>
            <w:r>
              <w:t>endDate</w:t>
            </w:r>
          </w:p>
        </w:tc>
        <w:tc>
          <w:tcPr>
            <w:tcW w:type="dxa" w:w="2880"/>
          </w:tcPr>
          <w:p>
            <w:r>
              <w:t>string</w:t>
            </w:r>
          </w:p>
        </w:tc>
        <w:tc>
          <w:tcPr>
            <w:tcW w:type="dxa" w:w="2880"/>
          </w:tcPr>
          <w:p>
            <w:r>
              <w:t>Mandatory if startDate is used. Ending (URL-encoded) UTC date-time (YYYY-MM-DDTHH:mm:ss.SSSZ) to filter the sent SMS campaigns. Prefer to pass your timezone in date-time format for accurate result. Only available if either status is not passed or status=sent.</w:t>
            </w:r>
          </w:p>
        </w:tc>
      </w:tr>
      <w:tr>
        <w:tc>
          <w:tcPr>
            <w:tcW w:type="dxa" w:w="2880"/>
          </w:tcPr>
          <w:p>
            <w:r>
              <w:t>limit</w:t>
            </w:r>
          </w:p>
        </w:tc>
        <w:tc>
          <w:tcPr>
            <w:tcW w:type="dxa" w:w="2880"/>
          </w:tcPr>
          <w:p>
            <w:r>
              <w:t>string</w:t>
            </w:r>
          </w:p>
        </w:tc>
        <w:tc>
          <w:tcPr>
            <w:tcW w:type="dxa" w:w="2880"/>
          </w:tcPr>
          <w:p>
            <w:r>
              <w:t>Number limitation for the result returned.</w:t>
            </w:r>
          </w:p>
        </w:tc>
      </w:tr>
      <w:tr>
        <w:tc>
          <w:tcPr>
            <w:tcW w:type="dxa" w:w="2880"/>
          </w:tcPr>
          <w:p>
            <w:r>
              <w:t>offset</w:t>
            </w:r>
          </w:p>
        </w:tc>
        <w:tc>
          <w:tcPr>
            <w:tcW w:type="dxa" w:w="2880"/>
          </w:tcPr>
          <w:p>
            <w:r>
              <w:t>string</w:t>
            </w:r>
          </w:p>
        </w:tc>
        <w:tc>
          <w:tcPr>
            <w:tcW w:type="dxa" w:w="2880"/>
          </w:tcPr>
          <w:p>
            <w:r>
              <w:t>Beginning point in the list to retrieve from.</w:t>
            </w:r>
          </w:p>
        </w:tc>
      </w:tr>
      <w:tr>
        <w:tc>
          <w:tcPr>
            <w:tcW w:type="dxa" w:w="2880"/>
          </w:tcPr>
          <w:p>
            <w:r>
              <w:t>sort</w:t>
            </w:r>
          </w:p>
        </w:tc>
        <w:tc>
          <w:tcPr>
            <w:tcW w:type="dxa" w:w="2880"/>
          </w:tcPr>
          <w:p>
            <w:r>
              <w:t>string</w:t>
            </w:r>
          </w:p>
        </w:tc>
        <w:tc>
          <w:tcPr>
            <w:tcW w:type="dxa" w:w="2880"/>
          </w:tcPr>
          <w:p>
            <w:r>
              <w:t>Sort the results in the ascending/descending order of record creation. Default order is descending if sort is not passed.</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"campaigns": [</w:t>
        <w:br/>
        <w:t xml:space="preserve"> {</w:t>
        <w:br/>
        <w:t xml:space="preserve"> "content": "Visit our Store and get some discount !",</w:t>
        <w:br/>
        <w:t xml:space="preserve"> "createdAt": "2017-06-01T12:30:00.000Z",</w:t>
        <w:br/>
        <w:t xml:space="preserve"> "id": 2,</w:t>
        <w:br/>
        <w:t xml:space="preserve"> "modifiedAt": "2017-05-01T12:30:00.000Z",</w:t>
        <w:br/>
        <w:t xml:space="preserve"> "name": "PROMO CODE",</w:t>
        <w:br/>
        <w:t xml:space="preserve"> "recipients": {</w:t>
        <w:br/>
        <w:t xml:space="preserve"> "exclusionLists": [13],</w:t>
        <w:br/>
        <w:t xml:space="preserve"> "lists": [21]</w:t>
        <w:br/>
        <w:t xml:space="preserve"> },</w:t>
        <w:br/>
        <w:t xml:space="preserve"> "scheduledAt": "2017-06-01T12:30:00.000Z",</w:t>
        <w:br/>
        <w:t xml:space="preserve"> "sender": "MyCompany",</w:t>
        <w:br/>
        <w:t xml:space="preserve"> "sentDate": "2017-06-01T12:30:00.000Z",</w:t>
        <w:br/>
        <w:t xml:space="preserve"> "statistics": {</w:t>
        <w:br/>
        <w:t xml:space="preserve"> "answered": 2,</w:t>
        <w:br/>
        <w:t xml:space="preserve"> "delivered": 2987,</w:t>
        <w:br/>
        <w:t xml:space="preserve"> "hardBounces": 1,</w:t>
        <w:br/>
        <w:t xml:space="preserve"> "processing": 0,</w:t>
        <w:br/>
        <w:t xml:space="preserve"> "sent": 3000,</w:t>
        <w:br/>
        <w:t xml:space="preserve"> "softBounces": 3,</w:t>
        <w:br/>
        <w:t xml:space="preserve"> "unsubscriptions": 3</w:t>
        <w:br/>
        <w:t xml:space="preserve"> },</w:t>
        <w:br/>
        <w:t xml:space="preserve"> "status": "sent",</w:t>
        <w:br/>
        <w:t xml:space="preserve"> "testSent": true</w:t>
        <w:br/>
        <w:t xml:space="preserve"> },</w:t>
        <w:br/>
        <w:t xml:space="preserve"> {</w:t>
        <w:br/>
        <w:t xml:space="preserve"> "content": "Summer Sale is starting tomorrow. Get extra 10% with this code:SUM17",</w:t>
        <w:br/>
        <w:t xml:space="preserve"> "createdAt": "2017-06-01T12:30:00.000Z",</w:t>
        <w:br/>
        <w:t xml:space="preserve"> "id": 10,</w:t>
        <w:br/>
        <w:t xml:space="preserve"> "modifiedAt": "2017-05-01T12:30:00.000Z",</w:t>
        <w:br/>
        <w:t xml:space="preserve"> "name": "SUMMER SALE",</w:t>
        <w:br/>
        <w:t xml:space="preserve"> "recipients": {</w:t>
        <w:br/>
        <w:t xml:space="preserve"> "exclusionLists": [13],</w:t>
        <w:br/>
        <w:t xml:space="preserve"> "lists": [21]</w:t>
        <w:br/>
        <w:t xml:space="preserve"> },</w:t>
        <w:br/>
        <w:t xml:space="preserve"> "scheduledAt": "2017-08-04T12:30:00.000Z",</w:t>
        <w:br/>
        <w:t xml:space="preserve"> "sender": "MyCompany",</w:t>
        <w:br/>
        <w:t xml:space="preserve"> "sentDate": "2017-06-01T12:30:00.000Z",</w:t>
        <w:br/>
        <w:t xml:space="preserve"> "statistics": {</w:t>
        <w:br/>
        <w:t xml:space="preserve"> "answered": 2,</w:t>
        <w:br/>
        <w:t xml:space="preserve"> "delivered": 2987,</w:t>
        <w:br/>
        <w:t xml:space="preserve"> "hardBounces": 1,</w:t>
        <w:br/>
        <w:t xml:space="preserve"> "processing": 0,</w:t>
        <w:br/>
        <w:t xml:space="preserve"> "sent": 3000,</w:t>
        <w:br/>
        <w:t xml:space="preserve"> "softBounces": 3,</w:t>
        <w:br/>
        <w:t xml:space="preserve"> "unsubscriptions": 3</w:t>
        <w:br/>
        <w:t xml:space="preserve"> },</w:t>
        <w:br/>
        <w:t xml:space="preserve"> "status": "draft",</w:t>
        <w:br/>
        <w:t xml:space="preserve"> "testSent": false</w:t>
        <w:br/>
        <w:t xml:space="preserve"> }</w:t>
        <w:br/>
        <w:t xml:space="preserve"> ],</w:t>
        <w:br/>
        <w:t xml:space="preserve"> "count": 12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campaigns</w:t>
            </w:r>
          </w:p>
        </w:tc>
        <w:tc>
          <w:tcPr>
            <w:tcW w:type="dxa" w:w="2880"/>
          </w:tcPr>
          <w:p>
            <w:r>
              <w:t>array</w:t>
            </w:r>
          </w:p>
        </w:tc>
        <w:tc>
          <w:tcPr>
            <w:tcW w:type="dxa" w:w="2880"/>
          </w:tcPr>
          <w:p>
            <w:r>
              <w:t>List of SMS campaign objects.</w:t>
            </w:r>
          </w:p>
        </w:tc>
      </w:tr>
      <w:tr>
        <w:tc>
          <w:tcPr>
            <w:tcW w:type="dxa" w:w="2880"/>
          </w:tcPr>
          <w:p>
            <w:r>
              <w:t>campaigns[].content</w:t>
            </w:r>
          </w:p>
        </w:tc>
        <w:tc>
          <w:tcPr>
            <w:tcW w:type="dxa" w:w="2880"/>
          </w:tcPr>
          <w:p>
            <w:r>
              <w:t>string</w:t>
            </w:r>
          </w:p>
        </w:tc>
        <w:tc>
          <w:tcPr>
            <w:tcW w:type="dxa" w:w="2880"/>
          </w:tcPr>
          <w:p>
            <w:r>
              <w:t>SMS content.</w:t>
            </w:r>
          </w:p>
        </w:tc>
      </w:tr>
      <w:tr>
        <w:tc>
          <w:tcPr>
            <w:tcW w:type="dxa" w:w="2880"/>
          </w:tcPr>
          <w:p>
            <w:r>
              <w:t>campaigns[].createdAt</w:t>
            </w:r>
          </w:p>
        </w:tc>
        <w:tc>
          <w:tcPr>
            <w:tcW w:type="dxa" w:w="2880"/>
          </w:tcPr>
          <w:p>
            <w:r>
              <w:t>string</w:t>
            </w:r>
          </w:p>
        </w:tc>
        <w:tc>
          <w:tcPr>
            <w:tcW w:type="dxa" w:w="2880"/>
          </w:tcPr>
          <w:p>
            <w:r>
              <w:t>Campaign creation date-time (ISO 8601).</w:t>
            </w:r>
          </w:p>
        </w:tc>
      </w:tr>
      <w:tr>
        <w:tc>
          <w:tcPr>
            <w:tcW w:type="dxa" w:w="2880"/>
          </w:tcPr>
          <w:p>
            <w:r>
              <w:t>campaigns[].id</w:t>
            </w:r>
          </w:p>
        </w:tc>
        <w:tc>
          <w:tcPr>
            <w:tcW w:type="dxa" w:w="2880"/>
          </w:tcPr>
          <w:p>
            <w:r>
              <w:t>number</w:t>
            </w:r>
          </w:p>
        </w:tc>
        <w:tc>
          <w:tcPr>
            <w:tcW w:type="dxa" w:w="2880"/>
          </w:tcPr>
          <w:p>
            <w:r>
              <w:t>Campaign ID.</w:t>
            </w:r>
          </w:p>
        </w:tc>
      </w:tr>
      <w:tr>
        <w:tc>
          <w:tcPr>
            <w:tcW w:type="dxa" w:w="2880"/>
          </w:tcPr>
          <w:p>
            <w:r>
              <w:t>campaigns[].modifiedAt</w:t>
            </w:r>
          </w:p>
        </w:tc>
        <w:tc>
          <w:tcPr>
            <w:tcW w:type="dxa" w:w="2880"/>
          </w:tcPr>
          <w:p>
            <w:r>
              <w:t>string</w:t>
            </w:r>
          </w:p>
        </w:tc>
        <w:tc>
          <w:tcPr>
            <w:tcW w:type="dxa" w:w="2880"/>
          </w:tcPr>
          <w:p>
            <w:r>
              <w:t>Last modification date-time (ISO 8601).</w:t>
            </w:r>
          </w:p>
        </w:tc>
      </w:tr>
      <w:tr>
        <w:tc>
          <w:tcPr>
            <w:tcW w:type="dxa" w:w="2880"/>
          </w:tcPr>
          <w:p>
            <w:r>
              <w:t>campaigns[].name</w:t>
            </w:r>
          </w:p>
        </w:tc>
        <w:tc>
          <w:tcPr>
            <w:tcW w:type="dxa" w:w="2880"/>
          </w:tcPr>
          <w:p>
            <w:r>
              <w:t>string</w:t>
            </w:r>
          </w:p>
        </w:tc>
        <w:tc>
          <w:tcPr>
            <w:tcW w:type="dxa" w:w="2880"/>
          </w:tcPr>
          <w:p>
            <w:r>
              <w:t>Campaign name.</w:t>
            </w:r>
          </w:p>
        </w:tc>
      </w:tr>
      <w:tr>
        <w:tc>
          <w:tcPr>
            <w:tcW w:type="dxa" w:w="2880"/>
          </w:tcPr>
          <w:p>
            <w:r>
              <w:t>campaigns[].recipients</w:t>
            </w:r>
          </w:p>
        </w:tc>
        <w:tc>
          <w:tcPr>
            <w:tcW w:type="dxa" w:w="2880"/>
          </w:tcPr>
          <w:p>
            <w:r>
              <w:t>object</w:t>
            </w:r>
          </w:p>
        </w:tc>
        <w:tc>
          <w:tcPr>
            <w:tcW w:type="dxa" w:w="2880"/>
          </w:tcPr>
          <w:p>
            <w:r>
              <w:t>Recipient targeting configuration.</w:t>
            </w:r>
          </w:p>
        </w:tc>
      </w:tr>
      <w:tr>
        <w:tc>
          <w:tcPr>
            <w:tcW w:type="dxa" w:w="2880"/>
          </w:tcPr>
          <w:p>
            <w:r>
              <w:t>campaigns[].recipients.exclusionLists</w:t>
            </w:r>
          </w:p>
        </w:tc>
        <w:tc>
          <w:tcPr>
            <w:tcW w:type="dxa" w:w="2880"/>
          </w:tcPr>
          <w:p>
            <w:r>
              <w:t>array</w:t>
            </w:r>
          </w:p>
        </w:tc>
        <w:tc>
          <w:tcPr>
            <w:tcW w:type="dxa" w:w="2880"/>
          </w:tcPr>
          <w:p>
            <w:r>
              <w:t>Array of exclusion list IDs.</w:t>
            </w:r>
          </w:p>
        </w:tc>
      </w:tr>
      <w:tr>
        <w:tc>
          <w:tcPr>
            <w:tcW w:type="dxa" w:w="2880"/>
          </w:tcPr>
          <w:p>
            <w:r>
              <w:t>campaigns[].recipients.lists</w:t>
            </w:r>
          </w:p>
        </w:tc>
        <w:tc>
          <w:tcPr>
            <w:tcW w:type="dxa" w:w="2880"/>
          </w:tcPr>
          <w:p>
            <w:r>
              <w:t>array</w:t>
            </w:r>
          </w:p>
        </w:tc>
        <w:tc>
          <w:tcPr>
            <w:tcW w:type="dxa" w:w="2880"/>
          </w:tcPr>
          <w:p>
            <w:r>
              <w:t>Array of list IDs.</w:t>
            </w:r>
          </w:p>
        </w:tc>
      </w:tr>
      <w:tr>
        <w:tc>
          <w:tcPr>
            <w:tcW w:type="dxa" w:w="2880"/>
          </w:tcPr>
          <w:p>
            <w:r>
              <w:t>campaigns[].scheduledAt</w:t>
            </w:r>
          </w:p>
        </w:tc>
        <w:tc>
          <w:tcPr>
            <w:tcW w:type="dxa" w:w="2880"/>
          </w:tcPr>
          <w:p>
            <w:r>
              <w:t>string</w:t>
            </w:r>
          </w:p>
        </w:tc>
        <w:tc>
          <w:tcPr>
            <w:tcW w:type="dxa" w:w="2880"/>
          </w:tcPr>
          <w:p>
            <w:r>
              <w:t>Scheduled send date-time (ISO 8601).</w:t>
            </w:r>
          </w:p>
        </w:tc>
      </w:tr>
      <w:tr>
        <w:tc>
          <w:tcPr>
            <w:tcW w:type="dxa" w:w="2880"/>
          </w:tcPr>
          <w:p>
            <w:r>
              <w:t>campaigns[].sender</w:t>
            </w:r>
          </w:p>
        </w:tc>
        <w:tc>
          <w:tcPr>
            <w:tcW w:type="dxa" w:w="2880"/>
          </w:tcPr>
          <w:p>
            <w:r>
              <w:t>string</w:t>
            </w:r>
          </w:p>
        </w:tc>
        <w:tc>
          <w:tcPr>
            <w:tcW w:type="dxa" w:w="2880"/>
          </w:tcPr>
          <w:p>
            <w:r>
              <w:t>Sender name.</w:t>
            </w:r>
          </w:p>
        </w:tc>
      </w:tr>
      <w:tr>
        <w:tc>
          <w:tcPr>
            <w:tcW w:type="dxa" w:w="2880"/>
          </w:tcPr>
          <w:p>
            <w:r>
              <w:t>campaigns[].sentDate</w:t>
            </w:r>
          </w:p>
        </w:tc>
        <w:tc>
          <w:tcPr>
            <w:tcW w:type="dxa" w:w="2880"/>
          </w:tcPr>
          <w:p>
            <w:r>
              <w:t>string</w:t>
            </w:r>
          </w:p>
        </w:tc>
        <w:tc>
          <w:tcPr>
            <w:tcW w:type="dxa" w:w="2880"/>
          </w:tcPr>
          <w:p>
            <w:r>
              <w:t>Sent date-time (ISO 8601).</w:t>
            </w:r>
          </w:p>
        </w:tc>
      </w:tr>
      <w:tr>
        <w:tc>
          <w:tcPr>
            <w:tcW w:type="dxa" w:w="2880"/>
          </w:tcPr>
          <w:p>
            <w:r>
              <w:t>campaigns[].statistics</w:t>
            </w:r>
          </w:p>
        </w:tc>
        <w:tc>
          <w:tcPr>
            <w:tcW w:type="dxa" w:w="2880"/>
          </w:tcPr>
          <w:p>
            <w:r>
              <w:t>object</w:t>
            </w:r>
          </w:p>
        </w:tc>
        <w:tc>
          <w:tcPr>
            <w:tcW w:type="dxa" w:w="2880"/>
          </w:tcPr>
          <w:p>
            <w:r>
              <w:t>Delivery statistics for the campaign.</w:t>
            </w:r>
          </w:p>
        </w:tc>
      </w:tr>
      <w:tr>
        <w:tc>
          <w:tcPr>
            <w:tcW w:type="dxa" w:w="2880"/>
          </w:tcPr>
          <w:p>
            <w:r>
              <w:t>campaigns[].statistics.answered</w:t>
            </w:r>
          </w:p>
        </w:tc>
        <w:tc>
          <w:tcPr>
            <w:tcW w:type="dxa" w:w="2880"/>
          </w:tcPr>
          <w:p>
            <w:r>
              <w:t>number</w:t>
            </w:r>
          </w:p>
        </w:tc>
        <w:tc>
          <w:tcPr>
            <w:tcW w:type="dxa" w:w="2880"/>
          </w:tcPr>
          <w:p>
            <w:r>
              <w:t>Number of replies/answers.</w:t>
            </w:r>
          </w:p>
        </w:tc>
      </w:tr>
      <w:tr>
        <w:tc>
          <w:tcPr>
            <w:tcW w:type="dxa" w:w="2880"/>
          </w:tcPr>
          <w:p>
            <w:r>
              <w:t>campaigns[].statistics.delivered</w:t>
            </w:r>
          </w:p>
        </w:tc>
        <w:tc>
          <w:tcPr>
            <w:tcW w:type="dxa" w:w="2880"/>
          </w:tcPr>
          <w:p>
            <w:r>
              <w:t>number</w:t>
            </w:r>
          </w:p>
        </w:tc>
        <w:tc>
          <w:tcPr>
            <w:tcW w:type="dxa" w:w="2880"/>
          </w:tcPr>
          <w:p>
            <w:r>
              <w:t>Number delivered.</w:t>
            </w:r>
          </w:p>
        </w:tc>
      </w:tr>
      <w:tr>
        <w:tc>
          <w:tcPr>
            <w:tcW w:type="dxa" w:w="2880"/>
          </w:tcPr>
          <w:p>
            <w:r>
              <w:t>campaigns[].statistics.hardBounces</w:t>
            </w:r>
          </w:p>
        </w:tc>
        <w:tc>
          <w:tcPr>
            <w:tcW w:type="dxa" w:w="2880"/>
          </w:tcPr>
          <w:p>
            <w:r>
              <w:t>number</w:t>
            </w:r>
          </w:p>
        </w:tc>
        <w:tc>
          <w:tcPr>
            <w:tcW w:type="dxa" w:w="2880"/>
          </w:tcPr>
          <w:p>
            <w:r>
              <w:t>Number of hard bounces.</w:t>
            </w:r>
          </w:p>
        </w:tc>
      </w:tr>
      <w:tr>
        <w:tc>
          <w:tcPr>
            <w:tcW w:type="dxa" w:w="2880"/>
          </w:tcPr>
          <w:p>
            <w:r>
              <w:t>campaigns[].statistics.processing</w:t>
            </w:r>
          </w:p>
        </w:tc>
        <w:tc>
          <w:tcPr>
            <w:tcW w:type="dxa" w:w="2880"/>
          </w:tcPr>
          <w:p>
            <w:r>
              <w:t>number</w:t>
            </w:r>
          </w:p>
        </w:tc>
        <w:tc>
          <w:tcPr>
            <w:tcW w:type="dxa" w:w="2880"/>
          </w:tcPr>
          <w:p>
            <w:r>
              <w:t>Number still processing.</w:t>
            </w:r>
          </w:p>
        </w:tc>
      </w:tr>
      <w:tr>
        <w:tc>
          <w:tcPr>
            <w:tcW w:type="dxa" w:w="2880"/>
          </w:tcPr>
          <w:p>
            <w:r>
              <w:t>campaigns[].statistics.sent</w:t>
            </w:r>
          </w:p>
        </w:tc>
        <w:tc>
          <w:tcPr>
            <w:tcW w:type="dxa" w:w="2880"/>
          </w:tcPr>
          <w:p>
            <w:r>
              <w:t>number</w:t>
            </w:r>
          </w:p>
        </w:tc>
        <w:tc>
          <w:tcPr>
            <w:tcW w:type="dxa" w:w="2880"/>
          </w:tcPr>
          <w:p>
            <w:r>
              <w:t>Number sent.</w:t>
            </w:r>
          </w:p>
        </w:tc>
      </w:tr>
      <w:tr>
        <w:tc>
          <w:tcPr>
            <w:tcW w:type="dxa" w:w="2880"/>
          </w:tcPr>
          <w:p>
            <w:r>
              <w:t>campaigns[].statistics.softBounces</w:t>
            </w:r>
          </w:p>
        </w:tc>
        <w:tc>
          <w:tcPr>
            <w:tcW w:type="dxa" w:w="2880"/>
          </w:tcPr>
          <w:p>
            <w:r>
              <w:t>number</w:t>
            </w:r>
          </w:p>
        </w:tc>
        <w:tc>
          <w:tcPr>
            <w:tcW w:type="dxa" w:w="2880"/>
          </w:tcPr>
          <w:p>
            <w:r>
              <w:t>Number of soft bounces.</w:t>
            </w:r>
          </w:p>
        </w:tc>
      </w:tr>
      <w:tr>
        <w:tc>
          <w:tcPr>
            <w:tcW w:type="dxa" w:w="2880"/>
          </w:tcPr>
          <w:p>
            <w:r>
              <w:t>campaigns[].statistics.unsubscriptions</w:t>
            </w:r>
          </w:p>
        </w:tc>
        <w:tc>
          <w:tcPr>
            <w:tcW w:type="dxa" w:w="2880"/>
          </w:tcPr>
          <w:p>
            <w:r>
              <w:t>number</w:t>
            </w:r>
          </w:p>
        </w:tc>
        <w:tc>
          <w:tcPr>
            <w:tcW w:type="dxa" w:w="2880"/>
          </w:tcPr>
          <w:p>
            <w:r>
              <w:t>Number of unsubscriptions.</w:t>
            </w:r>
          </w:p>
        </w:tc>
      </w:tr>
      <w:tr>
        <w:tc>
          <w:tcPr>
            <w:tcW w:type="dxa" w:w="2880"/>
          </w:tcPr>
          <w:p>
            <w:r>
              <w:t>campaigns[].status</w:t>
            </w:r>
          </w:p>
        </w:tc>
        <w:tc>
          <w:tcPr>
            <w:tcW w:type="dxa" w:w="2880"/>
          </w:tcPr>
          <w:p>
            <w:r>
              <w:t>string</w:t>
            </w:r>
          </w:p>
        </w:tc>
        <w:tc>
          <w:tcPr>
            <w:tcW w:type="dxa" w:w="2880"/>
          </w:tcPr>
          <w:p>
            <w:r>
              <w:t>Campaign status (example values shown: "sent", "draft").</w:t>
            </w:r>
          </w:p>
        </w:tc>
      </w:tr>
      <w:tr>
        <w:tc>
          <w:tcPr>
            <w:tcW w:type="dxa" w:w="2880"/>
          </w:tcPr>
          <w:p>
            <w:r>
              <w:t>campaigns[].testSent</w:t>
            </w:r>
          </w:p>
        </w:tc>
        <w:tc>
          <w:tcPr>
            <w:tcW w:type="dxa" w:w="2880"/>
          </w:tcPr>
          <w:p>
            <w:r>
              <w:t>boolean</w:t>
            </w:r>
          </w:p>
        </w:tc>
        <w:tc>
          <w:tcPr>
            <w:tcW w:type="dxa" w:w="2880"/>
          </w:tcPr>
          <w:p>
            <w:r>
              <w:t>Whether a test SMS was sent.</w:t>
            </w:r>
          </w:p>
        </w:tc>
      </w:tr>
      <w:tr>
        <w:tc>
          <w:tcPr>
            <w:tcW w:type="dxa" w:w="2880"/>
          </w:tcPr>
          <w:p>
            <w:r>
              <w:t>count</w:t>
            </w:r>
          </w:p>
        </w:tc>
        <w:tc>
          <w:tcPr>
            <w:tcW w:type="dxa" w:w="2880"/>
          </w:tcPr>
          <w:p>
            <w:r>
              <w:t>number</w:t>
            </w:r>
          </w:p>
        </w:tc>
        <w:tc>
          <w:tcPr>
            <w:tcW w:type="dxa" w:w="2880"/>
          </w:tcPr>
          <w:p>
            <w:r>
              <w:t>Total number of campaigns.</w:t>
            </w:r>
          </w:p>
        </w:tc>
      </w:tr>
    </w:tbl>
    <w:p/>
    <w:p>
      <w:pPr>
        <w:pStyle w:val="Heading3"/>
      </w:pPr>
      <w:r>
        <w:t>Available Sorting Options</w:t>
      </w:r>
    </w:p>
    <w:p>
      <w:pPr>
        <w:pStyle w:val="ListBullet"/>
      </w:pPr>
      <w:r>
        <w:t>sort — Sort ascending/descending by record creation (default: descending if not provided).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'https://api.brevo.com/v3/smsCampaigns?limit=50&amp;offset=0' \</w:t>
        <w:br/>
        <w:t xml:space="preserve"> --header 'Accept: application/json'</w:t>
      </w:r>
    </w:p>
    <w:p>
      <w:pPr>
        <w:pStyle w:val="Heading3"/>
      </w:pPr>
      <w:r>
        <w:t>Example Usage</w:t>
      </w:r>
    </w:p>
    <w:p>
      <w:pPr>
        <w:pStyle w:val="Heading3"/>
      </w:pPr>
      <w:r>
        <w:t>Example 1: List all campaigns (default sorting)</w:t>
      </w:r>
    </w:p>
    <w:p>
      <w:r>
        <w:rPr>
          <w:b/>
          <w:color w:val="666666"/>
          <w:sz w:val="16"/>
        </w:rPr>
        <w:t>[bash]</w:t>
      </w:r>
    </w:p>
    <w:p>
      <w:pPr>
        <w:shd w:fill="F2F2F2" w:val="clear"/>
      </w:pPr>
      <w:r>
        <w:rPr>
          <w:rFonts w:ascii="Courier New" w:hAnsi="Courier New"/>
          <w:sz w:val="17"/>
        </w:rPr>
        <w:t>curl --request GET \</w:t>
        <w:br/>
        <w:t xml:space="preserve"> --url 'https://api.brevo.com/v3/smsCampaigns' \</w:t>
        <w:br/>
        <w:t xml:space="preserve"> --header 'Accept: application/json'</w:t>
      </w:r>
    </w:p>
    <w:p>
      <w:pPr>
        <w:pStyle w:val="Heading3"/>
      </w:pPr>
      <w:r>
        <w:t>Example 2: List sent campaigns in a date range</w:t>
      </w:r>
    </w:p>
    <w:p>
      <w:r>
        <w:rPr>
          <w:b/>
          <w:color w:val="666666"/>
          <w:sz w:val="16"/>
        </w:rPr>
        <w:t>[bash]</w:t>
      </w:r>
    </w:p>
    <w:p>
      <w:pPr>
        <w:shd w:fill="F2F2F2" w:val="clear"/>
      </w:pPr>
      <w:r>
        <w:rPr>
          <w:rFonts w:ascii="Courier New" w:hAnsi="Courier New"/>
          <w:sz w:val="17"/>
        </w:rPr>
        <w:t>curl --request GET \</w:t>
        <w:br/>
        <w:t xml:space="preserve"> --url 'https://api.brevo.com/v3/smsCampaigns?status=sent&amp;startDate=2017-06-01T00%3A00%3A00.000Z&amp;endDate=2017-06-30T23%3A59%3A59.000Z' \</w:t>
        <w:br/>
        <w:t xml:space="preserve"> --header 'Accept: application/json'</w:t>
      </w:r>
    </w:p>
    <w:p>
      <w:pPr>
        <w:pStyle w:val="Heading3"/>
      </w:pPr>
      <w:r>
        <w:t>Example 3: Pagination</w:t>
      </w:r>
    </w:p>
    <w:p>
      <w:r>
        <w:rPr>
          <w:b/>
          <w:color w:val="666666"/>
          <w:sz w:val="16"/>
        </w:rPr>
        <w:t>[bash]</w:t>
      </w:r>
    </w:p>
    <w:p>
      <w:pPr>
        <w:shd w:fill="F2F2F2" w:val="clear"/>
      </w:pPr>
      <w:r>
        <w:rPr>
          <w:rFonts w:ascii="Courier New" w:hAnsi="Courier New"/>
          <w:sz w:val="17"/>
        </w:rPr>
        <w:t>curl --request GET \</w:t>
        <w:br/>
        <w:t xml:space="preserve"> --url 'https://api.brevo.com/v3/smsCampaigns?limit=20&amp;offset=40' \</w:t>
        <w:br/>
        <w:t xml:space="preserve"> --header 'Accept: application/json'</w:t>
      </w:r>
    </w:p>
    <w:p>
      <w:pPr>
        <w:pStyle w:val="Heading3"/>
      </w:pPr>
      <w:r>
        <w:t>Behavior</w:t>
      </w:r>
    </w:p>
    <w:p>
      <w:pPr>
        <w:pStyle w:val="ListBullet"/>
      </w:pPr>
      <w:r>
        <w:t>Applies optional filters (status, and for sent campaigns optionally startDate/endDate).</w:t>
      </w:r>
    </w:p>
    <w:p>
      <w:pPr>
        <w:pStyle w:val="ListBullet"/>
      </w:pPr>
      <w:r>
        <w:t>Applies pagination via limit and offset.</w:t>
      </w:r>
    </w:p>
    <w:p>
      <w:pPr>
        <w:pStyle w:val="ListBullet"/>
      </w:pPr>
      <w:r>
        <w:t>Applies sorting via sort (defaults to descending if omitted).</w:t>
      </w:r>
    </w:p>
    <w:p>
      <w:pPr>
        <w:pStyle w:val="ListBullet"/>
      </w:pPr>
      <w:r>
        <w:t>Returns the list in campaigns and the total in count.</w:t>
      </w:r>
    </w:p>
    <w:p>
      <w:pPr>
        <w:pStyle w:val="Heading3"/>
      </w:pPr>
      <w:r>
        <w:t>Notes</w:t>
      </w:r>
    </w:p>
    <w:p>
      <w:pPr>
        <w:pStyle w:val="ListBullet"/>
      </w:pPr>
      <w:r>
        <w:t>startDate and endDate must be provided together (each is mandatory if the other is used).</w:t>
      </w:r>
    </w:p>
    <w:p>
      <w:pPr>
        <w:pStyle w:val="ListBullet"/>
      </w:pPr>
      <w:r>
        <w:t>Date filtering is only available if status is not passed or status=sent.</w:t>
      </w:r>
    </w:p>
    <w:p>
      <w:pPr>
        <w:pStyle w:val="ListBullet"/>
      </w:pPr>
      <w:r>
        <w:t>Date-time values should be URL-encoded.</w:t>
      </w:r>
    </w:p>
    <w:p>
      <w:pPr>
        <w:pStyle w:val="Heading3"/>
      </w:pPr>
      <w:r>
        <w:t>Gotchas</w:t>
      </w:r>
    </w:p>
    <w:p>
      <w:pPr>
        <w:pStyle w:val="ListBullet"/>
      </w:pPr>
      <w:r>
        <w:t>Don’t send POST to this path; the documented 400 example indicates POST is not allowed.</w:t>
      </w:r>
    </w:p>
    <w:p>
      <w:pPr>
        <w:pStyle w:val="ListBullet"/>
      </w:pPr>
      <w:r>
        <w:t>If you pass only one of startDate / endDate, the request is invalid per the parameter rules.</w:t>
      </w:r>
    </w:p>
    <w:p>
      <w:pPr>
        <w:pStyle w:val="ListBullet"/>
      </w:pPr>
      <w:r>
        <w:t>When executing, send Query Parameters in the URL as query parameters, not in the body.</w:t>
      </w:r>
    </w:p>
    <w:p>
      <w:pPr>
        <w:pStyle w:val="Heading3"/>
      </w:pPr>
      <w:r>
        <w:t>Error Handling</w:t>
      </w:r>
    </w:p>
    <w:p>
      <w:pPr>
        <w:pStyle w:val="ListBullet"/>
      </w:pPr>
      <w:r>
        <w:t>400 Client Error: Bad request (example shown when using an unsupported method on this path).</w:t>
      </w:r>
    </w:p>
    <w:p>
      <w:pPr>
        <w:pStyle w:val="Heading3"/>
      </w:pPr>
      <w:r>
        <w:t>Related smsCampaigns actions</w:t>
      </w:r>
    </w:p>
    <w:p>
      <w:pPr>
        <w:pStyle w:val="ListBullet"/>
      </w:pPr>
      <w:r>
        <w:t>[GET] Get an SMS Campaign — /smsCampaigns/{{campaignId}}</w:t>
      </w:r>
    </w:p>
    <w:p>
      <w:pPr>
        <w:pStyle w:val="ListBullet"/>
      </w:pPr>
      <w:r>
        <w:t>[POST] Send a Test SMS Campaign — /smsCampaigns/{{campaignId}}/sendTest</w:t>
      </w:r>
    </w:p>
    <w:p>
      <w:pPr>
        <w:pStyle w:val="ListBullet"/>
      </w:pPr>
      <w:r>
        <w:t>[POST] Send an SMS Campaign's Report — /smsCampaigns/{{campaignId}}/sendReport</w:t>
      </w:r>
    </w:p>
    <w:p>
      <w:pPr>
        <w:pStyle w:val="ListBullet"/>
      </w:pPr>
      <w:r>
        <w:t>[POST] Send an SMS Campaign Immediately (Send Now) — /smsCampaigns/{{campaignId}}/sendNow</w:t>
      </w:r>
    </w:p>
    <w:p>
      <w:pPr>
        <w:pStyle w:val="ListBullet"/>
      </w:pPr>
      <w:r>
        <w:t>[PUT] Update an SMS Campaign — /smsCampaigns/{{campaignId}}</w:t>
      </w:r>
    </w:p>
    <w:p>
      <w:pPr>
        <w:pStyle w:val="ListBullet"/>
      </w:pPr>
      <w:r>
        <w:t>[POST] Create an SMS Campaign — /smsCampaigns</w:t>
      </w:r>
    </w:p>
    <w:p>
      <w:r>
        <w:br w:type="page"/>
      </w:r>
    </w:p>
    <w:p>
      <w:pPr>
        <w:pStyle w:val="Heading2"/>
      </w:pPr>
      <w:r>
        <w:t>84. [POST] Send a Test SMS Campaign</w:t>
      </w:r>
    </w:p>
    <w:p>
      <w:r>
        <w:rPr>
          <w:b/>
        </w:rPr>
        <w:t xml:space="preserve">Endpoint: </w:t>
      </w:r>
      <w:r>
        <w:rPr>
          <w:rFonts w:ascii="Courier New" w:hAnsi="Courier New"/>
          <w:sz w:val="18"/>
        </w:rPr>
        <w:t>/smsCampaigns/{{campaignId}}/sendTest</w:t>
      </w:r>
    </w:p>
    <w:p>
      <w:pPr>
        <w:pStyle w:val="Heading3"/>
      </w:pPr>
      <w:r>
        <w:t>Prerequisites</w:t>
      </w:r>
    </w:p>
    <w:p>
      <w:pPr>
        <w:pStyle w:val="ListBullet"/>
      </w:pPr>
      <w:r>
        <w:t>You must have an existing SMS campaign ID (campaignId).</w:t>
      </w:r>
    </w:p>
    <w:p>
      <w:pPr>
        <w:pStyle w:val="ListBullet"/>
      </w:pPr>
      <w:r>
        <w:t>Your account must be allowed to send SMS test messages.</w:t>
      </w:r>
    </w:p>
    <w:p>
      <w:pPr>
        <w:pStyle w:val="Heading3"/>
      </w:pPr>
      <w:r>
        <w:t>Method</w:t>
      </w:r>
    </w:p>
    <w:p>
      <w:r>
        <w:t>POST</w:t>
      </w:r>
    </w:p>
    <w:p>
      <w:pPr>
        <w:pStyle w:val="Heading3"/>
      </w:pPr>
      <w:r>
        <w:t>URL</w:t>
      </w:r>
    </w:p>
    <w:p>
      <w:r>
        <w:t>https://api.brevo.com/v3/smsCampaigns/{{campaignId}}/sendTest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SMS for a specific SMS campaign to a provided phone number. This is typically used to preview/validate the campaign content before sending it to the full recipient list.</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/smsCampaigns//sendTest).</w:t>
      </w:r>
    </w:p>
    <w:p>
      <w:pPr>
        <w:pStyle w:val="ListBullet"/>
      </w:pPr>
      <w:r>
        <w:t>Always construct the path as /smsCampaigns/{{campaignId}}/sendTest, where {{campaignId}} is a non-empty string.</w:t>
      </w:r>
    </w:p>
    <w:p>
      <w:pPr>
        <w:pStyle w:val="ListBullet"/>
      </w:pPr>
      <w:r>
        <w:t>Do not infer or guess the campaignId.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/smsCampaigns/12345/sendTest</w:t>
        <w:br/>
        <w:t>/smsCampaigns/8c3f2a1b/sendTest</w:t>
      </w:r>
    </w:p>
    <w:p>
      <w:pPr>
        <w:pStyle w:val="Heading3"/>
      </w:pPr>
      <w:r>
        <w:t>Invalid Examples</w:t>
      </w:r>
    </w:p>
    <w:p>
      <w:r>
        <w:rPr>
          <w:b/>
          <w:color w:val="666666"/>
          <w:sz w:val="16"/>
        </w:rPr>
        <w:t>[http]</w:t>
      </w:r>
    </w:p>
    <w:p>
      <w:pPr>
        <w:shd w:fill="F2F2F2" w:val="clear"/>
      </w:pPr>
      <w:r>
        <w:rPr>
          <w:rFonts w:ascii="Courier New" w:hAnsi="Courier New"/>
          <w:sz w:val="17"/>
        </w:rPr>
        <w:t>/smsCampaigns//sendTest</w:t>
        <w:br/>
        <w:t>/smsCampaigns/sendTest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SMS campaign.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Recipient phone number to receive the test SMS. Example: "33689965433".</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(no response body is returned in practice for 204)</w:t>
      </w:r>
    </w:p>
    <w:p>
      <w:pPr>
        <w:pStyle w:val="Heading3"/>
      </w:pPr>
      <w:r>
        <w:t>Error Response (400 Client Error)</w:t>
      </w:r>
    </w:p>
    <w:p>
      <w:r>
        <w:t>Test SMS could not be sent to all recipients.</w:t>
      </w:r>
    </w:p>
    <w:p>
      <w:r>
        <w:rPr>
          <w:b/>
          <w:color w:val="666666"/>
          <w:sz w:val="16"/>
        </w:rPr>
        <w:t>[json]</w:t>
      </w:r>
    </w:p>
    <w:p>
      <w:pPr>
        <w:shd w:fill="F2F2F2" w:val="clear"/>
      </w:pPr>
      <w:r>
        <w:rPr>
          <w:rFonts w:ascii="Courier New" w:hAnsi="Courier New"/>
          <w:sz w:val="17"/>
        </w:rPr>
        <w:t>{</w:t>
        <w:br/>
        <w:t xml:space="preserve"> "code": "invalid_parameter",</w:t>
        <w:br/>
        <w:t xml:space="preserve"> "message": "The SMS could not be sent to all recipients",</w:t>
        <w:br/>
        <w:t xml:space="preserve"> "unexistingSms": [</w:t>
        <w:br/>
        <w:t xml:space="preserve"> "uONf@iAiaZmhYWwGaKp.rtix",</w:t>
        <w:br/>
        <w:t xml:space="preserve"> "FYIHDS@aUQgXmyvqTgUDBWeTXsc.dh"</w:t>
        <w:br/>
        <w:t xml:space="preserve"> ],</w:t>
        <w:br/>
        <w:t xml:space="preserve"> "withoutListSms": [</w:t>
        <w:br/>
        <w:t xml:space="preserve"> "qRZAMI0KoD5@mIhThccLqX.qjn",</w:t>
        <w:br/>
        <w:t xml:space="preserve"> "CrFkHJl6Pz9bj@CkukdVNyAwyMdcvHBYDZ.vwf"</w:t>
        <w:br/>
        <w:t xml:space="preserve"> ]</w:t>
        <w:br/>
        <w:t>}</w:t>
      </w:r>
    </w:p>
    <w:p>
      <w:pPr>
        <w:pStyle w:val="Heading3"/>
      </w:pPr>
      <w:r>
        <w:t>Error Response (404 Client Error)</w:t>
      </w:r>
    </w:p>
    <w:p>
      <w:r>
        <w:t>Campaign ID not found.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"invalid_parameter".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unexistingSms</w:t>
            </w:r>
          </w:p>
        </w:tc>
        <w:tc>
          <w:tcPr>
            <w:tcW w:type="dxa" w:w="2880"/>
          </w:tcPr>
          <w:p>
            <w:r>
              <w:t>string[]</w:t>
            </w:r>
          </w:p>
        </w:tc>
        <w:tc>
          <w:tcPr>
            <w:tcW w:type="dxa" w:w="2880"/>
          </w:tcPr>
          <w:p>
            <w:r>
              <w:t>List of recipients that do not exist / are invalid (as returned by the API).</w:t>
            </w:r>
          </w:p>
        </w:tc>
      </w:tr>
      <w:tr>
        <w:tc>
          <w:tcPr>
            <w:tcW w:type="dxa" w:w="2880"/>
          </w:tcPr>
          <w:p>
            <w:r>
              <w:t>withoutListSms</w:t>
            </w:r>
          </w:p>
        </w:tc>
        <w:tc>
          <w:tcPr>
            <w:tcW w:type="dxa" w:w="2880"/>
          </w:tcPr>
          <w:p>
            <w:r>
              <w:t>string[]</w:t>
            </w:r>
          </w:p>
        </w:tc>
        <w:tc>
          <w:tcPr>
            <w:tcW w:type="dxa" w:w="2880"/>
          </w:tcPr>
          <w:p>
            <w:r>
              <w:t>List of recipients not in the allowed list / missing list association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'https://api.brevo.com/v3/smsCampaigns/12345/sendTest' \</w:t>
        <w:br/>
        <w:t xml:space="preserve"> --header 'Accept: application/json' \</w:t>
        <w:br/>
        <w:t xml:space="preserve"> --header 'Content-Type: application/json' \</w:t>
        <w:br/>
        <w:t xml:space="preserve"> --data '{</w:t>
        <w:br/>
        <w:t xml:space="preserve"> "phoneNumber": "33689965433"</w:t>
        <w:br/>
        <w:t xml:space="preserve">  }'</w:t>
      </w:r>
    </w:p>
    <w:p>
      <w:pPr>
        <w:pStyle w:val="Heading3"/>
      </w:pPr>
      <w:r>
        <w:t>Example Usage</w:t>
      </w:r>
    </w:p>
    <w:p>
      <w:pPr>
        <w:pStyle w:val="Heading3"/>
      </w:pPr>
      <w:r>
        <w:t>Example 1: Send a test SMS to a single phone number</w:t>
      </w:r>
    </w:p>
    <w:p>
      <w:r>
        <w:rPr>
          <w:b/>
          <w:color w:val="666666"/>
          <w:sz w:val="16"/>
        </w:rPr>
        <w:t>[bash]</w:t>
      </w:r>
    </w:p>
    <w:p>
      <w:pPr>
        <w:shd w:fill="F2F2F2" w:val="clear"/>
      </w:pPr>
      <w:r>
        <w:rPr>
          <w:rFonts w:ascii="Courier New" w:hAnsi="Courier New"/>
          <w:sz w:val="17"/>
        </w:rPr>
        <w:t>curl -i --request POST \</w:t>
        <w:br/>
        <w:t xml:space="preserve"> 'https://api.brevo.com/v3/smsCampaigns/98765/sendTest' \</w:t>
        <w:br/>
        <w:t xml:space="preserve"> --header 'Accept: application/json' \</w:t>
        <w:br/>
        <w:t xml:space="preserve"> --header 'Content-Type: application/json' \</w:t>
        <w:br/>
        <w:t xml:space="preserve"> --data '{"phoneNumber":"33689965433"}'</w:t>
      </w:r>
    </w:p>
    <w:p>
      <w:pPr>
        <w:pStyle w:val="Heading3"/>
      </w:pPr>
      <w:r>
        <w:t>Error Handling</w:t>
      </w:r>
    </w:p>
    <w:p>
      <w:pPr>
        <w:pStyle w:val="ListBullet"/>
      </w:pPr>
      <w:r>
        <w:t>400 Client Error: The test SMS could not be sent to all recipients (see unexistingSms and withoutListSms arrays in the response).</w:t>
      </w:r>
    </w:p>
    <w:p>
      <w:pPr>
        <w:pStyle w:val="ListBullet"/>
      </w:pPr>
      <w:r>
        <w:t>404 Client Error: The campaign ID was not found for this path (as returned by the API).</w:t>
      </w:r>
    </w:p>
    <w:p>
      <w:pPr>
        <w:pStyle w:val="Heading3"/>
      </w:pPr>
      <w:r>
        <w:t>Related smsCampaigns actions</w:t>
      </w:r>
    </w:p>
    <w:p>
      <w:pPr>
        <w:pStyle w:val="ListBullet"/>
      </w:pPr>
      <w:r>
        <w:t>[GET] Get an SMS Campaign — /smsCampaigns/{{campaignId}}</w:t>
      </w:r>
    </w:p>
    <w:p>
      <w:pPr>
        <w:pStyle w:val="ListBullet"/>
      </w:pPr>
      <w:r>
        <w:t>[GET] List SMS Campaigns — /smsCampaigns</w:t>
      </w:r>
    </w:p>
    <w:p>
      <w:pPr>
        <w:pStyle w:val="ListBullet"/>
      </w:pPr>
      <w:r>
        <w:t>[POST] Send an SMS Campaign's Report — /smsCampaigns/{{campaignId}}/sendReport</w:t>
      </w:r>
    </w:p>
    <w:p>
      <w:pPr>
        <w:pStyle w:val="ListBullet"/>
      </w:pPr>
      <w:r>
        <w:t>[POST] Send an SMS Campaign Immediately (Send Now) — /smsCampaigns/{{campaignId}}/sendNow</w:t>
      </w:r>
    </w:p>
    <w:p>
      <w:pPr>
        <w:pStyle w:val="ListBullet"/>
      </w:pPr>
      <w:r>
        <w:t>[PUT] Update an SMS Campaign — /smsCampaigns/{{campaignId}}</w:t>
      </w:r>
    </w:p>
    <w:p>
      <w:pPr>
        <w:pStyle w:val="ListBullet"/>
      </w:pPr>
      <w:r>
        <w:t>[POST] Create an SMS Campaign — /smsCampaigns</w:t>
      </w:r>
    </w:p>
    <w:p>
      <w:r>
        <w:br w:type="page"/>
      </w:r>
    </w:p>
    <w:p>
      <w:pPr>
        <w:pStyle w:val="Heading2"/>
      </w:pPr>
      <w:r>
        <w:t>85. [POST] Send a Test Email for an Email Campaign</w:t>
      </w:r>
    </w:p>
    <w:p>
      <w:r>
        <w:rPr>
          <w:b/>
        </w:rPr>
        <w:t xml:space="preserve">Endpoint: </w:t>
      </w:r>
      <w:r>
        <w:rPr>
          <w:rFonts w:ascii="Courier New" w:hAnsi="Courier New"/>
          <w:sz w:val="18"/>
        </w:rPr>
        <w:t>/emailCampaigns/{{campaignId}}/sendTest</w:t>
      </w:r>
    </w:p>
    <w:p>
      <w:pPr>
        <w:pStyle w:val="Heading3"/>
      </w:pPr>
      <w:r>
        <w:t>Prerequisites</w:t>
      </w:r>
    </w:p>
    <w:p>
      <w:pPr>
        <w:pStyle w:val="ListBullet"/>
      </w:pPr>
      <w:r>
        <w:t>You must have an existing email campaign and its campaignId</w:t>
      </w:r>
    </w:p>
    <w:p>
      <w:pPr>
        <w:pStyle w:val="ListBullet"/>
      </w:pPr>
      <w:r>
        <w:t>Recipients in the test list must be valid email addresses</w:t>
      </w:r>
    </w:p>
    <w:p>
      <w:pPr>
        <w:pStyle w:val="Heading3"/>
      </w:pPr>
      <w:r>
        <w:t>Method</w:t>
      </w:r>
    </w:p>
    <w:p>
      <w:r>
        <w:t>POST</w:t>
      </w:r>
    </w:p>
    <w:p>
      <w:pPr>
        <w:pStyle w:val="Heading3"/>
      </w:pPr>
      <w:r>
        <w:t>URL</w:t>
      </w:r>
    </w:p>
    <w:p>
      <w:r>
        <w:t>https://api.brevo.com/v3/emailCampaigns/{{campaignId}}/sendTest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existing email campaign to a test list of recipients. This is typically used to preview and validate a campaign before sending it to the full audience.</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/emailCampaigns//sendTest).</w:t>
      </w:r>
    </w:p>
    <w:p>
      <w:pPr>
        <w:pStyle w:val="ListBullet"/>
      </w:pPr>
      <w:r>
        <w:t>Always construct the path as /emailCampaigns/{{campaignId}}/sendTest, where {{campaignId}}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/emailCampaigns/123/sendTest</w:t>
        <w:br/>
        <w:t>/emailCampaigns/7b3f2c1a/sendTest</w:t>
      </w:r>
    </w:p>
    <w:p>
      <w:pPr>
        <w:pStyle w:val="Heading3"/>
      </w:pPr>
      <w:r>
        <w:t>Invalid Examples</w:t>
      </w:r>
    </w:p>
    <w:p>
      <w:r>
        <w:rPr>
          <w:b/>
          <w:color w:val="666666"/>
          <w:sz w:val="16"/>
        </w:rPr>
        <w:t>[http]</w:t>
      </w:r>
    </w:p>
    <w:p>
      <w:pPr>
        <w:shd w:fill="F2F2F2" w:val="clear"/>
      </w:pPr>
      <w:r>
        <w:rPr>
          <w:rFonts w:ascii="Courier New" w:hAnsi="Courier New"/>
          <w:sz w:val="17"/>
        </w:rPr>
        <w:t>/emailCampaigns//sendTest</w:t>
        <w:br/>
        <w:t>/emailCampaigns/sendTest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email campaign to send as a test.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emailTo</w:t>
            </w:r>
          </w:p>
        </w:tc>
        <w:tc>
          <w:tcPr>
            <w:tcW w:type="dxa" w:w="2880"/>
          </w:tcPr>
          <w:p>
            <w:r>
              <w:t>string[]</w:t>
            </w:r>
          </w:p>
        </w:tc>
        <w:tc>
          <w:tcPr>
            <w:tcW w:type="dxa" w:w="2880"/>
          </w:tcPr>
          <w:p>
            <w:r>
              <w:t>List of recipient email addresses to receive the test email.</w:t>
            </w:r>
          </w:p>
        </w:tc>
      </w:tr>
    </w:tbl>
    <w:p/>
    <w:p>
      <w:pPr>
        <w:pStyle w:val="Heading3"/>
      </w:pPr>
      <w:r>
        <w:t>Response</w:t>
      </w:r>
    </w:p>
    <w:p>
      <w:pPr>
        <w:pStyle w:val="Heading3"/>
      </w:pPr>
      <w:r>
        <w:t>Success Response (204 No Content)</w:t>
      </w:r>
    </w:p>
    <w:p>
      <w:pPr>
        <w:pStyle w:val="ListBullet"/>
      </w:pPr>
      <w:r>
        <w:t>Content-Type: text/plain (response body may be empty)</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Test email could not be sent to the following email addresses.</w:t>
      </w:r>
    </w:p>
    <w:p>
      <w:r>
        <w:rPr>
          <w:b/>
          <w:color w:val="666666"/>
          <w:sz w:val="16"/>
        </w:rPr>
        <w:t>[json]</w:t>
      </w:r>
    </w:p>
    <w:p>
      <w:pPr>
        <w:shd w:fill="F2F2F2" w:val="clear"/>
      </w:pPr>
      <w:r>
        <w:rPr>
          <w:rFonts w:ascii="Courier New" w:hAnsi="Courier New"/>
          <w:sz w:val="17"/>
        </w:rPr>
        <w:t>{</w:t>
        <w:br/>
        <w:t xml:space="preserve"> "blackListedEmails": [</w:t>
        <w:br/>
        <w:t xml:space="preserve"> "jooW@GLWhkVFSczNd.qgrn",</w:t>
        <w:br/>
        <w:t xml:space="preserve"> "K0YvNXk7f@tETerPDdjJVYYwNPbKs.pur"</w:t>
        <w:br/>
        <w:t xml:space="preserve"> ],</w:t>
        <w:br/>
        <w:t xml:space="preserve"> "code": "invalid_parameter",</w:t>
        <w:br/>
        <w:t xml:space="preserve"> "message": "The email could not be sent to all recipients",</w:t>
        <w:br/>
        <w:t xml:space="preserve"> "unexistingEmails": [</w:t>
        <w:br/>
        <w:t xml:space="preserve"> "75BfS6kLq8tM@SJimzZAEpYHRyLStQjY.gxs",</w:t>
        <w:br/>
        <w:t xml:space="preserve"> "5raZtMVhzx@gMjdaabGzAjkYrK.fnco"</w:t>
        <w:br/>
        <w:t xml:space="preserve"> ],</w:t>
        <w:br/>
        <w:t xml:space="preserve"> "withoutListEmails": [</w:t>
        <w:br/>
        <w:t xml:space="preserve"> "3j0Dt@VghDwawjVvNTjFVmRKWJ.agyu",</w:t>
        <w:br/>
        <w:t xml:space="preserve"> "UaS0Xey-oMdkd@vZKiBhSUbOueTWIJZpFdJmnF.ug"</w:t>
        <w:br/>
        <w:t xml:space="preserve"> ]</w:t>
        <w:br/>
        <w:t>}</w:t>
      </w:r>
    </w:p>
    <w:p>
      <w:pPr>
        <w:pStyle w:val="Heading3"/>
      </w:pPr>
      <w:r>
        <w:t>Error Response (404 Not Found)</w:t>
      </w:r>
    </w:p>
    <w:p>
      <w:r>
        <w:t>Campaign ID not found.</w:t>
      </w:r>
    </w:p>
    <w:p>
      <w:r>
        <w:rPr>
          <w:b/>
          <w:color w:val="666666"/>
          <w:sz w:val="16"/>
        </w:rPr>
        <w:t>[json]</w:t>
      </w:r>
    </w:p>
    <w:p>
      <w:pPr>
        <w:shd w:fill="F2F2F2" w:val="clear"/>
      </w:pPr>
      <w:r>
        <w:rPr>
          <w:rFonts w:ascii="Courier New" w:hAnsi="Courier New"/>
          <w:sz w:val="17"/>
        </w:rPr>
        <w:t>{</w:t>
        <w:br/>
        <w:t xml:space="preserve"> "blackListedEmails": [</w:t>
        <w:br/>
        <w:t xml:space="preserve"> "wjSlx1vUDTsWt5@SzwzihE.ot",</w:t>
        <w:br/>
        <w:t xml:space="preserve"> "LO4E3a@ycxq.ri"</w:t>
        <w:br/>
        <w:t xml:space="preserve"> ],</w:t>
        <w:br/>
        <w:t xml:space="preserve"> "code": "invalid_parameter",</w:t>
        <w:br/>
        <w:t xml:space="preserve"> "message": "The email could not be sent to all recipients",</w:t>
        <w:br/>
        <w:t xml:space="preserve"> "unexistingEmails": [</w:t>
        <w:br/>
        <w:t xml:space="preserve"> "XUvXs2MUkZy@eNdDZoaehFi.etn",</w:t>
        <w:br/>
        <w:t xml:space="preserve"> "HnrmUyMYn@sfTjWkSBpk.hm"</w:t>
        <w:br/>
        <w:t xml:space="preserve"> ],</w:t>
        <w:br/>
        <w:t xml:space="preserve"> "withoutListEmails": [</w:t>
        <w:br/>
        <w:t xml:space="preserve"> "qSPfAA-ZR9R@CdCUpePDRUIlyeX.js",</w:t>
        <w:br/>
        <w:t xml:space="preserve"> "hoJRuR3l@MHrCixtPTEHuYek.hs"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blackListedEmails</w:t>
            </w:r>
          </w:p>
        </w:tc>
        <w:tc>
          <w:tcPr>
            <w:tcW w:type="dxa" w:w="2880"/>
          </w:tcPr>
          <w:p>
            <w:r>
              <w:t>string[]</w:t>
            </w:r>
          </w:p>
        </w:tc>
        <w:tc>
          <w:tcPr>
            <w:tcW w:type="dxa" w:w="2880"/>
          </w:tcPr>
          <w:p>
            <w:r>
              <w:t>Email addresses that are blacklisted and could not receive the test email.</w:t>
            </w:r>
          </w:p>
        </w:tc>
      </w:tr>
      <w:tr>
        <w:tc>
          <w:tcPr>
            <w:tcW w:type="dxa" w:w="2880"/>
          </w:tcPr>
          <w:p>
            <w:r>
              <w:t>code</w:t>
            </w:r>
          </w:p>
        </w:tc>
        <w:tc>
          <w:tcPr>
            <w:tcW w:type="dxa" w:w="2880"/>
          </w:tcPr>
          <w:p>
            <w:r>
              <w:t>string</w:t>
            </w:r>
          </w:p>
        </w:tc>
        <w:tc>
          <w:tcPr>
            <w:tcW w:type="dxa" w:w="2880"/>
          </w:tcPr>
          <w:p>
            <w:r>
              <w:t>Error code (example: invalid_parameter).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unexistingEmails</w:t>
            </w:r>
          </w:p>
        </w:tc>
        <w:tc>
          <w:tcPr>
            <w:tcW w:type="dxa" w:w="2880"/>
          </w:tcPr>
          <w:p>
            <w:r>
              <w:t>string[]</w:t>
            </w:r>
          </w:p>
        </w:tc>
        <w:tc>
          <w:tcPr>
            <w:tcW w:type="dxa" w:w="2880"/>
          </w:tcPr>
          <w:p>
            <w:r>
              <w:t>Email addresses that do not exist (as determined by the system) and could not receive the test email.</w:t>
            </w:r>
          </w:p>
        </w:tc>
      </w:tr>
      <w:tr>
        <w:tc>
          <w:tcPr>
            <w:tcW w:type="dxa" w:w="2880"/>
          </w:tcPr>
          <w:p>
            <w:r>
              <w:t>withoutListEmails</w:t>
            </w:r>
          </w:p>
        </w:tc>
        <w:tc>
          <w:tcPr>
            <w:tcW w:type="dxa" w:w="2880"/>
          </w:tcPr>
          <w:p>
            <w:r>
              <w:t>string[]</w:t>
            </w:r>
          </w:p>
        </w:tc>
        <w:tc>
          <w:tcPr>
            <w:tcW w:type="dxa" w:w="2880"/>
          </w:tcPr>
          <w:p>
            <w:r>
              <w:t>Email addresses not associated with the required list context for sending the test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'https://api.brevo.com/v3/emailCampaigns/123/sendTest' \</w:t>
        <w:br/>
        <w:t xml:space="preserve"> --header 'Accept: application/json' \</w:t>
        <w:br/>
        <w:t xml:space="preserve"> --header 'Content-Type: application/json' \</w:t>
        <w:br/>
        <w:t xml:space="preserve"> --data '{</w:t>
        <w:br/>
        <w:t xml:space="preserve"> "emailTo": [</w:t>
        <w:br/>
        <w:t xml:space="preserve"> "helen.jurger@example.com",</w:t>
        <w:br/>
        <w:t xml:space="preserve"> "helen.jurger@example.com"</w:t>
        <w:br/>
        <w:t xml:space="preserve">    ]</w:t>
        <w:br/>
        <w:t xml:space="preserve">  }'</w:t>
      </w:r>
    </w:p>
    <w:p>
      <w:pPr>
        <w:pStyle w:val="Heading3"/>
      </w:pPr>
      <w:r>
        <w:t>Example Usage</w:t>
      </w:r>
    </w:p>
    <w:p>
      <w:pPr>
        <w:pStyle w:val="Heading3"/>
      </w:pPr>
      <w:r>
        <w:t>Example 1: Send a test campaign to two recipients</w:t>
      </w:r>
    </w:p>
    <w:p>
      <w:r>
        <w:rPr>
          <w:b/>
          <w:color w:val="666666"/>
          <w:sz w:val="16"/>
        </w:rPr>
        <w:t>[bash]</w:t>
      </w:r>
    </w:p>
    <w:p>
      <w:pPr>
        <w:shd w:fill="F2F2F2" w:val="clear"/>
      </w:pPr>
      <w:r>
        <w:rPr>
          <w:rFonts w:ascii="Courier New" w:hAnsi="Courier New"/>
          <w:sz w:val="17"/>
        </w:rPr>
        <w:t>curl -i --request POST \</w:t>
        <w:br/>
        <w:t xml:space="preserve"> 'https://api.brevo.com/v3/emailCampaigns/456/sendTest' \</w:t>
        <w:br/>
        <w:t xml:space="preserve"> --header 'Accept: application/json' \</w:t>
        <w:br/>
        <w:t xml:space="preserve"> --header 'Content-Type: application/json' \</w:t>
        <w:br/>
        <w:t xml:space="preserve"> --data '{</w:t>
        <w:br/>
        <w:t xml:space="preserve"> "emailTo": [</w:t>
        <w:br/>
        <w:t xml:space="preserve"> "qa1@example.com",</w:t>
        <w:br/>
        <w:t xml:space="preserve"> "qa2@example.com"</w:t>
        <w:br/>
        <w:t xml:space="preserve">    ]</w:t>
        <w:br/>
        <w:t xml:space="preserve">  }'</w:t>
      </w:r>
    </w:p>
    <w:p>
      <w:pPr>
        <w:pStyle w:val="Heading3"/>
      </w:pPr>
      <w:r>
        <w:t>Example 2: Send a test campaign to a single recipient</w:t>
      </w:r>
    </w:p>
    <w:p>
      <w:r>
        <w:rPr>
          <w:b/>
          <w:color w:val="666666"/>
          <w:sz w:val="16"/>
        </w:rPr>
        <w:t>[bash]</w:t>
      </w:r>
    </w:p>
    <w:p>
      <w:pPr>
        <w:shd w:fill="F2F2F2" w:val="clear"/>
      </w:pPr>
      <w:r>
        <w:rPr>
          <w:rFonts w:ascii="Courier New" w:hAnsi="Courier New"/>
          <w:sz w:val="17"/>
        </w:rPr>
        <w:t>curl -i --request POST \</w:t>
        <w:br/>
        <w:t xml:space="preserve"> 'https://api.brevo.com/v3/emailCampaigns/789/sendTest' \</w:t>
        <w:br/>
        <w:t xml:space="preserve"> --header 'Accept: application/json' \</w:t>
        <w:br/>
        <w:t xml:space="preserve"> --header 'Content-Type: application/json' \</w:t>
        <w:br/>
        <w:t xml:space="preserve"> --data '{</w:t>
        <w:br/>
        <w:t xml:space="preserve"> "emailTo": [</w:t>
        <w:br/>
        <w:t xml:space="preserve"> "reviewer@example.com"</w:t>
        <w:br/>
        <w:t xml:space="preserve">    ]</w:t>
        <w:br/>
        <w:t xml:space="preserve">  }'</w:t>
      </w:r>
    </w:p>
    <w:p>
      <w:pPr>
        <w:pStyle w:val="Heading3"/>
      </w:pPr>
      <w:r>
        <w:t>Behavior</w:t>
      </w:r>
    </w:p>
    <w:p>
      <w:pPr>
        <w:pStyle w:val="ListBullet"/>
      </w:pPr>
      <w:r>
        <w:t>The API validates the provided campaignId.</w:t>
      </w:r>
    </w:p>
    <w:p>
      <w:pPr>
        <w:pStyle w:val="ListBullet"/>
      </w:pPr>
      <w:r>
        <w:t>The API attempts to send the campaign as a test email to each address in emailTo.</w:t>
      </w:r>
    </w:p>
    <w:p>
      <w:pPr>
        <w:pStyle w:val="ListBullet"/>
      </w:pPr>
      <w:r>
        <w:t>On success, the API returns 204 No Content.</w:t>
      </w:r>
    </w:p>
    <w:p>
      <w:pPr>
        <w:pStyle w:val="ListBullet"/>
      </w:pPr>
      <w:r>
        <w:t>On failure, the API returns details about which addresses could not be sent (e.g., blacklisted, unexisting, or without-list).</w:t>
      </w:r>
    </w:p>
    <w:p>
      <w:pPr>
        <w:pStyle w:val="Heading3"/>
      </w:pPr>
      <w:r>
        <w:t>Error Handling</w:t>
      </w:r>
    </w:p>
    <w:p>
      <w:pPr>
        <w:pStyle w:val="ListBullet"/>
      </w:pPr>
      <w:r>
        <w:t>400 Bad Request: One or more recipient addresses cannot receive the test email (see categorized lists in the response).</w:t>
      </w:r>
    </w:p>
    <w:p>
      <w:pPr>
        <w:pStyle w:val="ListBullet"/>
      </w:pPr>
      <w:r>
        <w:t>404 Not Found: The specified campaignId was not found.</w:t>
      </w:r>
    </w:p>
    <w:p>
      <w:pPr>
        <w:pStyle w:val="Heading3"/>
      </w:pPr>
      <w:r>
        <w:t>Related emailCampaigns actions</w:t>
      </w:r>
    </w:p>
    <w:p>
      <w:pPr>
        <w:pStyle w:val="ListBullet"/>
      </w:pPr>
      <w:r>
        <w:t>[POST] Create an Email Campaign — /emailCampaigns</w:t>
      </w:r>
    </w:p>
    <w:p>
      <w:pPr>
        <w:pStyle w:val="ListBullet"/>
      </w:pPr>
      <w:r>
        <w:t>[DELETE] Delete an Email Campaign — /emailCampaigns/{{campaignId}}</w:t>
      </w:r>
    </w:p>
    <w:p>
      <w:pPr>
        <w:pStyle w:val="ListBullet"/>
      </w:pPr>
      <w:r>
        <w:t>[GET] Get an A/B Test Email Campaign Results — /emailCampaigns/{{campaignId}}/abTestCampaignResult</w:t>
      </w:r>
    </w:p>
    <w:p>
      <w:pPr>
        <w:pStyle w:val="ListBullet"/>
      </w:pPr>
      <w:r>
        <w:t>[GET] Get an Email Campaign Report — /emailCampaigns/{{campaignId}}</w:t>
      </w:r>
    </w:p>
    <w:p>
      <w:pPr>
        <w:pStyle w:val="ListBullet"/>
      </w:pPr>
      <w:r>
        <w:t>[GET] List Email Campaigns — /emailCampaigns</w:t>
      </w:r>
    </w:p>
    <w:p>
      <w:pPr>
        <w:pStyle w:val="ListBullet"/>
      </w:pPr>
      <w:r>
        <w:t>[POST] Send an Email Campaign's Report — /emailCampaigns/{{campaignId}}/sendReport</w:t>
      </w:r>
    </w:p>
    <w:p>
      <w:r>
        <w:br w:type="page"/>
      </w:r>
    </w:p>
    <w:p>
      <w:pPr>
        <w:pStyle w:val="Heading2"/>
      </w:pPr>
      <w:r>
        <w:t>86. [POST] Send an SMS Campaign's Report</w:t>
      </w:r>
    </w:p>
    <w:p>
      <w:r>
        <w:rPr>
          <w:b/>
        </w:rPr>
        <w:t xml:space="preserve">Endpoint: </w:t>
      </w:r>
      <w:r>
        <w:rPr>
          <w:rFonts w:ascii="Courier New" w:hAnsi="Courier New"/>
          <w:sz w:val="18"/>
        </w:rPr>
        <w:t>/smsCampaigns/{{campaignId}}/sendReport</w:t>
      </w:r>
    </w:p>
    <w:p>
      <w:pPr>
        <w:pStyle w:val="Heading3"/>
      </w:pPr>
      <w:r>
        <w:t>Prerequisites</w:t>
      </w:r>
    </w:p>
    <w:p>
      <w:pPr>
        <w:pStyle w:val="ListBullet"/>
      </w:pPr>
      <w:r>
        <w:t>You must have access to the SMS campaign you want to send a report for.</w:t>
      </w:r>
    </w:p>
    <w:p>
      <w:pPr>
        <w:pStyle w:val="ListBullet"/>
      </w:pPr>
      <w:r>
        <w:t>The SMS campaign must be in a state that supports reporting (Sent or Archived).</w:t>
      </w:r>
    </w:p>
    <w:p>
      <w:pPr>
        <w:pStyle w:val="Heading3"/>
      </w:pPr>
      <w:r>
        <w:t>Method</w:t>
      </w:r>
    </w:p>
    <w:p>
      <w:r>
        <w:t>POST</w:t>
      </w:r>
    </w:p>
    <w:p>
      <w:pPr>
        <w:pStyle w:val="Heading3"/>
      </w:pPr>
      <w:r>
        <w:t>URL</w:t>
      </w:r>
    </w:p>
    <w:p>
      <w:r>
        <w:t>https://api.brevo.com/v3/smsCampaigns/{{campaignId}}/sendReport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Sends the report for a Sent or Archived SMS campaign to specified email addresses. The report includes respective campaign data and a detailed PDF attachment.</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/smsCampaigns//sendReport or /smsCampaigns/sendReport).</w:t>
      </w:r>
    </w:p>
    <w:p>
      <w:pPr>
        <w:pStyle w:val="ListBullet"/>
      </w:pPr>
      <w:r>
        <w:t>Always construct the path as /smsCampaigns/{{campaignId}}/sendReport, where {{campaignId}} is a non-empty string.</w:t>
      </w:r>
    </w:p>
    <w:p>
      <w:pPr>
        <w:pStyle w:val="ListBullet"/>
      </w:pPr>
      <w:r>
        <w:t>Do not infer or guess the campaignId beyond the user's input.</w:t>
      </w:r>
    </w:p>
    <w:p>
      <w:pPr>
        <w:pStyle w:val="ListBullet"/>
      </w:pPr>
      <w:r>
        <w:t>When executing the action, ensure to send Path Parameters in the URL and not in the body.</w:t>
      </w:r>
    </w:p>
    <w:p>
      <w:pPr>
        <w:pStyle w:val="ListBullet"/>
      </w:pPr>
      <w:r>
        <w:t>This endpoint has no query parameters documented;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/smsCampaigns/12345/sendReport</w:t>
        <w:br/>
        <w:t>/smsCampaigns/8f3a2c1d/sendReport</w:t>
      </w:r>
    </w:p>
    <w:p>
      <w:pPr>
        <w:pStyle w:val="Heading3"/>
      </w:pPr>
      <w:r>
        <w:t>Invalid Examples</w:t>
      </w:r>
    </w:p>
    <w:p>
      <w:r>
        <w:rPr>
          <w:b/>
          <w:color w:val="666666"/>
          <w:sz w:val="16"/>
        </w:rPr>
        <w:t>[http]</w:t>
      </w:r>
    </w:p>
    <w:p>
      <w:pPr>
        <w:shd w:fill="F2F2F2" w:val="clear"/>
      </w:pPr>
      <w:r>
        <w:rPr>
          <w:rFonts w:ascii="Courier New" w:hAnsi="Courier New"/>
          <w:sz w:val="17"/>
        </w:rPr>
        <w:t>/smsCampaigns//sendReport</w:t>
        <w:br/>
        <w:t>/smsCampaigns/sendReport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SMS campaign.</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object</w:t>
            </w:r>
          </w:p>
        </w:tc>
        <w:tc>
          <w:tcPr>
            <w:tcW w:type="dxa" w:w="2880"/>
          </w:tcPr>
          <w:p>
            <w:r>
              <w:t>Email configuration for sending the report.</w:t>
            </w:r>
          </w:p>
        </w:tc>
      </w:tr>
      <w:tr>
        <w:tc>
          <w:tcPr>
            <w:tcW w:type="dxa" w:w="2880"/>
          </w:tcPr>
          <w:p>
            <w:r>
              <w:t>email.body</w:t>
            </w:r>
          </w:p>
        </w:tc>
        <w:tc>
          <w:tcPr>
            <w:tcW w:type="dxa" w:w="2880"/>
          </w:tcPr>
          <w:p>
            <w:r>
              <w:t>string</w:t>
            </w:r>
          </w:p>
        </w:tc>
        <w:tc>
          <w:tcPr>
            <w:tcW w:type="dxa" w:w="2880"/>
          </w:tcPr>
          <w:p>
            <w:r>
              <w:t>Body text of the email. Example: "Please find attached the report of our last email campaign."</w:t>
            </w:r>
          </w:p>
        </w:tc>
      </w:tr>
      <w:tr>
        <w:tc>
          <w:tcPr>
            <w:tcW w:type="dxa" w:w="2880"/>
          </w:tcPr>
          <w:p>
            <w:r>
              <w:t>email.to</w:t>
            </w:r>
          </w:p>
        </w:tc>
        <w:tc>
          <w:tcPr>
            <w:tcW w:type="dxa" w:w="2880"/>
          </w:tcPr>
          <w:p>
            <w:r>
              <w:t>string[]</w:t>
            </w:r>
          </w:p>
        </w:tc>
        <w:tc>
          <w:tcPr>
            <w:tcW w:type="dxa" w:w="2880"/>
          </w:tcPr>
          <w:p>
            <w:r>
              <w:t>List of recipient email addresses.</w:t>
            </w:r>
          </w:p>
        </w:tc>
      </w:tr>
      <w:tr>
        <w:tc>
          <w:tcPr>
            <w:tcW w:type="dxa" w:w="2880"/>
          </w:tcPr>
          <w:p>
            <w:r>
              <w:t>language</w:t>
            </w:r>
          </w:p>
        </w:tc>
        <w:tc>
          <w:tcPr>
            <w:tcW w:type="dxa" w:w="2880"/>
          </w:tcPr>
          <w:p>
            <w:r>
              <w:t>string</w:t>
            </w:r>
          </w:p>
        </w:tc>
        <w:tc>
          <w:tcPr>
            <w:tcW w:type="dxa" w:w="2880"/>
          </w:tcPr>
          <w:p>
            <w:r>
              <w:t>Language for the report/email content. Example: "en".</w:t>
            </w:r>
          </w:p>
        </w:tc>
      </w:tr>
    </w:tbl>
    <w:p/>
    <w:p>
      <w:pPr>
        <w:pStyle w:val="Heading3"/>
      </w:pPr>
      <w:r>
        <w:t>Response</w:t>
      </w:r>
    </w:p>
    <w:p>
      <w:pPr>
        <w:pStyle w:val="Heading3"/>
      </w:pPr>
      <w:r>
        <w:t>Success Response (204 No Content)</w:t>
      </w:r>
    </w:p>
    <w:p>
      <w:r>
        <w:t>Report has been successfully sent to the defined recipients.</w:t>
      </w:r>
    </w:p>
    <w:p>
      <w:pPr>
        <w:pStyle w:val="ListBullet"/>
      </w:pPr>
      <w:r>
        <w:t>Response Content-Type: text/plain</w:t>
      </w:r>
    </w:p>
    <w:p>
      <w:pPr>
        <w:pStyle w:val="ListBullet"/>
      </w:pPr>
      <w:r>
        <w:t>Response Body: not specified (documented as 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r>
        <w:t>Campaign ID not found.</w:t>
      </w:r>
    </w:p>
    <w:p>
      <w:pPr>
        <w:pStyle w:val="Heading3"/>
      </w:pPr>
      <w:r>
        <w:t>Response Fields</w:t>
      </w:r>
    </w:p>
    <w:p>
      <w:pPr>
        <w:pStyle w:val="Heading3"/>
      </w:pPr>
      <w:r>
        <w:t>Success (204)</w:t>
      </w:r>
    </w:p>
    <w:p>
      <w:r>
        <w:t>No response fields are returned (no content).</w:t>
      </w:r>
    </w:p>
    <w:p>
      <w:pPr>
        <w:pStyle w:val="Heading3"/>
      </w:pPr>
      <w:r>
        <w:t>Errors (400,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'https://api.brevo.com/v3/smsCampaigns/12345/sendReport' \</w:t>
        <w:br/>
        <w:t xml:space="preserve"> --header 'Accept: text/plain' \</w:t>
        <w:br/>
        <w:t xml:space="preserve"> --header 'Content-Type: application/json' \</w:t>
        <w:br/>
        <w:t xml:space="preserve"> --data '{</w:t>
        <w:br/>
        <w:t xml:space="preserve"> "email": {</w:t>
        <w:br/>
        <w:t xml:space="preserve"> "body": "Please find attached the report of our last email campaign.",</w:t>
        <w:br/>
        <w:t xml:space="preserve"> "to": [</w:t>
        <w:br/>
        <w:t xml:space="preserve"> "jim.suehan@example.com",</w:t>
        <w:br/>
        <w:t xml:space="preserve"> "jim.suehan@example.com"</w:t>
        <w:br/>
        <w:t xml:space="preserve">      ]</w:t>
        <w:br/>
        <w:t xml:space="preserve">    },</w:t>
        <w:br/>
        <w:t xml:space="preserve"> "language": "en"</w:t>
        <w:br/>
        <w:t xml:space="preserve">  }'</w:t>
      </w:r>
    </w:p>
    <w:p>
      <w:pPr>
        <w:pStyle w:val="Heading3"/>
      </w:pPr>
      <w:r>
        <w:t>Example Usage</w:t>
      </w:r>
    </w:p>
    <w:p>
      <w:pPr>
        <w:pStyle w:val="Heading3"/>
      </w:pPr>
      <w:r>
        <w:t>Example 1: Send report in English to multiple recipients</w:t>
      </w:r>
    </w:p>
    <w:p>
      <w:r>
        <w:rPr>
          <w:b/>
          <w:color w:val="666666"/>
          <w:sz w:val="16"/>
        </w:rPr>
        <w:t>[bash]</w:t>
      </w:r>
    </w:p>
    <w:p>
      <w:pPr>
        <w:shd w:fill="F2F2F2" w:val="clear"/>
      </w:pPr>
      <w:r>
        <w:rPr>
          <w:rFonts w:ascii="Courier New" w:hAnsi="Courier New"/>
          <w:sz w:val="17"/>
        </w:rPr>
        <w:t>curl -i --request POST 'https://api.brevo.com/v3/smsCampaigns/98765/sendReport' \</w:t>
        <w:br/>
        <w:t xml:space="preserve"> --header 'Accept: text/plain' \</w:t>
        <w:br/>
        <w:t xml:space="preserve"> --header 'Content-Type: application/json' \</w:t>
        <w:br/>
        <w:t xml:space="preserve"> --data '{</w:t>
        <w:br/>
        <w:t xml:space="preserve"> "email": {</w:t>
        <w:br/>
        <w:t xml:space="preserve"> "body": "Please find attached the report of our last email campaign.",</w:t>
        <w:br/>
        <w:t xml:space="preserve"> "to": ["jim.suehan@example.com", "jim.suehan@example.com"]</w:t>
        <w:br/>
        <w:t xml:space="preserve">    },</w:t>
        <w:br/>
        <w:t xml:space="preserve"> "language": "en"</w:t>
        <w:br/>
        <w:t xml:space="preserve">  }'</w:t>
      </w:r>
    </w:p>
    <w:p>
      <w:pPr>
        <w:pStyle w:val="Heading3"/>
      </w:pPr>
      <w:r>
        <w:t>Example 2: Send report with a custom email body</w:t>
      </w:r>
    </w:p>
    <w:p>
      <w:r>
        <w:rPr>
          <w:b/>
          <w:color w:val="666666"/>
          <w:sz w:val="16"/>
        </w:rPr>
        <w:t>[bash]</w:t>
      </w:r>
    </w:p>
    <w:p>
      <w:pPr>
        <w:shd w:fill="F2F2F2" w:val="clear"/>
      </w:pPr>
      <w:r>
        <w:rPr>
          <w:rFonts w:ascii="Courier New" w:hAnsi="Courier New"/>
          <w:sz w:val="17"/>
        </w:rPr>
        <w:t>curl -i --request POST 'https://api.brevo.com/v3/smsCampaigns/98765/sendReport' \</w:t>
        <w:br/>
        <w:t xml:space="preserve"> --header 'Accept: text/plain' \</w:t>
        <w:br/>
        <w:t xml:space="preserve"> --header 'Content-Type: application/json' \</w:t>
        <w:br/>
        <w:t xml:space="preserve"> --data '{</w:t>
        <w:br/>
        <w:t xml:space="preserve"> "email": {</w:t>
        <w:br/>
        <w:t xml:space="preserve"> "body": "Here is the SMS campaign report you requested. The PDF is attached.",</w:t>
        <w:br/>
        <w:t xml:space="preserve"> "to": ["jim.suehan@example.com"]</w:t>
        <w:br/>
        <w:t xml:space="preserve">    },</w:t>
        <w:br/>
        <w:t xml:space="preserve"> "language": "en"</w:t>
        <w:br/>
        <w:t xml:space="preserve">  }'</w:t>
      </w:r>
    </w:p>
    <w:p>
      <w:pPr>
        <w:pStyle w:val="Heading3"/>
      </w:pPr>
      <w:r>
        <w:t>Behavior</w:t>
      </w:r>
    </w:p>
    <w:p>
      <w:pPr>
        <w:pStyle w:val="ListBullet"/>
      </w:pPr>
      <w:r>
        <w:t>Validates the campaignId in the URL.</w:t>
      </w:r>
    </w:p>
    <w:p>
      <w:pPr>
        <w:pStyle w:val="ListBullet"/>
      </w:pPr>
      <w:r>
        <w:t>Generates the campaign report for a Sent or Archived SMS campaign.</w:t>
      </w:r>
    </w:p>
    <w:p>
      <w:pPr>
        <w:pStyle w:val="ListBullet"/>
      </w:pPr>
      <w:r>
        <w:t>Emails the report to the recipients in email.to, including a detailed PDF attachment.</w:t>
      </w:r>
    </w:p>
    <w:p>
      <w:pPr>
        <w:pStyle w:val="ListBullet"/>
      </w:pPr>
      <w:r>
        <w:t>Returns 204 No Content if the report was successfully sent.</w:t>
      </w:r>
    </w:p>
    <w:p>
      <w:pPr>
        <w:pStyle w:val="Heading3"/>
      </w:pPr>
      <w:r>
        <w:t>Notes</w:t>
      </w:r>
    </w:p>
    <w:p>
      <w:pPr>
        <w:pStyle w:val="ListBullet"/>
      </w:pPr>
      <w:r>
        <w:t>The report is only supported for Sent and Archived campaigns (as documented).</w:t>
      </w:r>
    </w:p>
    <w:p>
      <w:pPr>
        <w:pStyle w:val="ListBullet"/>
      </w:pPr>
      <w:r>
        <w:t>The report is sent to the email addresses provided in email.to.</w:t>
      </w:r>
    </w:p>
    <w:p>
      <w:pPr>
        <w:pStyle w:val="ListBullet"/>
      </w:pPr>
      <w:r>
        <w:t>Request body schema is documented under application/json.</w:t>
      </w:r>
    </w:p>
    <w:p>
      <w:pPr>
        <w:pStyle w:val="Heading3"/>
      </w:pPr>
      <w:r>
        <w:t>Gotchas</w:t>
      </w:r>
    </w:p>
    <w:p>
      <w:pPr>
        <w:pStyle w:val="ListBullet"/>
      </w:pPr>
      <w:r>
        <w:t>If campaignId is missing or empty, the request path becomes invalid and should not be sent.</w:t>
      </w:r>
    </w:p>
    <w:p>
      <w:pPr>
        <w:pStyle w:val="ListBullet"/>
      </w:pPr>
      <w:r>
        <w:t>The error examples for both 400 and 404 show the same code/message (method_not_allowed), even though the 404 is described as “Campaign ID not found”; preserve this as documented.</w:t>
      </w:r>
    </w:p>
    <w:p>
      <w:pPr>
        <w:pStyle w:val="Heading3"/>
      </w:pPr>
      <w:r>
        <w:t>Error Handling</w:t>
      </w:r>
    </w:p>
    <w:p>
      <w:pPr>
        <w:pStyle w:val="ListBullet"/>
      </w:pPr>
      <w:r>
        <w:t>400 Bad Request: The request is invalid (example provided).</w:t>
      </w:r>
    </w:p>
    <w:p>
      <w:pPr>
        <w:pStyle w:val="ListBullet"/>
      </w:pPr>
      <w:r>
        <w:t>404 Not Found: The campaign ID was not found (example provided).</w:t>
      </w:r>
    </w:p>
    <w:p>
      <w:pPr>
        <w:pStyle w:val="Heading3"/>
      </w:pPr>
      <w:r>
        <w:t>Related smsCampaigns actions</w:t>
      </w:r>
    </w:p>
    <w:p>
      <w:pPr>
        <w:pStyle w:val="ListBullet"/>
      </w:pPr>
      <w:r>
        <w:t>[GET] Get an SMS Campaign — /smsCampaigns/{{campaignId}}</w:t>
      </w:r>
    </w:p>
    <w:p>
      <w:pPr>
        <w:pStyle w:val="ListBullet"/>
      </w:pPr>
      <w:r>
        <w:t>[GET] List SMS Campaigns — /smsCampaigns</w:t>
      </w:r>
    </w:p>
    <w:p>
      <w:pPr>
        <w:pStyle w:val="ListBullet"/>
      </w:pPr>
      <w:r>
        <w:t>[POST] Send a Test SMS Campaign — /smsCampaigns/{{campaignId}}/sendTest</w:t>
      </w:r>
    </w:p>
    <w:p>
      <w:pPr>
        <w:pStyle w:val="ListBullet"/>
      </w:pPr>
      <w:r>
        <w:t>[POST] Send an SMS Campaign Immediately (Send Now) — /smsCampaigns/{{campaignId}}/sendNow</w:t>
      </w:r>
    </w:p>
    <w:p>
      <w:pPr>
        <w:pStyle w:val="ListBullet"/>
      </w:pPr>
      <w:r>
        <w:t>[PUT] Update an SMS Campaign — /smsCampaigns/{{campaignId}}</w:t>
      </w:r>
    </w:p>
    <w:p>
      <w:pPr>
        <w:pStyle w:val="ListBullet"/>
      </w:pPr>
      <w:r>
        <w:t>[POST] Create an SMS Campaign — /smsCampaigns</w:t>
      </w:r>
    </w:p>
    <w:p>
      <w:r>
        <w:br w:type="page"/>
      </w:r>
    </w:p>
    <w:p>
      <w:pPr>
        <w:pStyle w:val="Heading2"/>
      </w:pPr>
      <w:r>
        <w:t>87. [POST] Send an Email Campaign's Report</w:t>
      </w:r>
    </w:p>
    <w:p>
      <w:r>
        <w:rPr>
          <w:b/>
        </w:rPr>
        <w:t xml:space="preserve">Endpoint: </w:t>
      </w:r>
      <w:r>
        <w:rPr>
          <w:rFonts w:ascii="Courier New" w:hAnsi="Courier New"/>
          <w:sz w:val="18"/>
        </w:rPr>
        <w:t>/emailCampaigns/{{campaignId}}/sendReport</w:t>
      </w:r>
    </w:p>
    <w:p>
      <w:pPr>
        <w:pStyle w:val="Heading3"/>
      </w:pPr>
      <w:r>
        <w:t>Prerequisites</w:t>
      </w:r>
    </w:p>
    <w:p>
      <w:pPr>
        <w:pStyle w:val="ListBullet"/>
      </w:pPr>
      <w:r>
        <w:t>You must have an existing email campaign ID (campaignId).</w:t>
      </w:r>
    </w:p>
    <w:p>
      <w:pPr>
        <w:pStyle w:val="ListBullet"/>
      </w:pPr>
      <w:r>
        <w:t>The campaign must be available to generate a report for sending.</w:t>
      </w:r>
    </w:p>
    <w:p>
      <w:pPr>
        <w:pStyle w:val="Heading3"/>
      </w:pPr>
      <w:r>
        <w:t>Method</w:t>
      </w:r>
    </w:p>
    <w:p>
      <w:r>
        <w:t>POST</w:t>
      </w:r>
    </w:p>
    <w:p>
      <w:pPr>
        <w:pStyle w:val="Heading3"/>
      </w:pPr>
      <w:r>
        <w:t>URL</w:t>
      </w:r>
    </w:p>
    <w:p>
      <w:r>
        <w:t>https://api.brevo.com/v3/emailCampaigns/{{campaignId}}/sendReport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Sends the report of a specified email campaign. A PDF report will be sent to the provided recipient email addresses.</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/emailCampaigns//sendReport or /emailCampaigns/sendReport).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/emailCampaigns/12345/sendReport</w:t>
        <w:br/>
        <w:t>/emailCampaigns/8a3f2c/sendReport</w:t>
      </w:r>
    </w:p>
    <w:p>
      <w:pPr>
        <w:pStyle w:val="Heading3"/>
      </w:pPr>
      <w:r>
        <w:t>Invalid Examples</w:t>
      </w:r>
    </w:p>
    <w:p>
      <w:r>
        <w:rPr>
          <w:b/>
          <w:color w:val="666666"/>
          <w:sz w:val="16"/>
        </w:rPr>
        <w:t>[http]</w:t>
      </w:r>
    </w:p>
    <w:p>
      <w:pPr>
        <w:shd w:fill="F2F2F2" w:val="clear"/>
      </w:pPr>
      <w:r>
        <w:rPr>
          <w:rFonts w:ascii="Courier New" w:hAnsi="Courier New"/>
          <w:sz w:val="17"/>
        </w:rPr>
        <w:t>/emailCampaigns//sendReport</w:t>
        <w:br/>
        <w:t>/emailCampaigns/sendReport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campaign.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object</w:t>
            </w:r>
          </w:p>
        </w:tc>
        <w:tc>
          <w:tcPr>
            <w:tcW w:type="dxa" w:w="2880"/>
          </w:tcPr>
          <w:p>
            <w:r>
              <w:t>Email details for sending the PDF report.</w:t>
            </w:r>
          </w:p>
        </w:tc>
      </w:tr>
      <w:tr>
        <w:tc>
          <w:tcPr>
            <w:tcW w:type="dxa" w:w="2880"/>
          </w:tcPr>
          <w:p>
            <w:r>
              <w:t>email.body</w:t>
            </w:r>
          </w:p>
        </w:tc>
        <w:tc>
          <w:tcPr>
            <w:tcW w:type="dxa" w:w="2880"/>
          </w:tcPr>
          <w:p>
            <w:r>
              <w:t>string</w:t>
            </w:r>
          </w:p>
        </w:tc>
        <w:tc>
          <w:tcPr>
            <w:tcW w:type="dxa" w:w="2880"/>
          </w:tcPr>
          <w:p>
            <w:r>
              <w:t>Body text of the email. Example: "Please find attached the report of our last email campaign."</w:t>
            </w:r>
          </w:p>
        </w:tc>
      </w:tr>
      <w:tr>
        <w:tc>
          <w:tcPr>
            <w:tcW w:type="dxa" w:w="2880"/>
          </w:tcPr>
          <w:p>
            <w:r>
              <w:t>email.to</w:t>
            </w:r>
          </w:p>
        </w:tc>
        <w:tc>
          <w:tcPr>
            <w:tcW w:type="dxa" w:w="2880"/>
          </w:tcPr>
          <w:p>
            <w:r>
              <w:t>array of strings</w:t>
            </w:r>
          </w:p>
        </w:tc>
        <w:tc>
          <w:tcPr>
            <w:tcW w:type="dxa" w:w="2880"/>
          </w:tcPr>
          <w:p>
            <w:r>
              <w:t>List of recipient email addresses to receive the PDF report.</w:t>
            </w:r>
          </w:p>
        </w:tc>
      </w:tr>
      <w:tr>
        <w:tc>
          <w:tcPr>
            <w:tcW w:type="dxa" w:w="2880"/>
          </w:tcPr>
          <w:p>
            <w:r>
              <w:t>language</w:t>
            </w:r>
          </w:p>
        </w:tc>
        <w:tc>
          <w:tcPr>
            <w:tcW w:type="dxa" w:w="2880"/>
          </w:tcPr>
          <w:p>
            <w:r>
              <w:t>string</w:t>
            </w:r>
          </w:p>
        </w:tc>
        <w:tc>
          <w:tcPr>
            <w:tcW w:type="dxa" w:w="2880"/>
          </w:tcPr>
          <w:p>
            <w:r>
              <w:t>Language code. Example: "en".</w:t>
            </w:r>
          </w:p>
        </w:tc>
      </w:tr>
    </w:tbl>
    <w:p/>
    <w:p>
      <w:pPr>
        <w:pStyle w:val="Heading3"/>
      </w:pPr>
      <w:r>
        <w:t>Response</w:t>
      </w:r>
    </w:p>
    <w:p>
      <w:pPr>
        <w:pStyle w:val="Heading3"/>
      </w:pPr>
      <w:r>
        <w:t>Success Response (204 No Content)</w:t>
      </w:r>
    </w:p>
    <w:p>
      <w:pPr>
        <w:pStyle w:val="ListBullet"/>
      </w:pPr>
      <w:r>
        <w:t>Report has been successfully sent to the defined recipients.</w:t>
      </w:r>
    </w:p>
    <w:p>
      <w:pPr>
        <w:pStyle w:val="ListBullet"/>
      </w:pPr>
      <w:r>
        <w:t>Response content type: text/plain</w:t>
      </w:r>
    </w:p>
    <w:p>
      <w:pPr>
        <w:pStyle w:val="ListBullet"/>
      </w:pPr>
      <w:r>
        <w:t>Body: none (no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'https://api.brevo.com/v3/emailCampaigns/12345/sendReport' \</w:t>
        <w:br/>
        <w:t xml:space="preserve"> --header 'Accept: text/plain' \</w:t>
        <w:br/>
        <w:t xml:space="preserve"> --header 'Content-Type: application/json' \</w:t>
        <w:br/>
        <w:t xml:space="preserve"> --data '{</w:t>
        <w:br/>
        <w:t xml:space="preserve"> "email": {</w:t>
        <w:br/>
        <w:t xml:space="preserve"> "body": "Please find attached the report of our last email campaign.",</w:t>
        <w:br/>
        <w:t xml:space="preserve"> "to": [</w:t>
        <w:br/>
        <w:t xml:space="preserve"> "jim.suehan@example.com",</w:t>
        <w:br/>
        <w:t xml:space="preserve"> "jim.suehan@example.com"</w:t>
        <w:br/>
        <w:t xml:space="preserve">      ]</w:t>
        <w:br/>
        <w:t xml:space="preserve">    },</w:t>
        <w:br/>
        <w:t xml:space="preserve"> "language": "en"</w:t>
        <w:br/>
        <w:t xml:space="preserve">  }'</w:t>
      </w:r>
    </w:p>
    <w:p>
      <w:pPr>
        <w:pStyle w:val="Heading3"/>
      </w:pPr>
      <w:r>
        <w:t>Example Usage</w:t>
      </w:r>
    </w:p>
    <w:p>
      <w:pPr>
        <w:pStyle w:val="Heading3"/>
      </w:pPr>
      <w:r>
        <w:t>Example 1: Send report to multiple recipients (English)</w:t>
      </w:r>
    </w:p>
    <w:p>
      <w:r>
        <w:rPr>
          <w:b/>
          <w:color w:val="666666"/>
          <w:sz w:val="16"/>
        </w:rPr>
        <w:t>[bash]</w:t>
      </w:r>
    </w:p>
    <w:p>
      <w:pPr>
        <w:shd w:fill="F2F2F2" w:val="clear"/>
      </w:pPr>
      <w:r>
        <w:rPr>
          <w:rFonts w:ascii="Courier New" w:hAnsi="Courier New"/>
          <w:sz w:val="17"/>
        </w:rPr>
        <w:t>curl -i --request POST \</w:t>
        <w:br/>
        <w:t xml:space="preserve"> 'https://api.brevo.com/v3/emailCampaigns/12345/sendReport' \</w:t>
        <w:br/>
        <w:t xml:space="preserve"> --header 'Accept: text/plain' \</w:t>
        <w:br/>
        <w:t xml:space="preserve"> --header 'Content-Type: application/json' \</w:t>
        <w:br/>
        <w:t xml:space="preserve"> --data '{</w:t>
        <w:br/>
        <w:t xml:space="preserve"> "email": {</w:t>
        <w:br/>
        <w:t xml:space="preserve"> "body": "Please find attached the report of our last email campaign.",</w:t>
        <w:br/>
        <w:t xml:space="preserve"> "to": ["jim.suehan@example.com", "alex.taylor@example.com"]</w:t>
        <w:br/>
        <w:t xml:space="preserve">    },</w:t>
        <w:br/>
        <w:t xml:space="preserve"> "language": "en"</w:t>
        <w:br/>
        <w:t xml:space="preserve">  }'</w:t>
      </w:r>
    </w:p>
    <w:p>
      <w:pPr>
        <w:pStyle w:val="Heading3"/>
      </w:pPr>
      <w:r>
        <w:t>Example 2: Send report with a different message body</w:t>
      </w:r>
    </w:p>
    <w:p>
      <w:r>
        <w:rPr>
          <w:b/>
          <w:color w:val="666666"/>
          <w:sz w:val="16"/>
        </w:rPr>
        <w:t>[bash]</w:t>
      </w:r>
    </w:p>
    <w:p>
      <w:pPr>
        <w:shd w:fill="F2F2F2" w:val="clear"/>
      </w:pPr>
      <w:r>
        <w:rPr>
          <w:rFonts w:ascii="Courier New" w:hAnsi="Courier New"/>
          <w:sz w:val="17"/>
        </w:rPr>
        <w:t>curl -i --request POST \</w:t>
        <w:br/>
        <w:t xml:space="preserve"> 'https://api.brevo.com/v3/emailCampaigns/12345/sendReport' \</w:t>
        <w:br/>
        <w:t xml:space="preserve"> --header 'Accept: text/plain' \</w:t>
        <w:br/>
        <w:t xml:space="preserve"> --header 'Content-Type: application/json' \</w:t>
        <w:br/>
        <w:t xml:space="preserve"> --data '{</w:t>
        <w:br/>
        <w:t xml:space="preserve"> "email": {</w:t>
        <w:br/>
        <w:t xml:space="preserve"> "body": "Attached is the PDF report for the campaign performance.",</w:t>
        <w:br/>
        <w:t xml:space="preserve"> "to": ["reports@example.com"]</w:t>
        <w:br/>
        <w:t xml:space="preserve">    },</w:t>
        <w:br/>
        <w:t xml:space="preserve"> "language": "en"</w:t>
        <w:br/>
        <w:t xml:space="preserve">  }'</w:t>
      </w:r>
    </w:p>
    <w:p>
      <w:pPr>
        <w:pStyle w:val="Heading3"/>
      </w:pPr>
      <w:r>
        <w:t>Notes</w:t>
      </w:r>
    </w:p>
    <w:p>
      <w:pPr>
        <w:pStyle w:val="ListBullet"/>
      </w:pPr>
      <w:r>
        <w:t>The report is sent as a PDF attachment to the recipients specified in email.to.</w:t>
      </w:r>
    </w:p>
    <w:p>
      <w:pPr>
        <w:pStyle w:val="ListBullet"/>
      </w:pPr>
      <w:r>
        <w:t>The request body must be JSON (Content-Type: application/json).</w:t>
      </w:r>
    </w:p>
    <w:p>
      <w:pPr>
        <w:pStyle w:val="Heading3"/>
      </w:pPr>
      <w:r>
        <w:t>Error Handling</w:t>
      </w:r>
    </w:p>
    <w:p>
      <w:pPr>
        <w:pStyle w:val="ListBullet"/>
      </w:pPr>
      <w:r>
        <w:t>400 Bad Request: The request is invalid (example provided shows method_not_allowed).</w:t>
      </w:r>
    </w:p>
    <w:p>
      <w:pPr>
        <w:pStyle w:val="ListBullet"/>
      </w:pPr>
      <w:r>
        <w:t>404 Not Found: The specified campaignId was not found (example provided).</w:t>
      </w:r>
    </w:p>
    <w:p>
      <w:pPr>
        <w:pStyle w:val="Heading3"/>
      </w:pPr>
      <w:r>
        <w:t>Related emailCampaigns actions</w:t>
      </w:r>
    </w:p>
    <w:p>
      <w:pPr>
        <w:pStyle w:val="ListBullet"/>
      </w:pPr>
      <w:r>
        <w:t>[POST] Create an Email Campaign — /emailCampaigns</w:t>
      </w:r>
    </w:p>
    <w:p>
      <w:pPr>
        <w:pStyle w:val="ListBullet"/>
      </w:pPr>
      <w:r>
        <w:t>[DELETE] Delete an Email Campaign — /emailCampaigns/{{campaignId}}</w:t>
      </w:r>
    </w:p>
    <w:p>
      <w:pPr>
        <w:pStyle w:val="ListBullet"/>
      </w:pPr>
      <w:r>
        <w:t>[GET] Get an A/B Test Email Campaign Results — /emailCampaigns/{{campaignId}}/abTestCampaignResult</w:t>
      </w:r>
    </w:p>
    <w:p>
      <w:pPr>
        <w:pStyle w:val="ListBullet"/>
      </w:pPr>
      <w:r>
        <w:t>[GET] Get an Email Campaign Report — /emailCampaigns/{{campaignId}}</w:t>
      </w:r>
    </w:p>
    <w:p>
      <w:pPr>
        <w:pStyle w:val="ListBullet"/>
      </w:pPr>
      <w:r>
        <w:t>[GET] List Email Campaigns — /emailCampaigns</w:t>
      </w:r>
    </w:p>
    <w:p>
      <w:pPr>
        <w:pStyle w:val="ListBullet"/>
      </w:pPr>
      <w:r>
        <w:t>[POST] Send a Test Email for an Email Campaign — /emailCampaigns/{{campaignId}}/sendTest</w:t>
      </w:r>
    </w:p>
    <w:p>
      <w:r>
        <w:br w:type="page"/>
      </w:r>
    </w:p>
    <w:p>
      <w:pPr>
        <w:pStyle w:val="Heading2"/>
      </w:pPr>
      <w:r>
        <w:t>88. [POST] Send an SMS Campaign Immediately (Send Now)</w:t>
      </w:r>
    </w:p>
    <w:p>
      <w:r>
        <w:rPr>
          <w:b/>
        </w:rPr>
        <w:t xml:space="preserve">Endpoint: </w:t>
      </w:r>
      <w:r>
        <w:rPr>
          <w:rFonts w:ascii="Courier New" w:hAnsi="Courier New"/>
          <w:sz w:val="18"/>
        </w:rPr>
        <w:t>/smsCampaigns/{{campaignId}}/sendNow</w:t>
      </w:r>
    </w:p>
    <w:p>
      <w:pPr>
        <w:pStyle w:val="Heading3"/>
      </w:pPr>
      <w:r>
        <w:t>Prerequisites</w:t>
      </w:r>
    </w:p>
    <w:p>
      <w:pPr>
        <w:pStyle w:val="ListBullet"/>
      </w:pPr>
      <w:r>
        <w:t>You must have an existing SMS campaign created in Brevo.</w:t>
      </w:r>
    </w:p>
    <w:p>
      <w:pPr>
        <w:pStyle w:val="ListBullet"/>
      </w:pPr>
      <w:r>
        <w:t>The SMS campaign must have sufficient credit available to send.</w:t>
      </w:r>
    </w:p>
    <w:p>
      <w:pPr>
        <w:pStyle w:val="Heading3"/>
      </w:pPr>
      <w:r>
        <w:t>Method</w:t>
      </w:r>
    </w:p>
    <w:p>
      <w:r>
        <w:t>POST</w:t>
      </w:r>
    </w:p>
    <w:p>
      <w:pPr>
        <w:pStyle w:val="Heading3"/>
      </w:pPr>
      <w:r>
        <w:t>URL</w:t>
      </w:r>
    </w:p>
    <w:p>
      <w:r>
        <w:t>https://api.brevo.com/v3/smsCampaigns/{{campaignId}}/sendNow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Schedules an existing SMS campaign to be sent immediately.</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/smsCampaigns//sendNow or /smsCampaigns/sendNow).</w:t>
      </w:r>
    </w:p>
    <w:p>
      <w:pPr>
        <w:pStyle w:val="ListBullet"/>
      </w:pPr>
      <w:r>
        <w:t>Always construct the path as /smsCampaigns/{{campaignId}}/sendNow, where {{campaignId}} is a non-empty string.</w:t>
      </w:r>
    </w:p>
    <w:p>
      <w:pPr>
        <w:pStyle w:val="ListBullet"/>
      </w:pPr>
      <w:r>
        <w:t>Do not infer or guess the campaignId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/smsCampaigns/12345/sendNow</w:t>
        <w:br/>
        <w:t>/smsCampaigns/7f3c2a1b/sendNow</w:t>
      </w:r>
    </w:p>
    <w:p>
      <w:pPr>
        <w:pStyle w:val="Heading3"/>
      </w:pPr>
      <w:r>
        <w:t>Invalid Examples</w:t>
      </w:r>
    </w:p>
    <w:p>
      <w:r>
        <w:rPr>
          <w:b/>
          <w:color w:val="666666"/>
          <w:sz w:val="16"/>
        </w:rPr>
        <w:t>[http]</w:t>
      </w:r>
    </w:p>
    <w:p>
      <w:pPr>
        <w:shd w:fill="F2F2F2" w:val="clear"/>
      </w:pPr>
      <w:r>
        <w:rPr>
          <w:rFonts w:ascii="Courier New" w:hAnsi="Courier New"/>
          <w:sz w:val="17"/>
        </w:rPr>
        <w:t>/smsCampaigns//sendNow</w:t>
        <w:br/>
        <w:t>/smsCampaigns/sendNow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SMS campaign</w:t>
            </w:r>
          </w:p>
        </w:tc>
      </w:tr>
    </w:tbl>
    <w:p/>
    <w:p>
      <w:pPr>
        <w:pStyle w:val="Heading3"/>
      </w:pPr>
      <w:r>
        <w:t>Response</w:t>
      </w:r>
    </w:p>
    <w:p>
      <w:pPr>
        <w:pStyle w:val="Heading3"/>
      </w:pPr>
      <w:r>
        <w:t>Success Response (204 No Content)</w:t>
      </w:r>
    </w:p>
    <w:p>
      <w:r>
        <w:t>Content-Type: text/plain</w:t>
        <w:br/>
        <w:t xml:space="preserve"> SMS campaign has been scheduled.</w:t>
      </w:r>
    </w:p>
    <w:p>
      <w:r>
        <w:rPr>
          <w:b/>
          <w:color w:val="666666"/>
          <w:sz w:val="16"/>
        </w:rPr>
        <w:t>[json]</w:t>
      </w:r>
    </w:p>
    <w:p>
      <w:pPr>
        <w:shd w:fill="F2F2F2" w:val="clear"/>
      </w:pPr>
      <w:r>
        <w:rPr>
          <w:rFonts w:ascii="Courier New" w:hAnsi="Courier New"/>
          <w:sz w:val="17"/>
        </w:rPr>
        <w:t>null</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(402 Client Error)</w:t>
      </w:r>
    </w:p>
    <w:p>
      <w:r>
        <w:t>Content-Type: application/json</w:t>
      </w:r>
    </w:p>
    <w:p>
      <w:pPr>
        <w:pStyle w:val="Heading3"/>
      </w:pPr>
      <w:r>
        <w:t>Error Response (404 Client Error)</w:t>
      </w:r>
    </w:p>
    <w:p>
      <w:r>
        <w:t>Content-Type: 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'https://api.brevo.com/v3/smsCampaigns/12345/sendNow'</w:t>
      </w:r>
    </w:p>
    <w:p>
      <w:pPr>
        <w:pStyle w:val="Heading3"/>
      </w:pPr>
      <w:r>
        <w:t>Example Usage</w:t>
      </w:r>
    </w:p>
    <w:p>
      <w:pPr>
        <w:pStyle w:val="Heading3"/>
      </w:pPr>
      <w:r>
        <w:t>Example 1: Send campaign now</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'https://api.brevo.com/v3/smsCampaigns/98765/sendNow'</w:t>
      </w:r>
    </w:p>
    <w:p>
      <w:pPr>
        <w:pStyle w:val="Heading3"/>
      </w:pPr>
      <w:r>
        <w:t>Example 2: Send campaign now (alphanumeric campaign ID)</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'https://api.brevo.com/v3/smsCampaigns/7f3c2a1b/sendNow'</w:t>
      </w:r>
    </w:p>
    <w:p>
      <w:pPr>
        <w:pStyle w:val="Heading3"/>
      </w:pPr>
      <w:r>
        <w:t>Behavior</w:t>
      </w:r>
    </w:p>
    <w:p>
      <w:pPr>
        <w:pStyle w:val="ListBullet"/>
      </w:pPr>
      <w:r>
        <w:t>Validates the campaignId.</w:t>
      </w:r>
    </w:p>
    <w:p>
      <w:pPr>
        <w:pStyle w:val="ListBullet"/>
      </w:pPr>
      <w:r>
        <w:t>If valid and you have enough credit, schedules the SMS campaign to be sent immediately.</w:t>
      </w:r>
    </w:p>
    <w:p>
      <w:pPr>
        <w:pStyle w:val="ListBullet"/>
      </w:pPr>
      <w:r>
        <w:t>Returns 204 No Content on success.</w:t>
      </w:r>
    </w:p>
    <w:p>
      <w:pPr>
        <w:pStyle w:val="Heading3"/>
      </w:pPr>
      <w:r>
        <w:t>Gotchas</w:t>
      </w:r>
    </w:p>
    <w:p>
      <w:pPr>
        <w:pStyle w:val="ListBullet"/>
      </w:pPr>
      <w:r>
        <w:t>A 402 response indicates insufficient credit to send the campaign (you may need to update your plan).</w:t>
      </w:r>
    </w:p>
    <w:p>
      <w:pPr>
        <w:pStyle w:val="ListBullet"/>
      </w:pPr>
      <w:r>
        <w:t>A 404 response indicates the campaign ID does not exist.</w:t>
      </w:r>
    </w:p>
    <w:p>
      <w:pPr>
        <w:pStyle w:val="Heading3"/>
      </w:pPr>
      <w:r>
        <w:t>Error Handling</w:t>
      </w:r>
    </w:p>
    <w:p>
      <w:pPr>
        <w:pStyle w:val="ListBullet"/>
      </w:pPr>
      <w:r>
        <w:t>400: SMS campaign could not be sent.</w:t>
      </w:r>
    </w:p>
    <w:p>
      <w:pPr>
        <w:pStyle w:val="ListBullet"/>
      </w:pPr>
      <w:r>
        <w:t>402: Not enough credit to send the campaign.</w:t>
      </w:r>
    </w:p>
    <w:p>
      <w:pPr>
        <w:pStyle w:val="ListBullet"/>
      </w:pPr>
      <w:r>
        <w:t>404: Campaign ID not found.</w:t>
      </w:r>
    </w:p>
    <w:p>
      <w:pPr>
        <w:pStyle w:val="Heading3"/>
      </w:pPr>
      <w:r>
        <w:t>Related smsCampaigns actions</w:t>
      </w:r>
    </w:p>
    <w:p>
      <w:pPr>
        <w:pStyle w:val="ListBullet"/>
      </w:pPr>
      <w:r>
        <w:t>[GET] Get an SMS Campaign — /smsCampaigns/{{campaignId}}</w:t>
      </w:r>
    </w:p>
    <w:p>
      <w:pPr>
        <w:pStyle w:val="ListBullet"/>
      </w:pPr>
      <w:r>
        <w:t>[GET] List SMS Campaigns — /smsCampaigns</w:t>
      </w:r>
    </w:p>
    <w:p>
      <w:pPr>
        <w:pStyle w:val="ListBullet"/>
      </w:pPr>
      <w:r>
        <w:t>[POST] Send a Test SMS Campaign — /smsCampaigns/{{campaignId}}/sendTest</w:t>
      </w:r>
    </w:p>
    <w:p>
      <w:pPr>
        <w:pStyle w:val="ListBullet"/>
      </w:pPr>
      <w:r>
        <w:t>[POST] Send an SMS Campaign's Report — /smsCampaigns/{{campaignId}}/sendReport</w:t>
      </w:r>
    </w:p>
    <w:p>
      <w:pPr>
        <w:pStyle w:val="ListBullet"/>
      </w:pPr>
      <w:r>
        <w:t>[PUT] Update an SMS Campaign — /smsCampaigns/{{campaignId}}</w:t>
      </w:r>
    </w:p>
    <w:p>
      <w:pPr>
        <w:pStyle w:val="ListBullet"/>
      </w:pPr>
      <w:r>
        <w:t>[POST] Create an SMS Campaign — /smsCampaigns</w:t>
      </w:r>
    </w:p>
    <w:p>
      <w:r>
        <w:br w:type="page"/>
      </w:r>
    </w:p>
    <w:p>
      <w:pPr>
        <w:pStyle w:val="Heading2"/>
      </w:pPr>
      <w:r>
        <w:t>89. [PUT] Update an Email Campaign</w:t>
      </w:r>
    </w:p>
    <w:p>
      <w:r>
        <w:rPr>
          <w:b/>
        </w:rPr>
        <w:t xml:space="preserve">Endpoint: </w:t>
      </w:r>
      <w:r>
        <w:rPr>
          <w:rFonts w:ascii="Courier New" w:hAnsi="Courier New"/>
          <w:sz w:val="18"/>
        </w:rPr>
        <w:t>/emailCampaigns/{{campaignId}}</w:t>
      </w:r>
    </w:p>
    <w:p>
      <w:pPr>
        <w:pStyle w:val="Heading3"/>
      </w:pPr>
      <w:r>
        <w:t>Prerequisites</w:t>
      </w:r>
    </w:p>
    <w:p>
      <w:pPr>
        <w:pStyle w:val="ListBullet"/>
      </w:pPr>
      <w:r>
        <w:t>You must have access to the email campaign you want to update.</w:t>
      </w:r>
    </w:p>
    <w:p>
      <w:pPr>
        <w:pStyle w:val="ListBullet"/>
      </w:pPr>
      <w:r>
        <w:t>You must know the campaign ID (campaignId).</w:t>
      </w:r>
    </w:p>
    <w:p>
      <w:pPr>
        <w:pStyle w:val="Heading3"/>
      </w:pPr>
      <w:r>
        <w:t>Method</w:t>
      </w:r>
    </w:p>
    <w:p>
      <w:r>
        <w:t>PUT</w:t>
      </w:r>
    </w:p>
    <w:p>
      <w:pPr>
        <w:pStyle w:val="Heading3"/>
      </w:pPr>
      <w:r>
        <w:t>URL</w:t>
      </w:r>
    </w:p>
    <w:p>
      <w:r>
        <w:t>https://api.brevo.com/v3/emailCampaigns/{{campaignId}}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campaign by campaign ID. The request body can include campaign content, sender details, recipients lists, scheduling, A/B testing settings, and other campaign configuration fields.</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w:t>
      </w:r>
    </w:p>
    <w:p>
      <w:pPr>
        <w:pStyle w:val="ListBullet"/>
      </w:pPr>
      <w:r>
        <w:t>Always construct the path as /emailCampaigns/{{campaignId}}, where {{campaignId}}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/emailCampaigns/123</w:t>
        <w:br/>
        <w:t>/emailCampaigns/8df2a1c0</w:t>
      </w:r>
    </w:p>
    <w:p>
      <w:pPr>
        <w:pStyle w:val="Heading3"/>
      </w:pPr>
      <w:r>
        <w:t>Invalid Examples</w:t>
      </w:r>
    </w:p>
    <w:p>
      <w:r>
        <w:rPr>
          <w:b/>
          <w:color w:val="666666"/>
          <w:sz w:val="16"/>
        </w:rPr>
        <w:t>[http]</w:t>
      </w:r>
    </w:p>
    <w:p>
      <w:pPr>
        <w:shd w:fill="F2F2F2" w:val="clear"/>
      </w:pPr>
      <w:r>
        <w:rPr>
          <w:rFonts w:ascii="Courier New" w:hAnsi="Courier New"/>
          <w:sz w:val="17"/>
        </w:rPr>
        <w:t>/emailCampaigns/</w:t>
        <w:br/>
        <w:t>/emailCampaigns//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campaign.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abTesting</w:t>
            </w:r>
          </w:p>
        </w:tc>
        <w:tc>
          <w:tcPr>
            <w:tcW w:type="dxa" w:w="2880"/>
          </w:tcPr>
          <w:p>
            <w:r>
              <w:t>boolean</w:t>
            </w:r>
          </w:p>
        </w:tc>
        <w:tc>
          <w:tcPr>
            <w:tcW w:type="dxa" w:w="2880"/>
          </w:tcPr>
          <w:p>
            <w:r>
              <w:t>Enables A/B testing. Example: true.</w:t>
            </w:r>
          </w:p>
        </w:tc>
      </w:tr>
      <w:tr>
        <w:tc>
          <w:tcPr>
            <w:tcW w:type="dxa" w:w="2880"/>
          </w:tcPr>
          <w:p>
            <w:r>
              <w:t>attachmentUrl</w:t>
            </w:r>
          </w:p>
        </w:tc>
        <w:tc>
          <w:tcPr>
            <w:tcW w:type="dxa" w:w="2880"/>
          </w:tcPr>
          <w:p>
            <w:r>
              <w:t>string</w:t>
            </w:r>
          </w:p>
        </w:tc>
        <w:tc>
          <w:tcPr>
            <w:tcW w:type="dxa" w:w="2880"/>
          </w:tcPr>
          <w:p>
            <w:r>
              <w:t>URL of an attachment. Example: https://attachment.domain.com.</w:t>
            </w:r>
          </w:p>
        </w:tc>
      </w:tr>
      <w:tr>
        <w:tc>
          <w:tcPr>
            <w:tcW w:type="dxa" w:w="2880"/>
          </w:tcPr>
          <w:p>
            <w:r>
              <w:t>footer</w:t>
            </w:r>
          </w:p>
        </w:tc>
        <w:tc>
          <w:tcPr>
            <w:tcW w:type="dxa" w:w="2880"/>
          </w:tcPr>
          <w:p>
            <w:r>
              <w:t>string</w:t>
            </w:r>
          </w:p>
        </w:tc>
        <w:tc>
          <w:tcPr>
            <w:tcW w:type="dxa" w:w="2880"/>
          </w:tcPr>
          <w:p>
            <w:r>
              <w:t>Footer content. Example: [DEFAULT_FOOTER].</w:t>
            </w:r>
          </w:p>
        </w:tc>
      </w:tr>
      <w:tr>
        <w:tc>
          <w:tcPr>
            <w:tcW w:type="dxa" w:w="2880"/>
          </w:tcPr>
          <w:p>
            <w:r>
              <w:t>header</w:t>
            </w:r>
          </w:p>
        </w:tc>
        <w:tc>
          <w:tcPr>
            <w:tcW w:type="dxa" w:w="2880"/>
          </w:tcPr>
          <w:p>
            <w:r>
              <w:t>string</w:t>
            </w:r>
          </w:p>
        </w:tc>
        <w:tc>
          <w:tcPr>
            <w:tcW w:type="dxa" w:w="2880"/>
          </w:tcPr>
          <w:p>
            <w:r>
              <w:t>Header content. Example: [DEFAULT_HEADER].</w:t>
            </w:r>
          </w:p>
        </w:tc>
      </w:tr>
      <w:tr>
        <w:tc>
          <w:tcPr>
            <w:tcW w:type="dxa" w:w="2880"/>
          </w:tcPr>
          <w:p>
            <w:r>
              <w:t>htmlContent</w:t>
            </w:r>
          </w:p>
        </w:tc>
        <w:tc>
          <w:tcPr>
            <w:tcW w:type="dxa" w:w="2880"/>
          </w:tcPr>
          <w:p>
            <w:r>
              <w:t>string</w:t>
            </w:r>
          </w:p>
        </w:tc>
        <w:tc>
          <w:tcPr>
            <w:tcW w:type="dxa" w:w="2880"/>
          </w:tcPr>
          <w:p>
            <w:r>
              <w:t>HTML content for the campaign email.</w:t>
            </w:r>
          </w:p>
        </w:tc>
      </w:tr>
      <w:tr>
        <w:tc>
          <w:tcPr>
            <w:tcW w:type="dxa" w:w="2880"/>
          </w:tcPr>
          <w:p>
            <w:r>
              <w:t>htmlUrl</w:t>
            </w:r>
          </w:p>
        </w:tc>
        <w:tc>
          <w:tcPr>
            <w:tcW w:type="dxa" w:w="2880"/>
          </w:tcPr>
          <w:p>
            <w:r>
              <w:t>string</w:t>
            </w:r>
          </w:p>
        </w:tc>
        <w:tc>
          <w:tcPr>
            <w:tcW w:type="dxa" w:w="2880"/>
          </w:tcPr>
          <w:p>
            <w:r>
              <w:t>URL pointing to hosted HTML content. Example: https://html.domain.com.</w:t>
            </w:r>
          </w:p>
        </w:tc>
      </w:tr>
      <w:tr>
        <w:tc>
          <w:tcPr>
            <w:tcW w:type="dxa" w:w="2880"/>
          </w:tcPr>
          <w:p>
            <w:r>
              <w:t>increaseRate</w:t>
            </w:r>
          </w:p>
        </w:tc>
        <w:tc>
          <w:tcPr>
            <w:tcW w:type="dxa" w:w="2880"/>
          </w:tcPr>
          <w:p>
            <w:r>
              <w:t>number</w:t>
            </w:r>
          </w:p>
        </w:tc>
        <w:tc>
          <w:tcPr>
            <w:tcW w:type="dxa" w:w="2880"/>
          </w:tcPr>
          <w:p>
            <w:r>
              <w:t>Increase rate value. Example: 70.</w:t>
            </w:r>
          </w:p>
        </w:tc>
      </w:tr>
      <w:tr>
        <w:tc>
          <w:tcPr>
            <w:tcW w:type="dxa" w:w="2880"/>
          </w:tcPr>
          <w:p>
            <w:r>
              <w:t>initialQuota</w:t>
            </w:r>
          </w:p>
        </w:tc>
        <w:tc>
          <w:tcPr>
            <w:tcW w:type="dxa" w:w="2880"/>
          </w:tcPr>
          <w:p>
            <w:r>
              <w:t>number</w:t>
            </w:r>
          </w:p>
        </w:tc>
        <w:tc>
          <w:tcPr>
            <w:tcW w:type="dxa" w:w="2880"/>
          </w:tcPr>
          <w:p>
            <w:r>
              <w:t>Initial quota value. Example: 3000.</w:t>
            </w:r>
          </w:p>
        </w:tc>
      </w:tr>
      <w:tr>
        <w:tc>
          <w:tcPr>
            <w:tcW w:type="dxa" w:w="2880"/>
          </w:tcPr>
          <w:p>
            <w:r>
              <w:t>inlineImageActivation</w:t>
            </w:r>
          </w:p>
        </w:tc>
        <w:tc>
          <w:tcPr>
            <w:tcW w:type="dxa" w:w="2880"/>
          </w:tcPr>
          <w:p>
            <w:r>
              <w:t>boolean</w:t>
            </w:r>
          </w:p>
        </w:tc>
        <w:tc>
          <w:tcPr>
            <w:tcW w:type="dxa" w:w="2880"/>
          </w:tcPr>
          <w:p>
            <w:r>
              <w:t>Enables inline images. Example: true.</w:t>
            </w:r>
          </w:p>
        </w:tc>
      </w:tr>
      <w:tr>
        <w:tc>
          <w:tcPr>
            <w:tcW w:type="dxa" w:w="2880"/>
          </w:tcPr>
          <w:p>
            <w:r>
              <w:t>ipWarmupEnable</w:t>
            </w:r>
          </w:p>
        </w:tc>
        <w:tc>
          <w:tcPr>
            <w:tcW w:type="dxa" w:w="2880"/>
          </w:tcPr>
          <w:p>
            <w:r>
              <w:t>boolean</w:t>
            </w:r>
          </w:p>
        </w:tc>
        <w:tc>
          <w:tcPr>
            <w:tcW w:type="dxa" w:w="2880"/>
          </w:tcPr>
          <w:p>
            <w:r>
              <w:t>Enables IP warmup. Example: true.</w:t>
            </w:r>
          </w:p>
        </w:tc>
      </w:tr>
      <w:tr>
        <w:tc>
          <w:tcPr>
            <w:tcW w:type="dxa" w:w="2880"/>
          </w:tcPr>
          <w:p>
            <w:r>
              <w:t>mirrorActive</w:t>
            </w:r>
          </w:p>
        </w:tc>
        <w:tc>
          <w:tcPr>
            <w:tcW w:type="dxa" w:w="2880"/>
          </w:tcPr>
          <w:p>
            <w:r>
              <w:t>boolean</w:t>
            </w:r>
          </w:p>
        </w:tc>
        <w:tc>
          <w:tcPr>
            <w:tcW w:type="dxa" w:w="2880"/>
          </w:tcPr>
          <w:p>
            <w:r>
              <w:t>Enables mirror link. Example: true.</w:t>
            </w:r>
          </w:p>
        </w:tc>
      </w:tr>
      <w:tr>
        <w:tc>
          <w:tcPr>
            <w:tcW w:type="dxa" w:w="2880"/>
          </w:tcPr>
          <w:p>
            <w:r>
              <w:t>name</w:t>
            </w:r>
          </w:p>
        </w:tc>
        <w:tc>
          <w:tcPr>
            <w:tcW w:type="dxa" w:w="2880"/>
          </w:tcPr>
          <w:p>
            <w:r>
              <w:t>string</w:t>
            </w:r>
          </w:p>
        </w:tc>
        <w:tc>
          <w:tcPr>
            <w:tcW w:type="dxa" w:w="2880"/>
          </w:tcPr>
          <w:p>
            <w:r>
              <w:t>Campaign name. Example: Newsletter - May 2017.</w:t>
            </w:r>
          </w:p>
        </w:tc>
      </w:tr>
      <w:tr>
        <w:tc>
          <w:tcPr>
            <w:tcW w:type="dxa" w:w="2880"/>
          </w:tcPr>
          <w:p>
            <w:r>
              <w:t>params</w:t>
            </w:r>
          </w:p>
        </w:tc>
        <w:tc>
          <w:tcPr>
            <w:tcW w:type="dxa" w:w="2880"/>
          </w:tcPr>
          <w:p>
            <w:r>
              <w:t>object</w:t>
            </w:r>
          </w:p>
        </w:tc>
        <w:tc>
          <w:tcPr>
            <w:tcW w:type="dxa" w:w="2880"/>
          </w:tcPr>
          <w:p>
            <w:r>
              <w:t>Campaign parameters object. Example: {"mollit_8":{}}.</w:t>
            </w:r>
          </w:p>
        </w:tc>
      </w:tr>
      <w:tr>
        <w:tc>
          <w:tcPr>
            <w:tcW w:type="dxa" w:w="2880"/>
          </w:tcPr>
          <w:p>
            <w:r>
              <w:t>recipients</w:t>
            </w:r>
          </w:p>
        </w:tc>
        <w:tc>
          <w:tcPr>
            <w:tcW w:type="dxa" w:w="2880"/>
          </w:tcPr>
          <w:p>
            <w:r>
              <w:t>object</w:t>
            </w:r>
          </w:p>
        </w:tc>
        <w:tc>
          <w:tcPr>
            <w:tcW w:type="dxa" w:w="2880"/>
          </w:tcPr>
          <w:p>
            <w:r>
              <w:t>Recipient configuration object.</w:t>
            </w:r>
          </w:p>
        </w:tc>
      </w:tr>
      <w:tr>
        <w:tc>
          <w:tcPr>
            <w:tcW w:type="dxa" w:w="2880"/>
          </w:tcPr>
          <w:p>
            <w:r>
              <w:t>recipients.exclusionListIds</w:t>
            </w:r>
          </w:p>
        </w:tc>
        <w:tc>
          <w:tcPr>
            <w:tcW w:type="dxa" w:w="2880"/>
          </w:tcPr>
          <w:p>
            <w:r>
              <w:t>number[]</w:t>
            </w:r>
          </w:p>
        </w:tc>
        <w:tc>
          <w:tcPr>
            <w:tcW w:type="dxa" w:w="2880"/>
          </w:tcPr>
          <w:p>
            <w:r>
              <w:t>List IDs to exclude. Example: [8, 8].</w:t>
            </w:r>
          </w:p>
        </w:tc>
      </w:tr>
      <w:tr>
        <w:tc>
          <w:tcPr>
            <w:tcW w:type="dxa" w:w="2880"/>
          </w:tcPr>
          <w:p>
            <w:r>
              <w:t>recipients.listIds</w:t>
            </w:r>
          </w:p>
        </w:tc>
        <w:tc>
          <w:tcPr>
            <w:tcW w:type="dxa" w:w="2880"/>
          </w:tcPr>
          <w:p>
            <w:r>
              <w:t>number[]</w:t>
            </w:r>
          </w:p>
        </w:tc>
        <w:tc>
          <w:tcPr>
            <w:tcW w:type="dxa" w:w="2880"/>
          </w:tcPr>
          <w:p>
            <w:r>
              <w:t>List IDs to include. Example: [32, 32].</w:t>
            </w:r>
          </w:p>
        </w:tc>
      </w:tr>
      <w:tr>
        <w:tc>
          <w:tcPr>
            <w:tcW w:type="dxa" w:w="2880"/>
          </w:tcPr>
          <w:p>
            <w:r>
              <w:t>recurring</w:t>
            </w:r>
          </w:p>
        </w:tc>
        <w:tc>
          <w:tcPr>
            <w:tcW w:type="dxa" w:w="2880"/>
          </w:tcPr>
          <w:p>
            <w:r>
              <w:t>boolean</w:t>
            </w:r>
          </w:p>
        </w:tc>
        <w:tc>
          <w:tcPr>
            <w:tcW w:type="dxa" w:w="2880"/>
          </w:tcPr>
          <w:p>
            <w:r>
              <w:t>Whether the campaign is recurring. Example: false.</w:t>
            </w:r>
          </w:p>
        </w:tc>
      </w:tr>
      <w:tr>
        <w:tc>
          <w:tcPr>
            <w:tcW w:type="dxa" w:w="2880"/>
          </w:tcPr>
          <w:p>
            <w:r>
              <w:t>replyTo</w:t>
            </w:r>
          </w:p>
        </w:tc>
        <w:tc>
          <w:tcPr>
            <w:tcW w:type="dxa" w:w="2880"/>
          </w:tcPr>
          <w:p>
            <w:r>
              <w:t>string</w:t>
            </w:r>
          </w:p>
        </w:tc>
        <w:tc>
          <w:tcPr>
            <w:tcW w:type="dxa" w:w="2880"/>
          </w:tcPr>
          <w:p>
            <w:r>
              <w:t>Reply-to email address. Example: support@myshop.com.</w:t>
            </w:r>
          </w:p>
        </w:tc>
      </w:tr>
      <w:tr>
        <w:tc>
          <w:tcPr>
            <w:tcW w:type="dxa" w:w="2880"/>
          </w:tcPr>
          <w:p>
            <w:r>
              <w:t>scheduledAt</w:t>
            </w:r>
          </w:p>
        </w:tc>
        <w:tc>
          <w:tcPr>
            <w:tcW w:type="dxa" w:w="2880"/>
          </w:tcPr>
          <w:p>
            <w:r>
              <w:t>string</w:t>
            </w:r>
          </w:p>
        </w:tc>
        <w:tc>
          <w:tcPr>
            <w:tcW w:type="dxa" w:w="2880"/>
          </w:tcPr>
          <w:p>
            <w:r>
              <w:t>Scheduled send time. Example shown: "laborum eu occaecat nulla" (format not specified in scraped content).</w:t>
            </w:r>
          </w:p>
        </w:tc>
      </w:tr>
      <w:tr>
        <w:tc>
          <w:tcPr>
            <w:tcW w:type="dxa" w:w="2880"/>
          </w:tcPr>
          <w:p>
            <w:r>
              <w:t>sendAtBestTime</w:t>
            </w:r>
          </w:p>
        </w:tc>
        <w:tc>
          <w:tcPr>
            <w:tcW w:type="dxa" w:w="2880"/>
          </w:tcPr>
          <w:p>
            <w:r>
              <w:t>boolean</w:t>
            </w:r>
          </w:p>
        </w:tc>
        <w:tc>
          <w:tcPr>
            <w:tcW w:type="dxa" w:w="2880"/>
          </w:tcPr>
          <w:p>
            <w:r>
              <w:t>Enables send-at-best-time optimization. Example: true.</w:t>
            </w:r>
          </w:p>
        </w:tc>
      </w:tr>
      <w:tr>
        <w:tc>
          <w:tcPr>
            <w:tcW w:type="dxa" w:w="2880"/>
          </w:tcPr>
          <w:p>
            <w:r>
              <w:t>sender</w:t>
            </w:r>
          </w:p>
        </w:tc>
        <w:tc>
          <w:tcPr>
            <w:tcW w:type="dxa" w:w="2880"/>
          </w:tcPr>
          <w:p>
            <w:r>
              <w:t>object</w:t>
            </w:r>
          </w:p>
        </w:tc>
        <w:tc>
          <w:tcPr>
            <w:tcW w:type="dxa" w:w="2880"/>
          </w:tcPr>
          <w:p>
            <w:r>
              <w:t>Sender details object.</w:t>
            </w:r>
          </w:p>
        </w:tc>
      </w:tr>
      <w:tr>
        <w:tc>
          <w:tcPr>
            <w:tcW w:type="dxa" w:w="2880"/>
          </w:tcPr>
          <w:p>
            <w:r>
              <w:t>sender.email</w:t>
            </w:r>
          </w:p>
        </w:tc>
        <w:tc>
          <w:tcPr>
            <w:tcW w:type="dxa" w:w="2880"/>
          </w:tcPr>
          <w:p>
            <w:r>
              <w:t>string</w:t>
            </w:r>
          </w:p>
        </w:tc>
        <w:tc>
          <w:tcPr>
            <w:tcW w:type="dxa" w:w="2880"/>
          </w:tcPr>
          <w:p>
            <w:r>
              <w:t>Sender email address. Example: newsletter@myshop.com.</w:t>
            </w:r>
          </w:p>
        </w:tc>
      </w:tr>
      <w:tr>
        <w:tc>
          <w:tcPr>
            <w:tcW w:type="dxa" w:w="2880"/>
          </w:tcPr>
          <w:p>
            <w:r>
              <w:t>sender.id</w:t>
            </w:r>
          </w:p>
        </w:tc>
        <w:tc>
          <w:tcPr>
            <w:tcW w:type="dxa" w:w="2880"/>
          </w:tcPr>
          <w:p>
            <w:r>
              <w:t>number</w:t>
            </w:r>
          </w:p>
        </w:tc>
        <w:tc>
          <w:tcPr>
            <w:tcW w:type="dxa" w:w="2880"/>
          </w:tcPr>
          <w:p>
            <w:r>
              <w:t>Sender ID. Example: 3.</w:t>
            </w:r>
          </w:p>
        </w:tc>
      </w:tr>
      <w:tr>
        <w:tc>
          <w:tcPr>
            <w:tcW w:type="dxa" w:w="2880"/>
          </w:tcPr>
          <w:p>
            <w:r>
              <w:t>sender.name</w:t>
            </w:r>
          </w:p>
        </w:tc>
        <w:tc>
          <w:tcPr>
            <w:tcW w:type="dxa" w:w="2880"/>
          </w:tcPr>
          <w:p>
            <w:r>
              <w:t>string</w:t>
            </w:r>
          </w:p>
        </w:tc>
        <w:tc>
          <w:tcPr>
            <w:tcW w:type="dxa" w:w="2880"/>
          </w:tcPr>
          <w:p>
            <w:r>
              <w:t>Sender name. Example: Mary from MyShop.</w:t>
            </w:r>
          </w:p>
        </w:tc>
      </w:tr>
      <w:tr>
        <w:tc>
          <w:tcPr>
            <w:tcW w:type="dxa" w:w="2880"/>
          </w:tcPr>
          <w:p>
            <w:r>
              <w:t>splitRule</w:t>
            </w:r>
          </w:p>
        </w:tc>
        <w:tc>
          <w:tcPr>
            <w:tcW w:type="dxa" w:w="2880"/>
          </w:tcPr>
          <w:p>
            <w:r>
              <w:t>number</w:t>
            </w:r>
          </w:p>
        </w:tc>
        <w:tc>
          <w:tcPr>
            <w:tcW w:type="dxa" w:w="2880"/>
          </w:tcPr>
          <w:p>
            <w:r>
              <w:t>Split rule value. Example: 50.</w:t>
            </w:r>
          </w:p>
        </w:tc>
      </w:tr>
      <w:tr>
        <w:tc>
          <w:tcPr>
            <w:tcW w:type="dxa" w:w="2880"/>
          </w:tcPr>
          <w:p>
            <w:r>
              <w:t>subject</w:t>
            </w:r>
          </w:p>
        </w:tc>
        <w:tc>
          <w:tcPr>
            <w:tcW w:type="dxa" w:w="2880"/>
          </w:tcPr>
          <w:p>
            <w:r>
              <w:t>string</w:t>
            </w:r>
          </w:p>
        </w:tc>
        <w:tc>
          <w:tcPr>
            <w:tcW w:type="dxa" w:w="2880"/>
          </w:tcPr>
          <w:p>
            <w:r>
              <w:t>Email subject. Example: Discover the New Collection !.</w:t>
            </w:r>
          </w:p>
        </w:tc>
      </w:tr>
      <w:tr>
        <w:tc>
          <w:tcPr>
            <w:tcW w:type="dxa" w:w="2880"/>
          </w:tcPr>
          <w:p>
            <w:r>
              <w:t>subjectA</w:t>
            </w:r>
          </w:p>
        </w:tc>
        <w:tc>
          <w:tcPr>
            <w:tcW w:type="dxa" w:w="2880"/>
          </w:tcPr>
          <w:p>
            <w:r>
              <w:t>string</w:t>
            </w:r>
          </w:p>
        </w:tc>
        <w:tc>
          <w:tcPr>
            <w:tcW w:type="dxa" w:w="2880"/>
          </w:tcPr>
          <w:p>
            <w:r>
              <w:t>Subject A for A/B testing. Example: Discover the New Collection!.</w:t>
            </w:r>
          </w:p>
        </w:tc>
      </w:tr>
      <w:tr>
        <w:tc>
          <w:tcPr>
            <w:tcW w:type="dxa" w:w="2880"/>
          </w:tcPr>
          <w:p>
            <w:r>
              <w:t>subjectB</w:t>
            </w:r>
          </w:p>
        </w:tc>
        <w:tc>
          <w:tcPr>
            <w:tcW w:type="dxa" w:w="2880"/>
          </w:tcPr>
          <w:p>
            <w:r>
              <w:t>string</w:t>
            </w:r>
          </w:p>
        </w:tc>
        <w:tc>
          <w:tcPr>
            <w:tcW w:type="dxa" w:w="2880"/>
          </w:tcPr>
          <w:p>
            <w:r>
              <w:t>Subject B for A/B testing. Example: Want to discover the New Collection?.</w:t>
            </w:r>
          </w:p>
        </w:tc>
      </w:tr>
      <w:tr>
        <w:tc>
          <w:tcPr>
            <w:tcW w:type="dxa" w:w="2880"/>
          </w:tcPr>
          <w:p>
            <w:r>
              <w:t>tag</w:t>
            </w:r>
          </w:p>
        </w:tc>
        <w:tc>
          <w:tcPr>
            <w:tcW w:type="dxa" w:w="2880"/>
          </w:tcPr>
          <w:p>
            <w:r>
              <w:t>string</w:t>
            </w:r>
          </w:p>
        </w:tc>
        <w:tc>
          <w:tcPr>
            <w:tcW w:type="dxa" w:w="2880"/>
          </w:tcPr>
          <w:p>
            <w:r>
              <w:t>Campaign tag. Example: Newsletter.</w:t>
            </w:r>
          </w:p>
        </w:tc>
      </w:tr>
      <w:tr>
        <w:tc>
          <w:tcPr>
            <w:tcW w:type="dxa" w:w="2880"/>
          </w:tcPr>
          <w:p>
            <w:r>
              <w:t>toField</w:t>
            </w:r>
          </w:p>
        </w:tc>
        <w:tc>
          <w:tcPr>
            <w:tcW w:type="dxa" w:w="2880"/>
          </w:tcPr>
          <w:p>
            <w:r>
              <w:t>string</w:t>
            </w:r>
          </w:p>
        </w:tc>
        <w:tc>
          <w:tcPr>
            <w:tcW w:type="dxa" w:w="2880"/>
          </w:tcPr>
          <w:p>
            <w:r>
              <w:t>To field personalization. Example: {FNAME} {LNAME}.</w:t>
            </w:r>
          </w:p>
        </w:tc>
      </w:tr>
      <w:tr>
        <w:tc>
          <w:tcPr>
            <w:tcW w:type="dxa" w:w="2880"/>
          </w:tcPr>
          <w:p>
            <w:r>
              <w:t>utmCampaign</w:t>
            </w:r>
          </w:p>
        </w:tc>
        <w:tc>
          <w:tcPr>
            <w:tcW w:type="dxa" w:w="2880"/>
          </w:tcPr>
          <w:p>
            <w:r>
              <w:t>string</w:t>
            </w:r>
          </w:p>
        </w:tc>
        <w:tc>
          <w:tcPr>
            <w:tcW w:type="dxa" w:w="2880"/>
          </w:tcPr>
          <w:p>
            <w:r>
              <w:t>UTM campaign value. Example: NL_05_2017.</w:t>
            </w:r>
          </w:p>
        </w:tc>
      </w:tr>
      <w:tr>
        <w:tc>
          <w:tcPr>
            <w:tcW w:type="dxa" w:w="2880"/>
          </w:tcPr>
          <w:p>
            <w:r>
              <w:t>winnerCriteria</w:t>
            </w:r>
          </w:p>
        </w:tc>
        <w:tc>
          <w:tcPr>
            <w:tcW w:type="dxa" w:w="2880"/>
          </w:tcPr>
          <w:p>
            <w:r>
              <w:t>string</w:t>
            </w:r>
          </w:p>
        </w:tc>
        <w:tc>
          <w:tcPr>
            <w:tcW w:type="dxa" w:w="2880"/>
          </w:tcPr>
          <w:p>
            <w:r>
              <w:t>A/B test winner criteria. Example: open.</w:t>
            </w:r>
          </w:p>
        </w:tc>
      </w:tr>
      <w:tr>
        <w:tc>
          <w:tcPr>
            <w:tcW w:type="dxa" w:w="2880"/>
          </w:tcPr>
          <w:p>
            <w:r>
              <w:t>winnerDelay</w:t>
            </w:r>
          </w:p>
        </w:tc>
        <w:tc>
          <w:tcPr>
            <w:tcW w:type="dxa" w:w="2880"/>
          </w:tcPr>
          <w:p>
            <w:r>
              <w:t>number</w:t>
            </w:r>
          </w:p>
        </w:tc>
        <w:tc>
          <w:tcPr>
            <w:tcW w:type="dxa" w:w="2880"/>
          </w:tcPr>
          <w:p>
            <w:r>
              <w:t>A/B test winner delay. Example: 50.</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(no response schema provided; 204 typically has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p>
      <w:pPr>
        <w:pStyle w:val="Heading3"/>
      </w:pPr>
      <w:r>
        <w:t>204 No Content</w:t>
      </w:r>
    </w:p>
    <w:p>
      <w:r>
        <w:t>No response fields were provided in the scraped content.</w:t>
      </w:r>
    </w:p>
    <w:p>
      <w:pPr>
        <w:pStyle w:val="Heading3"/>
      </w:pPr>
      <w:r>
        <w:t>400 / 404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'https://api.brevo.com/v3/emailCampaigns/123' \</w:t>
        <w:br/>
        <w:t xml:space="preserve"> --header 'Accept: application/json' \</w:t>
        <w:br/>
        <w:t xml:space="preserve"> --header 'Content-Type: application/json' \</w:t>
        <w:br/>
        <w:t xml:space="preserve"> --data '{</w:t>
        <w:br/>
        <w:t xml:space="preserve"> "abTesting": true,</w:t>
        <w:br/>
        <w:t xml:space="preserve"> "attachmentUrl": "https://attachment.domain.com",</w:t>
        <w:br/>
        <w:t xml:space="preserve"> "footer": "[DEFAULT_FOOTER]",</w:t>
        <w:br/>
        <w:t xml:space="preserve"> "header": "[DEFAULT_HEADER]",</w:t>
        <w:br/>
        <w:t xml:space="preserve"> "htmlContent": "&lt;!DOCTYPE html&gt; &lt;html&gt; &lt;body&gt; &lt;h1&gt;Confirm you email&lt;/h1&gt; &lt;p&gt;Please confirm your email address by clicking on the link below&lt;/p&gt; &lt;/body&gt; &lt;/html&gt;",</w:t>
        <w:br/>
        <w:t xml:space="preserve"> "htmlUrl": "https://html.domain.com",</w:t>
        <w:br/>
        <w:t xml:space="preserve"> "increaseRate": 70,</w:t>
        <w:br/>
        <w:t xml:space="preserve"> "initialQuota": 3000,</w:t>
        <w:br/>
        <w:t xml:space="preserve"> "inlineImageActivation": true,</w:t>
        <w:br/>
        <w:t xml:space="preserve"> "ipWarmupEnable": true,</w:t>
        <w:br/>
        <w:t xml:space="preserve"> "mirrorActive": true,</w:t>
        <w:br/>
        <w:t xml:space="preserve"> "name": "Newsletter - May 2017",</w:t>
        <w:br/>
        <w:t xml:space="preserve"> "params": {</w:t>
        <w:br/>
        <w:t xml:space="preserve"> "mollit_8": {}</w:t>
        <w:br/>
        <w:t xml:space="preserve">    },</w:t>
        <w:br/>
        <w:t xml:space="preserve"> "recipients": {</w:t>
        <w:br/>
        <w:t xml:space="preserve"> "exclusionListIds": [8, 8],</w:t>
        <w:br/>
        <w:t xml:space="preserve"> "listIds": [32, 32]</w:t>
        <w:br/>
        <w:t xml:space="preserve">    },</w:t>
        <w:br/>
        <w:t xml:space="preserve"> "recurring": false,</w:t>
        <w:br/>
        <w:t xml:space="preserve"> "replyTo": "support@myshop.com",</w:t>
        <w:br/>
        <w:t xml:space="preserve"> "scheduledAt": "laborum eu occaecat nulla",</w:t>
        <w:br/>
        <w:t xml:space="preserve"> "sendAtBestTime": true,</w:t>
        <w:br/>
        <w:t xml:space="preserve"> "sender": {</w:t>
        <w:br/>
        <w:t xml:space="preserve"> "email": "newsletter@myshop.com",</w:t>
        <w:br/>
        <w:t xml:space="preserve"> "id": 3,</w:t>
        <w:br/>
        <w:t xml:space="preserve"> "name": "Mary from MyShop"</w:t>
        <w:br/>
        <w:t xml:space="preserve">    },</w:t>
        <w:br/>
        <w:t xml:space="preserve"> "splitRule": 50,</w:t>
        <w:br/>
        <w:t xml:space="preserve"> "subject": "Discover the New Collection !",</w:t>
        <w:br/>
        <w:t xml:space="preserve"> "subjectA": "Discover the New Collection!",</w:t>
        <w:br/>
        <w:t xml:space="preserve"> "subjectB": "Want to discover the New Collection?",</w:t>
        <w:br/>
        <w:t xml:space="preserve"> "tag": "Newsletter",</w:t>
        <w:br/>
        <w:t xml:space="preserve"> "toField": "{FNAME} {LNAME}",</w:t>
        <w:br/>
        <w:t xml:space="preserve"> "utmCampaign": "NL_05_2017",</w:t>
        <w:br/>
        <w:t xml:space="preserve"> "winnerCriteria": "open",</w:t>
        <w:br/>
        <w:t xml:space="preserve"> "winnerDelay": 50</w:t>
        <w:br/>
        <w:t xml:space="preserve">  }'</w:t>
      </w:r>
    </w:p>
    <w:p>
      <w:pPr>
        <w:pStyle w:val="Heading3"/>
      </w:pPr>
      <w:r>
        <w:t>Example Usage</w:t>
      </w:r>
    </w:p>
    <w:p>
      <w:pPr>
        <w:pStyle w:val="Heading3"/>
      </w:pPr>
      <w:r>
        <w:t>Example 1: Update basic campaign metadata</w:t>
      </w:r>
    </w:p>
    <w:p>
      <w:r>
        <w:rPr>
          <w:b/>
          <w:color w:val="666666"/>
          <w:sz w:val="16"/>
        </w:rPr>
        <w:t>[bash]</w:t>
      </w:r>
    </w:p>
    <w:p>
      <w:pPr>
        <w:shd w:fill="F2F2F2" w:val="clear"/>
      </w:pPr>
      <w:r>
        <w:rPr>
          <w:rFonts w:ascii="Courier New" w:hAnsi="Courier New"/>
          <w:sz w:val="17"/>
        </w:rPr>
        <w:t>curl --request PUT 'https://api.brevo.com/v3/emailCampaigns/123' \</w:t>
        <w:br/>
        <w:t xml:space="preserve"> --header 'Accept: application/json' \</w:t>
        <w:br/>
        <w:t xml:space="preserve"> --header 'Content-Type: application/json' \</w:t>
        <w:br/>
        <w:t xml:space="preserve"> --data '{</w:t>
        <w:br/>
        <w:t xml:space="preserve"> "name": "Newsletter - May 2017",</w:t>
        <w:br/>
        <w:t xml:space="preserve"> "subject": "Discover the New Collection !",</w:t>
        <w:br/>
        <w:t xml:space="preserve"> "tag": "Newsletter"</w:t>
        <w:br/>
        <w:t xml:space="preserve">  }'</w:t>
      </w:r>
    </w:p>
    <w:p>
      <w:pPr>
        <w:pStyle w:val="Heading3"/>
      </w:pPr>
      <w:r>
        <w:t>Example 2: Update sender and recipients</w:t>
      </w:r>
    </w:p>
    <w:p>
      <w:r>
        <w:rPr>
          <w:b/>
          <w:color w:val="666666"/>
          <w:sz w:val="16"/>
        </w:rPr>
        <w:t>[bash]</w:t>
      </w:r>
    </w:p>
    <w:p>
      <w:pPr>
        <w:shd w:fill="F2F2F2" w:val="clear"/>
      </w:pPr>
      <w:r>
        <w:rPr>
          <w:rFonts w:ascii="Courier New" w:hAnsi="Courier New"/>
          <w:sz w:val="17"/>
        </w:rPr>
        <w:t>curl --request PUT 'https://api.brevo.com/v3/emailCampaigns/123' \</w:t>
        <w:br/>
        <w:t xml:space="preserve"> --header 'Accept: application/json' \</w:t>
        <w:br/>
        <w:t xml:space="preserve"> --header 'Content-Type: application/json' \</w:t>
        <w:br/>
        <w:t xml:space="preserve"> --data '{</w:t>
        <w:br/>
        <w:t xml:space="preserve"> "sender": {</w:t>
        <w:br/>
        <w:t xml:space="preserve"> "email": "newsletter@myshop.com",</w:t>
        <w:br/>
        <w:t xml:space="preserve"> "id": 3,</w:t>
        <w:br/>
        <w:t xml:space="preserve"> "name": "Mary from MyShop"</w:t>
        <w:br/>
        <w:t xml:space="preserve">    },</w:t>
        <w:br/>
        <w:t xml:space="preserve"> "recipients": {</w:t>
        <w:br/>
        <w:t xml:space="preserve"> "listIds": [32, 32],</w:t>
        <w:br/>
        <w:t xml:space="preserve"> "exclusionListIds": [8, 8]</w:t>
        <w:br/>
        <w:t xml:space="preserve">    },</w:t>
        <w:br/>
        <w:t xml:space="preserve"> "replyTo": "support@myshop.com"</w:t>
        <w:br/>
        <w:t xml:space="preserve">  }'</w:t>
      </w:r>
    </w:p>
    <w:p>
      <w:pPr>
        <w:pStyle w:val="Heading3"/>
      </w:pPr>
      <w:r>
        <w:t>Example 3: Update A/B testing configuration</w:t>
      </w:r>
    </w:p>
    <w:p>
      <w:r>
        <w:rPr>
          <w:b/>
          <w:color w:val="666666"/>
          <w:sz w:val="16"/>
        </w:rPr>
        <w:t>[bash]</w:t>
      </w:r>
    </w:p>
    <w:p>
      <w:pPr>
        <w:shd w:fill="F2F2F2" w:val="clear"/>
      </w:pPr>
      <w:r>
        <w:rPr>
          <w:rFonts w:ascii="Courier New" w:hAnsi="Courier New"/>
          <w:sz w:val="17"/>
        </w:rPr>
        <w:t>curl --request PUT 'https://api.brevo.com/v3/emailCampaigns/123' \</w:t>
        <w:br/>
        <w:t xml:space="preserve"> --header 'Accept: application/json' \</w:t>
        <w:br/>
        <w:t xml:space="preserve"> --header 'Content-Type: application/json' \</w:t>
        <w:br/>
        <w:t xml:space="preserve"> --data '{</w:t>
        <w:br/>
        <w:t xml:space="preserve"> "abTesting": true,</w:t>
        <w:br/>
        <w:t xml:space="preserve"> "subjectA": "Discover the New Collection!",</w:t>
        <w:br/>
        <w:t xml:space="preserve"> "subjectB": "Want to discover the New Collection?",</w:t>
        <w:br/>
        <w:t xml:space="preserve"> "splitRule": 50,</w:t>
        <w:br/>
        <w:t xml:space="preserve"> "winnerCriteria": "open",</w:t>
        <w:br/>
        <w:t xml:space="preserve"> "winnerDelay": 50</w:t>
        <w:br/>
        <w:t xml:space="preserve">  }'</w:t>
      </w:r>
    </w:p>
    <w:p>
      <w:pPr>
        <w:pStyle w:val="Heading3"/>
      </w:pPr>
      <w:r>
        <w:t>Behavior</w:t>
      </w:r>
    </w:p>
    <w:p>
      <w:pPr>
        <w:pStyle w:val="ListBullet"/>
      </w:pPr>
      <w:r>
        <w:t>The API identifies the email campaign by campaignId.</w:t>
      </w:r>
    </w:p>
    <w:p>
      <w:pPr>
        <w:pStyle w:val="ListBullet"/>
      </w:pPr>
      <w:r>
        <w:t>The campaign is updated using the provided JSON fields.</w:t>
      </w:r>
    </w:p>
    <w:p>
      <w:pPr>
        <w:pStyle w:val="ListBullet"/>
      </w:pPr>
      <w:r>
        <w:t>On success, the API returns HTTP 204 No Content.</w:t>
      </w:r>
    </w:p>
    <w:p>
      <w:pPr>
        <w:pStyle w:val="Heading3"/>
      </w:pPr>
      <w:r>
        <w:t>Notes</w:t>
      </w:r>
    </w:p>
    <w:p>
      <w:pPr>
        <w:pStyle w:val="ListBullet"/>
      </w:pPr>
      <w:r>
        <w:t>The scraped content does not specify which request body fields are required; all fields are documented as optional.</w:t>
      </w:r>
    </w:p>
    <w:p>
      <w:pPr>
        <w:pStyle w:val="ListBullet"/>
      </w:pPr>
      <w:r>
        <w:t>The scheduledAt field format is not specified in the scraped content (only an example string is shown).</w:t>
      </w:r>
    </w:p>
    <w:p>
      <w:pPr>
        <w:pStyle w:val="ListBullet"/>
      </w:pPr>
      <w:r>
        <w:t>Both 400 and 404 examples show the same error payload in the scraped content.</w:t>
      </w:r>
    </w:p>
    <w:p>
      <w:pPr>
        <w:pStyle w:val="Heading3"/>
      </w:pPr>
      <w:r>
        <w:t>Error Handling</w:t>
      </w:r>
    </w:p>
    <w:p>
      <w:pPr>
        <w:pStyle w:val="ListBullet"/>
      </w:pPr>
      <w:r>
        <w:t>400 Bad Request: Returned for invalid requests. Example payload provided.</w:t>
      </w:r>
    </w:p>
    <w:p>
      <w:pPr>
        <w:pStyle w:val="ListBullet"/>
      </w:pPr>
      <w:r>
        <w:t>404 Not Found: Returned when the campaign ID is not found (per scraped content), with an example payload provided.</w:t>
      </w:r>
    </w:p>
    <w:p>
      <w:pPr>
        <w:pStyle w:val="Heading3"/>
      </w:pPr>
      <w:r>
        <w:t>Related emailCampaigns actions</w:t>
      </w:r>
    </w:p>
    <w:p>
      <w:pPr>
        <w:pStyle w:val="ListBullet"/>
      </w:pPr>
      <w:r>
        <w:t>[POST] Create an Email Campaign — /emailCampaigns</w:t>
      </w:r>
    </w:p>
    <w:p>
      <w:pPr>
        <w:pStyle w:val="ListBullet"/>
      </w:pPr>
      <w:r>
        <w:t>[DELETE] Delete an Email Campaign — /emailCampaigns/{{campaignId}}</w:t>
      </w:r>
    </w:p>
    <w:p>
      <w:pPr>
        <w:pStyle w:val="ListBullet"/>
      </w:pPr>
      <w:r>
        <w:t>[GET] Get an A/B Test Email Campaign Results — /emailCampaigns/{{campaignId}}/abTestCampaignResult</w:t>
      </w:r>
    </w:p>
    <w:p>
      <w:pPr>
        <w:pStyle w:val="ListBullet"/>
      </w:pPr>
      <w:r>
        <w:t>[GET] Get an Email Campaign Report — /emailCampaigns/{{campaignId}}</w:t>
      </w:r>
    </w:p>
    <w:p>
      <w:pPr>
        <w:pStyle w:val="ListBullet"/>
      </w:pPr>
      <w:r>
        <w:t>[GET] List Email Campaigns — /emailCampaigns</w:t>
      </w:r>
    </w:p>
    <w:p>
      <w:pPr>
        <w:pStyle w:val="ListBullet"/>
      </w:pPr>
      <w:r>
        <w:t>[POST] Send a Test Email for an Email Campaign — /emailCampaigns/{{campaignId}}/sendTest</w:t>
      </w:r>
    </w:p>
    <w:p>
      <w:r>
        <w:br w:type="page"/>
      </w:r>
    </w:p>
    <w:p>
      <w:pPr>
        <w:pStyle w:val="Heading2"/>
      </w:pPr>
      <w:r>
        <w:t>90. [PUT] Update an Email Campaign’s Status</w:t>
      </w:r>
    </w:p>
    <w:p>
      <w:r>
        <w:rPr>
          <w:b/>
        </w:rPr>
        <w:t xml:space="preserve">Endpoint: </w:t>
      </w:r>
      <w:r>
        <w:rPr>
          <w:rFonts w:ascii="Courier New" w:hAnsi="Courier New"/>
          <w:sz w:val="18"/>
        </w:rPr>
        <w:t>/emailCampaigns/{{campaignId}}/status</w:t>
      </w:r>
    </w:p>
    <w:p>
      <w:pPr>
        <w:pStyle w:val="Heading3"/>
      </w:pPr>
      <w:r>
        <w:t>Prerequisites</w:t>
      </w:r>
    </w:p>
    <w:p>
      <w:pPr>
        <w:pStyle w:val="ListBullet"/>
      </w:pPr>
      <w:r>
        <w:t>You must have access/permissions to update email campaigns in Brevo.</w:t>
      </w:r>
    </w:p>
    <w:p>
      <w:pPr>
        <w:pStyle w:val="Heading3"/>
      </w:pPr>
      <w:r>
        <w:t>Method</w:t>
      </w:r>
    </w:p>
    <w:p>
      <w:r>
        <w:t>PUT</w:t>
      </w:r>
    </w:p>
    <w:p>
      <w:pPr>
        <w:pStyle w:val="Heading3"/>
      </w:pPr>
      <w:r>
        <w:t>URL</w:t>
      </w:r>
    </w:p>
    <w:p>
      <w:r>
        <w:t>https://api.brevo.com/v3/emailCampaigns/{{campaignId}}/status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an existing email campaign identified by campaignId.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/emailCampaigns//status or /emailCampaigns/status).</w:t>
      </w:r>
    </w:p>
    <w:p>
      <w:pPr>
        <w:pStyle w:val="ListBullet"/>
      </w:pPr>
      <w:r>
        <w:t>Always construct the path as /emailCampaigns/{{campaignId}}/status, where {{campaignId}}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/emailCampaigns/12345/status</w:t>
        <w:br/>
        <w:t>/emailCampaigns/campaign_abc123/status</w:t>
      </w:r>
    </w:p>
    <w:p>
      <w:pPr>
        <w:pStyle w:val="Heading3"/>
      </w:pPr>
      <w:r>
        <w:t>Invalid Examples</w:t>
      </w:r>
    </w:p>
    <w:p>
      <w:r>
        <w:rPr>
          <w:b/>
          <w:color w:val="666666"/>
          <w:sz w:val="16"/>
        </w:rPr>
        <w:t>[http]</w:t>
      </w:r>
    </w:p>
    <w:p>
      <w:pPr>
        <w:shd w:fill="F2F2F2" w:val="clear"/>
      </w:pPr>
      <w:r>
        <w:rPr>
          <w:rFonts w:ascii="Courier New" w:hAnsi="Courier New"/>
          <w:sz w:val="17"/>
        </w:rPr>
        <w:t>/emailCampaigns//status</w:t>
        <w:br/>
        <w:t>/emailCampaigns/status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campaign.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campaign status. Example: "suspended". Sent in the JSON body.</w:t>
            </w:r>
          </w:p>
        </w:tc>
      </w:tr>
    </w:tbl>
    <w:p/>
    <w:p>
      <w:pPr>
        <w:pStyle w:val="Heading3"/>
      </w:pPr>
      <w:r>
        <w:t>Response</w:t>
      </w:r>
    </w:p>
    <w:p>
      <w:pPr>
        <w:pStyle w:val="Heading3"/>
      </w:pPr>
      <w:r>
        <w:t>Success Response (204 No Content)</w:t>
      </w:r>
    </w:p>
    <w:p>
      <w:r>
        <w:t>Returns no response body. (Documented content type: text/plain with 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'https://api.brevo.com/v3/emailCampaigns/12345/status' \</w:t>
        <w:br/>
        <w:t xml:space="preserve"> --header 'Accept: application/json' \</w:t>
        <w:br/>
        <w:t xml:space="preserve"> --header 'Content-Type: application/json' \</w:t>
        <w:br/>
        <w:t xml:space="preserve"> --data '{</w:t>
        <w:br/>
        <w:t xml:space="preserve"> "status": "suspended"</w:t>
        <w:br/>
        <w:t xml:space="preserve">  }'</w:t>
      </w:r>
    </w:p>
    <w:p>
      <w:pPr>
        <w:pStyle w:val="Heading3"/>
      </w:pPr>
      <w:r>
        <w:t>Example Usage</w:t>
      </w:r>
    </w:p>
    <w:p>
      <w:pPr>
        <w:pStyle w:val="Heading3"/>
      </w:pPr>
      <w:r>
        <w:t>Example 1: Suspend a Campaign</w:t>
      </w:r>
    </w:p>
    <w:p>
      <w:r>
        <w:rPr>
          <w:b/>
          <w:color w:val="666666"/>
          <w:sz w:val="16"/>
        </w:rPr>
        <w:t>[bash]</w:t>
      </w:r>
    </w:p>
    <w:p>
      <w:pPr>
        <w:shd w:fill="F2F2F2" w:val="clear"/>
      </w:pPr>
      <w:r>
        <w:rPr>
          <w:rFonts w:ascii="Courier New" w:hAnsi="Courier New"/>
          <w:sz w:val="17"/>
        </w:rPr>
        <w:t>curl --request PUT 'https://api.brevo.com/v3/emailCampaigns/98765/status' \</w:t>
        <w:br/>
        <w:t xml:space="preserve"> --header 'Accept: application/json' \</w:t>
        <w:br/>
        <w:t xml:space="preserve"> --header 'Content-Type: application/json' \</w:t>
        <w:br/>
        <w:t xml:space="preserve"> --data '{"status":"suspended"}'</w:t>
      </w:r>
    </w:p>
    <w:p>
      <w:pPr>
        <w:pStyle w:val="Heading3"/>
      </w:pPr>
      <w:r>
        <w:t>Example 2: Update Status (using a string campaign ID)</w:t>
      </w:r>
    </w:p>
    <w:p>
      <w:r>
        <w:rPr>
          <w:b/>
          <w:color w:val="666666"/>
          <w:sz w:val="16"/>
        </w:rPr>
        <w:t>[bash]</w:t>
      </w:r>
    </w:p>
    <w:p>
      <w:pPr>
        <w:shd w:fill="F2F2F2" w:val="clear"/>
      </w:pPr>
      <w:r>
        <w:rPr>
          <w:rFonts w:ascii="Courier New" w:hAnsi="Courier New"/>
          <w:sz w:val="17"/>
        </w:rPr>
        <w:t>curl --request PUT 'https://api.brevo.com/v3/emailCampaigns/campaign_abc123/status' \</w:t>
        <w:br/>
        <w:t xml:space="preserve"> --header 'Accept: application/json' \</w:t>
        <w:br/>
        <w:t xml:space="preserve"> --header 'Content-Type: application/json' \</w:t>
        <w:br/>
        <w:t xml:space="preserve"> --data '{"status":"suspended"}'</w:t>
      </w:r>
    </w:p>
    <w:p>
      <w:pPr>
        <w:pStyle w:val="Heading3"/>
      </w:pPr>
      <w:r>
        <w:t>Notes</w:t>
      </w:r>
    </w:p>
    <w:p>
      <w:pPr>
        <w:pStyle w:val="ListBullet"/>
      </w:pPr>
      <w:r>
        <w:t>The documentation only provides "suspended" as an example value for status; other allowed values are not specified.</w:t>
      </w:r>
    </w:p>
    <w:p>
      <w:pPr>
        <w:pStyle w:val="Heading3"/>
      </w:pPr>
      <w:r>
        <w:t>Error Handling</w:t>
      </w:r>
    </w:p>
    <w:p>
      <w:pPr>
        <w:pStyle w:val="ListBullet"/>
      </w:pPr>
      <w:r>
        <w:t>400 Bad Request: The request is invalid. Example response includes code and message.</w:t>
      </w:r>
    </w:p>
    <w:p>
      <w:pPr>
        <w:pStyle w:val="ListBullet"/>
      </w:pPr>
      <w:r>
        <w:t>404 Not Found: The specified campaignId was not found (example response shown in docs).</w:t>
      </w:r>
    </w:p>
    <w:p>
      <w:pPr>
        <w:pStyle w:val="Heading3"/>
      </w:pPr>
      <w:r>
        <w:t>Related emailCampaigns actions</w:t>
      </w:r>
    </w:p>
    <w:p>
      <w:pPr>
        <w:pStyle w:val="ListBullet"/>
      </w:pPr>
      <w:r>
        <w:t>[POST] Create an Email Campaign — /emailCampaigns</w:t>
      </w:r>
    </w:p>
    <w:p>
      <w:pPr>
        <w:pStyle w:val="ListBullet"/>
      </w:pPr>
      <w:r>
        <w:t>[DELETE] Delete an Email Campaign — /emailCampaigns/{{campaignId}}</w:t>
      </w:r>
    </w:p>
    <w:p>
      <w:pPr>
        <w:pStyle w:val="ListBullet"/>
      </w:pPr>
      <w:r>
        <w:t>[GET] Get an A/B Test Email Campaign Results — /emailCampaigns/{{campaignId}}/abTestCampaignResult</w:t>
      </w:r>
    </w:p>
    <w:p>
      <w:pPr>
        <w:pStyle w:val="ListBullet"/>
      </w:pPr>
      <w:r>
        <w:t>[GET] Get an Email Campaign Report — /emailCampaigns/{{campaignId}}</w:t>
      </w:r>
    </w:p>
    <w:p>
      <w:pPr>
        <w:pStyle w:val="ListBullet"/>
      </w:pPr>
      <w:r>
        <w:t>[GET] List Email Campaigns — /emailCampaigns</w:t>
      </w:r>
    </w:p>
    <w:p>
      <w:pPr>
        <w:pStyle w:val="ListBullet"/>
      </w:pPr>
      <w:r>
        <w:t>[POST] Send a Test Email for an Email Campaign — /emailCampaigns/{{campaignId}}/sendTest</w:t>
      </w:r>
    </w:p>
    <w:p>
      <w:r>
        <w:br w:type="page"/>
      </w:r>
    </w:p>
    <w:p>
      <w:pPr>
        <w:pStyle w:val="Heading2"/>
      </w:pPr>
      <w:r>
        <w:t>91. [PUT] Update an SMS Campaign</w:t>
      </w:r>
    </w:p>
    <w:p>
      <w:r>
        <w:rPr>
          <w:b/>
        </w:rPr>
        <w:t xml:space="preserve">Endpoint: </w:t>
      </w:r>
      <w:r>
        <w:rPr>
          <w:rFonts w:ascii="Courier New" w:hAnsi="Courier New"/>
          <w:sz w:val="18"/>
        </w:rPr>
        <w:t>/smsCampaigns/{{campaignId}}</w:t>
      </w:r>
    </w:p>
    <w:p>
      <w:pPr>
        <w:pStyle w:val="Heading3"/>
      </w:pPr>
      <w:r>
        <w:t>Prerequisites</w:t>
      </w:r>
    </w:p>
    <w:p>
      <w:pPr>
        <w:pStyle w:val="ListBullet"/>
      </w:pPr>
      <w:r>
        <w:t>You must have an existing SMS campaign ID (campaignId) to update.</w:t>
      </w:r>
    </w:p>
    <w:p>
      <w:pPr>
        <w:pStyle w:val="Heading3"/>
      </w:pPr>
      <w:r>
        <w:t>Method</w:t>
      </w:r>
    </w:p>
    <w:p>
      <w:r>
        <w:t>PUT</w:t>
      </w:r>
    </w:p>
    <w:p>
      <w:pPr>
        <w:pStyle w:val="Heading3"/>
      </w:pPr>
      <w:r>
        <w:t>URL</w:t>
      </w:r>
    </w:p>
    <w:p>
      <w:r>
        <w:t>https://api.brevo.com/v3/smsCampaigns/{{campaignId}}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SMS campaign by campaign ID. You can modify the campaign content, name, recipients lists, schedule time, sender, and Unicode setting.</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/smsCampaigns// or /smsCampaigns).</w:t>
      </w:r>
    </w:p>
    <w:p>
      <w:pPr>
        <w:pStyle w:val="ListBullet"/>
      </w:pPr>
      <w:r>
        <w:t>Always construct the path as /smsCampaigns/{{campaignId}}, where {{campaignId}} is a non-empty string.</w:t>
      </w:r>
    </w:p>
    <w:p>
      <w:pPr>
        <w:pStyle w:val="ListBullet"/>
      </w:pPr>
      <w:r>
        <w:t>Do not infer or guess the campaignId beyond what the user provides.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/smsCampaigns/12345</w:t>
        <w:br/>
        <w:t>/smsCampaigns/abc123</w:t>
      </w:r>
    </w:p>
    <w:p>
      <w:pPr>
        <w:pStyle w:val="Heading3"/>
      </w:pPr>
      <w:r>
        <w:t>Invalid Examples</w:t>
      </w:r>
    </w:p>
    <w:p>
      <w:r>
        <w:rPr>
          <w:b/>
          <w:color w:val="666666"/>
          <w:sz w:val="16"/>
        </w:rPr>
        <w:t>[http]</w:t>
      </w:r>
    </w:p>
    <w:p>
      <w:pPr>
        <w:shd w:fill="F2F2F2" w:val="clear"/>
      </w:pPr>
      <w:r>
        <w:rPr>
          <w:rFonts w:ascii="Courier New" w:hAnsi="Courier New"/>
          <w:sz w:val="17"/>
        </w:rPr>
        <w:t>/smsCampaigns//</w:t>
        <w:br/>
        <w:t>/smsCampaigns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SMS campaign.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SMS content. Example: "Get a discount by visiting our NY store and saying : Happy Spring!"</w:t>
            </w:r>
          </w:p>
        </w:tc>
      </w:tr>
      <w:tr>
        <w:tc>
          <w:tcPr>
            <w:tcW w:type="dxa" w:w="2880"/>
          </w:tcPr>
          <w:p>
            <w:r>
              <w:t>name</w:t>
            </w:r>
          </w:p>
        </w:tc>
        <w:tc>
          <w:tcPr>
            <w:tcW w:type="dxa" w:w="2880"/>
          </w:tcPr>
          <w:p>
            <w:r>
              <w:t>string</w:t>
            </w:r>
          </w:p>
        </w:tc>
        <w:tc>
          <w:tcPr>
            <w:tcW w:type="dxa" w:w="2880"/>
          </w:tcPr>
          <w:p>
            <w:r>
              <w:t>Name of the SMS campaign. Example: "Spring Promo Code"</w:t>
            </w:r>
          </w:p>
        </w:tc>
      </w:tr>
      <w:tr>
        <w:tc>
          <w:tcPr>
            <w:tcW w:type="dxa" w:w="2880"/>
          </w:tcPr>
          <w:p>
            <w:r>
              <w:t>recipients</w:t>
            </w:r>
          </w:p>
        </w:tc>
        <w:tc>
          <w:tcPr>
            <w:tcW w:type="dxa" w:w="2880"/>
          </w:tcPr>
          <w:p>
            <w:r>
              <w:t>object</w:t>
            </w:r>
          </w:p>
        </w:tc>
        <w:tc>
          <w:tcPr>
            <w:tcW w:type="dxa" w:w="2880"/>
          </w:tcPr>
          <w:p>
            <w:r>
              <w:t>Recipients configuration object.</w:t>
            </w:r>
          </w:p>
        </w:tc>
      </w:tr>
      <w:tr>
        <w:tc>
          <w:tcPr>
            <w:tcW w:type="dxa" w:w="2880"/>
          </w:tcPr>
          <w:p>
            <w:r>
              <w:t>recipients.exclusionListIds</w:t>
            </w:r>
          </w:p>
        </w:tc>
        <w:tc>
          <w:tcPr>
            <w:tcW w:type="dxa" w:w="2880"/>
          </w:tcPr>
          <w:p>
            <w:r>
              <w:t>number[]</w:t>
            </w:r>
          </w:p>
        </w:tc>
        <w:tc>
          <w:tcPr>
            <w:tcW w:type="dxa" w:w="2880"/>
          </w:tcPr>
          <w:p>
            <w:r>
              <w:t>IDs of lists to exclude.</w:t>
            </w:r>
          </w:p>
        </w:tc>
      </w:tr>
      <w:tr>
        <w:tc>
          <w:tcPr>
            <w:tcW w:type="dxa" w:w="2880"/>
          </w:tcPr>
          <w:p>
            <w:r>
              <w:t>recipients.listIds</w:t>
            </w:r>
          </w:p>
        </w:tc>
        <w:tc>
          <w:tcPr>
            <w:tcW w:type="dxa" w:w="2880"/>
          </w:tcPr>
          <w:p>
            <w:r>
              <w:t>number[]</w:t>
            </w:r>
          </w:p>
        </w:tc>
        <w:tc>
          <w:tcPr>
            <w:tcW w:type="dxa" w:w="2880"/>
          </w:tcPr>
          <w:p>
            <w:r>
              <w:t>IDs of lists to include.</w:t>
            </w:r>
          </w:p>
        </w:tc>
      </w:tr>
      <w:tr>
        <w:tc>
          <w:tcPr>
            <w:tcW w:type="dxa" w:w="2880"/>
          </w:tcPr>
          <w:p>
            <w:r>
              <w:t>scheduledAt</w:t>
            </w:r>
          </w:p>
        </w:tc>
        <w:tc>
          <w:tcPr>
            <w:tcW w:type="dxa" w:w="2880"/>
          </w:tcPr>
          <w:p>
            <w:r>
              <w:t>string</w:t>
            </w:r>
          </w:p>
        </w:tc>
        <w:tc>
          <w:tcPr>
            <w:tcW w:type="dxa" w:w="2880"/>
          </w:tcPr>
          <w:p>
            <w:r>
              <w:t>Scheduled date/time (format not specified in scraped content). Example: "tempor qui"</w:t>
            </w:r>
          </w:p>
        </w:tc>
      </w:tr>
      <w:tr>
        <w:tc>
          <w:tcPr>
            <w:tcW w:type="dxa" w:w="2880"/>
          </w:tcPr>
          <w:p>
            <w:r>
              <w:t>sender</w:t>
            </w:r>
          </w:p>
        </w:tc>
        <w:tc>
          <w:tcPr>
            <w:tcW w:type="dxa" w:w="2880"/>
          </w:tcPr>
          <w:p>
            <w:r>
              <w:t>string</w:t>
            </w:r>
          </w:p>
        </w:tc>
        <w:tc>
          <w:tcPr>
            <w:tcW w:type="dxa" w:w="2880"/>
          </w:tcPr>
          <w:p>
            <w:r>
              <w:t>Sender name. Example: "MyShop"</w:t>
            </w:r>
          </w:p>
        </w:tc>
      </w:tr>
      <w:tr>
        <w:tc>
          <w:tcPr>
            <w:tcW w:type="dxa" w:w="2880"/>
          </w:tcPr>
          <w:p>
            <w:r>
              <w:t>unicodeEnabled</w:t>
            </w:r>
          </w:p>
        </w:tc>
        <w:tc>
          <w:tcPr>
            <w:tcW w:type="dxa" w:w="2880"/>
          </w:tcPr>
          <w:p>
            <w:r>
              <w:t>boolean</w:t>
            </w:r>
          </w:p>
        </w:tc>
        <w:tc>
          <w:tcPr>
            <w:tcW w:type="dxa" w:w="2880"/>
          </w:tcPr>
          <w:p>
            <w:r>
              <w:t>Whether Unicode is enabled. Example: true</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(no example provided; 204 typically returns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 — Campaign ID not found</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'https://api.brevo.com/v3/smsCampaigns/12345' \</w:t>
        <w:br/>
        <w:t xml:space="preserve"> --header 'Accept: application/json' \</w:t>
        <w:br/>
        <w:t xml:space="preserve"> --header 'Content-Type: application/json' \</w:t>
        <w:br/>
        <w:t xml:space="preserve"> --data '{</w:t>
        <w:br/>
        <w:t xml:space="preserve"> "content": "Get a discount by visiting our NY store and saying : Happy Spring!",</w:t>
        <w:br/>
        <w:t xml:space="preserve"> "name": "Spring Promo Code",</w:t>
        <w:br/>
        <w:t xml:space="preserve"> "recipients": {</w:t>
        <w:br/>
        <w:t xml:space="preserve"> "exclusionListIds": [15, 15],</w:t>
        <w:br/>
        <w:t xml:space="preserve"> "listIds": [54, 54]</w:t>
        <w:br/>
        <w:t xml:space="preserve">    },</w:t>
        <w:br/>
        <w:t xml:space="preserve"> "scheduledAt": "tempor qui",</w:t>
        <w:br/>
        <w:t xml:space="preserve"> "sender": "MyShop",</w:t>
        <w:br/>
        <w:t xml:space="preserve"> "unicodeEnabled": true</w:t>
        <w:br/>
        <w:t xml:space="preserve">  }'</w:t>
      </w:r>
    </w:p>
    <w:p>
      <w:pPr>
        <w:pStyle w:val="Heading3"/>
      </w:pPr>
      <w:r>
        <w:t>Example Usage</w:t>
      </w:r>
    </w:p>
    <w:p>
      <w:pPr>
        <w:pStyle w:val="Heading3"/>
      </w:pPr>
      <w:r>
        <w:t>Example 1: Update campaign content and sender</w:t>
      </w:r>
    </w:p>
    <w:p>
      <w:r>
        <w:rPr>
          <w:b/>
          <w:color w:val="666666"/>
          <w:sz w:val="16"/>
        </w:rPr>
        <w:t>[bash]</w:t>
      </w:r>
    </w:p>
    <w:p>
      <w:pPr>
        <w:shd w:fill="F2F2F2" w:val="clear"/>
      </w:pPr>
      <w:r>
        <w:rPr>
          <w:rFonts w:ascii="Courier New" w:hAnsi="Courier New"/>
          <w:sz w:val="17"/>
        </w:rPr>
        <w:t>curl -i --request PUT 'https://api.brevo.com/v3/smsCampaigns/12345' \</w:t>
        <w:br/>
        <w:t xml:space="preserve"> --header 'Accept: application/json' \</w:t>
        <w:br/>
        <w:t xml:space="preserve"> --header 'Content-Type: application/json' \</w:t>
        <w:br/>
        <w:t xml:space="preserve"> --data '{</w:t>
        <w:br/>
        <w:t xml:space="preserve"> "content": "Get a discount by visiting our NY store and saying : Happy Spring!",</w:t>
        <w:br/>
        <w:t xml:space="preserve"> "sender": "MyShop"</w:t>
        <w:br/>
        <w:t xml:space="preserve">  }'</w:t>
      </w:r>
    </w:p>
    <w:p>
      <w:pPr>
        <w:pStyle w:val="Heading3"/>
      </w:pPr>
      <w:r>
        <w:t>Example 2: Update recipients lists</w:t>
      </w:r>
    </w:p>
    <w:p>
      <w:r>
        <w:rPr>
          <w:b/>
          <w:color w:val="666666"/>
          <w:sz w:val="16"/>
        </w:rPr>
        <w:t>[bash]</w:t>
      </w:r>
    </w:p>
    <w:p>
      <w:pPr>
        <w:shd w:fill="F2F2F2" w:val="clear"/>
      </w:pPr>
      <w:r>
        <w:rPr>
          <w:rFonts w:ascii="Courier New" w:hAnsi="Courier New"/>
          <w:sz w:val="17"/>
        </w:rPr>
        <w:t>curl -i --request PUT 'https://api.brevo.com/v3/smsCampaigns/12345' \</w:t>
        <w:br/>
        <w:t xml:space="preserve"> --header 'Accept: application/json' \</w:t>
        <w:br/>
        <w:t xml:space="preserve"> --header 'Content-Type: application/json' \</w:t>
        <w:br/>
        <w:t xml:space="preserve"> --data '{</w:t>
        <w:br/>
        <w:t xml:space="preserve"> "recipients": {</w:t>
        <w:br/>
        <w:t xml:space="preserve"> "listIds": [54, 54],</w:t>
        <w:br/>
        <w:t xml:space="preserve"> "exclusionListIds": [15, 15]</w:t>
        <w:br/>
        <w:t xml:space="preserve">    }</w:t>
        <w:br/>
        <w:t xml:space="preserve">  }'</w:t>
      </w:r>
    </w:p>
    <w:p>
      <w:pPr>
        <w:pStyle w:val="Heading3"/>
      </w:pPr>
      <w:r>
        <w:t>Example 3: Update campaign name and Unicode setting</w:t>
      </w:r>
    </w:p>
    <w:p>
      <w:r>
        <w:rPr>
          <w:b/>
          <w:color w:val="666666"/>
          <w:sz w:val="16"/>
        </w:rPr>
        <w:t>[bash]</w:t>
      </w:r>
    </w:p>
    <w:p>
      <w:pPr>
        <w:shd w:fill="F2F2F2" w:val="clear"/>
      </w:pPr>
      <w:r>
        <w:rPr>
          <w:rFonts w:ascii="Courier New" w:hAnsi="Courier New"/>
          <w:sz w:val="17"/>
        </w:rPr>
        <w:t>curl -i --request PUT 'https://api.brevo.com/v3/smsCampaigns/12345' \</w:t>
        <w:br/>
        <w:t xml:space="preserve"> --header 'Accept: application/json' \</w:t>
        <w:br/>
        <w:t xml:space="preserve"> --header 'Content-Type: application/json' \</w:t>
        <w:br/>
        <w:t xml:space="preserve"> --data '{</w:t>
        <w:br/>
        <w:t xml:space="preserve"> "name": "Spring Promo Code",</w:t>
        <w:br/>
        <w:t xml:space="preserve"> "unicodeEnabled": true</w:t>
        <w:br/>
        <w:t xml:space="preserve">  }'</w:t>
      </w:r>
    </w:p>
    <w:p>
      <w:pPr>
        <w:pStyle w:val="Heading3"/>
      </w:pPr>
      <w:r>
        <w:t>Notes</w:t>
      </w:r>
    </w:p>
    <w:p>
      <w:pPr>
        <w:pStyle w:val="ListBullet"/>
      </w:pPr>
      <w:r>
        <w:t>The scraped content does not specify which request body fields are required; treat them as optional unless your broader Brevo documentation indicates otherwise.</w:t>
      </w:r>
    </w:p>
    <w:p>
      <w:pPr>
        <w:pStyle w:val="ListBullet"/>
      </w:pPr>
      <w:r>
        <w:t>The scheduledAt format is not defined in the scraped content (only an example string is provided).</w:t>
      </w:r>
    </w:p>
    <w:p>
      <w:pPr>
        <w:pStyle w:val="Heading3"/>
      </w:pPr>
      <w:r>
        <w:t>Error Handling</w:t>
      </w:r>
    </w:p>
    <w:p>
      <w:pPr>
        <w:pStyle w:val="ListBullet"/>
      </w:pPr>
      <w:r>
        <w:t>400 Client Error: Returned for invalid requests (example provided shows method_not_allowed).</w:t>
      </w:r>
    </w:p>
    <w:p>
      <w:pPr>
        <w:pStyle w:val="ListBullet"/>
      </w:pPr>
      <w:r>
        <w:t>404 Client Error: Returned when the campaign ID is not found (example response matches the 400 example in the scraped content).</w:t>
      </w:r>
    </w:p>
    <w:p>
      <w:pPr>
        <w:pStyle w:val="Heading3"/>
      </w:pPr>
      <w:r>
        <w:t>Related smsCampaigns actions</w:t>
      </w:r>
    </w:p>
    <w:p>
      <w:pPr>
        <w:pStyle w:val="ListBullet"/>
      </w:pPr>
      <w:r>
        <w:t>[GET] Get an SMS Campaign — /smsCampaigns/{{campaignId}}</w:t>
      </w:r>
    </w:p>
    <w:p>
      <w:pPr>
        <w:pStyle w:val="ListBullet"/>
      </w:pPr>
      <w:r>
        <w:t>[GET] List SMS Campaigns — /smsCampaigns</w:t>
      </w:r>
    </w:p>
    <w:p>
      <w:pPr>
        <w:pStyle w:val="ListBullet"/>
      </w:pPr>
      <w:r>
        <w:t>[POST] Send a Test SMS Campaign — /smsCampaigns/{{campaignId}}/sendTest</w:t>
      </w:r>
    </w:p>
    <w:p>
      <w:pPr>
        <w:pStyle w:val="ListBullet"/>
      </w:pPr>
      <w:r>
        <w:t>[POST] Send an SMS Campaign's Report — /smsCampaigns/{{campaignId}}/sendReport</w:t>
      </w:r>
    </w:p>
    <w:p>
      <w:pPr>
        <w:pStyle w:val="ListBullet"/>
      </w:pPr>
      <w:r>
        <w:t>[POST] Send an SMS Campaign Immediately (Send Now) — /smsCampaigns/{{campaignId}}/sendNow</w:t>
      </w:r>
    </w:p>
    <w:p>
      <w:pPr>
        <w:pStyle w:val="ListBullet"/>
      </w:pPr>
      <w:r>
        <w:t>[POST] Create an SMS Campaign — /smsCampaigns</w:t>
      </w:r>
    </w:p>
    <w:p>
      <w:r>
        <w:br w:type="page"/>
      </w:r>
    </w:p>
    <w:p>
      <w:pPr>
        <w:pStyle w:val="Heading2"/>
      </w:pPr>
      <w:r>
        <w:t>92. [POST] Upload Email Campaign Image</w:t>
      </w:r>
    </w:p>
    <w:p>
      <w:r>
        <w:rPr>
          <w:b/>
        </w:rPr>
        <w:t xml:space="preserve">Endpoint: </w:t>
      </w:r>
      <w:r>
        <w:rPr>
          <w:rFonts w:ascii="Courier New" w:hAnsi="Courier New"/>
          <w:sz w:val="18"/>
        </w:rPr>
        <w:t>/emailCampaigns/images</w:t>
      </w:r>
    </w:p>
    <w:p>
      <w:pPr>
        <w:pStyle w:val="Heading3"/>
      </w:pPr>
      <w:r>
        <w:t>Upload an Image to Your Account’s Email Campaign Image Gallery</w:t>
      </w:r>
    </w:p>
    <w:p>
      <w:pPr>
        <w:pStyle w:val="Heading3"/>
      </w:pPr>
      <w:r>
        <w:t>Prerequisites</w:t>
      </w:r>
    </w:p>
    <w:p>
      <w:pPr>
        <w:pStyle w:val="ListBullet"/>
      </w:pPr>
      <w:r>
        <w:t>Your Brevo account must allow access to Email Campaigns and the image gallery.</w:t>
      </w:r>
    </w:p>
    <w:p>
      <w:pPr>
        <w:pStyle w:val="Heading3"/>
      </w:pPr>
      <w:r>
        <w:t>Method</w:t>
      </w:r>
    </w:p>
    <w:p>
      <w:r>
        <w:t>POST</w:t>
      </w:r>
    </w:p>
    <w:p>
      <w:pPr>
        <w:pStyle w:val="Heading3"/>
      </w:pPr>
      <w:r>
        <w:t>URL</w:t>
      </w:r>
    </w:p>
    <w:p>
      <w:r>
        <w:t>https://api.brevo.com/v3/emailCampaigns/images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an image to your account’s image gallery for use in email campaigns by providing a publicly accessible image URL and a name for the image.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imageUrl</w:t>
            </w:r>
          </w:p>
        </w:tc>
        <w:tc>
          <w:tcPr>
            <w:tcW w:type="dxa" w:w="2880"/>
          </w:tcPr>
          <w:p>
            <w:r>
              <w:t>string</w:t>
            </w:r>
          </w:p>
        </w:tc>
        <w:tc>
          <w:tcPr>
            <w:tcW w:type="dxa" w:w="2880"/>
          </w:tcPr>
          <w:p>
            <w:r>
              <w:t>Public URL of the image to upload. Example: https://somedomain.com/image1.jpg</w:t>
            </w:r>
          </w:p>
        </w:tc>
      </w:tr>
      <w:tr>
        <w:tc>
          <w:tcPr>
            <w:tcW w:type="dxa" w:w="2880"/>
          </w:tcPr>
          <w:p>
            <w:r>
              <w:t>name</w:t>
            </w:r>
          </w:p>
        </w:tc>
        <w:tc>
          <w:tcPr>
            <w:tcW w:type="dxa" w:w="2880"/>
          </w:tcPr>
          <w:p>
            <w:r>
              <w:t>string</w:t>
            </w:r>
          </w:p>
        </w:tc>
        <w:tc>
          <w:tcPr>
            <w:tcW w:type="dxa" w:w="2880"/>
          </w:tcPr>
          <w:p>
            <w:r>
              <w:t>Name to assign to the image in the gallery. Example: nature.jpg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"url": "https://img.mailinblue.com/100000/images/rnb/original/62casdase8wewq9df1c2f27c.jpeg"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uploaded image in Brevo’s image hosting.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'https://api.brevo.com/v3/emailCampaigns/images' \</w:t>
        <w:br/>
        <w:t xml:space="preserve"> --header 'Accept: application/json' \</w:t>
        <w:br/>
        <w:t xml:space="preserve"> --header 'Content-Type: application/json' \</w:t>
        <w:br/>
        <w:t xml:space="preserve"> --data '{</w:t>
        <w:br/>
        <w:t xml:space="preserve"> "imageUrl": "https://somedomain.com/image1.jpg",</w:t>
        <w:br/>
        <w:t xml:space="preserve"> "name": "nature.jpg"</w:t>
        <w:br/>
        <w:t xml:space="preserve">  }'</w:t>
      </w:r>
    </w:p>
    <w:p>
      <w:pPr>
        <w:pStyle w:val="Heading3"/>
      </w:pPr>
      <w:r>
        <w:t>Example Usage</w:t>
      </w:r>
    </w:p>
    <w:p>
      <w:pPr>
        <w:pStyle w:val="Heading3"/>
      </w:pPr>
      <w:r>
        <w:t>Example 1: Upload an image by URL</w:t>
      </w:r>
    </w:p>
    <w:p>
      <w:r>
        <w:br w:type="page"/>
      </w:r>
    </w:p>
    <w:p>
      <w:pPr>
        <w:pStyle w:val="Heading2"/>
      </w:pPr>
      <w:r>
        <w:t>93. [POST] Delete Multiple Object Records Asynchronously (Up to 1000) for an Object Type</w:t>
      </w:r>
    </w:p>
    <w:p>
      <w:r>
        <w:rPr>
          <w:b/>
        </w:rPr>
        <w:t xml:space="preserve">Endpoint: </w:t>
      </w:r>
      <w:r>
        <w:rPr>
          <w:rFonts w:ascii="Courier New" w:hAnsi="Courier New"/>
          <w:sz w:val="18"/>
        </w:rPr>
        <w:t>/objects/{{objectType}}/batch/delete</w:t>
      </w:r>
    </w:p>
    <w:p>
      <w:pPr>
        <w:pStyle w:val="Heading3"/>
      </w:pPr>
      <w:r>
        <w:t>Method</w:t>
      </w:r>
    </w:p>
    <w:p>
      <w:r>
        <w:t>POST</w:t>
      </w:r>
    </w:p>
    <w:p>
      <w:pPr>
        <w:pStyle w:val="Heading3"/>
      </w:pPr>
      <w:r>
        <w:t>URL</w:t>
      </w:r>
    </w:p>
    <w:p>
      <w:r>
        <w:t>https://api.brevo.com/v3/objects/{{object_type}}/batch/delete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object records (up to 1000) asynchronously for the specified object_type.</w:t>
      </w:r>
    </w:p>
    <w:p>
      <w:pPr>
        <w:pStyle w:val="Heading3"/>
      </w:pPr>
      <w:r>
        <w:t>Enforcement Rules</w:t>
      </w:r>
    </w:p>
    <w:p>
      <w:pPr>
        <w:pStyle w:val="ListBullet"/>
      </w:pPr>
      <w:r>
        <w:t>The object_type path parameter must always be present.</w:t>
      </w:r>
    </w:p>
    <w:p>
      <w:pPr>
        <w:pStyle w:val="ListBullet"/>
      </w:pPr>
      <w:r>
        <w:t>If the user provides an object_type, use that value directly.</w:t>
      </w:r>
    </w:p>
    <w:p>
      <w:pPr>
        <w:pStyle w:val="ListBullet"/>
      </w:pPr>
      <w:r>
        <w:t>Do not call the API with a missing or empty object_type (e.g., avoid /objects//batch/delete).</w:t>
      </w:r>
    </w:p>
    <w:p>
      <w:pPr>
        <w:pStyle w:val="ListBullet"/>
      </w:pPr>
      <w:r>
        <w:t>Always construct the path as /objects/{{object_type}}/batch/delete, where {{object_type}} is a non-empty string.</w:t>
      </w:r>
    </w:p>
    <w:p>
      <w:pPr>
        <w:pStyle w:val="ListBullet"/>
      </w:pPr>
      <w:r>
        <w:t>Do not infer or guess the object_type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/objects/companies/batch/delete</w:t>
        <w:br/>
        <w:t>/objects/deals/batch/delete</w:t>
      </w:r>
    </w:p>
    <w:p>
      <w:pPr>
        <w:pStyle w:val="Heading3"/>
      </w:pPr>
      <w:r>
        <w:t>Invalid Examples</w:t>
      </w:r>
    </w:p>
    <w:p>
      <w:r>
        <w:rPr>
          <w:b/>
          <w:color w:val="666666"/>
          <w:sz w:val="16"/>
        </w:rPr>
        <w:t>[http]</w:t>
      </w:r>
    </w:p>
    <w:p>
      <w:pPr>
        <w:shd w:fill="F2F2F2" w:val="clear"/>
      </w:pPr>
      <w:r>
        <w:rPr>
          <w:rFonts w:ascii="Courier New" w:hAnsi="Courier New"/>
          <w:sz w:val="17"/>
        </w:rPr>
        <w:t>/objects//batch/delete</w:t>
        <w:br/>
        <w:t>/objects/batch/delete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The object type identifying which object’s records to delete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endpoint’s success response body was not provided in the scraped content (only HTTP 200 is documented).</w:t>
      </w:r>
    </w:p>
    <w:p>
      <w:pPr>
        <w:pStyle w:val="Heading3"/>
      </w:pPr>
      <w:r>
        <w:t>Related objects actions</w:t>
      </w:r>
    </w:p>
    <w:p>
      <w:pPr>
        <w:pStyle w:val="ListBullet"/>
      </w:pPr>
      <w:r>
        <w:t>[POST] Create/Update Object Records in Bulk — /objects/{{objectType}}/batch/upsert</w:t>
      </w:r>
    </w:p>
    <w:p>
      <w:r>
        <w:br w:type="page"/>
      </w:r>
    </w:p>
    <w:p>
      <w:pPr>
        <w:pStyle w:val="Heading2"/>
      </w:pPr>
      <w:r>
        <w:t>94. [GET] List an Object Type’s Records (with Total Count)</w:t>
      </w:r>
    </w:p>
    <w:p>
      <w:r>
        <w:rPr>
          <w:b/>
        </w:rPr>
        <w:t xml:space="preserve">Endpoint: </w:t>
      </w:r>
      <w:r>
        <w:rPr>
          <w:rFonts w:ascii="Courier New" w:hAnsi="Courier New"/>
          <w:sz w:val="18"/>
        </w:rPr>
        <w:t>/objects/{{objectType}}/records</w:t>
      </w:r>
    </w:p>
    <w:p>
      <w:pPr>
        <w:pStyle w:val="Heading3"/>
      </w:pPr>
      <w:r>
        <w:t>Prerequisites</w:t>
      </w:r>
    </w:p>
    <w:p>
      <w:pPr>
        <w:pStyle w:val="ListBullet"/>
      </w:pPr>
      <w:r>
        <w:t>The object type must exist in your Brevo account.</w:t>
      </w:r>
    </w:p>
    <w:p>
      <w:pPr>
        <w:pStyle w:val="Heading3"/>
      </w:pPr>
      <w:r>
        <w:t>Method</w:t>
      </w:r>
    </w:p>
    <w:p>
      <w:r>
        <w:t>GET</w:t>
      </w:r>
    </w:p>
    <w:p>
      <w:pPr>
        <w:pStyle w:val="Heading3"/>
      </w:pPr>
      <w:r>
        <w:t>URL</w:t>
      </w:r>
    </w:p>
    <w:p>
      <w:r>
        <w:t>https://api.brevo.com/v3/objects/{{object_type}}/records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records for a given object type and returns the records along with the total records count.</w:t>
      </w:r>
    </w:p>
    <w:p>
      <w:pPr>
        <w:pStyle w:val="Heading3"/>
      </w:pPr>
      <w:r>
        <w:t>Enforcement Rules</w:t>
      </w:r>
    </w:p>
    <w:p>
      <w:pPr>
        <w:pStyle w:val="ListBullet"/>
      </w:pPr>
      <w:r>
        <w:t>The object_type path parameter must always be present.</w:t>
      </w:r>
    </w:p>
    <w:p>
      <w:pPr>
        <w:pStyle w:val="ListBullet"/>
      </w:pPr>
      <w:r>
        <w:t>If the user provides an object_type, use that value directly.</w:t>
      </w:r>
    </w:p>
    <w:p>
      <w:pPr>
        <w:pStyle w:val="ListBullet"/>
      </w:pPr>
      <w:r>
        <w:t>Do not call the API with a missing or empty object_type (e.g., avoid /objects//records or /objects/records).</w:t>
      </w:r>
    </w:p>
    <w:p>
      <w:pPr>
        <w:pStyle w:val="ListBullet"/>
      </w:pPr>
      <w:r>
        <w:t>Always construct the path as /objects/{{object_type}}/records, where {{object_type}} is a non-empty string.</w:t>
      </w:r>
    </w:p>
    <w:p>
      <w:pPr>
        <w:pStyle w:val="ListBullet"/>
      </w:pPr>
      <w:r>
        <w:t>Do not infer or guess the object_type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/objects/companies/records</w:t>
        <w:br/>
        <w:t>/objects/deals/records</w:t>
        <w:br/>
        <w:t>/objects/custom_object/records</w:t>
      </w:r>
    </w:p>
    <w:p>
      <w:pPr>
        <w:pStyle w:val="Heading3"/>
      </w:pPr>
      <w:r>
        <w:t>Invalid Examples</w:t>
      </w:r>
    </w:p>
    <w:p>
      <w:r>
        <w:rPr>
          <w:b/>
          <w:color w:val="666666"/>
          <w:sz w:val="16"/>
        </w:rPr>
        <w:t>[http]</w:t>
      </w:r>
    </w:p>
    <w:p>
      <w:pPr>
        <w:shd w:fill="F2F2F2" w:val="clear"/>
      </w:pPr>
      <w:r>
        <w:rPr>
          <w:rFonts w:ascii="Courier New" w:hAnsi="Courier New"/>
          <w:sz w:val="17"/>
        </w:rPr>
        <w:t>/objects//records</w:t>
        <w:br/>
        <w:t>/objects/records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Object type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records to return. Sent as a query parameter in the URL.</w:t>
            </w:r>
          </w:p>
        </w:tc>
      </w:tr>
      <w:tr>
        <w:tc>
          <w:tcPr>
            <w:tcW w:type="dxa" w:w="2880"/>
          </w:tcPr>
          <w:p>
            <w:r>
              <w:t>page_num</w:t>
            </w:r>
          </w:p>
        </w:tc>
        <w:tc>
          <w:tcPr>
            <w:tcW w:type="dxa" w:w="2880"/>
          </w:tcPr>
          <w:p>
            <w:r>
              <w:t>string</w:t>
            </w:r>
          </w:p>
        </w:tc>
        <w:tc>
          <w:tcPr>
            <w:tcW w:type="dxa" w:w="2880"/>
          </w:tcPr>
          <w:p>
            <w:r>
              <w:t>Page number for pagination. Sent as a query parameter in the URL.</w:t>
            </w:r>
          </w:p>
        </w:tc>
      </w:tr>
      <w:tr>
        <w:tc>
          <w:tcPr>
            <w:tcW w:type="dxa" w:w="2880"/>
          </w:tcPr>
          <w:p>
            <w:r>
              <w:t>sort</w:t>
            </w:r>
          </w:p>
        </w:tc>
        <w:tc>
          <w:tcPr>
            <w:tcW w:type="dxa" w:w="2880"/>
          </w:tcPr>
          <w:p>
            <w:r>
              <w:t>string</w:t>
            </w:r>
          </w:p>
        </w:tc>
        <w:tc>
          <w:tcPr>
            <w:tcW w:type="dxa" w:w="2880"/>
          </w:tcPr>
          <w:p>
            <w:r>
              <w:t>Sorting criteria. Sent as a query parameter in the URL.</w:t>
            </w:r>
          </w:p>
        </w:tc>
      </w:tr>
      <w:tr>
        <w:tc>
          <w:tcPr>
            <w:tcW w:type="dxa" w:w="2880"/>
          </w:tcPr>
          <w:p>
            <w:r>
              <w:t>association</w:t>
            </w:r>
          </w:p>
        </w:tc>
        <w:tc>
          <w:tcPr>
            <w:tcW w:type="dxa" w:w="2880"/>
          </w:tcPr>
          <w:p>
            <w:r>
              <w:t>string</w:t>
            </w:r>
          </w:p>
        </w:tc>
        <w:tc>
          <w:tcPr>
            <w:tcW w:type="dxa" w:w="2880"/>
          </w:tcPr>
          <w:p>
            <w:r>
              <w:t>Association filter/selection.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"totalCount": 0</w:t>
        <w:br/>
        <w:t>}</w:t>
      </w:r>
    </w:p>
    <w:p>
      <w:pPr>
        <w:pStyle w:val="Heading3"/>
      </w:pPr>
      <w:r>
        <w:t>Sample Request</w:t>
      </w:r>
    </w:p>
    <w:p>
      <w:r>
        <w:rPr>
          <w:b/>
          <w:color w:val="666666"/>
          <w:sz w:val="16"/>
        </w:rPr>
        <w:t>[bash]</w:t>
      </w:r>
    </w:p>
    <w:p>
      <w:pPr>
        <w:shd w:fill="F2F2F2" w:val="clear"/>
      </w:pPr>
      <w:r>
        <w:rPr>
          <w:rFonts w:ascii="Courier New" w:hAnsi="Courier New"/>
          <w:sz w:val="17"/>
        </w:rPr>
        <w:t>curl -i --location 'https://api.brevo.com/v3/objects/companies/records?limit=50&amp;page_num=1&amp;sort=createdAt:desc' \</w:t>
        <w:br/>
        <w:t xml:space="preserve"> --header 'Accept: application/json'</w:t>
      </w:r>
    </w:p>
    <w:p>
      <w:pPr>
        <w:pStyle w:val="Heading3"/>
      </w:pPr>
      <w:r>
        <w:t>Notes</w:t>
      </w:r>
    </w:p>
    <w:p>
      <w:pPr>
        <w:pStyle w:val="ListBullet"/>
      </w:pPr>
      <w:r>
        <w:t>This endpoint uses pagination via limit and page_num (as provided in the scraped documentation).</w:t>
      </w:r>
    </w:p>
    <w:p>
      <w:pPr>
        <w:pStyle w:val="ListBullet"/>
      </w:pPr>
      <w:r>
        <w:t>The exact shape of each item in records was not included in the scraped content, so it is not documented here.</w:t>
      </w:r>
    </w:p>
    <w:p>
      <w:r>
        <w:br w:type="page"/>
      </w:r>
    </w:p>
    <w:p>
      <w:pPr>
        <w:pStyle w:val="Heading2"/>
      </w:pPr>
      <w:r>
        <w:t>95. [POST] Create a Company</w:t>
      </w:r>
    </w:p>
    <w:p>
      <w:r>
        <w:rPr>
          <w:b/>
        </w:rPr>
        <w:t xml:space="preserve">Endpoint: </w:t>
      </w:r>
      <w:r>
        <w:rPr>
          <w:rFonts w:ascii="Courier New" w:hAnsi="Courier New"/>
          <w:sz w:val="18"/>
        </w:rPr>
        <w:t>/companies</w:t>
      </w:r>
    </w:p>
    <w:p>
      <w:pPr>
        <w:pStyle w:val="Heading3"/>
      </w:pPr>
      <w:r>
        <w:t>Prerequisites</w:t>
      </w:r>
    </w:p>
    <w:p>
      <w:pPr>
        <w:pStyle w:val="ListBullet"/>
      </w:pPr>
      <w:r>
        <w:t>Access to the Companies feature in Brevo (ability to create companies)</w:t>
      </w:r>
    </w:p>
    <w:p>
      <w:pPr>
        <w:pStyle w:val="Heading3"/>
      </w:pPr>
      <w:r>
        <w:t>Method</w:t>
      </w:r>
    </w:p>
    <w:p>
      <w:r>
        <w:t>POST</w:t>
      </w:r>
    </w:p>
    <w:p>
      <w:pPr>
        <w:pStyle w:val="Heading3"/>
      </w:pPr>
      <w:r>
        <w:t>URL</w:t>
      </w:r>
    </w:p>
    <w:p>
      <w:r>
        <w:t>https://api.brevo.com/v3/companies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company record in Brevo. You can provide a company name, country code, and a set of attributes such as domain, industry, and owner.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Company attributes object.</w:t>
            </w:r>
          </w:p>
        </w:tc>
      </w:tr>
      <w:tr>
        <w:tc>
          <w:tcPr>
            <w:tcW w:type="dxa" w:w="2880"/>
          </w:tcPr>
          <w:p>
            <w:r>
              <w:t>countryCode</w:t>
            </w:r>
          </w:p>
        </w:tc>
        <w:tc>
          <w:tcPr>
            <w:tcW w:type="dxa" w:w="2880"/>
          </w:tcPr>
          <w:p>
            <w:r>
              <w:t>number</w:t>
            </w:r>
          </w:p>
        </w:tc>
        <w:tc>
          <w:tcPr>
            <w:tcW w:type="dxa" w:w="2880"/>
          </w:tcPr>
          <w:p>
            <w:r>
              <w:t>Country calling code. Example: 91.</w:t>
            </w:r>
          </w:p>
        </w:tc>
      </w:tr>
      <w:tr>
        <w:tc>
          <w:tcPr>
            <w:tcW w:type="dxa" w:w="2880"/>
          </w:tcPr>
          <w:p>
            <w:r>
              <w:t>name</w:t>
            </w:r>
          </w:p>
        </w:tc>
        <w:tc>
          <w:tcPr>
            <w:tcW w:type="dxa" w:w="2880"/>
          </w:tcPr>
          <w:p>
            <w:r>
              <w:t>string</w:t>
            </w:r>
          </w:p>
        </w:tc>
        <w:tc>
          <w:tcPr>
            <w:tcW w:type="dxa" w:w="2880"/>
          </w:tcPr>
          <w:p>
            <w:r>
              <w:t>Company name. Example: "company".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attributes.domain</w:t>
            </w:r>
          </w:p>
        </w:tc>
        <w:tc>
          <w:tcPr>
            <w:tcW w:type="dxa" w:w="2880"/>
          </w:tcPr>
          <w:p>
            <w:r>
              <w:t>string</w:t>
            </w:r>
          </w:p>
        </w:tc>
        <w:tc>
          <w:tcPr>
            <w:tcW w:type="dxa" w:w="2880"/>
          </w:tcPr>
          <w:p>
            <w:r>
              <w:t>Company domain/website URL. Example: "https://example.com".</w:t>
            </w:r>
          </w:p>
        </w:tc>
      </w:tr>
      <w:tr>
        <w:tc>
          <w:tcPr>
            <w:tcW w:type="dxa" w:w="2880"/>
          </w:tcPr>
          <w:p>
            <w:r>
              <w:t>attributes.industry</w:t>
            </w:r>
          </w:p>
        </w:tc>
        <w:tc>
          <w:tcPr>
            <w:tcW w:type="dxa" w:w="2880"/>
          </w:tcPr>
          <w:p>
            <w:r>
              <w:t>string</w:t>
            </w:r>
          </w:p>
        </w:tc>
        <w:tc>
          <w:tcPr>
            <w:tcW w:type="dxa" w:w="2880"/>
          </w:tcPr>
          <w:p>
            <w:r>
              <w:t>Industry name. Example: "Fabric".</w:t>
            </w:r>
          </w:p>
        </w:tc>
      </w:tr>
      <w:tr>
        <w:tc>
          <w:tcPr>
            <w:tcW w:type="dxa" w:w="2880"/>
          </w:tcPr>
          <w:p>
            <w:r>
              <w:t>attributes.owner</w:t>
            </w:r>
          </w:p>
        </w:tc>
        <w:tc>
          <w:tcPr>
            <w:tcW w:type="dxa" w:w="2880"/>
          </w:tcPr>
          <w:p>
            <w:r>
              <w:t>string</w:t>
            </w:r>
          </w:p>
        </w:tc>
        <w:tc>
          <w:tcPr>
            <w:tcW w:type="dxa" w:w="2880"/>
          </w:tcPr>
          <w:p>
            <w:r>
              <w:t>Owner identifier. Example: "60e68d60582a3b006f524197".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"61a5cd07ca1347c82306ad06"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newly created company.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'https://api.brevo.com/v3/companies' \</w:t>
        <w:br/>
        <w:t xml:space="preserve"> --header 'Accept: application/json' \</w:t>
        <w:br/>
        <w:t xml:space="preserve"> --header 'Content-Type: application/json' \</w:t>
        <w:br/>
        <w:t xml:space="preserve"> --data '{</w:t>
        <w:br/>
        <w:t xml:space="preserve"> "attributes": {</w:t>
        <w:br/>
        <w:t xml:space="preserve"> "domain": "https://example.com",</w:t>
        <w:br/>
        <w:t xml:space="preserve"> "industry": "Fabric",</w:t>
        <w:br/>
        <w:t xml:space="preserve"> "owner": "60e68d60582a3b006f524197"</w:t>
        <w:br/>
        <w:t xml:space="preserve">    },</w:t>
        <w:br/>
        <w:t xml:space="preserve"> "countryCode": 91,</w:t>
        <w:br/>
        <w:t xml:space="preserve"> "name": "company"</w:t>
        <w:br/>
        <w:t xml:space="preserve">  }'</w:t>
      </w:r>
    </w:p>
    <w:p>
      <w:pPr>
        <w:pStyle w:val="Heading3"/>
      </w:pPr>
      <w:r>
        <w:t>Example Usage</w:t>
      </w:r>
    </w:p>
    <w:p>
      <w:pPr>
        <w:pStyle w:val="Heading3"/>
      </w:pPr>
      <w:r>
        <w:t>Example 1: Create a Company with Attributes</w:t>
      </w:r>
    </w:p>
    <w:p>
      <w:pPr>
        <w:pStyle w:val="Heading3"/>
      </w:pPr>
      <w:r>
        <w:t>Example 2: Create a Minimal Company</w:t>
      </w:r>
    </w:p>
    <w:p>
      <w:r>
        <w:rPr>
          <w:b/>
          <w:color w:val="666666"/>
          <w:sz w:val="16"/>
        </w:rPr>
        <w:t>[bash]</w:t>
      </w:r>
    </w:p>
    <w:p>
      <w:pPr>
        <w:shd w:fill="F2F2F2" w:val="clear"/>
      </w:pPr>
      <w:r>
        <w:rPr>
          <w:rFonts w:ascii="Courier New" w:hAnsi="Courier New"/>
          <w:sz w:val="17"/>
        </w:rPr>
        <w:t>curl --request POST 'https://api.brevo.com/v3/companies' \</w:t>
        <w:br/>
        <w:t xml:space="preserve"> --header 'Accept: application/json' \</w:t>
        <w:br/>
        <w:t xml:space="preserve"> --header 'Content-Type: application/json' \</w:t>
        <w:br/>
        <w:t xml:space="preserve"> --data '{</w:t>
        <w:br/>
        <w:t xml:space="preserve"> "attributes": {},</w:t>
        <w:br/>
        <w:t xml:space="preserve"> "countryCode": 91,</w:t>
        <w:br/>
        <w:t xml:space="preserve"> "name": "company"</w:t>
        <w:br/>
        <w:t xml:space="preserve">  }'</w:t>
      </w:r>
    </w:p>
    <w:p>
      <w:pPr>
        <w:pStyle w:val="Heading3"/>
      </w:pPr>
      <w:r>
        <w:t>Behavior</w:t>
      </w:r>
    </w:p>
    <w:p>
      <w:pPr>
        <w:pStyle w:val="ListBullet"/>
      </w:pPr>
      <w:r>
        <w:t>Accepts a JSON payload describing the company.</w:t>
      </w:r>
    </w:p>
    <w:p>
      <w:pPr>
        <w:pStyle w:val="ListBullet"/>
      </w:pPr>
      <w:r>
        <w:t>Creates the company record.</w:t>
      </w:r>
    </w:p>
    <w:p>
      <w:pPr>
        <w:pStyle w:val="ListBullet"/>
      </w:pPr>
      <w:r>
        <w:t>Returns the new company id on success.</w:t>
      </w:r>
    </w:p>
    <w:p>
      <w:pPr>
        <w:pStyle w:val="Heading3"/>
      </w:pPr>
      <w:r>
        <w:t>Error Handling</w:t>
      </w:r>
    </w:p>
    <w:p>
      <w:pPr>
        <w:pStyle w:val="ListBullet"/>
      </w:pPr>
      <w:r>
        <w:t>400 Bad Request: Returned when invalid data is posted (response includes a message).</w:t>
      </w:r>
    </w:p>
    <w:p>
      <w:pPr>
        <w:pStyle w:val="Heading3"/>
      </w:pPr>
      <w:r>
        <w:t>Related companies actions</w:t>
      </w:r>
    </w:p>
    <w:p>
      <w:pPr>
        <w:pStyle w:val="ListBullet"/>
      </w:pPr>
      <w:r>
        <w:t>[DELETE] Delete a Company — /companies/{{id}}</w:t>
      </w:r>
    </w:p>
    <w:p>
      <w:pPr>
        <w:pStyle w:val="ListBullet"/>
      </w:pPr>
      <w:r>
        <w:t>[GET] Get a Company — /companies/{{id}}</w:t>
      </w:r>
    </w:p>
    <w:p>
      <w:pPr>
        <w:pStyle w:val="ListBullet"/>
      </w:pPr>
      <w:r>
        <w:t>[GET] List Companies — /companies</w:t>
      </w:r>
    </w:p>
    <w:p>
      <w:pPr>
        <w:pStyle w:val="ListBullet"/>
      </w:pPr>
      <w:r>
        <w:t>[POST] Import Companies (Creation and Updation) — /companies/import</w:t>
      </w:r>
    </w:p>
    <w:p>
      <w:pPr>
        <w:pStyle w:val="ListBullet"/>
      </w:pPr>
      <w:r>
        <w:t>[PATCH] Update a Company — /companies/{{id}}</w:t>
      </w:r>
    </w:p>
    <w:p>
      <w:pPr>
        <w:pStyle w:val="ListBullet"/>
      </w:pPr>
      <w:r>
        <w:t>[PATCH] Link and Unlink a Company with Contacts and Deals — /companies/link-unlink/{{id}}</w:t>
      </w:r>
    </w:p>
    <w:p>
      <w:r>
        <w:br w:type="page"/>
      </w:r>
    </w:p>
    <w:p>
      <w:pPr>
        <w:pStyle w:val="Heading2"/>
      </w:pPr>
      <w:r>
        <w:t>96. [POST] Create a Company/Deal Attribute</w:t>
      </w:r>
    </w:p>
    <w:p>
      <w:r>
        <w:rPr>
          <w:b/>
        </w:rPr>
        <w:t xml:space="preserve">Endpoint: </w:t>
      </w:r>
      <w:r>
        <w:rPr>
          <w:rFonts w:ascii="Courier New" w:hAnsi="Courier New"/>
          <w:sz w:val="18"/>
        </w:rPr>
        <w:t>/crm/attributes</w:t>
      </w:r>
    </w:p>
    <w:p>
      <w:pPr>
        <w:pStyle w:val="Heading3"/>
      </w:pPr>
      <w:r>
        <w:t>Method</w:t>
      </w:r>
    </w:p>
    <w:p>
      <w:r>
        <w:t>POST</w:t>
      </w:r>
    </w:p>
    <w:p>
      <w:pPr>
        <w:pStyle w:val="Heading3"/>
      </w:pPr>
      <w:r>
        <w:t>URL</w:t>
      </w:r>
    </w:p>
    <w:p>
      <w:r>
        <w:t>https://api.brevo.com/v3/crm/attributes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attribute for a company or a deal in the CRM.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does not provide request body fields, parameter details, or error responses for this operation (createACompanyDealAttribute).</w:t>
      </w:r>
    </w:p>
    <w:p>
      <w:r>
        <w:br w:type="page"/>
      </w:r>
    </w:p>
    <w:p>
      <w:pPr>
        <w:pStyle w:val="Heading2"/>
      </w:pPr>
      <w:r>
        <w:t>97. [POST] Create a CRM Note</w:t>
      </w:r>
    </w:p>
    <w:p>
      <w:r>
        <w:rPr>
          <w:b/>
        </w:rPr>
        <w:t xml:space="preserve">Endpoint: </w:t>
      </w:r>
      <w:r>
        <w:rPr>
          <w:rFonts w:ascii="Courier New" w:hAnsi="Courier New"/>
          <w:sz w:val="18"/>
        </w:rPr>
        <w:t>/crm/notes</w:t>
      </w:r>
    </w:p>
    <w:p>
      <w:pPr>
        <w:pStyle w:val="Heading3"/>
      </w:pPr>
      <w:r>
        <w:t>Prerequisites</w:t>
      </w:r>
    </w:p>
    <w:p>
      <w:pPr>
        <w:pStyle w:val="ListBullet"/>
      </w:pPr>
      <w:r>
        <w:t>Access to Brevo CRM Notes features (ability to create notes)</w:t>
      </w:r>
    </w:p>
    <w:p>
      <w:pPr>
        <w:pStyle w:val="Heading3"/>
      </w:pPr>
      <w:r>
        <w:t>Method</w:t>
      </w:r>
    </w:p>
    <w:p>
      <w:r>
        <w:t>POST</w:t>
      </w:r>
    </w:p>
    <w:p>
      <w:pPr>
        <w:pStyle w:val="Heading3"/>
      </w:pPr>
      <w:r>
        <w:t>URL</w:t>
      </w:r>
    </w:p>
    <w:p>
      <w:r>
        <w:t>https://api.brevo.com/v3/crm/notes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CRM note in Brevo. The note can be associated with companies, contacts, and/or deals, and must include a text value.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Note content. Example: "In communication with client for resolution of queries."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companyIds</w:t>
            </w:r>
          </w:p>
        </w:tc>
        <w:tc>
          <w:tcPr>
            <w:tcW w:type="dxa" w:w="2880"/>
          </w:tcPr>
          <w:p>
            <w:r>
              <w:t>string[]</w:t>
            </w:r>
          </w:p>
        </w:tc>
        <w:tc>
          <w:tcPr>
            <w:tcW w:type="dxa" w:w="2880"/>
          </w:tcPr>
          <w:p>
            <w:r>
              <w:t>Company IDs to associate with the note.</w:t>
            </w:r>
          </w:p>
        </w:tc>
      </w:tr>
      <w:tr>
        <w:tc>
          <w:tcPr>
            <w:tcW w:type="dxa" w:w="2880"/>
          </w:tcPr>
          <w:p>
            <w:r>
              <w:t>contactIds</w:t>
            </w:r>
          </w:p>
        </w:tc>
        <w:tc>
          <w:tcPr>
            <w:tcW w:type="dxa" w:w="2880"/>
          </w:tcPr>
          <w:p>
            <w:r>
              <w:t>number[]</w:t>
            </w:r>
          </w:p>
        </w:tc>
        <w:tc>
          <w:tcPr>
            <w:tcW w:type="dxa" w:w="2880"/>
          </w:tcPr>
          <w:p>
            <w:r>
              <w:t>Contact IDs to associate with the note.</w:t>
            </w:r>
          </w:p>
        </w:tc>
      </w:tr>
      <w:tr>
        <w:tc>
          <w:tcPr>
            <w:tcW w:type="dxa" w:w="2880"/>
          </w:tcPr>
          <w:p>
            <w:r>
              <w:t>dealIds</w:t>
            </w:r>
          </w:p>
        </w:tc>
        <w:tc>
          <w:tcPr>
            <w:tcW w:type="dxa" w:w="2880"/>
          </w:tcPr>
          <w:p>
            <w:r>
              <w:t>string[]</w:t>
            </w:r>
          </w:p>
        </w:tc>
        <w:tc>
          <w:tcPr>
            <w:tcW w:type="dxa" w:w="2880"/>
          </w:tcPr>
          <w:p>
            <w:r>
              <w:t>Deal IDs to associate with the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"61a5cd07ca1347c82306ad09"</w:t>
        <w:br/>
        <w:t>}</w:t>
      </w:r>
    </w:p>
    <w:p>
      <w:pPr>
        <w:pStyle w:val="Heading3"/>
      </w:pPr>
      <w:r>
        <w:t>Error Response (400 Bad Request)</w:t>
      </w:r>
    </w:p>
    <w:p>
      <w:r>
        <w:t>Returned when invalid data is posted.</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Error Response (415 Unsupported Media Type)</w:t>
      </w:r>
    </w:p>
    <w:p>
      <w:r>
        <w:t>Returned when the request format is not supported for deserialization.</w:t>
      </w:r>
    </w:p>
    <w:p>
      <w:r>
        <w:rPr>
          <w:b/>
          <w:color w:val="666666"/>
          <w:sz w:val="16"/>
        </w:rPr>
        <w:t>[json]</w:t>
      </w:r>
    </w:p>
    <w:p>
      <w:pPr>
        <w:shd w:fill="F2F2F2" w:val="clear"/>
      </w:pPr>
      <w:r>
        <w:rPr>
          <w:rFonts w:ascii="Courier New" w:hAnsi="Courier New"/>
          <w:sz w:val="17"/>
        </w:rPr>
        <w:t>{</w:t>
        <w:br/>
        <w:t xml:space="preserve"> "message": "The format not supported for deserialization."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newly created note.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'https://api.brevo.com/v3/crm/notes' \</w:t>
        <w:br/>
        <w:t xml:space="preserve"> --header 'Accept: application/json' \</w:t>
        <w:br/>
        <w:t xml:space="preserve"> --header 'Content-Type: application/json' \</w:t>
        <w:br/>
        <w:t xml:space="preserve"> --data '{</w:t>
        <w:br/>
        <w:t xml:space="preserve"> "companyIds": ["61a5ce58c5d4795761045990", "61a5ce58c5d4795761045991"],</w:t>
        <w:br/>
        <w:t xml:space="preserve"> "contactIds": [247, 1, 2],</w:t>
        <w:br/>
        <w:t xml:space="preserve"> "dealIds": ["61a5ce58c5d4795761045990", "61a5ce58c5d4795761045991"],</w:t>
        <w:br/>
        <w:t xml:space="preserve"> "text": "In communication with client for resolution of queries."</w:t>
        <w:br/>
        <w:t xml:space="preserve">  }'</w:t>
      </w:r>
    </w:p>
    <w:p>
      <w:pPr>
        <w:pStyle w:val="Heading3"/>
      </w:pPr>
      <w:r>
        <w:t>Example Usage</w:t>
      </w:r>
    </w:p>
    <w:p>
      <w:pPr>
        <w:pStyle w:val="Heading3"/>
      </w:pPr>
      <w:r>
        <w:t>Example 1: Create a note associated to multiple objects</w:t>
      </w:r>
    </w:p>
    <w:p>
      <w:pPr>
        <w:pStyle w:val="Heading3"/>
      </w:pPr>
      <w:r>
        <w:t>Example 2: Create a note with only text</w:t>
      </w:r>
    </w:p>
    <w:p>
      <w:r>
        <w:rPr>
          <w:b/>
          <w:color w:val="666666"/>
          <w:sz w:val="16"/>
        </w:rPr>
        <w:t>[bash]</w:t>
      </w:r>
    </w:p>
    <w:p>
      <w:pPr>
        <w:shd w:fill="F2F2F2" w:val="clear"/>
      </w:pPr>
      <w:r>
        <w:rPr>
          <w:rFonts w:ascii="Courier New" w:hAnsi="Courier New"/>
          <w:sz w:val="17"/>
        </w:rPr>
        <w:t>curl --request POST 'https://api.brevo.com/v3/crm/notes' \</w:t>
        <w:br/>
        <w:t xml:space="preserve"> --header 'Accept: application/json' \</w:t>
        <w:br/>
        <w:t xml:space="preserve"> --header 'Content-Type: application/json' \</w:t>
        <w:br/>
        <w:t xml:space="preserve"> --data '{</w:t>
        <w:br/>
        <w:t xml:space="preserve"> "text": "In communication with client for resolution of queries."</w:t>
        <w:br/>
        <w:t xml:space="preserve">  }'</w:t>
      </w:r>
    </w:p>
    <w:p>
      <w:pPr>
        <w:pStyle w:val="Heading3"/>
      </w:pPr>
      <w:r>
        <w:t>Behavior</w:t>
      </w:r>
    </w:p>
    <w:p>
      <w:pPr>
        <w:pStyle w:val="ListBullet"/>
      </w:pPr>
      <w:r>
        <w:t>Accepts a JSON request body describing the note and its associations.</w:t>
      </w:r>
    </w:p>
    <w:p>
      <w:pPr>
        <w:pStyle w:val="ListBullet"/>
      </w:pPr>
      <w:r>
        <w:t>Creates the note in CRM.</w:t>
      </w:r>
    </w:p>
    <w:p>
      <w:pPr>
        <w:pStyle w:val="ListBullet"/>
      </w:pPr>
      <w:r>
        <w:t>Returns the new note identifier as id on success.</w:t>
      </w:r>
    </w:p>
    <w:p>
      <w:pPr>
        <w:pStyle w:val="Heading3"/>
      </w:pPr>
      <w:r>
        <w:t>Notes</w:t>
      </w:r>
    </w:p>
    <w:p>
      <w:pPr>
        <w:pStyle w:val="ListBullet"/>
      </w:pPr>
      <w:r>
        <w:t>Use Content-Type: application/json; other formats may result in a 415 Unsupported Media Type response.</w:t>
      </w:r>
    </w:p>
    <w:p>
      <w:pPr>
        <w:pStyle w:val="Heading3"/>
      </w:pPr>
      <w:r>
        <w:t>Related crmNotes actions</w:t>
      </w:r>
    </w:p>
    <w:p>
      <w:pPr>
        <w:pStyle w:val="ListBullet"/>
      </w:pPr>
      <w:r>
        <w:t>[DELETE] Delete a CRM Note — /crm/notes/{{id}}</w:t>
      </w:r>
    </w:p>
    <w:p>
      <w:pPr>
        <w:pStyle w:val="ListBullet"/>
      </w:pPr>
      <w:r>
        <w:t>[GET] Get a CRM Note by ID — /crm/notes/{{id}}</w:t>
      </w:r>
    </w:p>
    <w:p>
      <w:pPr>
        <w:pStyle w:val="ListBullet"/>
      </w:pPr>
      <w:r>
        <w:t>[GET] List CRM Notes — /crm/notes</w:t>
      </w:r>
    </w:p>
    <w:p>
      <w:pPr>
        <w:pStyle w:val="ListBullet"/>
      </w:pPr>
      <w:r>
        <w:t>[PATCH] Update a CRM Note — /crm/notes/{{id}}</w:t>
      </w:r>
    </w:p>
    <w:p>
      <w:r>
        <w:br w:type="page"/>
      </w:r>
    </w:p>
    <w:p>
      <w:pPr>
        <w:pStyle w:val="Heading2"/>
      </w:pPr>
      <w:r>
        <w:t>98. [POST] Create a Task (CRM)</w:t>
      </w:r>
    </w:p>
    <w:p>
      <w:r>
        <w:rPr>
          <w:b/>
        </w:rPr>
        <w:t xml:space="preserve">Endpoint: </w:t>
      </w:r>
      <w:r>
        <w:rPr>
          <w:rFonts w:ascii="Courier New" w:hAnsi="Courier New"/>
          <w:sz w:val="18"/>
        </w:rPr>
        <w:t>/crm/tasks</w:t>
      </w:r>
    </w:p>
    <w:p>
      <w:pPr>
        <w:pStyle w:val="Heading3"/>
      </w:pPr>
      <w:r>
        <w:t>Prerequisites</w:t>
      </w:r>
    </w:p>
    <w:p>
      <w:pPr>
        <w:pStyle w:val="ListBullet"/>
      </w:pPr>
      <w:r>
        <w:t>Access to Brevo CRM features that allow creating tasks</w:t>
      </w:r>
    </w:p>
    <w:p>
      <w:pPr>
        <w:pStyle w:val="Heading3"/>
      </w:pPr>
      <w:r>
        <w:t>Method</w:t>
      </w:r>
    </w:p>
    <w:p>
      <w:r>
        <w:t>POST</w:t>
      </w:r>
    </w:p>
    <w:p>
      <w:pPr>
        <w:pStyle w:val="Heading3"/>
      </w:pPr>
      <w:r>
        <w:t>URL</w:t>
      </w:r>
    </w:p>
    <w:p>
      <w:r>
        <w:t>https://api.brevo.com/v3/crm/tasks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CRM task in Brevo. You can associate the task with assignees, companies, contacts, and deals, and optionally configure reminders and task metadata.</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(no fields were explicitly marked as required in the scraped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assignToId</w:t>
            </w:r>
          </w:p>
        </w:tc>
        <w:tc>
          <w:tcPr>
            <w:tcW w:type="dxa" w:w="2880"/>
          </w:tcPr>
          <w:p>
            <w:r>
              <w:t>string</w:t>
            </w:r>
          </w:p>
        </w:tc>
        <w:tc>
          <w:tcPr>
            <w:tcW w:type="dxa" w:w="2880"/>
          </w:tcPr>
          <w:p>
            <w:r>
              <w:t>ID of the user to assign the task to. Example: "5faab4b7f195bb3c4c31e62a".</w:t>
            </w:r>
          </w:p>
        </w:tc>
      </w:tr>
      <w:tr>
        <w:tc>
          <w:tcPr>
            <w:tcW w:type="dxa" w:w="2880"/>
          </w:tcPr>
          <w:p>
            <w:r>
              <w:t>companiesIds</w:t>
            </w:r>
          </w:p>
        </w:tc>
        <w:tc>
          <w:tcPr>
            <w:tcW w:type="dxa" w:w="2880"/>
          </w:tcPr>
          <w:p>
            <w:r>
              <w:t>string[]</w:t>
            </w:r>
          </w:p>
        </w:tc>
        <w:tc>
          <w:tcPr>
            <w:tcW w:type="dxa" w:w="2880"/>
          </w:tcPr>
          <w:p>
            <w:r>
              <w:t>Company IDs to associate with the task.</w:t>
            </w:r>
          </w:p>
        </w:tc>
      </w:tr>
      <w:tr>
        <w:tc>
          <w:tcPr>
            <w:tcW w:type="dxa" w:w="2880"/>
          </w:tcPr>
          <w:p>
            <w:r>
              <w:t>contactsIds</w:t>
            </w:r>
          </w:p>
        </w:tc>
        <w:tc>
          <w:tcPr>
            <w:tcW w:type="dxa" w:w="2880"/>
          </w:tcPr>
          <w:p>
            <w:r>
              <w:t>number[]</w:t>
            </w:r>
          </w:p>
        </w:tc>
        <w:tc>
          <w:tcPr>
            <w:tcW w:type="dxa" w:w="2880"/>
          </w:tcPr>
          <w:p>
            <w:r>
              <w:t>Contact IDs to associate with the task.</w:t>
            </w:r>
          </w:p>
        </w:tc>
      </w:tr>
      <w:tr>
        <w:tc>
          <w:tcPr>
            <w:tcW w:type="dxa" w:w="2880"/>
          </w:tcPr>
          <w:p>
            <w:r>
              <w:t>date</w:t>
            </w:r>
          </w:p>
        </w:tc>
        <w:tc>
          <w:tcPr>
            <w:tcW w:type="dxa" w:w="2880"/>
          </w:tcPr>
          <w:p>
            <w:r>
              <w:t>string</w:t>
            </w:r>
          </w:p>
        </w:tc>
        <w:tc>
          <w:tcPr>
            <w:tcW w:type="dxa" w:w="2880"/>
          </w:tcPr>
          <w:p>
            <w:r>
              <w:t>Task date/time (ISO 8601). Example: "2021-11-01T17:44:54.668Z".</w:t>
            </w:r>
          </w:p>
        </w:tc>
      </w:tr>
      <w:tr>
        <w:tc>
          <w:tcPr>
            <w:tcW w:type="dxa" w:w="2880"/>
          </w:tcPr>
          <w:p>
            <w:r>
              <w:t>dealsIds</w:t>
            </w:r>
          </w:p>
        </w:tc>
        <w:tc>
          <w:tcPr>
            <w:tcW w:type="dxa" w:w="2880"/>
          </w:tcPr>
          <w:p>
            <w:r>
              <w:t>string[]</w:t>
            </w:r>
          </w:p>
        </w:tc>
        <w:tc>
          <w:tcPr>
            <w:tcW w:type="dxa" w:w="2880"/>
          </w:tcPr>
          <w:p>
            <w:r>
              <w:t>Deal IDs to associate with the task.</w:t>
            </w:r>
          </w:p>
        </w:tc>
      </w:tr>
      <w:tr>
        <w:tc>
          <w:tcPr>
            <w:tcW w:type="dxa" w:w="2880"/>
          </w:tcPr>
          <w:p>
            <w:r>
              <w:t>done</w:t>
            </w:r>
          </w:p>
        </w:tc>
        <w:tc>
          <w:tcPr>
            <w:tcW w:type="dxa" w:w="2880"/>
          </w:tcPr>
          <w:p>
            <w:r>
              <w:t>boolean</w:t>
            </w:r>
          </w:p>
        </w:tc>
        <w:tc>
          <w:tcPr>
            <w:tcW w:type="dxa" w:w="2880"/>
          </w:tcPr>
          <w:p>
            <w:r>
              <w:t>Whether the task is completed. Example: false.</w:t>
            </w:r>
          </w:p>
        </w:tc>
      </w:tr>
      <w:tr>
        <w:tc>
          <w:tcPr>
            <w:tcW w:type="dxa" w:w="2880"/>
          </w:tcPr>
          <w:p>
            <w:r>
              <w:t>duration</w:t>
            </w:r>
          </w:p>
        </w:tc>
        <w:tc>
          <w:tcPr>
            <w:tcW w:type="dxa" w:w="2880"/>
          </w:tcPr>
          <w:p>
            <w:r>
              <w:t>number</w:t>
            </w:r>
          </w:p>
        </w:tc>
        <w:tc>
          <w:tcPr>
            <w:tcW w:type="dxa" w:w="2880"/>
          </w:tcPr>
          <w:p>
            <w:r>
              <w:t>Duration of the task. Example: 600000.</w:t>
            </w:r>
          </w:p>
        </w:tc>
      </w:tr>
      <w:tr>
        <w:tc>
          <w:tcPr>
            <w:tcW w:type="dxa" w:w="2880"/>
          </w:tcPr>
          <w:p>
            <w:r>
              <w:t>name</w:t>
            </w:r>
          </w:p>
        </w:tc>
        <w:tc>
          <w:tcPr>
            <w:tcW w:type="dxa" w:w="2880"/>
          </w:tcPr>
          <w:p>
            <w:r>
              <w:t>string</w:t>
            </w:r>
          </w:p>
        </w:tc>
        <w:tc>
          <w:tcPr>
            <w:tcW w:type="dxa" w:w="2880"/>
          </w:tcPr>
          <w:p>
            <w:r>
              <w:t>Task name/title. Example: "Task: Connect with client".</w:t>
            </w:r>
          </w:p>
        </w:tc>
      </w:tr>
      <w:tr>
        <w:tc>
          <w:tcPr>
            <w:tcW w:type="dxa" w:w="2880"/>
          </w:tcPr>
          <w:p>
            <w:r>
              <w:t>notes</w:t>
            </w:r>
          </w:p>
        </w:tc>
        <w:tc>
          <w:tcPr>
            <w:tcW w:type="dxa" w:w="2880"/>
          </w:tcPr>
          <w:p>
            <w:r>
              <w:t>string</w:t>
            </w:r>
          </w:p>
        </w:tc>
        <w:tc>
          <w:tcPr>
            <w:tcW w:type="dxa" w:w="2880"/>
          </w:tcPr>
          <w:p>
            <w:r>
              <w:t>Notes/description for the task. Example: "In communication with client for resolution of queries.".</w:t>
            </w:r>
          </w:p>
        </w:tc>
      </w:tr>
      <w:tr>
        <w:tc>
          <w:tcPr>
            <w:tcW w:type="dxa" w:w="2880"/>
          </w:tcPr>
          <w:p>
            <w:r>
              <w:t>reminder</w:t>
            </w:r>
          </w:p>
        </w:tc>
        <w:tc>
          <w:tcPr>
            <w:tcW w:type="dxa" w:w="2880"/>
          </w:tcPr>
          <w:p>
            <w:r>
              <w:t>object</w:t>
            </w:r>
          </w:p>
        </w:tc>
        <w:tc>
          <w:tcPr>
            <w:tcW w:type="dxa" w:w="2880"/>
          </w:tcPr>
          <w:p>
            <w:r>
              <w:t>Reminder configuration object.</w:t>
            </w:r>
          </w:p>
        </w:tc>
      </w:tr>
      <w:tr>
        <w:tc>
          <w:tcPr>
            <w:tcW w:type="dxa" w:w="2880"/>
          </w:tcPr>
          <w:p>
            <w:r>
              <w:t>reminder.types</w:t>
            </w:r>
          </w:p>
        </w:tc>
        <w:tc>
          <w:tcPr>
            <w:tcW w:type="dxa" w:w="2880"/>
          </w:tcPr>
          <w:p>
            <w:r>
              <w:t>string[]</w:t>
            </w:r>
          </w:p>
        </w:tc>
        <w:tc>
          <w:tcPr>
            <w:tcW w:type="dxa" w:w="2880"/>
          </w:tcPr>
          <w:p>
            <w:r>
              <w:t>Reminder channels/types. Example: ["email"].</w:t>
            </w:r>
          </w:p>
        </w:tc>
      </w:tr>
      <w:tr>
        <w:tc>
          <w:tcPr>
            <w:tcW w:type="dxa" w:w="2880"/>
          </w:tcPr>
          <w:p>
            <w:r>
              <w:t>reminder.unit</w:t>
            </w:r>
          </w:p>
        </w:tc>
        <w:tc>
          <w:tcPr>
            <w:tcW w:type="dxa" w:w="2880"/>
          </w:tcPr>
          <w:p>
            <w:r>
              <w:t>string</w:t>
            </w:r>
          </w:p>
        </w:tc>
        <w:tc>
          <w:tcPr>
            <w:tcW w:type="dxa" w:w="2880"/>
          </w:tcPr>
          <w:p>
            <w:r>
              <w:t>Reminder unit. Example: "days".</w:t>
            </w:r>
          </w:p>
        </w:tc>
      </w:tr>
      <w:tr>
        <w:tc>
          <w:tcPr>
            <w:tcW w:type="dxa" w:w="2880"/>
          </w:tcPr>
          <w:p>
            <w:r>
              <w:t>reminder.value</w:t>
            </w:r>
          </w:p>
        </w:tc>
        <w:tc>
          <w:tcPr>
            <w:tcW w:type="dxa" w:w="2880"/>
          </w:tcPr>
          <w:p>
            <w:r>
              <w:t>number</w:t>
            </w:r>
          </w:p>
        </w:tc>
        <w:tc>
          <w:tcPr>
            <w:tcW w:type="dxa" w:w="2880"/>
          </w:tcPr>
          <w:p>
            <w:r>
              <w:t>Reminder value. Example: 10.</w:t>
            </w:r>
          </w:p>
        </w:tc>
      </w:tr>
      <w:tr>
        <w:tc>
          <w:tcPr>
            <w:tcW w:type="dxa" w:w="2880"/>
          </w:tcPr>
          <w:p>
            <w:r>
              <w:t>taskTypeId</w:t>
            </w:r>
          </w:p>
        </w:tc>
        <w:tc>
          <w:tcPr>
            <w:tcW w:type="dxa" w:w="2880"/>
          </w:tcPr>
          <w:p>
            <w:r>
              <w:t>string</w:t>
            </w:r>
          </w:p>
        </w:tc>
        <w:tc>
          <w:tcPr>
            <w:tcW w:type="dxa" w:w="2880"/>
          </w:tcPr>
          <w:p>
            <w:r>
              <w:t>Task type ID. Example: "61a5cd07ca1347c82306ad09".</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"61a5cd07ca1347c82306ad06"</w:t>
        <w:br/>
        <w:t>}</w:t>
      </w:r>
    </w:p>
    <w:p>
      <w:pPr>
        <w:pStyle w:val="Heading3"/>
      </w:pPr>
      <w:r>
        <w:t>Error Response (400 Bad Request)</w:t>
      </w:r>
    </w:p>
    <w:p>
      <w:r>
        <w:t>Content-Type: text/plain</w:t>
      </w:r>
    </w:p>
    <w:p>
      <w:r>
        <w:rPr>
          <w:b/>
          <w:color w:val="666666"/>
          <w:sz w:val="16"/>
        </w:rPr>
        <w:t>[json]</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newly created task. Example: "61a5cd07ca1347c82306ad06".</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'https://api.brevo.com/v3/crm/tasks' \</w:t>
        <w:br/>
        <w:t xml:space="preserve"> --header 'Accept: application/json' \</w:t>
        <w:br/>
        <w:t xml:space="preserve"> --header 'Content-Type: application/json' \</w:t>
        <w:br/>
        <w:t xml:space="preserve"> --data '{</w:t>
        <w:br/>
        <w:t xml:space="preserve"> "assignToId": "5faab4b7f195bb3c4c31e62a",</w:t>
        <w:br/>
        <w:t xml:space="preserve"> "companiesIds": ["61a5ce58c5d4795761045990", "61a5ce58c5d4795761045991", "61a5ce58c5d4795761045992"],</w:t>
        <w:br/>
        <w:t xml:space="preserve"> "contactsIds": [1, 2, 3],</w:t>
        <w:br/>
        <w:t xml:space="preserve"> "date": "2021-11-01T17:44:54.668Z",</w:t>
        <w:br/>
        <w:t xml:space="preserve"> "dealsIds": ["61a5ce58c5d4795761045990", "61a5ce58c5d4795761045991", "61a5ce58c5d4795761045992"],</w:t>
        <w:br/>
        <w:t xml:space="preserve"> "done": false,</w:t>
        <w:br/>
        <w:t xml:space="preserve"> "duration": 600000,</w:t>
        <w:br/>
        <w:t xml:space="preserve"> "name": "Task: Connect with client",</w:t>
        <w:br/>
        <w:t xml:space="preserve"> "notes": "In communication with client for resolution of queries.",</w:t>
        <w:br/>
        <w:t xml:space="preserve"> "reminder": {</w:t>
        <w:br/>
        <w:t xml:space="preserve"> "types": ["email"],</w:t>
        <w:br/>
        <w:t xml:space="preserve"> "unit": "days",</w:t>
        <w:br/>
        <w:t xml:space="preserve"> "value": 10</w:t>
        <w:br/>
        <w:t xml:space="preserve">    },</w:t>
        <w:br/>
        <w:t xml:space="preserve"> "taskTypeId": "61a5cd07ca1347c82306ad09"</w:t>
        <w:br/>
        <w:t xml:space="preserve">  }'</w:t>
      </w:r>
    </w:p>
    <w:p>
      <w:pPr>
        <w:pStyle w:val="Heading3"/>
      </w:pPr>
      <w:r>
        <w:t>Example Usage</w:t>
      </w:r>
    </w:p>
    <w:p>
      <w:pPr>
        <w:pStyle w:val="Heading3"/>
      </w:pPr>
      <w:r>
        <w:t>Example 1: Create a Task with Reminder</w:t>
      </w:r>
    </w:p>
    <w:p>
      <w:r>
        <w:rPr>
          <w:b/>
          <w:color w:val="666666"/>
          <w:sz w:val="16"/>
        </w:rPr>
        <w:t>[bash]</w:t>
      </w:r>
    </w:p>
    <w:p>
      <w:pPr>
        <w:shd w:fill="F2F2F2" w:val="clear"/>
      </w:pPr>
      <w:r>
        <w:rPr>
          <w:rFonts w:ascii="Courier New" w:hAnsi="Courier New"/>
          <w:sz w:val="17"/>
        </w:rPr>
        <w:t>curl -X POST 'https://api.brevo.com/v3/crm/tasks' \</w:t>
        <w:br/>
        <w:t xml:space="preserve"> -H 'Accept: application/json' \</w:t>
        <w:br/>
        <w:t xml:space="preserve"> -H 'Content-Type: application/json' \</w:t>
        <w:br/>
        <w:t xml:space="preserve"> -d '{</w:t>
        <w:br/>
        <w:t xml:space="preserve"> "name": "Task: Connect with client",</w:t>
        <w:br/>
        <w:t xml:space="preserve"> "assignToId": "5faab4b7f195bb3c4c31e62a",</w:t>
        <w:br/>
        <w:t xml:space="preserve"> "date": "2021-11-01T17:44:54.668Z",</w:t>
        <w:br/>
        <w:t xml:space="preserve"> "done": false,</w:t>
        <w:br/>
        <w:t xml:space="preserve"> "reminder": { "types": ["email"], "unit": "days", "value": 10 }</w:t>
        <w:br/>
        <w:t xml:space="preserve">  }'</w:t>
      </w:r>
    </w:p>
    <w:p>
      <w:pPr>
        <w:pStyle w:val="Heading3"/>
      </w:pPr>
      <w:r>
        <w:t>Example 2: Create a Task Associated to Companies, Contacts, and Deals</w:t>
      </w:r>
    </w:p>
    <w:p>
      <w:r>
        <w:rPr>
          <w:b/>
          <w:color w:val="666666"/>
          <w:sz w:val="16"/>
        </w:rPr>
        <w:t>[bash]</w:t>
      </w:r>
    </w:p>
    <w:p>
      <w:pPr>
        <w:shd w:fill="F2F2F2" w:val="clear"/>
      </w:pPr>
      <w:r>
        <w:rPr>
          <w:rFonts w:ascii="Courier New" w:hAnsi="Courier New"/>
          <w:sz w:val="17"/>
        </w:rPr>
        <w:t>curl -X POST 'https://api.brevo.com/v3/crm/tasks' \</w:t>
        <w:br/>
        <w:t xml:space="preserve"> -H 'Accept: application/json' \</w:t>
        <w:br/>
        <w:t xml:space="preserve"> -H 'Content-Type: application/json' \</w:t>
        <w:br/>
        <w:t xml:space="preserve"> -d '{</w:t>
        <w:br/>
        <w:t xml:space="preserve"> "name": "Task: Connect with client",</w:t>
        <w:br/>
        <w:t xml:space="preserve"> "companiesIds": ["61a5ce58c5d4795761045990"],</w:t>
        <w:br/>
        <w:t xml:space="preserve"> "contactsIds": [1, 2],</w:t>
        <w:br/>
        <w:t xml:space="preserve"> "dealsIds": ["61a5ce58c5d4795761045991"],</w:t>
        <w:br/>
        <w:t xml:space="preserve"> "notes": "In communication with client for resolution of queries."</w:t>
        <w:br/>
        <w:t xml:space="preserve">  }'</w:t>
      </w:r>
    </w:p>
    <w:p>
      <w:pPr>
        <w:pStyle w:val="Heading3"/>
      </w:pPr>
      <w:r>
        <w:t>Behavior</w:t>
      </w:r>
    </w:p>
    <w:p>
      <w:pPr>
        <w:pStyle w:val="ListBullet"/>
      </w:pPr>
      <w:r>
        <w:t>Accepts a JSON payload describing the task and its associations (assignee, companies, contacts, deals).</w:t>
      </w:r>
    </w:p>
    <w:p>
      <w:pPr>
        <w:pStyle w:val="ListBullet"/>
      </w:pPr>
      <w:r>
        <w:t>Creates the task in Brevo CRM.</w:t>
      </w:r>
    </w:p>
    <w:p>
      <w:pPr>
        <w:pStyle w:val="ListBullet"/>
      </w:pPr>
      <w:r>
        <w:t>Returns the new task identifier on success.</w:t>
      </w:r>
    </w:p>
    <w:p>
      <w:pPr>
        <w:pStyle w:val="Heading3"/>
      </w:pPr>
      <w:r>
        <w:t>Notes</w:t>
      </w:r>
    </w:p>
    <w:p>
      <w:pPr>
        <w:pStyle w:val="ListBullet"/>
      </w:pPr>
      <w:r>
        <w:t>The documentation does not explicitly mark any request fields as required; validation errors will return 400 when invalid data is posted.</w:t>
      </w:r>
    </w:p>
    <w:p>
      <w:pPr>
        <w:pStyle w:val="ListBullet"/>
      </w:pPr>
      <w:r>
        <w:t>The date field is shown in ISO 8601 format in the example.</w:t>
      </w:r>
    </w:p>
    <w:p>
      <w:pPr>
        <w:pStyle w:val="Heading3"/>
      </w:pPr>
      <w:r>
        <w:t>Error Handling</w:t>
      </w:r>
    </w:p>
    <w:p>
      <w:pPr>
        <w:pStyle w:val="ListBullet"/>
      </w:pPr>
      <w:r>
        <w:t>201 Created: Task created successfully; returns the new task id.</w:t>
      </w:r>
    </w:p>
    <w:p>
      <w:pPr>
        <w:pStyle w:val="ListBullet"/>
      </w:pPr>
      <w:r>
        <w:t>400 Bad Request: Returned when invalid data is posted; response is text/plain per the documentation.</w:t>
      </w:r>
    </w:p>
    <w:p>
      <w:pPr>
        <w:pStyle w:val="Heading3"/>
      </w:pPr>
      <w:r>
        <w:t>Related crmTasks actions</w:t>
      </w:r>
    </w:p>
    <w:p>
      <w:pPr>
        <w:pStyle w:val="ListBullet"/>
      </w:pPr>
      <w:r>
        <w:t>[GET] Get a CRM Task by ID — /crm/tasks/{{id}}</w:t>
      </w:r>
    </w:p>
    <w:p>
      <w:pPr>
        <w:pStyle w:val="ListBullet"/>
      </w:pPr>
      <w:r>
        <w:t>[PATCH] Update a CRM Task — /crm/tasks/{{id}}</w:t>
      </w:r>
    </w:p>
    <w:p>
      <w:pPr>
        <w:pStyle w:val="ListBullet"/>
      </w:pPr>
      <w:r>
        <w:t>[GET] List CRM Tasks — /crm/tasks</w:t>
      </w:r>
    </w:p>
    <w:p>
      <w:r>
        <w:br w:type="page"/>
      </w:r>
    </w:p>
    <w:p>
      <w:pPr>
        <w:pStyle w:val="Heading2"/>
      </w:pPr>
      <w:r>
        <w:t>99. [DELETE] Delete a Company</w:t>
      </w:r>
    </w:p>
    <w:p>
      <w:r>
        <w:rPr>
          <w:b/>
        </w:rPr>
        <w:t xml:space="preserve">Endpoint: </w:t>
      </w:r>
      <w:r>
        <w:rPr>
          <w:rFonts w:ascii="Courier New" w:hAnsi="Courier New"/>
          <w:sz w:val="18"/>
        </w:rPr>
        <w:t>/companies/{{id}}</w:t>
      </w:r>
    </w:p>
    <w:p>
      <w:pPr>
        <w:pStyle w:val="Heading3"/>
      </w:pPr>
      <w:r>
        <w:t>Prerequisites</w:t>
      </w:r>
    </w:p>
    <w:p>
      <w:pPr>
        <w:pStyle w:val="ListBullet"/>
      </w:pPr>
      <w:r>
        <w:t>Must have access to manage/delete companies in Brevo</w:t>
      </w:r>
    </w:p>
    <w:p>
      <w:pPr>
        <w:pStyle w:val="Heading3"/>
      </w:pPr>
      <w:r>
        <w:t>Method</w:t>
      </w:r>
    </w:p>
    <w:p>
      <w:r>
        <w:t>DELETE</w:t>
      </w:r>
    </w:p>
    <w:p>
      <w:pPr>
        <w:pStyle w:val="Heading3"/>
      </w:pPr>
      <w:r>
        <w:t>URL</w:t>
      </w:r>
    </w:p>
    <w:p>
      <w:r>
        <w:t>https://api.brevo.com/v3/companies/{{id}}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company identified by its company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/companies//).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/companies/123</w:t>
        <w:br/>
        <w:t>/companies/company_abc123</w:t>
      </w:r>
    </w:p>
    <w:p>
      <w:pPr>
        <w:pStyle w:val="Heading3"/>
      </w:pPr>
      <w:r>
        <w:t>Invalid Examples</w:t>
      </w:r>
    </w:p>
    <w:p>
      <w:r>
        <w:rPr>
          <w:b/>
          <w:color w:val="666666"/>
          <w:sz w:val="16"/>
        </w:rPr>
        <w:t>[http]</w:t>
      </w:r>
    </w:p>
    <w:p>
      <w:pPr>
        <w:shd w:fill="F2F2F2" w:val="clear"/>
      </w:pPr>
      <w:r>
        <w:rPr>
          <w:rFonts w:ascii="Courier New" w:hAnsi="Courier New"/>
          <w:sz w:val="17"/>
        </w:rPr>
        <w:t>/companies/</w:t>
        <w:br/>
        <w:t>/companies//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Company ID to delete. Sent as a path parameter in the URL.</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(typically empty for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"Route company id is not 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 (present for 400/404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'https://api.brevo.com/v3/companies/123' \</w:t>
        <w:br/>
        <w:t xml:space="preserve"> --header 'Accept: application/json'</w:t>
      </w:r>
    </w:p>
    <w:p>
      <w:pPr>
        <w:pStyle w:val="Heading3"/>
      </w:pPr>
      <w:r>
        <w:t>Error Handling</w:t>
      </w:r>
    </w:p>
    <w:p>
      <w:pPr>
        <w:pStyle w:val="ListBullet"/>
      </w:pPr>
      <w:r>
        <w:t>204 No Content: Company deleted successfully.</w:t>
      </w:r>
    </w:p>
    <w:p>
      <w:pPr>
        <w:pStyle w:val="ListBullet"/>
      </w:pPr>
      <w:r>
        <w:t>400 Bad Request: The provided company id is invalid (example: "Route company id is not valid.").</w:t>
      </w:r>
    </w:p>
    <w:p>
      <w:pPr>
        <w:pStyle w:val="ListBullet"/>
      </w:pPr>
      <w:r>
        <w:t>404 Not Found: No company exists for the given id (example: "Document not found").</w:t>
      </w:r>
    </w:p>
    <w:p>
      <w:pPr>
        <w:pStyle w:val="Heading3"/>
      </w:pPr>
      <w:r>
        <w:t>Related companies actions</w:t>
      </w:r>
    </w:p>
    <w:p>
      <w:pPr>
        <w:pStyle w:val="ListBullet"/>
      </w:pPr>
      <w:r>
        <w:t>[POST] Create a Company — /companies</w:t>
      </w:r>
    </w:p>
    <w:p>
      <w:pPr>
        <w:pStyle w:val="ListBullet"/>
      </w:pPr>
      <w:r>
        <w:t>[GET] Get a Company — /companies/{{id}}</w:t>
      </w:r>
    </w:p>
    <w:p>
      <w:pPr>
        <w:pStyle w:val="ListBullet"/>
      </w:pPr>
      <w:r>
        <w:t>[GET] List Companies — /companies</w:t>
      </w:r>
    </w:p>
    <w:p>
      <w:pPr>
        <w:pStyle w:val="ListBullet"/>
      </w:pPr>
      <w:r>
        <w:t>[POST] Import Companies (Creation and Updation) — /companies/import</w:t>
      </w:r>
    </w:p>
    <w:p>
      <w:pPr>
        <w:pStyle w:val="ListBullet"/>
      </w:pPr>
      <w:r>
        <w:t>[PATCH] Update a Company — /companies/{{id}}</w:t>
      </w:r>
    </w:p>
    <w:p>
      <w:pPr>
        <w:pStyle w:val="ListBullet"/>
      </w:pPr>
      <w:r>
        <w:t>[PATCH] Link and Unlink a Company with Contacts and Deals — /companies/link-unlink/{{id}}</w:t>
      </w:r>
    </w:p>
    <w:p>
      <w:r>
        <w:br w:type="page"/>
      </w:r>
    </w:p>
    <w:p>
      <w:pPr>
        <w:pStyle w:val="Heading2"/>
      </w:pPr>
      <w:r>
        <w:t>100. [DELETE] Delete a CRM Note</w:t>
      </w:r>
    </w:p>
    <w:p>
      <w:r>
        <w:rPr>
          <w:b/>
        </w:rPr>
        <w:t xml:space="preserve">Endpoint: </w:t>
      </w:r>
      <w:r>
        <w:rPr>
          <w:rFonts w:ascii="Courier New" w:hAnsi="Courier New"/>
          <w:sz w:val="18"/>
        </w:rPr>
        <w:t>/crm/notes/{{id}}</w:t>
      </w:r>
    </w:p>
    <w:p>
      <w:pPr>
        <w:pStyle w:val="Heading3"/>
      </w:pPr>
      <w:r>
        <w:t>Prerequisites</w:t>
      </w:r>
    </w:p>
    <w:p>
      <w:pPr>
        <w:pStyle w:val="ListBullet"/>
      </w:pPr>
      <w:r>
        <w:t>You must have access to Brevo CRM notes and permission to delete notes.</w:t>
      </w:r>
    </w:p>
    <w:p>
      <w:pPr>
        <w:pStyle w:val="Heading3"/>
      </w:pPr>
      <w:r>
        <w:t>Method</w:t>
      </w:r>
    </w:p>
    <w:p>
      <w:r>
        <w:t>DELETE</w:t>
      </w:r>
    </w:p>
    <w:p>
      <w:pPr>
        <w:pStyle w:val="Heading3"/>
      </w:pPr>
      <w:r>
        <w:t>URL</w:t>
      </w:r>
    </w:p>
    <w:p>
      <w:r>
        <w:t>https://api.brevo.com/v3/crm/notes/{{id}}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CRM note by its note ID.</w:t>
      </w:r>
    </w:p>
    <w:p>
      <w:pPr>
        <w:pStyle w:val="Heading3"/>
      </w:pPr>
      <w:r>
        <w:t>Enforcement Rules</w:t>
      </w:r>
    </w:p>
    <w:p>
      <w:pPr>
        <w:pStyle w:val="ListBullet"/>
      </w:pPr>
      <w:r>
        <w:t>The id path parameter must always be present and must be a non-empty string.</w:t>
      </w:r>
    </w:p>
    <w:p>
      <w:pPr>
        <w:pStyle w:val="ListBullet"/>
      </w:pPr>
      <w:r>
        <w:t>Always construct the path as /crm/notes/{{id}}.</w:t>
      </w:r>
    </w:p>
    <w:p>
      <w:pPr>
        <w:pStyle w:val="ListBullet"/>
      </w:pPr>
      <w:r>
        <w:t>Do not call the API with a missing or empty id (e.g., avoid /crm/notes/).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/crm/notes/abc123</w:t>
        <w:br/>
        <w:t>/crm/notes/7f3c2a1b-9b2d-4e2a-8f3a-1234567890ab</w:t>
      </w:r>
    </w:p>
    <w:p>
      <w:pPr>
        <w:pStyle w:val="Heading3"/>
      </w:pPr>
      <w:r>
        <w:t>Invalid Examples</w:t>
      </w:r>
    </w:p>
    <w:p>
      <w:r>
        <w:rPr>
          <w:b/>
          <w:color w:val="666666"/>
          <w:sz w:val="16"/>
        </w:rPr>
        <w:t>[http]</w:t>
      </w:r>
    </w:p>
    <w:p>
      <w:pPr>
        <w:shd w:fill="F2F2F2" w:val="clear"/>
      </w:pPr>
      <w:r>
        <w:rPr>
          <w:rFonts w:ascii="Courier New" w:hAnsi="Courier New"/>
          <w:sz w:val="17"/>
        </w:rPr>
        <w:t>/crm/notes/</w:t>
        <w:br/>
        <w:t>/crm/notes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Note ID to delete.</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(typically empty for 204 responses)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p>
      <w:pPr>
        <w:pStyle w:val="Heading3"/>
      </w:pPr>
      <w:r>
        <w:t>(204 No Content)</w:t>
      </w:r>
    </w:p>
    <w:p>
      <w:r>
        <w:t>No response fields (no JSON body expected).</w:t>
      </w:r>
    </w:p>
    <w:p>
      <w:pPr>
        <w:pStyle w:val="Heading3"/>
      </w:pPr>
      <w:r>
        <w:t>Error response fields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'https://api.brevo.com/v3/crm/notes/NOTE_ID' \</w:t>
        <w:br/>
        <w:t xml:space="preserve"> --header 'Accept: application/json'</w:t>
      </w:r>
    </w:p>
    <w:p>
      <w:pPr>
        <w:pStyle w:val="Heading3"/>
      </w:pPr>
      <w:r>
        <w:t>Example Usage</w:t>
      </w:r>
    </w:p>
    <w:p>
      <w:pPr>
        <w:pStyle w:val="Heading3"/>
      </w:pPr>
      <w:r>
        <w:t>Example 1: Delete a note by ID</w:t>
      </w:r>
    </w:p>
    <w:p>
      <w:r>
        <w:rPr>
          <w:b/>
          <w:color w:val="666666"/>
          <w:sz w:val="16"/>
        </w:rPr>
        <w:t>[bash]</w:t>
      </w:r>
    </w:p>
    <w:p>
      <w:pPr>
        <w:shd w:fill="F2F2F2" w:val="clear"/>
      </w:pPr>
      <w:r>
        <w:rPr>
          <w:rFonts w:ascii="Courier New" w:hAnsi="Courier New"/>
          <w:sz w:val="17"/>
        </w:rPr>
        <w:t>curl -i -X DELETE \</w:t>
        <w:br/>
        <w:t xml:space="preserve"> 'https://api.brevo.com/v3/crm/notes/12345' \</w:t>
        <w:br/>
        <w:t xml:space="preserve"> -H 'Accept: application/json'</w:t>
      </w:r>
    </w:p>
    <w:p>
      <w:pPr>
        <w:pStyle w:val="Heading3"/>
      </w:pPr>
      <w:r>
        <w:t>Error Handling</w:t>
      </w:r>
    </w:p>
    <w:p>
      <w:pPr>
        <w:pStyle w:val="ListBullet"/>
      </w:pPr>
      <w:r>
        <w:t>204 No Content: Note deleted successfully.</w:t>
      </w:r>
    </w:p>
    <w:p>
      <w:pPr>
        <w:pStyle w:val="ListBullet"/>
      </w:pPr>
      <w:r>
        <w:t>400 Bad Request: The id is invalid (example: "Route attribute id is not valid.").</w:t>
      </w:r>
    </w:p>
    <w:p>
      <w:pPr>
        <w:pStyle w:val="ListBullet"/>
      </w:pPr>
      <w:r>
        <w:t>404 Not Found: No note exists for the provided id (example: "Document not found").</w:t>
      </w:r>
    </w:p>
    <w:p>
      <w:pPr>
        <w:pStyle w:val="Heading3"/>
      </w:pPr>
      <w:r>
        <w:t>Related crmNotes actions</w:t>
      </w:r>
    </w:p>
    <w:p>
      <w:pPr>
        <w:pStyle w:val="ListBullet"/>
      </w:pPr>
      <w:r>
        <w:t>[POST] Create a CRM Note — /crm/notes</w:t>
      </w:r>
    </w:p>
    <w:p>
      <w:pPr>
        <w:pStyle w:val="ListBullet"/>
      </w:pPr>
      <w:r>
        <w:t>[GET] Get a CRM Note by ID — /crm/notes/{{id}}</w:t>
      </w:r>
    </w:p>
    <w:p>
      <w:pPr>
        <w:pStyle w:val="ListBullet"/>
      </w:pPr>
      <w:r>
        <w:t>[GET] List CRM Notes — /crm/notes</w:t>
      </w:r>
    </w:p>
    <w:p>
      <w:pPr>
        <w:pStyle w:val="ListBullet"/>
      </w:pPr>
      <w:r>
        <w:t>[PATCH] Update a CRM Note — /crm/notes/{{id}}</w:t>
      </w:r>
    </w:p>
    <w:p>
      <w:r>
        <w:br w:type="page"/>
      </w:r>
    </w:p>
    <w:p>
      <w:pPr>
        <w:pStyle w:val="Heading2"/>
      </w:pPr>
      <w:r>
        <w:t>101. [DELETE] Delete a Task</w:t>
      </w:r>
    </w:p>
    <w:p>
      <w:r>
        <w:rPr>
          <w:b/>
        </w:rPr>
        <w:t xml:space="preserve">Endpoint: </w:t>
      </w:r>
      <w:r>
        <w:rPr>
          <w:rFonts w:ascii="Courier New" w:hAnsi="Courier New"/>
          <w:sz w:val="18"/>
        </w:rPr>
        <w:t>/crm/tasks/{{id}}</w:t>
      </w:r>
    </w:p>
    <w:p>
      <w:pPr>
        <w:pStyle w:val="Heading3"/>
      </w:pPr>
      <w:r>
        <w:t>Prerequisites</w:t>
      </w:r>
    </w:p>
    <w:p>
      <w:pPr>
        <w:pStyle w:val="ListBullet"/>
      </w:pPr>
      <w:r>
        <w:t>The task id to delete</w:t>
      </w:r>
    </w:p>
    <w:p>
      <w:pPr>
        <w:pStyle w:val="Heading3"/>
      </w:pPr>
      <w:r>
        <w:t>Method</w:t>
      </w:r>
    </w:p>
    <w:p>
      <w:r>
        <w:t>DELETE</w:t>
      </w:r>
    </w:p>
    <w:p>
      <w:pPr>
        <w:pStyle w:val="Heading3"/>
      </w:pPr>
      <w:r>
        <w:t>URL</w:t>
      </w:r>
    </w:p>
    <w:p>
      <w:r>
        <w:t>https://api.brevo.com/v3/crm/tasks/{{id}}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CRM task by its ID.</w:t>
      </w:r>
    </w:p>
    <w:p>
      <w:pPr>
        <w:pStyle w:val="Heading3"/>
      </w:pPr>
      <w:r>
        <w:t>Enforcement Rules</w:t>
      </w:r>
    </w:p>
    <w:p>
      <w:pPr>
        <w:pStyle w:val="ListBullet"/>
      </w:pPr>
      <w:r>
        <w:t>The id path parameter must always be present and must be a non-empty string.</w:t>
      </w:r>
    </w:p>
    <w:p>
      <w:pPr>
        <w:pStyle w:val="ListBullet"/>
      </w:pPr>
      <w:r>
        <w:t>Always construct the path as /crm/tasks/{{id}}.</w:t>
      </w:r>
    </w:p>
    <w:p>
      <w:pPr>
        <w:pStyle w:val="ListBullet"/>
      </w:pPr>
      <w:r>
        <w:t>Do not call the API with a missing or empty id (e.g., avoid /crm/tasks/).</w:t>
      </w:r>
    </w:p>
    <w:p>
      <w:r>
        <w:t>When executing the action:</w:t>
      </w:r>
    </w:p>
    <w:p>
      <w:pPr>
        <w:pStyle w:val="ListBullet"/>
      </w:pPr>
      <w:r>
        <w:t>Send Path Parameters in the URL, not in the body.</w:t>
      </w:r>
    </w:p>
    <w:p>
      <w:pPr>
        <w:pStyle w:val="ListBullet"/>
      </w:pPr>
      <w:r>
        <w:t>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/crm/tasks/12345</w:t>
        <w:br/>
        <w:t>/crm/tasks/8a3f2c1d-9b2e-4a1c-9d8e-1a2b3c4d5e6f</w:t>
      </w:r>
    </w:p>
    <w:p>
      <w:pPr>
        <w:pStyle w:val="Heading3"/>
      </w:pPr>
      <w:r>
        <w:t>Invalid Examples</w:t>
      </w:r>
    </w:p>
    <w:p>
      <w:r>
        <w:rPr>
          <w:b/>
          <w:color w:val="666666"/>
          <w:sz w:val="16"/>
        </w:rPr>
        <w:t>[http]</w:t>
      </w:r>
    </w:p>
    <w:p>
      <w:pPr>
        <w:shd w:fill="F2F2F2" w:val="clear"/>
      </w:pPr>
      <w:r>
        <w:rPr>
          <w:rFonts w:ascii="Courier New" w:hAnsi="Courier New"/>
          <w:sz w:val="17"/>
        </w:rPr>
        <w:t>/crm/tasks/</w:t>
        <w:br/>
        <w:t>/crm/tasks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task to delete.</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r>
        <w:rPr>
          <w:b/>
        </w:rPr>
        <w:t>Note: Content type noted as text/plain: any in the source documentation; a 204 response typically has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'https://api.brevo.com/v3/crm/tasks/12345'</w:t>
      </w:r>
    </w:p>
    <w:p>
      <w:pPr>
        <w:pStyle w:val="Heading3"/>
      </w:pPr>
      <w:r>
        <w:t>Error Handling</w:t>
      </w:r>
    </w:p>
    <w:p>
      <w:pPr>
        <w:pStyle w:val="ListBullet"/>
      </w:pPr>
      <w:r>
        <w:t>400 Bad Request: Returned when the id path parameter is invalid.</w:t>
      </w:r>
    </w:p>
    <w:p>
      <w:pPr>
        <w:pStyle w:val="ListBullet"/>
      </w:pPr>
      <w:r>
        <w:t>404 Not Found: Returned when the task id does not exist.</w:t>
      </w:r>
    </w:p>
    <w:p>
      <w:r>
        <w:br w:type="page"/>
      </w:r>
    </w:p>
    <w:p>
      <w:pPr>
        <w:pStyle w:val="Heading2"/>
      </w:pPr>
      <w:r>
        <w:t>102. [GET] Get a Company</w:t>
      </w:r>
    </w:p>
    <w:p>
      <w:r>
        <w:rPr>
          <w:b/>
        </w:rPr>
        <w:t xml:space="preserve">Endpoint: </w:t>
      </w:r>
      <w:r>
        <w:rPr>
          <w:rFonts w:ascii="Courier New" w:hAnsi="Courier New"/>
          <w:sz w:val="18"/>
        </w:rPr>
        <w:t>/companies/{{id}}</w:t>
      </w:r>
    </w:p>
    <w:p>
      <w:pPr>
        <w:pStyle w:val="Heading3"/>
      </w:pPr>
      <w:r>
        <w:t>Prerequisites</w:t>
      </w:r>
    </w:p>
    <w:p>
      <w:pPr>
        <w:pStyle w:val="ListBullet"/>
      </w:pPr>
      <w:r>
        <w:t>You must have access to the Companies feature in Brevo CRM.</w:t>
      </w:r>
    </w:p>
    <w:p>
      <w:pPr>
        <w:pStyle w:val="Heading3"/>
      </w:pPr>
      <w:r>
        <w:t>Method</w:t>
      </w:r>
    </w:p>
    <w:p>
      <w:r>
        <w:t>GET</w:t>
      </w:r>
    </w:p>
    <w:p>
      <w:pPr>
        <w:pStyle w:val="Heading3"/>
      </w:pPr>
      <w:r>
        <w:t>URL</w:t>
      </w:r>
    </w:p>
    <w:p>
      <w:r>
        <w:t>https://api.brevo.com/v3/companies/{{id}}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company by its company ID and returns the company details along with linked contact and deal IDs.</w:t>
      </w:r>
    </w:p>
    <w:p>
      <w:pPr>
        <w:pStyle w:val="Heading3"/>
      </w:pPr>
      <w:r>
        <w:t>Enforcement Rules</w:t>
      </w:r>
    </w:p>
    <w:p>
      <w:pPr>
        <w:pStyle w:val="ListBullet"/>
      </w:pPr>
      <w:r>
        <w:t>The id path parameter must always be present and must be a non-empty string.</w:t>
      </w:r>
    </w:p>
    <w:p>
      <w:pPr>
        <w:pStyle w:val="ListBullet"/>
      </w:pPr>
      <w:r>
        <w:t>Always construct the path as /companies/{{id}}.</w:t>
      </w:r>
    </w:p>
    <w:p>
      <w:pPr>
        <w:pStyle w:val="ListBullet"/>
      </w:pPr>
      <w:r>
        <w:t>Do not call the API with a missing or empty id (e.g., avoid /companies/).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/companies/629475917295261d9b1f4403</w:t>
      </w:r>
    </w:p>
    <w:p>
      <w:pPr>
        <w:pStyle w:val="Heading3"/>
      </w:pPr>
      <w:r>
        <w:t>Invalid Examples</w:t>
      </w:r>
    </w:p>
    <w:p>
      <w:r>
        <w:rPr>
          <w:b/>
          <w:color w:val="666666"/>
          <w:sz w:val="16"/>
        </w:rPr>
        <w:t>[http]</w:t>
      </w:r>
    </w:p>
    <w:p>
      <w:pPr>
        <w:shd w:fill="F2F2F2" w:val="clear"/>
      </w:pPr>
      <w:r>
        <w:rPr>
          <w:rFonts w:ascii="Courier New" w:hAnsi="Courier New"/>
          <w:sz w:val="17"/>
        </w:rPr>
        <w:t>/companies/</w:t>
        <w:br/>
        <w:t>/companies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to retrieve.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"created_at": "2022-01-13T19:04:24.376+05:30",</w:t>
        <w:br/>
        <w:t xml:space="preserve"> "domain": "xyz",</w:t>
        <w:br/>
        <w:t xml:space="preserve"> "last_updated_at": "2022-04-01T18:47:48.283+05:30",</w:t>
        <w:br/>
        <w:t xml:space="preserve"> "name": "text",</w:t>
        <w:br/>
        <w:t xml:space="preserve"> "number_of_contacts": 0,</w:t>
        <w:br/>
        <w:t xml:space="preserve"> "owner": "62260474111b1101704a9d85",</w:t>
        <w:br/>
        <w:t xml:space="preserve"> "owner_assign_date": "2022-04-01T18:21:13.379+05:30",</w:t>
        <w:br/>
        <w:t xml:space="preserve"> "phone_number": 8171844192,</w:t>
        <w:br/>
        <w:t xml:space="preserve"> "revenue": 10</w:t>
        <w:br/>
        <w:t xml:space="preserve"> },</w:t>
        <w:br/>
        <w:t xml:space="preserve"> "id": "629475917295261d9b1f4403",</w:t>
        <w:br/>
        <w:t xml:space="preserve"> "linkedContactsIds": [</w:t>
        <w:br/>
        <w:t xml:space="preserve"> 1,</w:t>
        <w:br/>
        <w:t xml:space="preserve"> 2,</w:t>
        <w:br/>
        <w:t xml:space="preserve"> 3</w:t>
        <w:br/>
        <w:t xml:space="preserve"> ],</w:t>
        <w:br/>
        <w:t xml:space="preserve"> "linkedDealsIds": [</w:t>
        <w:br/>
        <w:t xml:space="preserve"> "61a5ce58c5d4795761045990",</w:t>
        <w:br/>
        <w:t xml:space="preserve"> "61a5ce58c5d4795761045991",</w:t>
        <w:br/>
        <w:t xml:space="preserve"> "61a5ce58c5d4795761045992"</w:t>
        <w:br/>
        <w:t xml:space="preserve"> ]</w:t>
        <w:br/>
        <w:t>}</w:t>
      </w:r>
    </w:p>
    <w:p>
      <w:pPr>
        <w:pStyle w:val="Heading3"/>
      </w:pPr>
      <w:r>
        <w:t>Error Response (400 Client Error)</w:t>
      </w:r>
    </w:p>
    <w:p>
      <w:r>
        <w:t>Returned when invalid data posted.</w:t>
      </w:r>
    </w:p>
    <w:p>
      <w:r>
        <w:rPr>
          <w:b/>
          <w:color w:val="666666"/>
          <w:sz w:val="16"/>
        </w:rPr>
        <w:t>[json]</w:t>
      </w:r>
    </w:p>
    <w:p>
      <w:pPr>
        <w:shd w:fill="F2F2F2" w:val="clear"/>
      </w:pPr>
      <w:r>
        <w:rPr>
          <w:rFonts w:ascii="Courier New" w:hAnsi="Courier New"/>
          <w:sz w:val="17"/>
        </w:rPr>
        <w:t>{</w:t>
        <w:br/>
        <w:t xml:space="preserve"> "message": "Route company id is not valid."</w:t>
        <w:br/>
        <w:t>}</w:t>
      </w:r>
    </w:p>
    <w:p>
      <w:pPr>
        <w:pStyle w:val="Heading3"/>
      </w:pPr>
      <w:r>
        <w:t>Error Response (404 Client Error)</w:t>
      </w:r>
    </w:p>
    <w:p>
      <w:r>
        <w:t>Returned when item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Company attributes/details.</w:t>
            </w:r>
          </w:p>
        </w:tc>
      </w:tr>
      <w:tr>
        <w:tc>
          <w:tcPr>
            <w:tcW w:type="dxa" w:w="2880"/>
          </w:tcPr>
          <w:p>
            <w:r>
              <w:t>attributes.created_at</w:t>
            </w:r>
          </w:p>
        </w:tc>
        <w:tc>
          <w:tcPr>
            <w:tcW w:type="dxa" w:w="2880"/>
          </w:tcPr>
          <w:p>
            <w:r>
              <w:t>string</w:t>
            </w:r>
          </w:p>
        </w:tc>
        <w:tc>
          <w:tcPr>
            <w:tcW w:type="dxa" w:w="2880"/>
          </w:tcPr>
          <w:p>
            <w:r>
              <w:t>Creation timestamp. Example: "2022-01-13T19:04:24.376+05:30".</w:t>
            </w:r>
          </w:p>
        </w:tc>
      </w:tr>
      <w:tr>
        <w:tc>
          <w:tcPr>
            <w:tcW w:type="dxa" w:w="2880"/>
          </w:tcPr>
          <w:p>
            <w:r>
              <w:t>attributes.domain</w:t>
            </w:r>
          </w:p>
        </w:tc>
        <w:tc>
          <w:tcPr>
            <w:tcW w:type="dxa" w:w="2880"/>
          </w:tcPr>
          <w:p>
            <w:r>
              <w:t>string</w:t>
            </w:r>
          </w:p>
        </w:tc>
        <w:tc>
          <w:tcPr>
            <w:tcW w:type="dxa" w:w="2880"/>
          </w:tcPr>
          <w:p>
            <w:r>
              <w:t>Company domain. Example: "xyz".</w:t>
            </w:r>
          </w:p>
        </w:tc>
      </w:tr>
      <w:tr>
        <w:tc>
          <w:tcPr>
            <w:tcW w:type="dxa" w:w="2880"/>
          </w:tcPr>
          <w:p>
            <w:r>
              <w:t>attributes.last_updated_at</w:t>
            </w:r>
          </w:p>
        </w:tc>
        <w:tc>
          <w:tcPr>
            <w:tcW w:type="dxa" w:w="2880"/>
          </w:tcPr>
          <w:p>
            <w:r>
              <w:t>string</w:t>
            </w:r>
          </w:p>
        </w:tc>
        <w:tc>
          <w:tcPr>
            <w:tcW w:type="dxa" w:w="2880"/>
          </w:tcPr>
          <w:p>
            <w:r>
              <w:t>Last update timestamp. Example: "2022-04-01T18:47:48.283+05:30".</w:t>
            </w:r>
          </w:p>
        </w:tc>
      </w:tr>
      <w:tr>
        <w:tc>
          <w:tcPr>
            <w:tcW w:type="dxa" w:w="2880"/>
          </w:tcPr>
          <w:p>
            <w:r>
              <w:t>attributes.name</w:t>
            </w:r>
          </w:p>
        </w:tc>
        <w:tc>
          <w:tcPr>
            <w:tcW w:type="dxa" w:w="2880"/>
          </w:tcPr>
          <w:p>
            <w:r>
              <w:t>string</w:t>
            </w:r>
          </w:p>
        </w:tc>
        <w:tc>
          <w:tcPr>
            <w:tcW w:type="dxa" w:w="2880"/>
          </w:tcPr>
          <w:p>
            <w:r>
              <w:t>Company name. Example: "text".</w:t>
            </w:r>
          </w:p>
        </w:tc>
      </w:tr>
      <w:tr>
        <w:tc>
          <w:tcPr>
            <w:tcW w:type="dxa" w:w="2880"/>
          </w:tcPr>
          <w:p>
            <w:r>
              <w:t>attributes.number_of_contacts</w:t>
            </w:r>
          </w:p>
        </w:tc>
        <w:tc>
          <w:tcPr>
            <w:tcW w:type="dxa" w:w="2880"/>
          </w:tcPr>
          <w:p>
            <w:r>
              <w:t>number</w:t>
            </w:r>
          </w:p>
        </w:tc>
        <w:tc>
          <w:tcPr>
            <w:tcW w:type="dxa" w:w="2880"/>
          </w:tcPr>
          <w:p>
            <w:r>
              <w:t>Number of contacts linked to the company. Example: 0.</w:t>
            </w:r>
          </w:p>
        </w:tc>
      </w:tr>
      <w:tr>
        <w:tc>
          <w:tcPr>
            <w:tcW w:type="dxa" w:w="2880"/>
          </w:tcPr>
          <w:p>
            <w:r>
              <w:t>attributes.owner</w:t>
            </w:r>
          </w:p>
        </w:tc>
        <w:tc>
          <w:tcPr>
            <w:tcW w:type="dxa" w:w="2880"/>
          </w:tcPr>
          <w:p>
            <w:r>
              <w:t>string</w:t>
            </w:r>
          </w:p>
        </w:tc>
        <w:tc>
          <w:tcPr>
            <w:tcW w:type="dxa" w:w="2880"/>
          </w:tcPr>
          <w:p>
            <w:r>
              <w:t>Owner identifier. Example: "62260474111b1101704a9d85".</w:t>
            </w:r>
          </w:p>
        </w:tc>
      </w:tr>
      <w:tr>
        <w:tc>
          <w:tcPr>
            <w:tcW w:type="dxa" w:w="2880"/>
          </w:tcPr>
          <w:p>
            <w:r>
              <w:t>attributes.owner_assign_date</w:t>
            </w:r>
          </w:p>
        </w:tc>
        <w:tc>
          <w:tcPr>
            <w:tcW w:type="dxa" w:w="2880"/>
          </w:tcPr>
          <w:p>
            <w:r>
              <w:t>string</w:t>
            </w:r>
          </w:p>
        </w:tc>
        <w:tc>
          <w:tcPr>
            <w:tcW w:type="dxa" w:w="2880"/>
          </w:tcPr>
          <w:p>
            <w:r>
              <w:t>Owner assignment timestamp. Example: "2022-04-01T18:21:13.379+05:30".</w:t>
            </w:r>
          </w:p>
        </w:tc>
      </w:tr>
      <w:tr>
        <w:tc>
          <w:tcPr>
            <w:tcW w:type="dxa" w:w="2880"/>
          </w:tcPr>
          <w:p>
            <w:r>
              <w:t>attributes.phone_number</w:t>
            </w:r>
          </w:p>
        </w:tc>
        <w:tc>
          <w:tcPr>
            <w:tcW w:type="dxa" w:w="2880"/>
          </w:tcPr>
          <w:p>
            <w:r>
              <w:t>number</w:t>
            </w:r>
          </w:p>
        </w:tc>
        <w:tc>
          <w:tcPr>
            <w:tcW w:type="dxa" w:w="2880"/>
          </w:tcPr>
          <w:p>
            <w:r>
              <w:t>Company phone number. Example: 8171844192.</w:t>
            </w:r>
          </w:p>
        </w:tc>
      </w:tr>
      <w:tr>
        <w:tc>
          <w:tcPr>
            <w:tcW w:type="dxa" w:w="2880"/>
          </w:tcPr>
          <w:p>
            <w:r>
              <w:t>attributes.revenue</w:t>
            </w:r>
          </w:p>
        </w:tc>
        <w:tc>
          <w:tcPr>
            <w:tcW w:type="dxa" w:w="2880"/>
          </w:tcPr>
          <w:p>
            <w:r>
              <w:t>number</w:t>
            </w:r>
          </w:p>
        </w:tc>
        <w:tc>
          <w:tcPr>
            <w:tcW w:type="dxa" w:w="2880"/>
          </w:tcPr>
          <w:p>
            <w:r>
              <w:t>Company revenue. Example: 10.</w:t>
            </w:r>
          </w:p>
        </w:tc>
      </w:tr>
      <w:tr>
        <w:tc>
          <w:tcPr>
            <w:tcW w:type="dxa" w:w="2880"/>
          </w:tcPr>
          <w:p>
            <w:r>
              <w:t>id</w:t>
            </w:r>
          </w:p>
        </w:tc>
        <w:tc>
          <w:tcPr>
            <w:tcW w:type="dxa" w:w="2880"/>
          </w:tcPr>
          <w:p>
            <w:r>
              <w:t>string</w:t>
            </w:r>
          </w:p>
        </w:tc>
        <w:tc>
          <w:tcPr>
            <w:tcW w:type="dxa" w:w="2880"/>
          </w:tcPr>
          <w:p>
            <w:r>
              <w:t>Company ID. Example: "629475917295261d9b1f4403".</w:t>
            </w:r>
          </w:p>
        </w:tc>
      </w:tr>
      <w:tr>
        <w:tc>
          <w:tcPr>
            <w:tcW w:type="dxa" w:w="2880"/>
          </w:tcPr>
          <w:p>
            <w:r>
              <w:t>linkedContactsIds</w:t>
            </w:r>
          </w:p>
        </w:tc>
        <w:tc>
          <w:tcPr>
            <w:tcW w:type="dxa" w:w="2880"/>
          </w:tcPr>
          <w:p>
            <w:r>
              <w:t>number[]</w:t>
            </w:r>
          </w:p>
        </w:tc>
        <w:tc>
          <w:tcPr>
            <w:tcW w:type="dxa" w:w="2880"/>
          </w:tcPr>
          <w:p>
            <w:r>
              <w:t>IDs of contacts linked to the company.</w:t>
            </w:r>
          </w:p>
        </w:tc>
      </w:tr>
      <w:tr>
        <w:tc>
          <w:tcPr>
            <w:tcW w:type="dxa" w:w="2880"/>
          </w:tcPr>
          <w:p>
            <w:r>
              <w:t>linkedDealsIds</w:t>
            </w:r>
          </w:p>
        </w:tc>
        <w:tc>
          <w:tcPr>
            <w:tcW w:type="dxa" w:w="2880"/>
          </w:tcPr>
          <w:p>
            <w:r>
              <w:t>string[]</w:t>
            </w:r>
          </w:p>
        </w:tc>
        <w:tc>
          <w:tcPr>
            <w:tcW w:type="dxa" w:w="2880"/>
          </w:tcPr>
          <w:p>
            <w:r>
              <w:t>IDs of deals linked to the company.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'https://api.brevo.com/v3/companies/629475917295261d9b1f4403' \</w:t>
        <w:br/>
        <w:t xml:space="preserve"> --header 'Accept: application/json'</w:t>
      </w:r>
    </w:p>
    <w:p>
      <w:pPr>
        <w:pStyle w:val="Heading3"/>
      </w:pPr>
      <w:r>
        <w:t>Example Usage</w:t>
      </w:r>
    </w:p>
    <w:p>
      <w:pPr>
        <w:pStyle w:val="Heading3"/>
      </w:pPr>
      <w:r>
        <w:t>Example 1: Get a Company by ID</w:t>
      </w:r>
    </w:p>
    <w:p>
      <w:r>
        <w:rPr>
          <w:b/>
          <w:color w:val="666666"/>
          <w:sz w:val="16"/>
        </w:rPr>
        <w:t>[bash]</w:t>
      </w:r>
    </w:p>
    <w:p>
      <w:pPr>
        <w:shd w:fill="F2F2F2" w:val="clear"/>
      </w:pPr>
      <w:r>
        <w:rPr>
          <w:rFonts w:ascii="Courier New" w:hAnsi="Courier New"/>
          <w:sz w:val="17"/>
        </w:rPr>
        <w:t>curl -sS --request GET \</w:t>
        <w:br/>
        <w:t xml:space="preserve"> --url 'https://api.brevo.com/v3/companies/629475917295261d9b1f4403' \</w:t>
        <w:br/>
        <w:t xml:space="preserve"> --header 'Accept: application/json'</w:t>
      </w:r>
    </w:p>
    <w:p>
      <w:pPr>
        <w:pStyle w:val="Heading3"/>
      </w:pPr>
      <w:r>
        <w:t>Example 2: Handle Not Found (404)</w:t>
      </w:r>
    </w:p>
    <w:p>
      <w:r>
        <w:rPr>
          <w:b/>
          <w:color w:val="666666"/>
          <w:sz w:val="16"/>
        </w:rPr>
        <w:t>[bash]</w:t>
      </w:r>
    </w:p>
    <w:p>
      <w:pPr>
        <w:shd w:fill="F2F2F2" w:val="clear"/>
      </w:pPr>
      <w:r>
        <w:rPr>
          <w:rFonts w:ascii="Courier New" w:hAnsi="Courier New"/>
          <w:sz w:val="17"/>
        </w:rPr>
        <w:t>curl -i --request GET \</w:t>
        <w:br/>
        <w:t xml:space="preserve"> --url 'https://api.brevo.com/v3/companies/does-not-exist' \</w:t>
        <w:br/>
        <w:t xml:space="preserve"> --header 'Accept: application/json'</w:t>
      </w:r>
    </w:p>
    <w:p>
      <w:pPr>
        <w:pStyle w:val="Heading3"/>
      </w:pPr>
      <w:r>
        <w:t>Notes</w:t>
      </w:r>
    </w:p>
    <w:p>
      <w:pPr>
        <w:pStyle w:val="ListBullet"/>
      </w:pPr>
      <w:r>
        <w:t>The response includes linkedContactsIds and linkedDealsIds arrays to identify related CRM records.</w:t>
      </w:r>
    </w:p>
    <w:p>
      <w:pPr>
        <w:pStyle w:val="Heading3"/>
      </w:pPr>
      <w:r>
        <w:t>Related companies actions</w:t>
      </w:r>
    </w:p>
    <w:p>
      <w:pPr>
        <w:pStyle w:val="ListBullet"/>
      </w:pPr>
      <w:r>
        <w:t>[POST] Create a Company — /companies</w:t>
      </w:r>
    </w:p>
    <w:p>
      <w:pPr>
        <w:pStyle w:val="ListBullet"/>
      </w:pPr>
      <w:r>
        <w:t>[DELETE] Delete a Company — /companies/{{id}}</w:t>
      </w:r>
    </w:p>
    <w:p>
      <w:pPr>
        <w:pStyle w:val="ListBullet"/>
      </w:pPr>
      <w:r>
        <w:t>[GET] List Companies — /companies</w:t>
      </w:r>
    </w:p>
    <w:p>
      <w:pPr>
        <w:pStyle w:val="ListBullet"/>
      </w:pPr>
      <w:r>
        <w:t>[POST] Import Companies (Creation and Updation) — /companies/import</w:t>
      </w:r>
    </w:p>
    <w:p>
      <w:pPr>
        <w:pStyle w:val="ListBullet"/>
      </w:pPr>
      <w:r>
        <w:t>[PATCH] Update a Company — /companies/{{id}}</w:t>
      </w:r>
    </w:p>
    <w:p>
      <w:pPr>
        <w:pStyle w:val="ListBullet"/>
      </w:pPr>
      <w:r>
        <w:t>[PATCH] Link and Unlink a Company with Contacts and Deals — /companies/link-unlink/{{id}}</w:t>
      </w:r>
    </w:p>
    <w:p>
      <w:r>
        <w:br w:type="page"/>
      </w:r>
    </w:p>
    <w:p>
      <w:pPr>
        <w:pStyle w:val="Heading2"/>
      </w:pPr>
      <w:r>
        <w:t>103. [GET] Get a Deal</w:t>
      </w:r>
    </w:p>
    <w:p>
      <w:r>
        <w:rPr>
          <w:b/>
        </w:rPr>
        <w:t xml:space="preserve">Endpoint: </w:t>
      </w:r>
      <w:r>
        <w:rPr>
          <w:rFonts w:ascii="Courier New" w:hAnsi="Courier New"/>
          <w:sz w:val="18"/>
        </w:rPr>
        <w:t>/crm/deals/{{id}}</w:t>
      </w:r>
    </w:p>
    <w:p>
      <w:pPr>
        <w:pStyle w:val="Heading3"/>
      </w:pPr>
      <w:r>
        <w:t>Prerequisites</w:t>
      </w:r>
    </w:p>
    <w:p>
      <w:pPr>
        <w:pStyle w:val="ListBullet"/>
      </w:pPr>
      <w:r>
        <w:t>Access to Brevo CRM (Deals) features</w:t>
      </w:r>
    </w:p>
    <w:p>
      <w:pPr>
        <w:pStyle w:val="Heading3"/>
      </w:pPr>
      <w:r>
        <w:t>Method</w:t>
      </w:r>
    </w:p>
    <w:p>
      <w:r>
        <w:t>GET</w:t>
      </w:r>
    </w:p>
    <w:p>
      <w:pPr>
        <w:pStyle w:val="Heading3"/>
      </w:pPr>
      <w:r>
        <w:t>URL</w:t>
      </w:r>
    </w:p>
    <w:p>
      <w:r>
        <w:t>https://api.brevo.com/v3/crm/deals/{{id}}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CRM deal by its unique id, including its attributes and linked company/contact 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/crm/deals/).</w:t>
      </w:r>
    </w:p>
    <w:p>
      <w:pPr>
        <w:pStyle w:val="ListBullet"/>
      </w:pPr>
      <w:r>
        <w:t>Always construct the path as /crm/deals/{{id}},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/crm/deals/629475917295261d9b1f4403</w:t>
        <w:br/>
        <w:t>/crm/deals/9e577ff7-8e42-4ab3-be26-2b5e01b42518</w:t>
      </w:r>
    </w:p>
    <w:p>
      <w:pPr>
        <w:pStyle w:val="Heading3"/>
      </w:pPr>
      <w:r>
        <w:t>Invalid Examples</w:t>
      </w:r>
    </w:p>
    <w:p>
      <w:r>
        <w:rPr>
          <w:b/>
          <w:color w:val="666666"/>
          <w:sz w:val="16"/>
        </w:rPr>
        <w:t>[http]</w:t>
      </w:r>
    </w:p>
    <w:p>
      <w:pPr>
        <w:shd w:fill="F2F2F2" w:val="clear"/>
      </w:pPr>
      <w:r>
        <w:rPr>
          <w:rFonts w:ascii="Courier New" w:hAnsi="Courier New"/>
          <w:sz w:val="17"/>
        </w:rPr>
        <w:t>/crm/deals/</w:t>
        <w:br/>
        <w:t>/crm/deals</w:t>
        <w:br/>
        <w:t>/crm/deals/{{id}}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Deal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"amount": 12,</w:t>
        <w:br/>
        <w:t xml:space="preserve"> "created_at": "2022-05-30T07:42:05.671Z",</w:t>
        <w:br/>
        <w:t xml:space="preserve"> "deal_name": "testname",</w:t>
        <w:br/>
        <w:t xml:space="preserve"> "deal_owner": "6093d2425a9b436e9519d034",</w:t>
        <w:br/>
        <w:t xml:space="preserve"> "deal_stage": "9e577ff7-8e42-4ab3-be26-2b5e01b42518",</w:t>
        <w:br/>
        <w:t xml:space="preserve"> "last_activity_date": "2022-06-06T08:38:36.000Z",</w:t>
        <w:br/>
        <w:t xml:space="preserve"> "last_updated_date": "2022-06-06T08:38:36.761Z",</w:t>
        <w:br/>
        <w:t xml:space="preserve"> "next_activity_date": null,</w:t>
        <w:br/>
        <w:t xml:space="preserve"> "number_of_activities": 0,</w:t>
        <w:br/>
        <w:t xml:space="preserve"> "number_of_contacts": 1,</w:t>
        <w:br/>
        <w:t xml:space="preserve"> "pipeline": "6093d296ad1e9c5cf2140a58",</w:t>
        <w:br/>
        <w:t xml:space="preserve"> "stage_updated_at": "2022-05-30T07:42:05.671Z"</w:t>
        <w:br/>
        <w:t xml:space="preserve"> },</w:t>
        <w:br/>
        <w:t xml:space="preserve"> "id": "629475917295261d9b1f4403",</w:t>
        <w:br/>
        <w:t xml:space="preserve"> "linkedCompaniesIds": [</w:t>
        <w:br/>
        <w:t xml:space="preserve"> "61a5ce58c5d4795761045990",</w:t>
        <w:br/>
        <w:t xml:space="preserve"> "61a5ce58c5d4795761045991",</w:t>
        <w:br/>
        <w:t xml:space="preserve"> "61a5ce58c5d4795761045992"</w:t>
        <w:br/>
        <w:t xml:space="preserve"> ],</w:t>
        <w:br/>
        <w:t xml:space="preserve"> "linkedContactsIds": [1, 2, 3]</w:t>
        <w:br/>
        <w:t>}</w:t>
      </w:r>
    </w:p>
    <w:p>
      <w:pPr>
        <w:pStyle w:val="Heading3"/>
      </w:pPr>
      <w:r>
        <w:t>Error Response (400 Client Error)</w:t>
      </w:r>
    </w:p>
    <w:p>
      <w:r>
        <w:t>Returned when task id is invalid.</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Client Error)</w:t>
      </w:r>
    </w:p>
    <w:p>
      <w:r>
        <w:t>Returned when item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Deal attributes.</w:t>
            </w:r>
          </w:p>
        </w:tc>
      </w:tr>
      <w:tr>
        <w:tc>
          <w:tcPr>
            <w:tcW w:type="dxa" w:w="2880"/>
          </w:tcPr>
          <w:p>
            <w:r>
              <w:t>attributes.amount</w:t>
            </w:r>
          </w:p>
        </w:tc>
        <w:tc>
          <w:tcPr>
            <w:tcW w:type="dxa" w:w="2880"/>
          </w:tcPr>
          <w:p>
            <w:r>
              <w:t>number</w:t>
            </w:r>
          </w:p>
        </w:tc>
        <w:tc>
          <w:tcPr>
            <w:tcW w:type="dxa" w:w="2880"/>
          </w:tcPr>
          <w:p>
            <w:r>
              <w:t>Deal amount.</w:t>
            </w:r>
          </w:p>
        </w:tc>
      </w:tr>
      <w:tr>
        <w:tc>
          <w:tcPr>
            <w:tcW w:type="dxa" w:w="2880"/>
          </w:tcPr>
          <w:p>
            <w:r>
              <w:t>attributes.created_at</w:t>
            </w:r>
          </w:p>
        </w:tc>
        <w:tc>
          <w:tcPr>
            <w:tcW w:type="dxa" w:w="2880"/>
          </w:tcPr>
          <w:p>
            <w:r>
              <w:t>string</w:t>
            </w:r>
          </w:p>
        </w:tc>
        <w:tc>
          <w:tcPr>
            <w:tcW w:type="dxa" w:w="2880"/>
          </w:tcPr>
          <w:p>
            <w:r>
              <w:t>Creation timestamp (example format: ISO 8601).</w:t>
            </w:r>
          </w:p>
        </w:tc>
      </w:tr>
      <w:tr>
        <w:tc>
          <w:tcPr>
            <w:tcW w:type="dxa" w:w="2880"/>
          </w:tcPr>
          <w:p>
            <w:r>
              <w:t>attributes.deal_name</w:t>
            </w:r>
          </w:p>
        </w:tc>
        <w:tc>
          <w:tcPr>
            <w:tcW w:type="dxa" w:w="2880"/>
          </w:tcPr>
          <w:p>
            <w:r>
              <w:t>string</w:t>
            </w:r>
          </w:p>
        </w:tc>
        <w:tc>
          <w:tcPr>
            <w:tcW w:type="dxa" w:w="2880"/>
          </w:tcPr>
          <w:p>
            <w:r>
              <w:t>Deal name.</w:t>
            </w:r>
          </w:p>
        </w:tc>
      </w:tr>
      <w:tr>
        <w:tc>
          <w:tcPr>
            <w:tcW w:type="dxa" w:w="2880"/>
          </w:tcPr>
          <w:p>
            <w:r>
              <w:t>attributes.deal_owner</w:t>
            </w:r>
          </w:p>
        </w:tc>
        <w:tc>
          <w:tcPr>
            <w:tcW w:type="dxa" w:w="2880"/>
          </w:tcPr>
          <w:p>
            <w:r>
              <w:t>string</w:t>
            </w:r>
          </w:p>
        </w:tc>
        <w:tc>
          <w:tcPr>
            <w:tcW w:type="dxa" w:w="2880"/>
          </w:tcPr>
          <w:p>
            <w:r>
              <w:t>Deal owner identifier.</w:t>
            </w:r>
          </w:p>
        </w:tc>
      </w:tr>
      <w:tr>
        <w:tc>
          <w:tcPr>
            <w:tcW w:type="dxa" w:w="2880"/>
          </w:tcPr>
          <w:p>
            <w:r>
              <w:t>attributes.deal_stage</w:t>
            </w:r>
          </w:p>
        </w:tc>
        <w:tc>
          <w:tcPr>
            <w:tcW w:type="dxa" w:w="2880"/>
          </w:tcPr>
          <w:p>
            <w:r>
              <w:t>string</w:t>
            </w:r>
          </w:p>
        </w:tc>
        <w:tc>
          <w:tcPr>
            <w:tcW w:type="dxa" w:w="2880"/>
          </w:tcPr>
          <w:p>
            <w:r>
              <w:t>Deal stage identifier.</w:t>
            </w:r>
          </w:p>
        </w:tc>
      </w:tr>
      <w:tr>
        <w:tc>
          <w:tcPr>
            <w:tcW w:type="dxa" w:w="2880"/>
          </w:tcPr>
          <w:p>
            <w:r>
              <w:t>attributes.last_activity_date</w:t>
            </w:r>
          </w:p>
        </w:tc>
        <w:tc>
          <w:tcPr>
            <w:tcW w:type="dxa" w:w="2880"/>
          </w:tcPr>
          <w:p>
            <w:r>
              <w:t>string</w:t>
            </w:r>
          </w:p>
        </w:tc>
        <w:tc>
          <w:tcPr>
            <w:tcW w:type="dxa" w:w="2880"/>
          </w:tcPr>
          <w:p>
            <w:r>
              <w:t>Last activity date/time (example format: ISO 8601).</w:t>
            </w:r>
          </w:p>
        </w:tc>
      </w:tr>
      <w:tr>
        <w:tc>
          <w:tcPr>
            <w:tcW w:type="dxa" w:w="2880"/>
          </w:tcPr>
          <w:p>
            <w:r>
              <w:t>attributes.last_updated_date</w:t>
            </w:r>
          </w:p>
        </w:tc>
        <w:tc>
          <w:tcPr>
            <w:tcW w:type="dxa" w:w="2880"/>
          </w:tcPr>
          <w:p>
            <w:r>
              <w:t>string</w:t>
            </w:r>
          </w:p>
        </w:tc>
        <w:tc>
          <w:tcPr>
            <w:tcW w:type="dxa" w:w="2880"/>
          </w:tcPr>
          <w:p>
            <w:r>
              <w:t>Last updated date/time (example format: ISO 8601).</w:t>
            </w:r>
          </w:p>
        </w:tc>
      </w:tr>
      <w:tr>
        <w:tc>
          <w:tcPr>
            <w:tcW w:type="dxa" w:w="2880"/>
          </w:tcPr>
          <w:p>
            <w:r>
              <w:t>attributes.next_activity_date</w:t>
            </w:r>
          </w:p>
        </w:tc>
        <w:tc>
          <w:tcPr>
            <w:tcW w:type="dxa" w:w="2880"/>
          </w:tcPr>
          <w:p>
            <w:r>
              <w:t>any</w:t>
            </w:r>
          </w:p>
        </w:tc>
        <w:tc>
          <w:tcPr>
            <w:tcW w:type="dxa" w:w="2880"/>
          </w:tcPr>
          <w:p>
            <w:r>
              <w:t>Next activity date/time; may be null.</w:t>
            </w:r>
          </w:p>
        </w:tc>
      </w:tr>
      <w:tr>
        <w:tc>
          <w:tcPr>
            <w:tcW w:type="dxa" w:w="2880"/>
          </w:tcPr>
          <w:p>
            <w:r>
              <w:t>attributes.number_of_activities</w:t>
            </w:r>
          </w:p>
        </w:tc>
        <w:tc>
          <w:tcPr>
            <w:tcW w:type="dxa" w:w="2880"/>
          </w:tcPr>
          <w:p>
            <w:r>
              <w:t>number</w:t>
            </w:r>
          </w:p>
        </w:tc>
        <w:tc>
          <w:tcPr>
            <w:tcW w:type="dxa" w:w="2880"/>
          </w:tcPr>
          <w:p>
            <w:r>
              <w:t>Number of activities.</w:t>
            </w:r>
          </w:p>
        </w:tc>
      </w:tr>
      <w:tr>
        <w:tc>
          <w:tcPr>
            <w:tcW w:type="dxa" w:w="2880"/>
          </w:tcPr>
          <w:p>
            <w:r>
              <w:t>attributes.number_of_contacts</w:t>
            </w:r>
          </w:p>
        </w:tc>
        <w:tc>
          <w:tcPr>
            <w:tcW w:type="dxa" w:w="2880"/>
          </w:tcPr>
          <w:p>
            <w:r>
              <w:t>number</w:t>
            </w:r>
          </w:p>
        </w:tc>
        <w:tc>
          <w:tcPr>
            <w:tcW w:type="dxa" w:w="2880"/>
          </w:tcPr>
          <w:p>
            <w:r>
              <w:t>Number of contacts.</w:t>
            </w:r>
          </w:p>
        </w:tc>
      </w:tr>
      <w:tr>
        <w:tc>
          <w:tcPr>
            <w:tcW w:type="dxa" w:w="2880"/>
          </w:tcPr>
          <w:p>
            <w:r>
              <w:t>attributes.pipeline</w:t>
            </w:r>
          </w:p>
        </w:tc>
        <w:tc>
          <w:tcPr>
            <w:tcW w:type="dxa" w:w="2880"/>
          </w:tcPr>
          <w:p>
            <w:r>
              <w:t>string</w:t>
            </w:r>
          </w:p>
        </w:tc>
        <w:tc>
          <w:tcPr>
            <w:tcW w:type="dxa" w:w="2880"/>
          </w:tcPr>
          <w:p>
            <w:r>
              <w:t>Pipeline identifier.</w:t>
            </w:r>
          </w:p>
        </w:tc>
      </w:tr>
      <w:tr>
        <w:tc>
          <w:tcPr>
            <w:tcW w:type="dxa" w:w="2880"/>
          </w:tcPr>
          <w:p>
            <w:r>
              <w:t>attributes.stage_updated_at</w:t>
            </w:r>
          </w:p>
        </w:tc>
        <w:tc>
          <w:tcPr>
            <w:tcW w:type="dxa" w:w="2880"/>
          </w:tcPr>
          <w:p>
            <w:r>
              <w:t>string</w:t>
            </w:r>
          </w:p>
        </w:tc>
        <w:tc>
          <w:tcPr>
            <w:tcW w:type="dxa" w:w="2880"/>
          </w:tcPr>
          <w:p>
            <w:r>
              <w:t>Stage updated timestamp (example format: ISO 8601).</w:t>
            </w:r>
          </w:p>
        </w:tc>
      </w:tr>
      <w:tr>
        <w:tc>
          <w:tcPr>
            <w:tcW w:type="dxa" w:w="2880"/>
          </w:tcPr>
          <w:p>
            <w:r>
              <w:t>id</w:t>
            </w:r>
          </w:p>
        </w:tc>
        <w:tc>
          <w:tcPr>
            <w:tcW w:type="dxa" w:w="2880"/>
          </w:tcPr>
          <w:p>
            <w:r>
              <w:t>string</w:t>
            </w:r>
          </w:p>
        </w:tc>
        <w:tc>
          <w:tcPr>
            <w:tcW w:type="dxa" w:w="2880"/>
          </w:tcPr>
          <w:p>
            <w:r>
              <w:t>Deal ID.</w:t>
            </w:r>
          </w:p>
        </w:tc>
      </w:tr>
      <w:tr>
        <w:tc>
          <w:tcPr>
            <w:tcW w:type="dxa" w:w="2880"/>
          </w:tcPr>
          <w:p>
            <w:r>
              <w:t>linkedCompaniesIds</w:t>
            </w:r>
          </w:p>
        </w:tc>
        <w:tc>
          <w:tcPr>
            <w:tcW w:type="dxa" w:w="2880"/>
          </w:tcPr>
          <w:p>
            <w:r>
              <w:t>array</w:t>
            </w:r>
          </w:p>
        </w:tc>
        <w:tc>
          <w:tcPr>
            <w:tcW w:type="dxa" w:w="2880"/>
          </w:tcPr>
          <w:p>
            <w:r>
              <w:t>List of linked company IDs.</w:t>
            </w:r>
          </w:p>
        </w:tc>
      </w:tr>
      <w:tr>
        <w:tc>
          <w:tcPr>
            <w:tcW w:type="dxa" w:w="2880"/>
          </w:tcPr>
          <w:p>
            <w:r>
              <w:t>linkedContactsIds</w:t>
            </w:r>
          </w:p>
        </w:tc>
        <w:tc>
          <w:tcPr>
            <w:tcW w:type="dxa" w:w="2880"/>
          </w:tcPr>
          <w:p>
            <w:r>
              <w:t>array</w:t>
            </w:r>
          </w:p>
        </w:tc>
        <w:tc>
          <w:tcPr>
            <w:tcW w:type="dxa" w:w="2880"/>
          </w:tcPr>
          <w:p>
            <w:r>
              <w:t>List of linked contact IDs (numbers).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'https://api.brevo.com/v3/crm/deals/629475917295261d9b1f4403' \</w:t>
        <w:br/>
        <w:t xml:space="preserve"> --header 'Accept: application/json'</w:t>
      </w:r>
    </w:p>
    <w:p>
      <w:pPr>
        <w:pStyle w:val="Heading3"/>
      </w:pPr>
      <w:r>
        <w:t>Notes</w:t>
      </w:r>
    </w:p>
    <w:p>
      <w:pPr>
        <w:pStyle w:val="ListBullet"/>
      </w:pPr>
      <w:r>
        <w:t>No query parameters or request body are documented for this endpoint.</w:t>
      </w:r>
    </w:p>
    <w:p>
      <w:pPr>
        <w:pStyle w:val="Heading3"/>
      </w:pPr>
      <w:r>
        <w:t>Related deals actions</w:t>
      </w:r>
    </w:p>
    <w:p>
      <w:pPr>
        <w:pStyle w:val="ListBullet"/>
      </w:pPr>
      <w:r>
        <w:t>[POST] Create a Deal — /crm/deals</w:t>
      </w:r>
    </w:p>
    <w:p>
      <w:pPr>
        <w:pStyle w:val="ListBullet"/>
      </w:pPr>
      <w:r>
        <w:t>[DELETE] Delete a Deal — /crm/deals/{{id}}</w:t>
      </w:r>
    </w:p>
    <w:p>
      <w:pPr>
        <w:pStyle w:val="ListBullet"/>
      </w:pPr>
      <w:r>
        <w:t>[PATCH] Update a Deal — /crm/deals/{{id}}</w:t>
      </w:r>
    </w:p>
    <w:p>
      <w:r>
        <w:br w:type="page"/>
      </w:r>
    </w:p>
    <w:p>
      <w:pPr>
        <w:pStyle w:val="Heading2"/>
      </w:pPr>
      <w:r>
        <w:t>104. [GET] Get a CRM Note by ID</w:t>
      </w:r>
    </w:p>
    <w:p>
      <w:r>
        <w:rPr>
          <w:b/>
        </w:rPr>
        <w:t xml:space="preserve">Endpoint: </w:t>
      </w:r>
      <w:r>
        <w:rPr>
          <w:rFonts w:ascii="Courier New" w:hAnsi="Courier New"/>
          <w:sz w:val="18"/>
        </w:rPr>
        <w:t>/crm/notes/{{id}}</w:t>
      </w:r>
    </w:p>
    <w:p>
      <w:pPr>
        <w:pStyle w:val="Heading3"/>
      </w:pPr>
      <w:r>
        <w:t>Method</w:t>
      </w:r>
    </w:p>
    <w:p>
      <w:r>
        <w:t>GET</w:t>
      </w:r>
    </w:p>
    <w:p>
      <w:pPr>
        <w:pStyle w:val="Heading3"/>
      </w:pPr>
      <w:r>
        <w:t>URL</w:t>
      </w:r>
    </w:p>
    <w:p>
      <w:r>
        <w:t>https://api.brevo.com/v3/crm/notes/{{id}}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CRM note by its unique note ID.</w:t>
      </w:r>
    </w:p>
    <w:p>
      <w:pPr>
        <w:pStyle w:val="Heading3"/>
      </w:pPr>
      <w:r>
        <w:t>Enforcement Rules</w:t>
      </w:r>
    </w:p>
    <w:p>
      <w:pPr>
        <w:pStyle w:val="ListBullet"/>
      </w:pPr>
      <w:r>
        <w:t>The id path parameter must always be present.</w:t>
      </w:r>
    </w:p>
    <w:p>
      <w:pPr>
        <w:pStyle w:val="ListBullet"/>
      </w:pPr>
      <w:r>
        <w:t>Always construct the path as /crm/notes/{{id}}, where {{id}} is a non-empty string.</w:t>
      </w:r>
    </w:p>
    <w:p>
      <w:pPr>
        <w:pStyle w:val="ListBullet"/>
      </w:pPr>
      <w:r>
        <w:t>Do not call the API with a missing or empty id (e.g., avoid /crm/notes/).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/crm/notes/61a5cd07ca1347c82306ad09</w:t>
      </w:r>
    </w:p>
    <w:p>
      <w:pPr>
        <w:pStyle w:val="Heading3"/>
      </w:pPr>
      <w:r>
        <w:t>Invalid Examples</w:t>
      </w:r>
    </w:p>
    <w:p>
      <w:r>
        <w:rPr>
          <w:b/>
          <w:color w:val="666666"/>
          <w:sz w:val="16"/>
        </w:rPr>
        <w:t>[http]</w:t>
      </w:r>
    </w:p>
    <w:p>
      <w:pPr>
        <w:shd w:fill="F2F2F2" w:val="clear"/>
      </w:pPr>
      <w:r>
        <w:rPr>
          <w:rFonts w:ascii="Courier New" w:hAnsi="Courier New"/>
          <w:sz w:val="17"/>
        </w:rPr>
        <w:t>/crm/notes/</w:t>
        <w:br/>
        <w:t>/crm/notes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"authorId": {</w:t>
        <w:br/>
        <w:t xml:space="preserve"> "email": "johndoe@example.com",</w:t>
        <w:br/>
        <w:t xml:space="preserve"> "locale": "en_GB",</w:t>
        <w:br/>
        <w:t xml:space="preserve"> "name": {</w:t>
        <w:br/>
        <w:t xml:space="preserve"> "fullName": "John Doe"</w:t>
        <w:br/>
        <w:t xml:space="preserve"> },</w:t>
        <w:br/>
        <w:t xml:space="preserve"> "timezone": "Asia/Kolkata"</w:t>
        <w:br/>
        <w:t xml:space="preserve"> },</w:t>
        <w:br/>
        <w:t xml:space="preserve"> "contactIds": [247, 1, 2],</w:t>
        <w:br/>
        <w:t xml:space="preserve"> "createdAt": "2017-05-01T17:05:03.000Z",</w:t>
        <w:br/>
        <w:t xml:space="preserve"> "dealIds": ["61a5ce58c5d4795761045990", "61a5ce58c5d4795761045991"],</w:t>
        <w:br/>
        <w:t xml:space="preserve"> "id": "61a5cd07ca1347c82306ad09",</w:t>
        <w:br/>
        <w:t xml:space="preserve"> "text": "In communication with client for resolution of queries.",</w:t>
        <w:br/>
        <w:t xml:space="preserve"> "updatedAt": "2017-05-01T17:05:03.000Z"</w:t>
        <w:br/>
        <w:t>}</w:t>
      </w:r>
    </w:p>
    <w:p>
      <w:pPr>
        <w:pStyle w:val="Heading3"/>
      </w:pPr>
      <w:r>
        <w:t>Error Response (400 Client Error)</w:t>
      </w:r>
    </w:p>
    <w:p>
      <w:r>
        <w:t>Returned when the route id is invalid.</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Client Error)</w:t>
      </w:r>
    </w:p>
    <w:p>
      <w:r>
        <w:t>Returned when the note is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authorId</w:t>
            </w:r>
          </w:p>
        </w:tc>
        <w:tc>
          <w:tcPr>
            <w:tcW w:type="dxa" w:w="2880"/>
          </w:tcPr>
          <w:p>
            <w:r>
              <w:t>object</w:t>
            </w:r>
          </w:p>
        </w:tc>
        <w:tc>
          <w:tcPr>
            <w:tcW w:type="dxa" w:w="2880"/>
          </w:tcPr>
          <w:p>
            <w:r>
              <w:t>Author information for the note.</w:t>
            </w:r>
          </w:p>
        </w:tc>
      </w:tr>
      <w:tr>
        <w:tc>
          <w:tcPr>
            <w:tcW w:type="dxa" w:w="2880"/>
          </w:tcPr>
          <w:p>
            <w:r>
              <w:t>authorId.email</w:t>
            </w:r>
          </w:p>
        </w:tc>
        <w:tc>
          <w:tcPr>
            <w:tcW w:type="dxa" w:w="2880"/>
          </w:tcPr>
          <w:p>
            <w:r>
              <w:t>string</w:t>
            </w:r>
          </w:p>
        </w:tc>
        <w:tc>
          <w:tcPr>
            <w:tcW w:type="dxa" w:w="2880"/>
          </w:tcPr>
          <w:p>
            <w:r>
              <w:t>Author email.</w:t>
            </w:r>
          </w:p>
        </w:tc>
      </w:tr>
      <w:tr>
        <w:tc>
          <w:tcPr>
            <w:tcW w:type="dxa" w:w="2880"/>
          </w:tcPr>
          <w:p>
            <w:r>
              <w:t>authorId.locale</w:t>
            </w:r>
          </w:p>
        </w:tc>
        <w:tc>
          <w:tcPr>
            <w:tcW w:type="dxa" w:w="2880"/>
          </w:tcPr>
          <w:p>
            <w:r>
              <w:t>string</w:t>
            </w:r>
          </w:p>
        </w:tc>
        <w:tc>
          <w:tcPr>
            <w:tcW w:type="dxa" w:w="2880"/>
          </w:tcPr>
          <w:p>
            <w:r>
              <w:t>Author locale (example: en_GB).</w:t>
            </w:r>
          </w:p>
        </w:tc>
      </w:tr>
      <w:tr>
        <w:tc>
          <w:tcPr>
            <w:tcW w:type="dxa" w:w="2880"/>
          </w:tcPr>
          <w:p>
            <w:r>
              <w:t>authorId.name</w:t>
            </w:r>
          </w:p>
        </w:tc>
        <w:tc>
          <w:tcPr>
            <w:tcW w:type="dxa" w:w="2880"/>
          </w:tcPr>
          <w:p>
            <w:r>
              <w:t>object</w:t>
            </w:r>
          </w:p>
        </w:tc>
        <w:tc>
          <w:tcPr>
            <w:tcW w:type="dxa" w:w="2880"/>
          </w:tcPr>
          <w:p>
            <w:r>
              <w:t>Author name object.</w:t>
            </w:r>
          </w:p>
        </w:tc>
      </w:tr>
      <w:tr>
        <w:tc>
          <w:tcPr>
            <w:tcW w:type="dxa" w:w="2880"/>
          </w:tcPr>
          <w:p>
            <w:r>
              <w:t>authorId.name.fullName</w:t>
            </w:r>
          </w:p>
        </w:tc>
        <w:tc>
          <w:tcPr>
            <w:tcW w:type="dxa" w:w="2880"/>
          </w:tcPr>
          <w:p>
            <w:r>
              <w:t>string</w:t>
            </w:r>
          </w:p>
        </w:tc>
        <w:tc>
          <w:tcPr>
            <w:tcW w:type="dxa" w:w="2880"/>
          </w:tcPr>
          <w:p>
            <w:r>
              <w:t>Author full name.</w:t>
            </w:r>
          </w:p>
        </w:tc>
      </w:tr>
      <w:tr>
        <w:tc>
          <w:tcPr>
            <w:tcW w:type="dxa" w:w="2880"/>
          </w:tcPr>
          <w:p>
            <w:r>
              <w:t>authorId.timezone</w:t>
            </w:r>
          </w:p>
        </w:tc>
        <w:tc>
          <w:tcPr>
            <w:tcW w:type="dxa" w:w="2880"/>
          </w:tcPr>
          <w:p>
            <w:r>
              <w:t>string</w:t>
            </w:r>
          </w:p>
        </w:tc>
        <w:tc>
          <w:tcPr>
            <w:tcW w:type="dxa" w:w="2880"/>
          </w:tcPr>
          <w:p>
            <w:r>
              <w:t>Author timezone (example: Asia/Kolkata).</w:t>
            </w:r>
          </w:p>
        </w:tc>
      </w:tr>
      <w:tr>
        <w:tc>
          <w:tcPr>
            <w:tcW w:type="dxa" w:w="2880"/>
          </w:tcPr>
          <w:p>
            <w:r>
              <w:t>contactIds</w:t>
            </w:r>
          </w:p>
        </w:tc>
        <w:tc>
          <w:tcPr>
            <w:tcW w:type="dxa" w:w="2880"/>
          </w:tcPr>
          <w:p>
            <w:r>
              <w:t>number[]</w:t>
            </w:r>
          </w:p>
        </w:tc>
        <w:tc>
          <w:tcPr>
            <w:tcW w:type="dxa" w:w="2880"/>
          </w:tcPr>
          <w:p>
            <w:r>
              <w:t>Associated contact IDs.</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dealIds</w:t>
            </w:r>
          </w:p>
        </w:tc>
        <w:tc>
          <w:tcPr>
            <w:tcW w:type="dxa" w:w="2880"/>
          </w:tcPr>
          <w:p>
            <w:r>
              <w:t>string[]</w:t>
            </w:r>
          </w:p>
        </w:tc>
        <w:tc>
          <w:tcPr>
            <w:tcW w:type="dxa" w:w="2880"/>
          </w:tcPr>
          <w:p>
            <w:r>
              <w:t>Associated deal IDs.</w:t>
            </w:r>
          </w:p>
        </w:tc>
      </w:tr>
      <w:tr>
        <w:tc>
          <w:tcPr>
            <w:tcW w:type="dxa" w:w="2880"/>
          </w:tcPr>
          <w:p>
            <w:r>
              <w:t>id</w:t>
            </w:r>
          </w:p>
        </w:tc>
        <w:tc>
          <w:tcPr>
            <w:tcW w:type="dxa" w:w="2880"/>
          </w:tcPr>
          <w:p>
            <w:r>
              <w:t>string</w:t>
            </w:r>
          </w:p>
        </w:tc>
        <w:tc>
          <w:tcPr>
            <w:tcW w:type="dxa" w:w="2880"/>
          </w:tcPr>
          <w:p>
            <w:r>
              <w:t>Note ID.</w:t>
            </w:r>
          </w:p>
        </w:tc>
      </w:tr>
      <w:tr>
        <w:tc>
          <w:tcPr>
            <w:tcW w:type="dxa" w:w="2880"/>
          </w:tcPr>
          <w:p>
            <w:r>
              <w:t>text</w:t>
            </w:r>
          </w:p>
        </w:tc>
        <w:tc>
          <w:tcPr>
            <w:tcW w:type="dxa" w:w="2880"/>
          </w:tcPr>
          <w:p>
            <w:r>
              <w:t>string</w:t>
            </w:r>
          </w:p>
        </w:tc>
        <w:tc>
          <w:tcPr>
            <w:tcW w:type="dxa" w:w="2880"/>
          </w:tcPr>
          <w:p>
            <w:r>
              <w:t>Note text content.</w:t>
            </w:r>
          </w:p>
        </w:tc>
      </w:tr>
      <w:tr>
        <w:tc>
          <w:tcPr>
            <w:tcW w:type="dxa" w:w="2880"/>
          </w:tcPr>
          <w:p>
            <w:r>
              <w:t>updatedAt</w:t>
            </w:r>
          </w:p>
        </w:tc>
        <w:tc>
          <w:tcPr>
            <w:tcW w:type="dxa" w:w="2880"/>
          </w:tcPr>
          <w:p>
            <w:r>
              <w:t>string</w:t>
            </w:r>
          </w:p>
        </w:tc>
        <w:tc>
          <w:tcPr>
            <w:tcW w:type="dxa" w:w="2880"/>
          </w:tcPr>
          <w:p>
            <w:r>
              <w:t>Last updated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'https://api.brevo.com/v3/crm/notes/61a5cd07ca1347c82306ad09' \</w:t>
        <w:br/>
        <w:t xml:space="preserve"> --header 'Accept: application/json'</w:t>
      </w:r>
    </w:p>
    <w:p>
      <w:pPr>
        <w:pStyle w:val="Heading3"/>
      </w:pPr>
      <w:r>
        <w:t>Error Handling</w:t>
      </w:r>
    </w:p>
    <w:p>
      <w:pPr>
        <w:pStyle w:val="ListBullet"/>
      </w:pPr>
      <w:r>
        <w:t>400: The provided id is not valid (e.g., wrong format).</w:t>
      </w:r>
    </w:p>
    <w:p>
      <w:pPr>
        <w:pStyle w:val="ListBullet"/>
      </w:pPr>
      <w:r>
        <w:t>404: No note exists for the provided id.</w:t>
      </w:r>
    </w:p>
    <w:p>
      <w:pPr>
        <w:pStyle w:val="Heading3"/>
      </w:pPr>
      <w:r>
        <w:t>Related crmNotes actions</w:t>
      </w:r>
    </w:p>
    <w:p>
      <w:pPr>
        <w:pStyle w:val="ListBullet"/>
      </w:pPr>
      <w:r>
        <w:t>[POST] Create a CRM Note — /crm/notes</w:t>
      </w:r>
    </w:p>
    <w:p>
      <w:pPr>
        <w:pStyle w:val="ListBullet"/>
      </w:pPr>
      <w:r>
        <w:t>[DELETE] Delete a CRM Note — /crm/notes/{{id}}</w:t>
      </w:r>
    </w:p>
    <w:p>
      <w:pPr>
        <w:pStyle w:val="ListBullet"/>
      </w:pPr>
      <w:r>
        <w:t>[GET] List CRM Notes — /crm/notes</w:t>
      </w:r>
    </w:p>
    <w:p>
      <w:pPr>
        <w:pStyle w:val="ListBullet"/>
      </w:pPr>
      <w:r>
        <w:t>[PATCH] Update a CRM Note — /crm/notes/{{id}}</w:t>
      </w:r>
    </w:p>
    <w:p>
      <w:r>
        <w:br w:type="page"/>
      </w:r>
    </w:p>
    <w:p>
      <w:pPr>
        <w:pStyle w:val="Heading2"/>
      </w:pPr>
      <w:r>
        <w:t>105. [GET] Get a CRM Task by ID</w:t>
      </w:r>
    </w:p>
    <w:p>
      <w:r>
        <w:rPr>
          <w:b/>
        </w:rPr>
        <w:t xml:space="preserve">Endpoint: </w:t>
      </w:r>
      <w:r>
        <w:rPr>
          <w:rFonts w:ascii="Courier New" w:hAnsi="Courier New"/>
          <w:sz w:val="18"/>
        </w:rPr>
        <w:t>/crm/tasks/{{id}}</w:t>
      </w:r>
    </w:p>
    <w:p>
      <w:pPr>
        <w:pStyle w:val="Heading3"/>
      </w:pPr>
      <w:r>
        <w:t>Method</w:t>
      </w:r>
    </w:p>
    <w:p>
      <w:r>
        <w:t>GET</w:t>
      </w:r>
    </w:p>
    <w:p>
      <w:pPr>
        <w:pStyle w:val="Heading3"/>
      </w:pPr>
      <w:r>
        <w:t>URL</w:t>
      </w:r>
    </w:p>
    <w:p>
      <w:r>
        <w:t>https://api.brevo.com/v3/crm/tasks/{{id}}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CRM task by its unique task ID.</w:t>
      </w:r>
    </w:p>
    <w:p>
      <w:pPr>
        <w:pStyle w:val="Heading3"/>
      </w:pPr>
      <w:r>
        <w:t>Enforcement Rules</w:t>
      </w:r>
    </w:p>
    <w:p>
      <w:pPr>
        <w:pStyle w:val="ListBullet"/>
      </w:pPr>
      <w:r>
        <w:t>The id path parameter must always be present and must be a non-empty string.</w:t>
      </w:r>
    </w:p>
    <w:p>
      <w:pPr>
        <w:pStyle w:val="ListBullet"/>
      </w:pPr>
      <w:r>
        <w:t>Always construct the path as /crm/tasks/{{id}}.</w:t>
      </w:r>
    </w:p>
    <w:p>
      <w:pPr>
        <w:pStyle w:val="ListBullet"/>
      </w:pPr>
      <w:r>
        <w:t>Do not call the API with a missing or empty id (e.g., avoid /crm/tasks// or /crm/tasks/).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/crm/tasks/61a5cd07ca1347c82306ad06</w:t>
      </w:r>
    </w:p>
    <w:p>
      <w:pPr>
        <w:pStyle w:val="Heading3"/>
      </w:pPr>
      <w:r>
        <w:t>Invalid Examples</w:t>
      </w:r>
    </w:p>
    <w:p>
      <w:r>
        <w:rPr>
          <w:b/>
          <w:color w:val="666666"/>
          <w:sz w:val="16"/>
        </w:rPr>
        <w:t>[http]</w:t>
      </w:r>
    </w:p>
    <w:p>
      <w:pPr>
        <w:shd w:fill="F2F2F2" w:val="clear"/>
      </w:pPr>
      <w:r>
        <w:rPr>
          <w:rFonts w:ascii="Courier New" w:hAnsi="Courier New"/>
          <w:sz w:val="17"/>
        </w:rPr>
        <w:t>/crm/tasks/</w:t>
        <w:br/>
        <w:t>/crm/tasks//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unique ID of the task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"companiesIds": [</w:t>
        <w:br/>
        <w:t xml:space="preserve"> "61a5ce58c5d4795761045990",</w:t>
        <w:br/>
        <w:t xml:space="preserve"> "61a5ce58c5d4795761045991",</w:t>
        <w:br/>
        <w:t xml:space="preserve"> "61a5ce58c5d4795761045992"</w:t>
        <w:br/>
        <w:t xml:space="preserve"> ],</w:t>
        <w:br/>
        <w:t xml:space="preserve"> "contactsIds": [1, 2, 3],</w:t>
        <w:br/>
        <w:t xml:space="preserve"> "dealsIds": [</w:t>
        <w:br/>
        <w:t xml:space="preserve"> "61a5ce58c5d4795761045990",</w:t>
        <w:br/>
        <w:t xml:space="preserve"> "61a5ce58c5d4795761045991",</w:t>
        <w:br/>
        <w:t xml:space="preserve"> "61a5ce58c5d4795761045992"</w:t>
        <w:br/>
        <w:t xml:space="preserve"> ],</w:t>
        <w:br/>
        <w:t xml:space="preserve"> "id": "61a5cd07ca1347c82306ad06",</w:t>
        <w:br/>
        <w:t xml:space="preserve"> "name": "Task: Connect with client",</w:t>
        <w:br/>
        <w:t xml:space="preserve"> "taskTypeId": "61a5cd07ca1347c82306ad09"</w:t>
        <w:br/>
        <w:t>}</w:t>
      </w:r>
    </w:p>
    <w:p>
      <w:pPr>
        <w:pStyle w:val="Heading3"/>
      </w:pPr>
      <w:r>
        <w:t>Error Response (400 Client Error)</w:t>
      </w:r>
    </w:p>
    <w:p>
      <w:r>
        <w:t>Returned when task id is invalid.</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Client Error)</w:t>
      </w:r>
    </w:p>
    <w:p>
      <w:r>
        <w:t>Returned when item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companiesIds</w:t>
            </w:r>
          </w:p>
        </w:tc>
        <w:tc>
          <w:tcPr>
            <w:tcW w:type="dxa" w:w="2880"/>
          </w:tcPr>
          <w:p>
            <w:r>
              <w:t>string[]</w:t>
            </w:r>
          </w:p>
        </w:tc>
        <w:tc>
          <w:tcPr>
            <w:tcW w:type="dxa" w:w="2880"/>
          </w:tcPr>
          <w:p>
            <w:r>
              <w:t>List of associated company IDs.</w:t>
            </w:r>
          </w:p>
        </w:tc>
      </w:tr>
      <w:tr>
        <w:tc>
          <w:tcPr>
            <w:tcW w:type="dxa" w:w="2880"/>
          </w:tcPr>
          <w:p>
            <w:r>
              <w:t>contactsIds</w:t>
            </w:r>
          </w:p>
        </w:tc>
        <w:tc>
          <w:tcPr>
            <w:tcW w:type="dxa" w:w="2880"/>
          </w:tcPr>
          <w:p>
            <w:r>
              <w:t>number[]</w:t>
            </w:r>
          </w:p>
        </w:tc>
        <w:tc>
          <w:tcPr>
            <w:tcW w:type="dxa" w:w="2880"/>
          </w:tcPr>
          <w:p>
            <w:r>
              <w:t>List of associated contact IDs.</w:t>
            </w:r>
          </w:p>
        </w:tc>
      </w:tr>
      <w:tr>
        <w:tc>
          <w:tcPr>
            <w:tcW w:type="dxa" w:w="2880"/>
          </w:tcPr>
          <w:p>
            <w:r>
              <w:t>dealsIds</w:t>
            </w:r>
          </w:p>
        </w:tc>
        <w:tc>
          <w:tcPr>
            <w:tcW w:type="dxa" w:w="2880"/>
          </w:tcPr>
          <w:p>
            <w:r>
              <w:t>string[]</w:t>
            </w:r>
          </w:p>
        </w:tc>
        <w:tc>
          <w:tcPr>
            <w:tcW w:type="dxa" w:w="2880"/>
          </w:tcPr>
          <w:p>
            <w:r>
              <w:t>List of associated deal IDs.</w:t>
            </w:r>
          </w:p>
        </w:tc>
      </w:tr>
      <w:tr>
        <w:tc>
          <w:tcPr>
            <w:tcW w:type="dxa" w:w="2880"/>
          </w:tcPr>
          <w:p>
            <w:r>
              <w:t>id</w:t>
            </w:r>
          </w:p>
        </w:tc>
        <w:tc>
          <w:tcPr>
            <w:tcW w:type="dxa" w:w="2880"/>
          </w:tcPr>
          <w:p>
            <w:r>
              <w:t>string</w:t>
            </w:r>
          </w:p>
        </w:tc>
        <w:tc>
          <w:tcPr>
            <w:tcW w:type="dxa" w:w="2880"/>
          </w:tcPr>
          <w:p>
            <w:r>
              <w:t>Unique identifier of the task.</w:t>
            </w:r>
          </w:p>
        </w:tc>
      </w:tr>
      <w:tr>
        <w:tc>
          <w:tcPr>
            <w:tcW w:type="dxa" w:w="2880"/>
          </w:tcPr>
          <w:p>
            <w:r>
              <w:t>name</w:t>
            </w:r>
          </w:p>
        </w:tc>
        <w:tc>
          <w:tcPr>
            <w:tcW w:type="dxa" w:w="2880"/>
          </w:tcPr>
          <w:p>
            <w:r>
              <w:t>string</w:t>
            </w:r>
          </w:p>
        </w:tc>
        <w:tc>
          <w:tcPr>
            <w:tcW w:type="dxa" w:w="2880"/>
          </w:tcPr>
          <w:p>
            <w:r>
              <w:t>Name/title of the task.</w:t>
            </w:r>
          </w:p>
        </w:tc>
      </w:tr>
      <w:tr>
        <w:tc>
          <w:tcPr>
            <w:tcW w:type="dxa" w:w="2880"/>
          </w:tcPr>
          <w:p>
            <w:r>
              <w:t>taskTypeId</w:t>
            </w:r>
          </w:p>
        </w:tc>
        <w:tc>
          <w:tcPr>
            <w:tcW w:type="dxa" w:w="2880"/>
          </w:tcPr>
          <w:p>
            <w:r>
              <w:t>string</w:t>
            </w:r>
          </w:p>
        </w:tc>
        <w:tc>
          <w:tcPr>
            <w:tcW w:type="dxa" w:w="2880"/>
          </w:tcPr>
          <w:p>
            <w:r>
              <w:t>Identifier of the task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'https://api.brevo.com/v3/crm/tasks/61a5cd07ca1347c82306ad06' \</w:t>
        <w:br/>
        <w:t xml:space="preserve"> --header 'Accept: application/json'</w:t>
      </w:r>
    </w:p>
    <w:p>
      <w:pPr>
        <w:pStyle w:val="Heading3"/>
      </w:pPr>
      <w:r>
        <w:t>Related crmTasks actions</w:t>
      </w:r>
    </w:p>
    <w:p>
      <w:pPr>
        <w:pStyle w:val="ListBullet"/>
      </w:pPr>
      <w:r>
        <w:t>[POST] Create a Task (CRM) — /crm/tasks</w:t>
      </w:r>
    </w:p>
    <w:p>
      <w:pPr>
        <w:pStyle w:val="ListBullet"/>
      </w:pPr>
      <w:r>
        <w:t>[PATCH] Update a CRM Task — /crm/tasks/{{id}}</w:t>
      </w:r>
    </w:p>
    <w:p>
      <w:pPr>
        <w:pStyle w:val="ListBullet"/>
      </w:pPr>
      <w:r>
        <w:t>[GET] List CRM Tasks — /crm/tasks</w:t>
      </w:r>
    </w:p>
    <w:p>
      <w:r>
        <w:br w:type="page"/>
      </w:r>
    </w:p>
    <w:p>
      <w:pPr>
        <w:pStyle w:val="Heading2"/>
      </w:pPr>
      <w:r>
        <w:t>106. [GET] List Companies</w:t>
      </w:r>
    </w:p>
    <w:p>
      <w:r>
        <w:rPr>
          <w:b/>
        </w:rPr>
        <w:t xml:space="preserve">Endpoint: </w:t>
      </w:r>
      <w:r>
        <w:rPr>
          <w:rFonts w:ascii="Courier New" w:hAnsi="Courier New"/>
          <w:sz w:val="18"/>
        </w:rPr>
        <w:t>/companies</w:t>
      </w:r>
    </w:p>
    <w:p>
      <w:pPr>
        <w:pStyle w:val="Heading3"/>
      </w:pPr>
      <w:r>
        <w:t>Prerequisites</w:t>
      </w:r>
    </w:p>
    <w:p>
      <w:pPr>
        <w:pStyle w:val="ListBullet"/>
      </w:pPr>
      <w:r>
        <w:t>Access to the Companies feature in Brevo (sufficient permissions to read companies)</w:t>
      </w:r>
    </w:p>
    <w:p>
      <w:pPr>
        <w:pStyle w:val="Heading3"/>
      </w:pPr>
      <w:r>
        <w:t>Method</w:t>
      </w:r>
    </w:p>
    <w:p>
      <w:r>
        <w:t>GET</w:t>
      </w:r>
    </w:p>
    <w:p>
      <w:pPr>
        <w:pStyle w:val="Heading3"/>
      </w:pPr>
      <w:r>
        <w:t>URL</w:t>
      </w:r>
    </w:p>
    <w:p>
      <w:r>
        <w:t>https://api.brevo.com/v3/companies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companies. Supports filtering by attributes, linked contacts/deals, pagination,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string</w:t>
            </w:r>
          </w:p>
        </w:tc>
        <w:tc>
          <w:tcPr>
            <w:tcW w:type="dxa" w:w="2880"/>
          </w:tcPr>
          <w:p>
            <w:r>
              <w:t>Filter by attributes. If you have a filter for owner on your side, send it like: {"attributes.owner":"6299dcf3874a14eacbc65c46"}. Sent as a URL query parameter (not in the body).</w:t>
            </w:r>
          </w:p>
        </w:tc>
      </w:tr>
      <w:tr>
        <w:tc>
          <w:tcPr>
            <w:tcW w:type="dxa" w:w="2880"/>
          </w:tcPr>
          <w:p>
            <w:r>
              <w:t>linkedContactsIds</w:t>
            </w:r>
          </w:p>
        </w:tc>
        <w:tc>
          <w:tcPr>
            <w:tcW w:type="dxa" w:w="2880"/>
          </w:tcPr>
          <w:p>
            <w:r>
              <w:t>string</w:t>
            </w:r>
          </w:p>
        </w:tc>
        <w:tc>
          <w:tcPr>
            <w:tcW w:type="dxa" w:w="2880"/>
          </w:tcPr>
          <w:p>
            <w:r>
              <w:t>Filter by linked contacts IDs. Sent as a URL query parameter (not in the body).</w:t>
            </w:r>
          </w:p>
        </w:tc>
      </w:tr>
      <w:tr>
        <w:tc>
          <w:tcPr>
            <w:tcW w:type="dxa" w:w="2880"/>
          </w:tcPr>
          <w:p>
            <w:r>
              <w:t>linkedDealsIds</w:t>
            </w:r>
          </w:p>
        </w:tc>
        <w:tc>
          <w:tcPr>
            <w:tcW w:type="dxa" w:w="2880"/>
          </w:tcPr>
          <w:p>
            <w:r>
              <w:t>string</w:t>
            </w:r>
          </w:p>
        </w:tc>
        <w:tc>
          <w:tcPr>
            <w:tcW w:type="dxa" w:w="2880"/>
          </w:tcPr>
          <w:p>
            <w:r>
              <w:t>Filter by linked deals IDs. Sent as a URL query parameter (not in the body).</w:t>
            </w:r>
          </w:p>
        </w:tc>
      </w:tr>
      <w:tr>
        <w:tc>
          <w:tcPr>
            <w:tcW w:type="dxa" w:w="2880"/>
          </w:tcPr>
          <w:p>
            <w:r>
              <w:t>page</w:t>
            </w:r>
          </w:p>
        </w:tc>
        <w:tc>
          <w:tcPr>
            <w:tcW w:type="dxa" w:w="2880"/>
          </w:tcPr>
          <w:p>
            <w:r>
              <w:t>string</w:t>
            </w:r>
          </w:p>
        </w:tc>
        <w:tc>
          <w:tcPr>
            <w:tcW w:type="dxa" w:w="2880"/>
          </w:tcPr>
          <w:p>
            <w:r>
              <w:t>Index of the first document of the page. Sent as a URL query parameter (not in the body).</w:t>
            </w:r>
          </w:p>
        </w:tc>
      </w:tr>
      <w:tr>
        <w:tc>
          <w:tcPr>
            <w:tcW w:type="dxa" w:w="2880"/>
          </w:tcPr>
          <w:p>
            <w:r>
              <w:t>limit</w:t>
            </w:r>
          </w:p>
        </w:tc>
        <w:tc>
          <w:tcPr>
            <w:tcW w:type="dxa" w:w="2880"/>
          </w:tcPr>
          <w:p>
            <w:r>
              <w:t>string</w:t>
            </w:r>
          </w:p>
        </w:tc>
        <w:tc>
          <w:tcPr>
            <w:tcW w:type="dxa" w:w="2880"/>
          </w:tcPr>
          <w:p>
            <w:r>
              <w:t>Number of documents per page. Sent as a URL query parameter (not in the body).</w:t>
            </w:r>
          </w:p>
        </w:tc>
      </w:tr>
      <w:tr>
        <w:tc>
          <w:tcPr>
            <w:tcW w:type="dxa" w:w="2880"/>
          </w:tcPr>
          <w:p>
            <w:r>
              <w:t>sort</w:t>
            </w:r>
          </w:p>
        </w:tc>
        <w:tc>
          <w:tcPr>
            <w:tcW w:type="dxa" w:w="2880"/>
          </w:tcPr>
          <w:p>
            <w:r>
              <w:t>string</w:t>
            </w:r>
          </w:p>
        </w:tc>
        <w:tc>
          <w:tcPr>
            <w:tcW w:type="dxa" w:w="2880"/>
          </w:tcPr>
          <w:p>
            <w:r>
              <w:t>Sort results in ascending/descending order. Default order is descending by creation if sort is not passed. Sent as a URL query parameter (not in the body).</w:t>
            </w:r>
          </w:p>
        </w:tc>
      </w:tr>
      <w:tr>
        <w:tc>
          <w:tcPr>
            <w:tcW w:type="dxa" w:w="2880"/>
          </w:tcPr>
          <w:p>
            <w:r>
              <w:t>sortBy</w:t>
            </w:r>
          </w:p>
        </w:tc>
        <w:tc>
          <w:tcPr>
            <w:tcW w:type="dxa" w:w="2880"/>
          </w:tcPr>
          <w:p>
            <w:r>
              <w:t>string</w:t>
            </w:r>
          </w:p>
        </w:tc>
        <w:tc>
          <w:tcPr>
            <w:tcW w:type="dxa" w:w="2880"/>
          </w:tcPr>
          <w:p>
            <w:r>
              <w:t>Field name used to sort. Sent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"attributes": {</w:t>
        <w:br/>
        <w:t xml:space="preserve"> "created_at": "2022-01-13T19:04:24.376+05:30",</w:t>
        <w:br/>
        <w:t xml:space="preserve"> "domain": "xyz",</w:t>
        <w:br/>
        <w:t xml:space="preserve"> "last_updated_at": "2022-04-01T18:47:48.283+05:30",</w:t>
        <w:br/>
        <w:t xml:space="preserve"> "name": "text",</w:t>
        <w:br/>
        <w:t xml:space="preserve"> "number_of_contacts": 0,</w:t>
        <w:br/>
        <w:t xml:space="preserve"> "owner": "62260474111b1101704a9d85",</w:t>
        <w:br/>
        <w:t xml:space="preserve"> "owner_assign_date": "2022-04-01T18:21:13.379+05:30",</w:t>
        <w:br/>
        <w:t xml:space="preserve"> "phone_number": 8171844192,</w:t>
        <w:br/>
        <w:t xml:space="preserve"> "revenue": 10</w:t>
        <w:br/>
        <w:t xml:space="preserve"> },</w:t>
        <w:br/>
        <w:t xml:space="preserve"> "id": "629475917295261d9b1f4403",</w:t>
        <w:br/>
        <w:t xml:space="preserve"> "linkedContactsIds": [1, 2, 3],</w:t>
        <w:br/>
        <w:t xml:space="preserve"> "linkedDealsIds": [</w:t>
        <w:br/>
        <w:t xml:space="preserve"> "61a5ce58c5d4795761045990",</w:t>
        <w:br/>
        <w:t xml:space="preserve"> "61a5ce58c5d4795761045991",</w:t>
        <w:br/>
        <w:t xml:space="preserve"> "61a5ce58c5d4795761045992"</w:t>
        <w:br/>
        <w:t xml:space="preserve"> ]</w:t>
        <w:br/>
        <w:t xml:space="preserve"> },</w:t>
        <w:br/>
        <w:t xml:space="preserve"> {</w:t>
        <w:br/>
        <w:t xml:space="preserve"> "attributes": {</w:t>
        <w:br/>
        <w:t xml:space="preserve"> "created_at": "2022-01-13T19:04:24.376+05:30",</w:t>
        <w:br/>
        <w:t xml:space="preserve"> "domain": "xyz",</w:t>
        <w:br/>
        <w:t xml:space="preserve"> "last_updated_at": "2022-04-01T18:47:48.283+05:30",</w:t>
        <w:br/>
        <w:t xml:space="preserve"> "name": "text",</w:t>
        <w:br/>
        <w:t xml:space="preserve"> "number_of_contacts": 0,</w:t>
        <w:br/>
        <w:t xml:space="preserve"> "owner": "62260474111b1101704a9d85",</w:t>
        <w:br/>
        <w:t xml:space="preserve"> "owner_assign_date": "2022-04-01T18:21:13.379+05:30",</w:t>
        <w:br/>
        <w:t xml:space="preserve"> "phone_number": 8171844192,</w:t>
        <w:br/>
        <w:t xml:space="preserve"> "revenue": 10</w:t>
        <w:br/>
        <w:t xml:space="preserve"> },</w:t>
        <w:br/>
        <w:t xml:space="preserve"> "id": "629475917295261d9b1f4403",</w:t>
        <w:br/>
        <w:t xml:space="preserve"> "linkedContactsIds": [1, 2, 3],</w:t>
        <w:br/>
        <w:t xml:space="preserve"> "linkedDealsIds": [</w:t>
        <w:br/>
        <w:t xml:space="preserve"> "61a5ce58c5d4795761045990",</w:t>
        <w:br/>
        <w:t xml:space="preserve"> "61a5ce58c5d4795761045991",</w:t>
        <w:br/>
        <w:t xml:space="preserve"> "61a5ce58c5d4795761045992"</w:t>
        <w:br/>
        <w:t xml:space="preserve"> ]</w:t>
        <w:br/>
        <w:t xml:space="preserve"> }</w:t>
        <w:br/>
        <w:t xml:space="preserve"> ]</w:t>
        <w:br/>
        <w:t>}</w:t>
      </w:r>
    </w:p>
    <w:p>
      <w:pPr>
        <w:pStyle w:val="Heading3"/>
      </w:pPr>
      <w:r>
        <w:t>Error Response (400 Client Error)</w:t>
      </w:r>
    </w:p>
    <w:p>
      <w:r>
        <w:t>Returned when query parameters are invalid.</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companies.</w:t>
            </w:r>
          </w:p>
        </w:tc>
      </w:tr>
      <w:tr>
        <w:tc>
          <w:tcPr>
            <w:tcW w:type="dxa" w:w="2880"/>
          </w:tcPr>
          <w:p>
            <w:r>
              <w:t>items[].attributes</w:t>
            </w:r>
          </w:p>
        </w:tc>
        <w:tc>
          <w:tcPr>
            <w:tcW w:type="dxa" w:w="2880"/>
          </w:tcPr>
          <w:p>
            <w:r>
              <w:t>object</w:t>
            </w:r>
          </w:p>
        </w:tc>
        <w:tc>
          <w:tcPr>
            <w:tcW w:type="dxa" w:w="2880"/>
          </w:tcPr>
          <w:p>
            <w:r>
              <w:t>Company attributes object.</w:t>
            </w:r>
          </w:p>
        </w:tc>
      </w:tr>
      <w:tr>
        <w:tc>
          <w:tcPr>
            <w:tcW w:type="dxa" w:w="2880"/>
          </w:tcPr>
          <w:p>
            <w:r>
              <w:t>items[].attributes.created_at</w:t>
            </w:r>
          </w:p>
        </w:tc>
        <w:tc>
          <w:tcPr>
            <w:tcW w:type="dxa" w:w="2880"/>
          </w:tcPr>
          <w:p>
            <w:r>
              <w:t>string</w:t>
            </w:r>
          </w:p>
        </w:tc>
        <w:tc>
          <w:tcPr>
            <w:tcW w:type="dxa" w:w="2880"/>
          </w:tcPr>
          <w:p>
            <w:r>
              <w:t>Creation timestamp.</w:t>
            </w:r>
          </w:p>
        </w:tc>
      </w:tr>
      <w:tr>
        <w:tc>
          <w:tcPr>
            <w:tcW w:type="dxa" w:w="2880"/>
          </w:tcPr>
          <w:p>
            <w:r>
              <w:t>items[].attributes.domain</w:t>
            </w:r>
          </w:p>
        </w:tc>
        <w:tc>
          <w:tcPr>
            <w:tcW w:type="dxa" w:w="2880"/>
          </w:tcPr>
          <w:p>
            <w:r>
              <w:t>string</w:t>
            </w:r>
          </w:p>
        </w:tc>
        <w:tc>
          <w:tcPr>
            <w:tcW w:type="dxa" w:w="2880"/>
          </w:tcPr>
          <w:p>
            <w:r>
              <w:t>Company domain.</w:t>
            </w:r>
          </w:p>
        </w:tc>
      </w:tr>
      <w:tr>
        <w:tc>
          <w:tcPr>
            <w:tcW w:type="dxa" w:w="2880"/>
          </w:tcPr>
          <w:p>
            <w:r>
              <w:t>items[].attributes.last_updated_at</w:t>
            </w:r>
          </w:p>
        </w:tc>
        <w:tc>
          <w:tcPr>
            <w:tcW w:type="dxa" w:w="2880"/>
          </w:tcPr>
          <w:p>
            <w:r>
              <w:t>string</w:t>
            </w:r>
          </w:p>
        </w:tc>
        <w:tc>
          <w:tcPr>
            <w:tcW w:type="dxa" w:w="2880"/>
          </w:tcPr>
          <w:p>
            <w:r>
              <w:t>Last update timestamp.</w:t>
            </w:r>
          </w:p>
        </w:tc>
      </w:tr>
      <w:tr>
        <w:tc>
          <w:tcPr>
            <w:tcW w:type="dxa" w:w="2880"/>
          </w:tcPr>
          <w:p>
            <w:r>
              <w:t>items[].attributes.name</w:t>
            </w:r>
          </w:p>
        </w:tc>
        <w:tc>
          <w:tcPr>
            <w:tcW w:type="dxa" w:w="2880"/>
          </w:tcPr>
          <w:p>
            <w:r>
              <w:t>string</w:t>
            </w:r>
          </w:p>
        </w:tc>
        <w:tc>
          <w:tcPr>
            <w:tcW w:type="dxa" w:w="2880"/>
          </w:tcPr>
          <w:p>
            <w:r>
              <w:t>Company name.</w:t>
            </w:r>
          </w:p>
        </w:tc>
      </w:tr>
      <w:tr>
        <w:tc>
          <w:tcPr>
            <w:tcW w:type="dxa" w:w="2880"/>
          </w:tcPr>
          <w:p>
            <w:r>
              <w:t>items[].attributes.number_of_contacts</w:t>
            </w:r>
          </w:p>
        </w:tc>
        <w:tc>
          <w:tcPr>
            <w:tcW w:type="dxa" w:w="2880"/>
          </w:tcPr>
          <w:p>
            <w:r>
              <w:t>number</w:t>
            </w:r>
          </w:p>
        </w:tc>
        <w:tc>
          <w:tcPr>
            <w:tcW w:type="dxa" w:w="2880"/>
          </w:tcPr>
          <w:p>
            <w:r>
              <w:t>Number of contacts linked to the company.</w:t>
            </w:r>
          </w:p>
        </w:tc>
      </w:tr>
      <w:tr>
        <w:tc>
          <w:tcPr>
            <w:tcW w:type="dxa" w:w="2880"/>
          </w:tcPr>
          <w:p>
            <w:r>
              <w:t>items[].attributes.owner</w:t>
            </w:r>
          </w:p>
        </w:tc>
        <w:tc>
          <w:tcPr>
            <w:tcW w:type="dxa" w:w="2880"/>
          </w:tcPr>
          <w:p>
            <w:r>
              <w:t>string</w:t>
            </w:r>
          </w:p>
        </w:tc>
        <w:tc>
          <w:tcPr>
            <w:tcW w:type="dxa" w:w="2880"/>
          </w:tcPr>
          <w:p>
            <w:r>
              <w:t>Owner identifier.</w:t>
            </w:r>
          </w:p>
        </w:tc>
      </w:tr>
      <w:tr>
        <w:tc>
          <w:tcPr>
            <w:tcW w:type="dxa" w:w="2880"/>
          </w:tcPr>
          <w:p>
            <w:r>
              <w:t>items[].attributes.owner_assign_date</w:t>
            </w:r>
          </w:p>
        </w:tc>
        <w:tc>
          <w:tcPr>
            <w:tcW w:type="dxa" w:w="2880"/>
          </w:tcPr>
          <w:p>
            <w:r>
              <w:t>string</w:t>
            </w:r>
          </w:p>
        </w:tc>
        <w:tc>
          <w:tcPr>
            <w:tcW w:type="dxa" w:w="2880"/>
          </w:tcPr>
          <w:p>
            <w:r>
              <w:t>Timestamp when the owner was assigned.</w:t>
            </w:r>
          </w:p>
        </w:tc>
      </w:tr>
      <w:tr>
        <w:tc>
          <w:tcPr>
            <w:tcW w:type="dxa" w:w="2880"/>
          </w:tcPr>
          <w:p>
            <w:r>
              <w:t>items[].attributes.phone_number</w:t>
            </w:r>
          </w:p>
        </w:tc>
        <w:tc>
          <w:tcPr>
            <w:tcW w:type="dxa" w:w="2880"/>
          </w:tcPr>
          <w:p>
            <w:r>
              <w:t>number</w:t>
            </w:r>
          </w:p>
        </w:tc>
        <w:tc>
          <w:tcPr>
            <w:tcW w:type="dxa" w:w="2880"/>
          </w:tcPr>
          <w:p>
            <w:r>
              <w:t>Company phone number.</w:t>
            </w:r>
          </w:p>
        </w:tc>
      </w:tr>
      <w:tr>
        <w:tc>
          <w:tcPr>
            <w:tcW w:type="dxa" w:w="2880"/>
          </w:tcPr>
          <w:p>
            <w:r>
              <w:t>items[].attributes.revenue</w:t>
            </w:r>
          </w:p>
        </w:tc>
        <w:tc>
          <w:tcPr>
            <w:tcW w:type="dxa" w:w="2880"/>
          </w:tcPr>
          <w:p>
            <w:r>
              <w:t>number</w:t>
            </w:r>
          </w:p>
        </w:tc>
        <w:tc>
          <w:tcPr>
            <w:tcW w:type="dxa" w:w="2880"/>
          </w:tcPr>
          <w:p>
            <w:r>
              <w:t>Company revenue.</w:t>
            </w:r>
          </w:p>
        </w:tc>
      </w:tr>
      <w:tr>
        <w:tc>
          <w:tcPr>
            <w:tcW w:type="dxa" w:w="2880"/>
          </w:tcPr>
          <w:p>
            <w:r>
              <w:t>items[].id</w:t>
            </w:r>
          </w:p>
        </w:tc>
        <w:tc>
          <w:tcPr>
            <w:tcW w:type="dxa" w:w="2880"/>
          </w:tcPr>
          <w:p>
            <w:r>
              <w:t>string</w:t>
            </w:r>
          </w:p>
        </w:tc>
        <w:tc>
          <w:tcPr>
            <w:tcW w:type="dxa" w:w="2880"/>
          </w:tcPr>
          <w:p>
            <w:r>
              <w:t>Company ID.</w:t>
            </w:r>
          </w:p>
        </w:tc>
      </w:tr>
      <w:tr>
        <w:tc>
          <w:tcPr>
            <w:tcW w:type="dxa" w:w="2880"/>
          </w:tcPr>
          <w:p>
            <w:r>
              <w:t>items[].linkedContactsIds</w:t>
            </w:r>
          </w:p>
        </w:tc>
        <w:tc>
          <w:tcPr>
            <w:tcW w:type="dxa" w:w="2880"/>
          </w:tcPr>
          <w:p>
            <w:r>
              <w:t>array</w:t>
            </w:r>
          </w:p>
        </w:tc>
        <w:tc>
          <w:tcPr>
            <w:tcW w:type="dxa" w:w="2880"/>
          </w:tcPr>
          <w:p>
            <w:r>
              <w:t>Linked contact IDs. (Example shows numeric IDs.)</w:t>
            </w:r>
          </w:p>
        </w:tc>
      </w:tr>
      <w:tr>
        <w:tc>
          <w:tcPr>
            <w:tcW w:type="dxa" w:w="2880"/>
          </w:tcPr>
          <w:p>
            <w:r>
              <w:t>items[].linkedDealsIds</w:t>
            </w:r>
          </w:p>
        </w:tc>
        <w:tc>
          <w:tcPr>
            <w:tcW w:type="dxa" w:w="2880"/>
          </w:tcPr>
          <w:p>
            <w:r>
              <w:t>array</w:t>
            </w:r>
          </w:p>
        </w:tc>
        <w:tc>
          <w:tcPr>
            <w:tcW w:type="dxa" w:w="2880"/>
          </w:tcPr>
          <w:p>
            <w:r>
              <w:t>Linked deal IDs.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'https://api.brevo.com/v3/companies?limit=50&amp;page=0&amp;sortBy=created_at&amp;sort=desc' \</w:t>
        <w:br/>
        <w:t xml:space="preserve"> --header 'Accept: application/json'</w:t>
      </w:r>
    </w:p>
    <w:p>
      <w:pPr>
        <w:pStyle w:val="Heading3"/>
      </w:pPr>
      <w:r>
        <w:t>Example Usage</w:t>
      </w:r>
    </w:p>
    <w:p>
      <w:pPr>
        <w:pStyle w:val="Heading3"/>
      </w:pPr>
      <w:r>
        <w:t>Example 1: Filter by owner attribute</w:t>
      </w:r>
    </w:p>
    <w:p>
      <w:r>
        <w:rPr>
          <w:b/>
          <w:color w:val="666666"/>
          <w:sz w:val="16"/>
        </w:rPr>
        <w:t>[bash]</w:t>
      </w:r>
    </w:p>
    <w:p>
      <w:pPr>
        <w:shd w:fill="F2F2F2" w:val="clear"/>
      </w:pPr>
      <w:r>
        <w:rPr>
          <w:rFonts w:ascii="Courier New" w:hAnsi="Courier New"/>
          <w:sz w:val="17"/>
        </w:rPr>
        <w:t>curl --request GET \</w:t>
        <w:br/>
        <w:t xml:space="preserve"> --url 'https://api.brevo.com/v3/companies?filters=%7B%22attributes.owner%22%3A%226299dcf3874a14eacbc65c46%22%7D' \</w:t>
        <w:br/>
        <w:t xml:space="preserve"> --header 'Accept: application/json'</w:t>
      </w:r>
    </w:p>
    <w:p>
      <w:pPr>
        <w:pStyle w:val="Heading3"/>
      </w:pPr>
      <w:r>
        <w:t>Example 2: Filter by linked contact IDs</w:t>
      </w:r>
    </w:p>
    <w:p>
      <w:r>
        <w:rPr>
          <w:b/>
          <w:color w:val="666666"/>
          <w:sz w:val="16"/>
        </w:rPr>
        <w:t>[bash]</w:t>
      </w:r>
    </w:p>
    <w:p>
      <w:pPr>
        <w:shd w:fill="F2F2F2" w:val="clear"/>
      </w:pPr>
      <w:r>
        <w:rPr>
          <w:rFonts w:ascii="Courier New" w:hAnsi="Courier New"/>
          <w:sz w:val="17"/>
        </w:rPr>
        <w:t>curl --request GET \</w:t>
        <w:br/>
        <w:t xml:space="preserve"> --url 'https://api.brevo.com/v3/companies?linkedContactsIds=1,2,3&amp;limit=20&amp;page=0'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--request GET \</w:t>
        <w:br/>
        <w:t xml:space="preserve"> --url 'https://api.brevo.com/v3/companies?sortBy=created_at&amp;sort=desc' \</w:t>
        <w:br/>
        <w:t xml:space="preserve"> --header 'Accept: application/json'</w:t>
      </w:r>
    </w:p>
    <w:p>
      <w:pPr>
        <w:pStyle w:val="Heading3"/>
      </w:pPr>
      <w:r>
        <w:t>Notes</w:t>
      </w:r>
    </w:p>
    <w:p>
      <w:pPr>
        <w:pStyle w:val="ListBullet"/>
      </w:pPr>
      <w:r>
        <w:t>Query parameters must be sent in the URL query string (not in a request body).</w:t>
      </w:r>
    </w:p>
    <w:p>
      <w:pPr>
        <w:pStyle w:val="ListBullet"/>
      </w:pPr>
      <w:r>
        <w:t>If sort is not provided, the default order is descending by creation (as documented).</w:t>
      </w:r>
    </w:p>
    <w:p>
      <w:pPr>
        <w:pStyle w:val="Heading3"/>
      </w:pPr>
      <w:r>
        <w:t>Related companies actions</w:t>
      </w:r>
    </w:p>
    <w:p>
      <w:pPr>
        <w:pStyle w:val="ListBullet"/>
      </w:pPr>
      <w:r>
        <w:t>[POST] Create a Company — /companies</w:t>
      </w:r>
    </w:p>
    <w:p>
      <w:pPr>
        <w:pStyle w:val="ListBullet"/>
      </w:pPr>
      <w:r>
        <w:t>[DELETE] Delete a Company — /companies/{{id}}</w:t>
      </w:r>
    </w:p>
    <w:p>
      <w:pPr>
        <w:pStyle w:val="ListBullet"/>
      </w:pPr>
      <w:r>
        <w:t>[GET] Get a Company — /companies/{{id}}</w:t>
      </w:r>
    </w:p>
    <w:p>
      <w:pPr>
        <w:pStyle w:val="ListBullet"/>
      </w:pPr>
      <w:r>
        <w:t>[POST] Import Companies (Creation and Updation) — /companies/import</w:t>
      </w:r>
    </w:p>
    <w:p>
      <w:pPr>
        <w:pStyle w:val="ListBullet"/>
      </w:pPr>
      <w:r>
        <w:t>[PATCH] Update a Company — /companies/{{id}}</w:t>
      </w:r>
    </w:p>
    <w:p>
      <w:pPr>
        <w:pStyle w:val="ListBullet"/>
      </w:pPr>
      <w:r>
        <w:t>[PATCH] Link and Unlink a Company with Contacts and Deals — /companies/link-unlink/{{id}}</w:t>
      </w:r>
    </w:p>
    <w:p>
      <w:r>
        <w:br w:type="page"/>
      </w:r>
    </w:p>
    <w:p>
      <w:pPr>
        <w:pStyle w:val="Heading2"/>
      </w:pPr>
      <w:r>
        <w:t>107. [GET] List Deals (CRM)</w:t>
      </w:r>
    </w:p>
    <w:p>
      <w:r>
        <w:rPr>
          <w:b/>
        </w:rPr>
        <w:t xml:space="preserve">Endpoint: </w:t>
      </w:r>
      <w:r>
        <w:rPr>
          <w:rFonts w:ascii="Courier New" w:hAnsi="Courier New"/>
          <w:sz w:val="18"/>
        </w:rPr>
        <w:t>/crm/deals</w:t>
      </w:r>
    </w:p>
    <w:p>
      <w:pPr>
        <w:pStyle w:val="Heading3"/>
      </w:pPr>
      <w:r>
        <w:t>Method</w:t>
      </w:r>
    </w:p>
    <w:p>
      <w:r>
        <w:t>GET</w:t>
      </w:r>
    </w:p>
    <w:p>
      <w:pPr>
        <w:pStyle w:val="Heading3"/>
      </w:pPr>
      <w:r>
        <w:t>URL</w:t>
      </w:r>
    </w:p>
    <w:p>
      <w:r>
        <w:t>https://api.brevo.com/v3/crm/deals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CRM deals. Supports filtering by attributes and linked company/contact IDs, plus pagination (offset/limit)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filter[attributes]</w:t>
            </w:r>
          </w:p>
        </w:tc>
        <w:tc>
          <w:tcPr>
            <w:tcW w:type="dxa" w:w="2880"/>
          </w:tcPr>
          <w:p>
            <w:r>
              <w:t>string</w:t>
            </w:r>
          </w:p>
        </w:tc>
        <w:tc>
          <w:tcPr>
            <w:tcW w:type="dxa" w:w="2880"/>
          </w:tcPr>
          <w:p>
            <w:r>
              <w:t>Filter by attributes. Note: if you have a filter for owner, send it as attributes.owner.</w:t>
            </w:r>
          </w:p>
        </w:tc>
      </w:tr>
      <w:tr>
        <w:tc>
          <w:tcPr>
            <w:tcW w:type="dxa" w:w="2880"/>
          </w:tcPr>
          <w:p>
            <w:r>
              <w:t>filter[linkedCompaniesIds]</w:t>
            </w:r>
          </w:p>
        </w:tc>
        <w:tc>
          <w:tcPr>
            <w:tcW w:type="dxa" w:w="2880"/>
          </w:tcPr>
          <w:p>
            <w:r>
              <w:t>string</w:t>
            </w:r>
          </w:p>
        </w:tc>
        <w:tc>
          <w:tcPr>
            <w:tcW w:type="dxa" w:w="2880"/>
          </w:tcPr>
          <w:p>
            <w:r>
              <w:t>Filter by linked companies IDs.</w:t>
            </w:r>
          </w:p>
        </w:tc>
      </w:tr>
      <w:tr>
        <w:tc>
          <w:tcPr>
            <w:tcW w:type="dxa" w:w="2880"/>
          </w:tcPr>
          <w:p>
            <w:r>
              <w:t>filter[linkedContactsIds]</w:t>
            </w:r>
          </w:p>
        </w:tc>
        <w:tc>
          <w:tcPr>
            <w:tcW w:type="dxa" w:w="2880"/>
          </w:tcPr>
          <w:p>
            <w:r>
              <w:t>string</w:t>
            </w:r>
          </w:p>
        </w:tc>
        <w:tc>
          <w:tcPr>
            <w:tcW w:type="dxa" w:w="2880"/>
          </w:tcPr>
          <w:p>
            <w:r>
              <w:t>Filter by linked companies IDs. (As written in the scraped content.)</w:t>
            </w:r>
          </w:p>
        </w:tc>
      </w:tr>
      <w:tr>
        <w:tc>
          <w:tcPr>
            <w:tcW w:type="dxa" w:w="2880"/>
          </w:tcPr>
          <w:p>
            <w:r>
              <w:t>offset</w:t>
            </w:r>
          </w:p>
        </w:tc>
        <w:tc>
          <w:tcPr>
            <w:tcW w:type="dxa" w:w="2880"/>
          </w:tcPr>
          <w:p>
            <w:r>
              <w:t>string</w:t>
            </w:r>
          </w:p>
        </w:tc>
        <w:tc>
          <w:tcPr>
            <w:tcW w:type="dxa" w:w="2880"/>
          </w:tcPr>
          <w:p>
            <w:r>
              <w:t>Index of the first document of the page.</w:t>
            </w:r>
          </w:p>
        </w:tc>
      </w:tr>
      <w:tr>
        <w:tc>
          <w:tcPr>
            <w:tcW w:type="dxa" w:w="2880"/>
          </w:tcPr>
          <w:p>
            <w:r>
              <w:t>limit</w:t>
            </w:r>
          </w:p>
        </w:tc>
        <w:tc>
          <w:tcPr>
            <w:tcW w:type="dxa" w:w="2880"/>
          </w:tcPr>
          <w:p>
            <w:r>
              <w:t>string</w:t>
            </w:r>
          </w:p>
        </w:tc>
        <w:tc>
          <w:tcPr>
            <w:tcW w:type="dxa" w:w="2880"/>
          </w:tcPr>
          <w:p>
            <w:r>
              <w:t>Number of documents per page.</w:t>
            </w:r>
          </w:p>
        </w:tc>
      </w:tr>
      <w:tr>
        <w:tc>
          <w:tcPr>
            <w:tcW w:type="dxa" w:w="2880"/>
          </w:tcPr>
          <w:p>
            <w:r>
              <w:t>sort</w:t>
            </w:r>
          </w:p>
        </w:tc>
        <w:tc>
          <w:tcPr>
            <w:tcW w:type="dxa" w:w="2880"/>
          </w:tcPr>
          <w:p>
            <w:r>
              <w:t>string</w:t>
            </w:r>
          </w:p>
        </w:tc>
        <w:tc>
          <w:tcPr>
            <w:tcW w:type="dxa" w:w="2880"/>
          </w:tcPr>
          <w:p>
            <w:r>
              <w:t>Sort results in ascending/descending order. Default order is descending by creation if sort is not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"attributes": {</w:t>
        <w:br/>
        <w:t xml:space="preserve"> "amount": 12,</w:t>
        <w:br/>
        <w:t xml:space="preserve"> "created_at": "2022-05-30T07:42:05.671Z",</w:t>
        <w:br/>
        <w:t xml:space="preserve"> "deal_name": "testname",</w:t>
        <w:br/>
        <w:t xml:space="preserve"> "deal_owner": "6093d2425a9b436e9519d034",</w:t>
        <w:br/>
        <w:t xml:space="preserve"> "deal_stage": "9e577ff7-8e42-4ab3-be26-2b5e01b42518",</w:t>
        <w:br/>
        <w:t xml:space="preserve"> "last_activity_date": "2022-06-06T08:38:36.000Z",</w:t>
        <w:br/>
        <w:t xml:space="preserve"> "last_updated_date": "2022-06-06T08:38:36.761Z",</w:t>
        <w:br/>
        <w:t xml:space="preserve"> "next_activity_date": null,</w:t>
        <w:br/>
        <w:t xml:space="preserve"> "number_of_activities": 0,</w:t>
        <w:br/>
        <w:t xml:space="preserve"> "number_of_contacts": 1,</w:t>
        <w:br/>
        <w:t xml:space="preserve"> "pipeline": "6093d296ad1e9c5cf2140a58",</w:t>
        <w:br/>
        <w:t xml:space="preserve"> "stage_updated_at": "2022-05-30T07:42:05.671Z"</w:t>
        <w:br/>
        <w:t xml:space="preserve"> },</w:t>
        <w:br/>
        <w:t xml:space="preserve"> "id": "629475917295261d9b1f4403",</w:t>
        <w:br/>
        <w:t xml:space="preserve"> "linkedCompaniesIds": [</w:t>
        <w:br/>
        <w:t xml:space="preserve"> "61a5ce58c5d4795761045990",</w:t>
        <w:br/>
        <w:t xml:space="preserve"> "61a5ce58c5d4795761045991",</w:t>
        <w:br/>
        <w:t xml:space="preserve"> "61a5ce58c5d4795761045992"</w:t>
        <w:br/>
        <w:t xml:space="preserve"> ],</w:t>
        <w:br/>
        <w:t xml:space="preserve"> "linkedContactsIds": [1, 2, 3]</w:t>
        <w:br/>
        <w:t xml:space="preserve"> },</w:t>
        <w:br/>
        <w:t xml:space="preserve"> {</w:t>
        <w:br/>
        <w:t xml:space="preserve"> "attributes": {</w:t>
        <w:br/>
        <w:t xml:space="preserve"> "amount": 12,</w:t>
        <w:br/>
        <w:t xml:space="preserve"> "created_at": "2022-05-30T07:42:05.671Z",</w:t>
        <w:br/>
        <w:t xml:space="preserve"> "deal_name": "testname",</w:t>
        <w:br/>
        <w:t xml:space="preserve"> "deal_owner": "6093d2425a9b436e9519d034",</w:t>
        <w:br/>
        <w:t xml:space="preserve"> "deal_stage": "9e577ff7-8e42-4ab3-be26-2b5e01b42518",</w:t>
        <w:br/>
        <w:t xml:space="preserve"> "last_activity_date": "2022-06-06T08:38:36.000Z",</w:t>
        <w:br/>
        <w:t xml:space="preserve"> "last_updated_date": "2022-06-06T08:38:36.761Z",</w:t>
        <w:br/>
        <w:t xml:space="preserve"> "next_activity_date": null,</w:t>
        <w:br/>
        <w:t xml:space="preserve"> "number_of_activities": 0,</w:t>
        <w:br/>
        <w:t xml:space="preserve"> "number_of_contacts": 1,</w:t>
        <w:br/>
        <w:t xml:space="preserve"> "pipeline": "6093d296ad1e9c5cf2140a58",</w:t>
        <w:br/>
        <w:t xml:space="preserve"> "stage_updated_at": "2022-05-30T07:42:05.671Z"</w:t>
        <w:br/>
        <w:t xml:space="preserve"> },</w:t>
        <w:br/>
        <w:t xml:space="preserve"> "id": "629475917295261d9b1f4403",</w:t>
        <w:br/>
        <w:t xml:space="preserve"> "linkedCompaniesIds": [</w:t>
        <w:br/>
        <w:t xml:space="preserve"> "61a5ce58c5d4795761045990",</w:t>
        <w:br/>
        <w:t xml:space="preserve"> "61a5ce58c5d4795761045991",</w:t>
        <w:br/>
        <w:t xml:space="preserve"> "61a5ce58c5d4795761045992"</w:t>
        <w:br/>
        <w:t xml:space="preserve"> ],</w:t>
        <w:br/>
        <w:t xml:space="preserve"> "linkedContactsIds": [1, 2, 3]</w:t>
        <w:br/>
        <w:t xml:space="preserve"> }</w:t>
        <w:br/>
        <w:t xml:space="preserve"> ]</w:t>
        <w:br/>
        <w:t>}</w:t>
      </w:r>
    </w:p>
    <w:p>
      <w:pPr>
        <w:pStyle w:val="Heading3"/>
      </w:pPr>
      <w:r>
        <w:t>Error Response (400 Client Error)</w:t>
      </w:r>
    </w:p>
    <w:p>
      <w:r>
        <w:t>Returned when query params are invalid.</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deals.</w:t>
            </w:r>
          </w:p>
        </w:tc>
      </w:tr>
      <w:tr>
        <w:tc>
          <w:tcPr>
            <w:tcW w:type="dxa" w:w="2880"/>
          </w:tcPr>
          <w:p>
            <w:r>
              <w:t>items[].attributes</w:t>
            </w:r>
          </w:p>
        </w:tc>
        <w:tc>
          <w:tcPr>
            <w:tcW w:type="dxa" w:w="2880"/>
          </w:tcPr>
          <w:p>
            <w:r>
              <w:t>object</w:t>
            </w:r>
          </w:p>
        </w:tc>
        <w:tc>
          <w:tcPr>
            <w:tcW w:type="dxa" w:w="2880"/>
          </w:tcPr>
          <w:p>
            <w:r>
              <w:t>Deal attributes.</w:t>
            </w:r>
          </w:p>
        </w:tc>
      </w:tr>
      <w:tr>
        <w:tc>
          <w:tcPr>
            <w:tcW w:type="dxa" w:w="2880"/>
          </w:tcPr>
          <w:p>
            <w:r>
              <w:t>items[].attributes.amount</w:t>
            </w:r>
          </w:p>
        </w:tc>
        <w:tc>
          <w:tcPr>
            <w:tcW w:type="dxa" w:w="2880"/>
          </w:tcPr>
          <w:p>
            <w:r>
              <w:t>number</w:t>
            </w:r>
          </w:p>
        </w:tc>
        <w:tc>
          <w:tcPr>
            <w:tcW w:type="dxa" w:w="2880"/>
          </w:tcPr>
          <w:p>
            <w:r>
              <w:t>Amount associated with the deal.</w:t>
            </w:r>
          </w:p>
        </w:tc>
      </w:tr>
      <w:tr>
        <w:tc>
          <w:tcPr>
            <w:tcW w:type="dxa" w:w="2880"/>
          </w:tcPr>
          <w:p>
            <w:r>
              <w:t>items[].attributes.created_at</w:t>
            </w:r>
          </w:p>
        </w:tc>
        <w:tc>
          <w:tcPr>
            <w:tcW w:type="dxa" w:w="2880"/>
          </w:tcPr>
          <w:p>
            <w:r>
              <w:t>string</w:t>
            </w:r>
          </w:p>
        </w:tc>
        <w:tc>
          <w:tcPr>
            <w:tcW w:type="dxa" w:w="2880"/>
          </w:tcPr>
          <w:p>
            <w:r>
              <w:t>Deal creation datetime (ISO 8601 string as shown).</w:t>
            </w:r>
          </w:p>
        </w:tc>
      </w:tr>
      <w:tr>
        <w:tc>
          <w:tcPr>
            <w:tcW w:type="dxa" w:w="2880"/>
          </w:tcPr>
          <w:p>
            <w:r>
              <w:t>items[].attributes.deal_name</w:t>
            </w:r>
          </w:p>
        </w:tc>
        <w:tc>
          <w:tcPr>
            <w:tcW w:type="dxa" w:w="2880"/>
          </w:tcPr>
          <w:p>
            <w:r>
              <w:t>string</w:t>
            </w:r>
          </w:p>
        </w:tc>
        <w:tc>
          <w:tcPr>
            <w:tcW w:type="dxa" w:w="2880"/>
          </w:tcPr>
          <w:p>
            <w:r>
              <w:t>Deal name.</w:t>
            </w:r>
          </w:p>
        </w:tc>
      </w:tr>
      <w:tr>
        <w:tc>
          <w:tcPr>
            <w:tcW w:type="dxa" w:w="2880"/>
          </w:tcPr>
          <w:p>
            <w:r>
              <w:t>items[].attributes.deal_owner</w:t>
            </w:r>
          </w:p>
        </w:tc>
        <w:tc>
          <w:tcPr>
            <w:tcW w:type="dxa" w:w="2880"/>
          </w:tcPr>
          <w:p>
            <w:r>
              <w:t>string</w:t>
            </w:r>
          </w:p>
        </w:tc>
        <w:tc>
          <w:tcPr>
            <w:tcW w:type="dxa" w:w="2880"/>
          </w:tcPr>
          <w:p>
            <w:r>
              <w:t>Deal owner identifier.</w:t>
            </w:r>
          </w:p>
        </w:tc>
      </w:tr>
      <w:tr>
        <w:tc>
          <w:tcPr>
            <w:tcW w:type="dxa" w:w="2880"/>
          </w:tcPr>
          <w:p>
            <w:r>
              <w:t>items[].attributes.deal_stage</w:t>
            </w:r>
          </w:p>
        </w:tc>
        <w:tc>
          <w:tcPr>
            <w:tcW w:type="dxa" w:w="2880"/>
          </w:tcPr>
          <w:p>
            <w:r>
              <w:t>string</w:t>
            </w:r>
          </w:p>
        </w:tc>
        <w:tc>
          <w:tcPr>
            <w:tcW w:type="dxa" w:w="2880"/>
          </w:tcPr>
          <w:p>
            <w:r>
              <w:t>Deal stage identifier.</w:t>
            </w:r>
          </w:p>
        </w:tc>
      </w:tr>
      <w:tr>
        <w:tc>
          <w:tcPr>
            <w:tcW w:type="dxa" w:w="2880"/>
          </w:tcPr>
          <w:p>
            <w:r>
              <w:t>items[].attributes.last_activity_date</w:t>
            </w:r>
          </w:p>
        </w:tc>
        <w:tc>
          <w:tcPr>
            <w:tcW w:type="dxa" w:w="2880"/>
          </w:tcPr>
          <w:p>
            <w:r>
              <w:t>string</w:t>
            </w:r>
          </w:p>
        </w:tc>
        <w:tc>
          <w:tcPr>
            <w:tcW w:type="dxa" w:w="2880"/>
          </w:tcPr>
          <w:p>
            <w:r>
              <w:t>Last activity datetime.</w:t>
            </w:r>
          </w:p>
        </w:tc>
      </w:tr>
      <w:tr>
        <w:tc>
          <w:tcPr>
            <w:tcW w:type="dxa" w:w="2880"/>
          </w:tcPr>
          <w:p>
            <w:r>
              <w:t>items[].attributes.last_updated_date</w:t>
            </w:r>
          </w:p>
        </w:tc>
        <w:tc>
          <w:tcPr>
            <w:tcW w:type="dxa" w:w="2880"/>
          </w:tcPr>
          <w:p>
            <w:r>
              <w:t>string</w:t>
            </w:r>
          </w:p>
        </w:tc>
        <w:tc>
          <w:tcPr>
            <w:tcW w:type="dxa" w:w="2880"/>
          </w:tcPr>
          <w:p>
            <w:r>
              <w:t>Last updated datetime.</w:t>
            </w:r>
          </w:p>
        </w:tc>
      </w:tr>
      <w:tr>
        <w:tc>
          <w:tcPr>
            <w:tcW w:type="dxa" w:w="2880"/>
          </w:tcPr>
          <w:p>
            <w:r>
              <w:t>items[].attributes.next_activity_date</w:t>
            </w:r>
          </w:p>
        </w:tc>
        <w:tc>
          <w:tcPr>
            <w:tcW w:type="dxa" w:w="2880"/>
          </w:tcPr>
          <w:p>
            <w:r>
              <w:t>any</w:t>
            </w:r>
          </w:p>
        </w:tc>
        <w:tc>
          <w:tcPr>
            <w:tcW w:type="dxa" w:w="2880"/>
          </w:tcPr>
          <w:p>
            <w:r>
              <w:t>Next activity date (example shows null).</w:t>
            </w:r>
          </w:p>
        </w:tc>
      </w:tr>
      <w:tr>
        <w:tc>
          <w:tcPr>
            <w:tcW w:type="dxa" w:w="2880"/>
          </w:tcPr>
          <w:p>
            <w:r>
              <w:t>items[].attributes.number_of_activities</w:t>
            </w:r>
          </w:p>
        </w:tc>
        <w:tc>
          <w:tcPr>
            <w:tcW w:type="dxa" w:w="2880"/>
          </w:tcPr>
          <w:p>
            <w:r>
              <w:t>number</w:t>
            </w:r>
          </w:p>
        </w:tc>
        <w:tc>
          <w:tcPr>
            <w:tcW w:type="dxa" w:w="2880"/>
          </w:tcPr>
          <w:p>
            <w:r>
              <w:t>Number of activities on the deal.</w:t>
            </w:r>
          </w:p>
        </w:tc>
      </w:tr>
      <w:tr>
        <w:tc>
          <w:tcPr>
            <w:tcW w:type="dxa" w:w="2880"/>
          </w:tcPr>
          <w:p>
            <w:r>
              <w:t>items[].attributes.number_of_contacts</w:t>
            </w:r>
          </w:p>
        </w:tc>
        <w:tc>
          <w:tcPr>
            <w:tcW w:type="dxa" w:w="2880"/>
          </w:tcPr>
          <w:p>
            <w:r>
              <w:t>number</w:t>
            </w:r>
          </w:p>
        </w:tc>
        <w:tc>
          <w:tcPr>
            <w:tcW w:type="dxa" w:w="2880"/>
          </w:tcPr>
          <w:p>
            <w:r>
              <w:t>Number of contacts linked to the deal.</w:t>
            </w:r>
          </w:p>
        </w:tc>
      </w:tr>
      <w:tr>
        <w:tc>
          <w:tcPr>
            <w:tcW w:type="dxa" w:w="2880"/>
          </w:tcPr>
          <w:p>
            <w:r>
              <w:t>items[].attributes.pipeline</w:t>
            </w:r>
          </w:p>
        </w:tc>
        <w:tc>
          <w:tcPr>
            <w:tcW w:type="dxa" w:w="2880"/>
          </w:tcPr>
          <w:p>
            <w:r>
              <w:t>string</w:t>
            </w:r>
          </w:p>
        </w:tc>
        <w:tc>
          <w:tcPr>
            <w:tcW w:type="dxa" w:w="2880"/>
          </w:tcPr>
          <w:p>
            <w:r>
              <w:t>Pipeline identifier.</w:t>
            </w:r>
          </w:p>
        </w:tc>
      </w:tr>
      <w:tr>
        <w:tc>
          <w:tcPr>
            <w:tcW w:type="dxa" w:w="2880"/>
          </w:tcPr>
          <w:p>
            <w:r>
              <w:t>items[].attributes.stage_updated_at</w:t>
            </w:r>
          </w:p>
        </w:tc>
        <w:tc>
          <w:tcPr>
            <w:tcW w:type="dxa" w:w="2880"/>
          </w:tcPr>
          <w:p>
            <w:r>
              <w:t>string</w:t>
            </w:r>
          </w:p>
        </w:tc>
        <w:tc>
          <w:tcPr>
            <w:tcW w:type="dxa" w:w="2880"/>
          </w:tcPr>
          <w:p>
            <w:r>
              <w:t>Stage last updated datetime.</w:t>
            </w:r>
          </w:p>
        </w:tc>
      </w:tr>
      <w:tr>
        <w:tc>
          <w:tcPr>
            <w:tcW w:type="dxa" w:w="2880"/>
          </w:tcPr>
          <w:p>
            <w:r>
              <w:t>items[].id</w:t>
            </w:r>
          </w:p>
        </w:tc>
        <w:tc>
          <w:tcPr>
            <w:tcW w:type="dxa" w:w="2880"/>
          </w:tcPr>
          <w:p>
            <w:r>
              <w:t>string</w:t>
            </w:r>
          </w:p>
        </w:tc>
        <w:tc>
          <w:tcPr>
            <w:tcW w:type="dxa" w:w="2880"/>
          </w:tcPr>
          <w:p>
            <w:r>
              <w:t>Deal ID.</w:t>
            </w:r>
          </w:p>
        </w:tc>
      </w:tr>
      <w:tr>
        <w:tc>
          <w:tcPr>
            <w:tcW w:type="dxa" w:w="2880"/>
          </w:tcPr>
          <w:p>
            <w:r>
              <w:t>items[].linkedCompaniesIds</w:t>
            </w:r>
          </w:p>
        </w:tc>
        <w:tc>
          <w:tcPr>
            <w:tcW w:type="dxa" w:w="2880"/>
          </w:tcPr>
          <w:p>
            <w:r>
              <w:t>array</w:t>
            </w:r>
          </w:p>
        </w:tc>
        <w:tc>
          <w:tcPr>
            <w:tcW w:type="dxa" w:w="2880"/>
          </w:tcPr>
          <w:p>
            <w:r>
              <w:t>List of linked company IDs.</w:t>
            </w:r>
          </w:p>
        </w:tc>
      </w:tr>
      <w:tr>
        <w:tc>
          <w:tcPr>
            <w:tcW w:type="dxa" w:w="2880"/>
          </w:tcPr>
          <w:p>
            <w:r>
              <w:t>items[].linkedContactsIds</w:t>
            </w:r>
          </w:p>
        </w:tc>
        <w:tc>
          <w:tcPr>
            <w:tcW w:type="dxa" w:w="2880"/>
          </w:tcPr>
          <w:p>
            <w:r>
              <w:t>array</w:t>
            </w:r>
          </w:p>
        </w:tc>
        <w:tc>
          <w:tcPr>
            <w:tcW w:type="dxa" w:w="2880"/>
          </w:tcPr>
          <w:p>
            <w:r>
              <w:t>List of linked contact IDs (numbers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'https://api.brevo.com/v3/crm/deals?offset=0&amp;limit=50&amp;sort=desc' \</w:t>
        <w:br/>
        <w:t xml:space="preserve"> --header 'Accept: application/json'</w:t>
      </w:r>
    </w:p>
    <w:p>
      <w:pPr>
        <w:pStyle w:val="Heading3"/>
      </w:pPr>
      <w:r>
        <w:t>Example Usage</w:t>
      </w:r>
    </w:p>
    <w:p>
      <w:pPr>
        <w:pStyle w:val="Heading3"/>
      </w:pPr>
      <w:r>
        <w:t>Example 1: Paginate through deals</w:t>
      </w:r>
    </w:p>
    <w:p>
      <w:r>
        <w:rPr>
          <w:b/>
          <w:color w:val="666666"/>
          <w:sz w:val="16"/>
        </w:rPr>
        <w:t>[bash]</w:t>
      </w:r>
    </w:p>
    <w:p>
      <w:pPr>
        <w:shd w:fill="F2F2F2" w:val="clear"/>
      </w:pPr>
      <w:r>
        <w:rPr>
          <w:rFonts w:ascii="Courier New" w:hAnsi="Courier New"/>
          <w:sz w:val="17"/>
        </w:rPr>
        <w:t>curl --request GET \</w:t>
        <w:br/>
        <w:t xml:space="preserve"> --url 'https://api.brevo.com/v3/crm/deals?offset=0&amp;limit=25' \</w:t>
        <w:br/>
        <w:t xml:space="preserve"> --header 'Accept: application/json'</w:t>
      </w:r>
    </w:p>
    <w:p>
      <w:pPr>
        <w:pStyle w:val="Heading3"/>
      </w:pPr>
      <w:r>
        <w:t>Example 2: Filter by linked company IDs</w:t>
      </w:r>
    </w:p>
    <w:p>
      <w:r>
        <w:rPr>
          <w:b/>
          <w:color w:val="666666"/>
          <w:sz w:val="16"/>
        </w:rPr>
        <w:t>[bash]</w:t>
      </w:r>
    </w:p>
    <w:p>
      <w:pPr>
        <w:shd w:fill="F2F2F2" w:val="clear"/>
      </w:pPr>
      <w:r>
        <w:rPr>
          <w:rFonts w:ascii="Courier New" w:hAnsi="Courier New"/>
          <w:sz w:val="17"/>
        </w:rPr>
        <w:t>curl --request GET \</w:t>
        <w:br/>
        <w:t xml:space="preserve"> --url 'https://api.brevo.com/v3/crm/deals?filter%5BlinkedCompaniesIds%5D=61a5ce58c5d4795761045990' \</w:t>
        <w:br/>
        <w:t xml:space="preserve"> --header 'Accept: application/json'</w:t>
      </w:r>
    </w:p>
    <w:p>
      <w:pPr>
        <w:pStyle w:val="Heading3"/>
      </w:pPr>
      <w:r>
        <w:t>Example 3: Filter by attributes</w:t>
      </w:r>
    </w:p>
    <w:p>
      <w:r>
        <w:rPr>
          <w:b/>
          <w:color w:val="666666"/>
          <w:sz w:val="16"/>
        </w:rPr>
        <w:t>[bash]</w:t>
      </w:r>
    </w:p>
    <w:p>
      <w:pPr>
        <w:shd w:fill="F2F2F2" w:val="clear"/>
      </w:pPr>
      <w:r>
        <w:rPr>
          <w:rFonts w:ascii="Courier New" w:hAnsi="Courier New"/>
          <w:sz w:val="17"/>
        </w:rPr>
        <w:t>curl --request GET \</w:t>
        <w:br/>
        <w:t xml:space="preserve"> --url 'https://api.brevo.com/v3/crm/deals?filter%5Battributes%5D=attributes.owner%3D6093d2425a9b436e9519d034' \</w:t>
        <w:br/>
        <w:t xml:space="preserve"> --header 'Accept: application/json'</w:t>
      </w:r>
    </w:p>
    <w:p>
      <w:pPr>
        <w:pStyle w:val="Heading3"/>
      </w:pPr>
      <w:r>
        <w:t>Error Handling</w:t>
      </w:r>
    </w:p>
    <w:p>
      <w:pPr>
        <w:pStyle w:val="ListBullet"/>
      </w:pPr>
      <w:r>
        <w:t>400 Client Error: Returned when query parameters are invalid (response includes message, e.g. "Not valid data.").</w:t>
      </w:r>
    </w:p>
    <w:p>
      <w:pPr>
        <w:pStyle w:val="Heading3"/>
      </w:pPr>
      <w:r>
        <w:t>Related crmDeals actions</w:t>
      </w:r>
    </w:p>
    <w:p>
      <w:pPr>
        <w:pStyle w:val="ListBullet"/>
      </w:pPr>
      <w:r>
        <w:t>[PATCH] Link and Unlink a Deal with Contacts and Companies — /crm/deals/link-unlink/{{id}}</w:t>
      </w:r>
    </w:p>
    <w:p>
      <w:r>
        <w:br w:type="page"/>
      </w:r>
    </w:p>
    <w:p>
      <w:pPr>
        <w:pStyle w:val="Heading2"/>
      </w:pPr>
      <w:r>
        <w:t>108. [GET] List CRM Notes</w:t>
      </w:r>
    </w:p>
    <w:p>
      <w:r>
        <w:rPr>
          <w:b/>
        </w:rPr>
        <w:t xml:space="preserve">Endpoint: </w:t>
      </w:r>
      <w:r>
        <w:rPr>
          <w:rFonts w:ascii="Courier New" w:hAnsi="Courier New"/>
          <w:sz w:val="18"/>
        </w:rPr>
        <w:t>/crm/notes</w:t>
      </w:r>
    </w:p>
    <w:p>
      <w:pPr>
        <w:pStyle w:val="Heading3"/>
      </w:pPr>
      <w:r>
        <w:t>Method</w:t>
      </w:r>
    </w:p>
    <w:p>
      <w:r>
        <w:t>GET</w:t>
      </w:r>
    </w:p>
    <w:p>
      <w:pPr>
        <w:pStyle w:val="Heading3"/>
      </w:pPr>
      <w:r>
        <w:t>URL</w:t>
      </w:r>
    </w:p>
    <w:p>
      <w:r>
        <w:t>https://api.brevo.com/v3/crm/notes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CRM notes. Supports filtering by entity type/IDs and date range, plus pagination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Filter by note entity type. (Send as a query parameter in the URL.)</w:t>
            </w:r>
          </w:p>
        </w:tc>
      </w:tr>
      <w:tr>
        <w:tc>
          <w:tcPr>
            <w:tcW w:type="dxa" w:w="2880"/>
          </w:tcPr>
          <w:p>
            <w:r>
              <w:t>entityIds</w:t>
            </w:r>
          </w:p>
        </w:tc>
        <w:tc>
          <w:tcPr>
            <w:tcW w:type="dxa" w:w="2880"/>
          </w:tcPr>
          <w:p>
            <w:r>
              <w:t>string</w:t>
            </w:r>
          </w:p>
        </w:tc>
        <w:tc>
          <w:tcPr>
            <w:tcW w:type="dxa" w:w="2880"/>
          </w:tcPr>
          <w:p>
            <w:r>
              <w:t>Filter by note entity IDs. (Send as a query parameter in the URL.)</w:t>
            </w:r>
          </w:p>
        </w:tc>
      </w:tr>
      <w:tr>
        <w:tc>
          <w:tcPr>
            <w:tcW w:type="dxa" w:w="2880"/>
          </w:tcPr>
          <w:p>
            <w:r>
              <w:t>dateFrom</w:t>
            </w:r>
          </w:p>
        </w:tc>
        <w:tc>
          <w:tcPr>
            <w:tcW w:type="dxa" w:w="2880"/>
          </w:tcPr>
          <w:p>
            <w:r>
              <w:t>string</w:t>
            </w:r>
          </w:p>
        </w:tc>
        <w:tc>
          <w:tcPr>
            <w:tcW w:type="dxa" w:w="2880"/>
          </w:tcPr>
          <w:p>
            <w:r>
              <w:t>Start of date range filter as a timestamp in milliseconds. (Send as a query parameter in the URL.)</w:t>
            </w:r>
          </w:p>
        </w:tc>
      </w:tr>
      <w:tr>
        <w:tc>
          <w:tcPr>
            <w:tcW w:type="dxa" w:w="2880"/>
          </w:tcPr>
          <w:p>
            <w:r>
              <w:t>dateTo</w:t>
            </w:r>
          </w:p>
        </w:tc>
        <w:tc>
          <w:tcPr>
            <w:tcW w:type="dxa" w:w="2880"/>
          </w:tcPr>
          <w:p>
            <w:r>
              <w:t>string</w:t>
            </w:r>
          </w:p>
        </w:tc>
        <w:tc>
          <w:tcPr>
            <w:tcW w:type="dxa" w:w="2880"/>
          </w:tcPr>
          <w:p>
            <w:r>
              <w:t>End of date range filter as a timestamp in milliseconds. (Send as a query parameter in the URL.)</w:t>
            </w:r>
          </w:p>
        </w:tc>
      </w:tr>
      <w:tr>
        <w:tc>
          <w:tcPr>
            <w:tcW w:type="dxa" w:w="2880"/>
          </w:tcPr>
          <w:p>
            <w:r>
              <w:t>offset</w:t>
            </w:r>
          </w:p>
        </w:tc>
        <w:tc>
          <w:tcPr>
            <w:tcW w:type="dxa" w:w="2880"/>
          </w:tcPr>
          <w:p>
            <w:r>
              <w:t>string</w:t>
            </w:r>
          </w:p>
        </w:tc>
        <w:tc>
          <w:tcPr>
            <w:tcW w:type="dxa" w:w="2880"/>
          </w:tcPr>
          <w:p>
            <w:r>
              <w:t>Index of the first document of the page. (Send as a query parameter in the URL.)</w:t>
            </w:r>
          </w:p>
        </w:tc>
      </w:tr>
      <w:tr>
        <w:tc>
          <w:tcPr>
            <w:tcW w:type="dxa" w:w="2880"/>
          </w:tcPr>
          <w:p>
            <w:r>
              <w:t>limit</w:t>
            </w:r>
          </w:p>
        </w:tc>
        <w:tc>
          <w:tcPr>
            <w:tcW w:type="dxa" w:w="2880"/>
          </w:tcPr>
          <w:p>
            <w:r>
              <w:t>string</w:t>
            </w:r>
          </w:p>
        </w:tc>
        <w:tc>
          <w:tcPr>
            <w:tcW w:type="dxa" w:w="2880"/>
          </w:tcPr>
          <w:p>
            <w:r>
              <w:t>Number of documents per page. (Send as a query parameter in the URL.)</w:t>
            </w:r>
          </w:p>
        </w:tc>
      </w:tr>
      <w:tr>
        <w:tc>
          <w:tcPr>
            <w:tcW w:type="dxa" w:w="2880"/>
          </w:tcPr>
          <w:p>
            <w:r>
              <w:t>sort</w:t>
            </w:r>
          </w:p>
        </w:tc>
        <w:tc>
          <w:tcPr>
            <w:tcW w:type="dxa" w:w="2880"/>
          </w:tcPr>
          <w:p>
            <w:r>
              <w:t>string</w:t>
            </w:r>
          </w:p>
        </w:tc>
        <w:tc>
          <w:tcPr>
            <w:tcW w:type="dxa" w:w="2880"/>
          </w:tcPr>
          <w:p>
            <w:r>
              <w:t>Sort results in ascending/descending order. Default order is descending by creation if sort is not passed. (Send as a query parameter in the URL.)</w:t>
            </w:r>
          </w:p>
        </w:tc>
      </w:tr>
    </w:tbl>
    <w:p/>
    <w:p>
      <w:pPr>
        <w:pStyle w:val="Heading3"/>
      </w:pPr>
      <w:r>
        <w:t>Request Body</w:t>
      </w:r>
    </w:p>
    <w:p>
      <w:r>
        <w:t>This endpoint does not use a request body.</w:t>
      </w:r>
    </w:p>
    <w:p>
      <w:pPr>
        <w:pStyle w:val="Heading3"/>
      </w:pPr>
      <w:r>
        <w:t>Response</w:t>
      </w:r>
    </w:p>
    <w:p>
      <w:pPr>
        <w:pStyle w:val="Heading3"/>
      </w:pPr>
      <w:r>
        <w:t>Success Response (200 OK)</w:t>
      </w:r>
    </w:p>
    <w:p>
      <w:r>
        <w:t>Returns an array of notes.</w:t>
      </w:r>
    </w:p>
    <w:p>
      <w:r>
        <w:rPr>
          <w:b/>
          <w:color w:val="666666"/>
          <w:sz w:val="16"/>
        </w:rPr>
        <w:t>[json]</w:t>
      </w:r>
    </w:p>
    <w:p>
      <w:pPr>
        <w:shd w:fill="F2F2F2" w:val="clear"/>
      </w:pPr>
      <w:r>
        <w:rPr>
          <w:rFonts w:ascii="Courier New" w:hAnsi="Courier New"/>
          <w:sz w:val="17"/>
        </w:rPr>
        <w:t>[</w:t>
        <w:br/>
        <w:t xml:space="preserve"> {</w:t>
        <w:br/>
        <w:t xml:space="preserve"> "authorId": {</w:t>
        <w:br/>
        <w:t xml:space="preserve"> "email": "johndoe@example.com",</w:t>
        <w:br/>
        <w:t xml:space="preserve"> "locale": "en_GB",</w:t>
        <w:br/>
        <w:t xml:space="preserve"> "name": {</w:t>
        <w:br/>
        <w:t xml:space="preserve"> "fullName": "John Doe"</w:t>
        <w:br/>
        <w:t xml:space="preserve"> },</w:t>
        <w:br/>
        <w:t xml:space="preserve"> "timezone": "Asia/Kolkata"</w:t>
        <w:br/>
        <w:t xml:space="preserve"> },</w:t>
        <w:br/>
        <w:t xml:space="preserve"> "contactIds": [247, 1, 2],</w:t>
        <w:br/>
        <w:t xml:space="preserve"> "createdAt": "2017-05-01T17:05:03.000Z",</w:t>
        <w:br/>
        <w:t xml:space="preserve"> "dealIds": ["61a5ce58c5d4795761045990", "61a5ce58c5d4795761045991"],</w:t>
        <w:br/>
        <w:t xml:space="preserve"> "id": "61a5cd07ca1347c82306ad09",</w:t>
        <w:br/>
        <w:t xml:space="preserve"> "text": "In communication with client for resolution of queries.",</w:t>
        <w:br/>
        <w:t xml:space="preserve"> "updatedAt": "2017-05-01T17:05:03.000Z"</w:t>
        <w:br/>
        <w:t xml:space="preserve"> },</w:t>
        <w:br/>
        <w:t xml:space="preserve"> {</w:t>
        <w:br/>
        <w:t xml:space="preserve"> "authorId": {</w:t>
        <w:br/>
        <w:t xml:space="preserve"> "email": "johndoe@example.com",</w:t>
        <w:br/>
        <w:t xml:space="preserve"> "locale": "en_GB",</w:t>
        <w:br/>
        <w:t xml:space="preserve"> "name": {</w:t>
        <w:br/>
        <w:t xml:space="preserve"> "fullName": "John Doe"</w:t>
        <w:br/>
        <w:t xml:space="preserve"> },</w:t>
        <w:br/>
        <w:t xml:space="preserve"> "timezone": "Asia/Kolkata"</w:t>
        <w:br/>
        <w:t xml:space="preserve"> },</w:t>
        <w:br/>
        <w:t xml:space="preserve"> "contactIds": [247, 1, 2],</w:t>
        <w:br/>
        <w:t xml:space="preserve"> "createdAt": "2017-05-01T17:05:03.000Z",</w:t>
        <w:br/>
        <w:t xml:space="preserve"> "dealIds": ["61a5ce58c5d4795761045990", "61a5ce58c5d4795761045991"],</w:t>
        <w:br/>
        <w:t xml:space="preserve"> "id": "61a5cd07ca1347c82306ad09",</w:t>
        <w:br/>
        <w:t xml:space="preserve"> "text": "In communication with client for resolution of queries.",</w:t>
        <w:br/>
        <w:t xml:space="preserve"> "updatedAt": "2017-05-01T17:05:03.000Z"</w:t>
        <w:br/>
        <w:t xml:space="preserve"> }</w:t>
        <w:br/>
        <w:t>]</w:t>
      </w:r>
    </w:p>
    <w:p>
      <w:pPr>
        <w:pStyle w:val="Heading3"/>
      </w:pPr>
      <w:r>
        <w:t>Error Response (400 Bad Request)</w:t>
      </w:r>
    </w:p>
    <w:p>
      <w:r>
        <w:t>Returned when query params are invalid.</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authorId</w:t>
            </w:r>
          </w:p>
        </w:tc>
        <w:tc>
          <w:tcPr>
            <w:tcW w:type="dxa" w:w="2880"/>
          </w:tcPr>
          <w:p>
            <w:r>
              <w:t>object</w:t>
            </w:r>
          </w:p>
        </w:tc>
        <w:tc>
          <w:tcPr>
            <w:tcW w:type="dxa" w:w="2880"/>
          </w:tcPr>
          <w:p>
            <w:r>
              <w:t>Note author information.</w:t>
            </w:r>
          </w:p>
        </w:tc>
      </w:tr>
      <w:tr>
        <w:tc>
          <w:tcPr>
            <w:tcW w:type="dxa" w:w="2880"/>
          </w:tcPr>
          <w:p>
            <w:r>
              <w:t>authorId.email</w:t>
            </w:r>
          </w:p>
        </w:tc>
        <w:tc>
          <w:tcPr>
            <w:tcW w:type="dxa" w:w="2880"/>
          </w:tcPr>
          <w:p>
            <w:r>
              <w:t>string</w:t>
            </w:r>
          </w:p>
        </w:tc>
        <w:tc>
          <w:tcPr>
            <w:tcW w:type="dxa" w:w="2880"/>
          </w:tcPr>
          <w:p>
            <w:r>
              <w:t>Author email.</w:t>
            </w:r>
          </w:p>
        </w:tc>
      </w:tr>
      <w:tr>
        <w:tc>
          <w:tcPr>
            <w:tcW w:type="dxa" w:w="2880"/>
          </w:tcPr>
          <w:p>
            <w:r>
              <w:t>authorId.locale</w:t>
            </w:r>
          </w:p>
        </w:tc>
        <w:tc>
          <w:tcPr>
            <w:tcW w:type="dxa" w:w="2880"/>
          </w:tcPr>
          <w:p>
            <w:r>
              <w:t>string</w:t>
            </w:r>
          </w:p>
        </w:tc>
        <w:tc>
          <w:tcPr>
            <w:tcW w:type="dxa" w:w="2880"/>
          </w:tcPr>
          <w:p>
            <w:r>
              <w:t>Author locale.</w:t>
            </w:r>
          </w:p>
        </w:tc>
      </w:tr>
      <w:tr>
        <w:tc>
          <w:tcPr>
            <w:tcW w:type="dxa" w:w="2880"/>
          </w:tcPr>
          <w:p>
            <w:r>
              <w:t>authorId.name</w:t>
            </w:r>
          </w:p>
        </w:tc>
        <w:tc>
          <w:tcPr>
            <w:tcW w:type="dxa" w:w="2880"/>
          </w:tcPr>
          <w:p>
            <w:r>
              <w:t>object</w:t>
            </w:r>
          </w:p>
        </w:tc>
        <w:tc>
          <w:tcPr>
            <w:tcW w:type="dxa" w:w="2880"/>
          </w:tcPr>
          <w:p>
            <w:r>
              <w:t>Author name object.</w:t>
            </w:r>
          </w:p>
        </w:tc>
      </w:tr>
      <w:tr>
        <w:tc>
          <w:tcPr>
            <w:tcW w:type="dxa" w:w="2880"/>
          </w:tcPr>
          <w:p>
            <w:r>
              <w:t>authorId.name.fullName</w:t>
            </w:r>
          </w:p>
        </w:tc>
        <w:tc>
          <w:tcPr>
            <w:tcW w:type="dxa" w:w="2880"/>
          </w:tcPr>
          <w:p>
            <w:r>
              <w:t>string</w:t>
            </w:r>
          </w:p>
        </w:tc>
        <w:tc>
          <w:tcPr>
            <w:tcW w:type="dxa" w:w="2880"/>
          </w:tcPr>
          <w:p>
            <w:r>
              <w:t>Author full name.</w:t>
            </w:r>
          </w:p>
        </w:tc>
      </w:tr>
      <w:tr>
        <w:tc>
          <w:tcPr>
            <w:tcW w:type="dxa" w:w="2880"/>
          </w:tcPr>
          <w:p>
            <w:r>
              <w:t>authorId.timezone</w:t>
            </w:r>
          </w:p>
        </w:tc>
        <w:tc>
          <w:tcPr>
            <w:tcW w:type="dxa" w:w="2880"/>
          </w:tcPr>
          <w:p>
            <w:r>
              <w:t>string</w:t>
            </w:r>
          </w:p>
        </w:tc>
        <w:tc>
          <w:tcPr>
            <w:tcW w:type="dxa" w:w="2880"/>
          </w:tcPr>
          <w:p>
            <w:r>
              <w:t>Author timezone.</w:t>
            </w:r>
          </w:p>
        </w:tc>
      </w:tr>
      <w:tr>
        <w:tc>
          <w:tcPr>
            <w:tcW w:type="dxa" w:w="2880"/>
          </w:tcPr>
          <w:p>
            <w:r>
              <w:t>contactIds</w:t>
            </w:r>
          </w:p>
        </w:tc>
        <w:tc>
          <w:tcPr>
            <w:tcW w:type="dxa" w:w="2880"/>
          </w:tcPr>
          <w:p>
            <w:r>
              <w:t>array</w:t>
            </w:r>
          </w:p>
        </w:tc>
        <w:tc>
          <w:tcPr>
            <w:tcW w:type="dxa" w:w="2880"/>
          </w:tcPr>
          <w:p>
            <w:r>
              <w:t>List of related contact IDs.</w:t>
            </w:r>
          </w:p>
        </w:tc>
      </w:tr>
      <w:tr>
        <w:tc>
          <w:tcPr>
            <w:tcW w:type="dxa" w:w="2880"/>
          </w:tcPr>
          <w:p>
            <w:r>
              <w:t>createdAt</w:t>
            </w:r>
          </w:p>
        </w:tc>
        <w:tc>
          <w:tcPr>
            <w:tcW w:type="dxa" w:w="2880"/>
          </w:tcPr>
          <w:p>
            <w:r>
              <w:t>string</w:t>
            </w:r>
          </w:p>
        </w:tc>
        <w:tc>
          <w:tcPr>
            <w:tcW w:type="dxa" w:w="2880"/>
          </w:tcPr>
          <w:p>
            <w:r>
              <w:t>Note creation timestamp (ISO 8601).</w:t>
            </w:r>
          </w:p>
        </w:tc>
      </w:tr>
      <w:tr>
        <w:tc>
          <w:tcPr>
            <w:tcW w:type="dxa" w:w="2880"/>
          </w:tcPr>
          <w:p>
            <w:r>
              <w:t>dealIds</w:t>
            </w:r>
          </w:p>
        </w:tc>
        <w:tc>
          <w:tcPr>
            <w:tcW w:type="dxa" w:w="2880"/>
          </w:tcPr>
          <w:p>
            <w:r>
              <w:t>array</w:t>
            </w:r>
          </w:p>
        </w:tc>
        <w:tc>
          <w:tcPr>
            <w:tcW w:type="dxa" w:w="2880"/>
          </w:tcPr>
          <w:p>
            <w:r>
              <w:t>List of related deal IDs.</w:t>
            </w:r>
          </w:p>
        </w:tc>
      </w:tr>
      <w:tr>
        <w:tc>
          <w:tcPr>
            <w:tcW w:type="dxa" w:w="2880"/>
          </w:tcPr>
          <w:p>
            <w:r>
              <w:t>id</w:t>
            </w:r>
          </w:p>
        </w:tc>
        <w:tc>
          <w:tcPr>
            <w:tcW w:type="dxa" w:w="2880"/>
          </w:tcPr>
          <w:p>
            <w:r>
              <w:t>string</w:t>
            </w:r>
          </w:p>
        </w:tc>
        <w:tc>
          <w:tcPr>
            <w:tcW w:type="dxa" w:w="2880"/>
          </w:tcPr>
          <w:p>
            <w:r>
              <w:t>Note ID.</w:t>
            </w:r>
          </w:p>
        </w:tc>
      </w:tr>
      <w:tr>
        <w:tc>
          <w:tcPr>
            <w:tcW w:type="dxa" w:w="2880"/>
          </w:tcPr>
          <w:p>
            <w:r>
              <w:t>text</w:t>
            </w:r>
          </w:p>
        </w:tc>
        <w:tc>
          <w:tcPr>
            <w:tcW w:type="dxa" w:w="2880"/>
          </w:tcPr>
          <w:p>
            <w:r>
              <w:t>string</w:t>
            </w:r>
          </w:p>
        </w:tc>
        <w:tc>
          <w:tcPr>
            <w:tcW w:type="dxa" w:w="2880"/>
          </w:tcPr>
          <w:p>
            <w:r>
              <w:t>Note content.</w:t>
            </w:r>
          </w:p>
        </w:tc>
      </w:tr>
      <w:tr>
        <w:tc>
          <w:tcPr>
            <w:tcW w:type="dxa" w:w="2880"/>
          </w:tcPr>
          <w:p>
            <w:r>
              <w:t>updatedAt</w:t>
            </w:r>
          </w:p>
        </w:tc>
        <w:tc>
          <w:tcPr>
            <w:tcW w:type="dxa" w:w="2880"/>
          </w:tcPr>
          <w:p>
            <w:r>
              <w:t>string</w:t>
            </w:r>
          </w:p>
        </w:tc>
        <w:tc>
          <w:tcPr>
            <w:tcW w:type="dxa" w:w="2880"/>
          </w:tcPr>
          <w:p>
            <w:r>
              <w:t>Note last update timestamp (ISO 8601).</w:t>
            </w:r>
          </w:p>
        </w:tc>
      </w:tr>
      <w:tr>
        <w:tc>
          <w:tcPr>
            <w:tcW w:type="dxa" w:w="2880"/>
          </w:tcPr>
          <w:p>
            <w:r>
              <w:t>message</w:t>
            </w:r>
          </w:p>
        </w:tc>
        <w:tc>
          <w:tcPr>
            <w:tcW w:type="dxa" w:w="2880"/>
          </w:tcPr>
          <w:p>
            <w:r>
              <w:t>string</w:t>
            </w:r>
          </w:p>
        </w:tc>
        <w:tc>
          <w:tcPr>
            <w:tcW w:type="dxa" w:w="2880"/>
          </w:tcPr>
          <w:p>
            <w:r>
              <w:t>Error message (only present on error responses).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Filter by note entity type.</w:t>
            </w:r>
          </w:p>
        </w:tc>
      </w:tr>
      <w:tr>
        <w:tc>
          <w:tcPr>
            <w:tcW w:type="dxa" w:w="2880"/>
          </w:tcPr>
          <w:p>
            <w:r>
              <w:t>entityIds</w:t>
            </w:r>
          </w:p>
        </w:tc>
        <w:tc>
          <w:tcPr>
            <w:tcW w:type="dxa" w:w="2880"/>
          </w:tcPr>
          <w:p>
            <w:r>
              <w:t>string</w:t>
            </w:r>
          </w:p>
        </w:tc>
        <w:tc>
          <w:tcPr>
            <w:tcW w:type="dxa" w:w="2880"/>
          </w:tcPr>
          <w:p>
            <w:r>
              <w:t>Filter by note entity IDs.</w:t>
            </w:r>
          </w:p>
        </w:tc>
      </w:tr>
      <w:tr>
        <w:tc>
          <w:tcPr>
            <w:tcW w:type="dxa" w:w="2880"/>
          </w:tcPr>
          <w:p>
            <w:r>
              <w:t>dateFrom</w:t>
            </w:r>
          </w:p>
        </w:tc>
        <w:tc>
          <w:tcPr>
            <w:tcW w:type="dxa" w:w="2880"/>
          </w:tcPr>
          <w:p>
            <w:r>
              <w:t>string</w:t>
            </w:r>
          </w:p>
        </w:tc>
        <w:tc>
          <w:tcPr>
            <w:tcW w:type="dxa" w:w="2880"/>
          </w:tcPr>
          <w:p>
            <w:r>
              <w:t>Filter notes from this timestamp (ms).</w:t>
            </w:r>
          </w:p>
        </w:tc>
      </w:tr>
      <w:tr>
        <w:tc>
          <w:tcPr>
            <w:tcW w:type="dxa" w:w="2880"/>
          </w:tcPr>
          <w:p>
            <w:r>
              <w:t>dateTo</w:t>
            </w:r>
          </w:p>
        </w:tc>
        <w:tc>
          <w:tcPr>
            <w:tcW w:type="dxa" w:w="2880"/>
          </w:tcPr>
          <w:p>
            <w:r>
              <w:t>string</w:t>
            </w:r>
          </w:p>
        </w:tc>
        <w:tc>
          <w:tcPr>
            <w:tcW w:type="dxa" w:w="2880"/>
          </w:tcPr>
          <w:p>
            <w:r>
              <w:t>Filter notes up to this timestamp (ms).</w:t>
            </w:r>
          </w:p>
        </w:tc>
      </w:tr>
    </w:tbl>
    <w:p/>
    <w:p>
      <w:pPr>
        <w:pStyle w:val="Heading3"/>
      </w:pPr>
      <w:r>
        <w:t>Available Sorting Options</w:t>
      </w:r>
    </w:p>
    <w:p>
      <w:pPr>
        <w:pStyle w:val="ListBullet"/>
      </w:pPr>
      <w:r>
        <w:t>sort — Sort results in ascending/descending order. Default is descending by creation when omitted.</w:t>
      </w:r>
    </w:p>
    <w:p>
      <w:pPr>
        <w:pStyle w:val="Heading3"/>
      </w:pPr>
      <w:r>
        <w:t>Sample Request</w:t>
      </w:r>
    </w:p>
    <w:p>
      <w:r>
        <w:rPr>
          <w:b/>
          <w:color w:val="666666"/>
          <w:sz w:val="16"/>
        </w:rPr>
        <w:t>[bash]</w:t>
      </w:r>
    </w:p>
    <w:p>
      <w:pPr>
        <w:shd w:fill="F2F2F2" w:val="clear"/>
      </w:pPr>
      <w:r>
        <w:rPr>
          <w:rFonts w:ascii="Courier New" w:hAnsi="Courier New"/>
          <w:sz w:val="17"/>
        </w:rPr>
        <w:t>curl -i --request GET 'https://api.brevo.com/v3/crm/notes?offset=0&amp;limit=50' \</w:t>
        <w:br/>
        <w:t xml:space="preserve"> --header 'Accept: application/json'</w:t>
      </w:r>
    </w:p>
    <w:p>
      <w:pPr>
        <w:pStyle w:val="Heading3"/>
      </w:pPr>
      <w:r>
        <w:t>Example Usage</w:t>
      </w:r>
    </w:p>
    <w:p>
      <w:pPr>
        <w:pStyle w:val="Heading3"/>
      </w:pPr>
      <w:r>
        <w:t>Example 1: Filter by entity and entity IDs</w:t>
      </w:r>
    </w:p>
    <w:p>
      <w:r>
        <w:rPr>
          <w:b/>
          <w:color w:val="666666"/>
          <w:sz w:val="16"/>
        </w:rPr>
        <w:t>[bash]</w:t>
      </w:r>
    </w:p>
    <w:p>
      <w:pPr>
        <w:shd w:fill="F2F2F2" w:val="clear"/>
      </w:pPr>
      <w:r>
        <w:rPr>
          <w:rFonts w:ascii="Courier New" w:hAnsi="Courier New"/>
          <w:sz w:val="17"/>
        </w:rPr>
        <w:t>curl -i --request GET 'https://api.brevo.com/v3/crm/notes?entity=contact&amp;entityIds=247,1,2' \</w:t>
        <w:br/>
        <w:t xml:space="preserve"> --header 'Accept: application/json'</w:t>
      </w:r>
    </w:p>
    <w:p>
      <w:pPr>
        <w:pStyle w:val="Heading3"/>
      </w:pPr>
      <w:r>
        <w:t>Example 2: Filter by date range (timestamps in milliseconds)</w:t>
      </w:r>
    </w:p>
    <w:p>
      <w:r>
        <w:rPr>
          <w:b/>
          <w:color w:val="666666"/>
          <w:sz w:val="16"/>
        </w:rPr>
        <w:t>[bash]</w:t>
      </w:r>
    </w:p>
    <w:p>
      <w:pPr>
        <w:shd w:fill="F2F2F2" w:val="clear"/>
      </w:pPr>
      <w:r>
        <w:rPr>
          <w:rFonts w:ascii="Courier New" w:hAnsi="Courier New"/>
          <w:sz w:val="17"/>
        </w:rPr>
        <w:t>curl -i --request GET 'https://api.brevo.com/v3/crm/notes?dateFrom=1680307200000&amp;dateTo=1682899200000' \</w:t>
        <w:br/>
        <w:t xml:space="preserve"> --header 'Accept: application/json'</w:t>
      </w:r>
    </w:p>
    <w:p>
      <w:pPr>
        <w:pStyle w:val="Heading3"/>
      </w:pPr>
      <w:r>
        <w:t>Example 3: Pagination and sorting</w:t>
      </w:r>
    </w:p>
    <w:p>
      <w:r>
        <w:rPr>
          <w:b/>
          <w:color w:val="666666"/>
          <w:sz w:val="16"/>
        </w:rPr>
        <w:t>[bash]</w:t>
      </w:r>
    </w:p>
    <w:p>
      <w:pPr>
        <w:shd w:fill="F2F2F2" w:val="clear"/>
      </w:pPr>
      <w:r>
        <w:rPr>
          <w:rFonts w:ascii="Courier New" w:hAnsi="Courier New"/>
          <w:sz w:val="17"/>
        </w:rPr>
        <w:t>curl -i --request GET 'https://api.brevo.com/v3/crm/notes?offset=0&amp;limit=25&amp;sort=desc' \</w:t>
        <w:br/>
        <w:t xml:space="preserve"> --header 'Accept: application/json'</w:t>
      </w:r>
    </w:p>
    <w:p>
      <w:pPr>
        <w:pStyle w:val="Heading3"/>
      </w:pPr>
      <w:r>
        <w:t>Notes</w:t>
      </w:r>
    </w:p>
    <w:p>
      <w:pPr>
        <w:pStyle w:val="ListBullet"/>
      </w:pPr>
      <w:r>
        <w:t>Send query parameters in the URL (e.g., ?limit=50&amp;offset=0), not in a request body.</w:t>
      </w:r>
    </w:p>
    <w:p>
      <w:pPr>
        <w:pStyle w:val="ListBullet"/>
      </w:pPr>
      <w:r>
        <w:t>Default ordering is descending by creation when sort is not provided.</w:t>
      </w:r>
    </w:p>
    <w:p>
      <w:pPr>
        <w:pStyle w:val="Heading3"/>
      </w:pPr>
      <w:r>
        <w:t>Error Handling</w:t>
      </w:r>
    </w:p>
    <w:p>
      <w:pPr>
        <w:pStyle w:val="ListBullet"/>
      </w:pPr>
      <w:r>
        <w:t>400 Bad Request: Returned when query parameters are invalid.</w:t>
      </w:r>
    </w:p>
    <w:p>
      <w:pPr>
        <w:pStyle w:val="Heading3"/>
      </w:pPr>
      <w:r>
        <w:t>Related crmNotes actions</w:t>
      </w:r>
    </w:p>
    <w:p>
      <w:pPr>
        <w:pStyle w:val="ListBullet"/>
      </w:pPr>
      <w:r>
        <w:t>[POST] Create a CRM Note — /crm/notes</w:t>
      </w:r>
    </w:p>
    <w:p>
      <w:pPr>
        <w:pStyle w:val="ListBullet"/>
      </w:pPr>
      <w:r>
        <w:t>[DELETE] Delete a CRM Note — /crm/notes/{{id}}</w:t>
      </w:r>
    </w:p>
    <w:p>
      <w:pPr>
        <w:pStyle w:val="ListBullet"/>
      </w:pPr>
      <w:r>
        <w:t>[GET] Get a CRM Note by ID — /crm/notes/{{id}}</w:t>
      </w:r>
    </w:p>
    <w:p>
      <w:pPr>
        <w:pStyle w:val="ListBullet"/>
      </w:pPr>
      <w:r>
        <w:t>[PATCH] Update a CRM Note — /crm/notes/{{id}}</w:t>
      </w:r>
    </w:p>
    <w:p>
      <w:r>
        <w:br w:type="page"/>
      </w:r>
    </w:p>
    <w:p>
      <w:pPr>
        <w:pStyle w:val="Heading2"/>
      </w:pPr>
      <w:r>
        <w:t>109. [GET] List Company Attributes</w:t>
      </w:r>
    </w:p>
    <w:p>
      <w:r>
        <w:rPr>
          <w:b/>
        </w:rPr>
        <w:t xml:space="preserve">Endpoint: </w:t>
      </w:r>
      <w:r>
        <w:rPr>
          <w:rFonts w:ascii="Courier New" w:hAnsi="Courier New"/>
          <w:sz w:val="18"/>
        </w:rPr>
        <w:t>/companies/attributes</w:t>
      </w:r>
    </w:p>
    <w:p>
      <w:pPr>
        <w:pStyle w:val="Heading3"/>
      </w:pPr>
      <w:r>
        <w:t>Prerequisites</w:t>
      </w:r>
    </w:p>
    <w:p>
      <w:pPr>
        <w:pStyle w:val="ListBullet"/>
      </w:pPr>
      <w:r>
        <w:t>Access to the Companies feature in Brevo (sufficient permissions to read company settings/attributes)</w:t>
      </w:r>
    </w:p>
    <w:p>
      <w:pPr>
        <w:pStyle w:val="Heading3"/>
      </w:pPr>
      <w:r>
        <w:t>Method</w:t>
      </w:r>
    </w:p>
    <w:p>
      <w:r>
        <w:t>GET</w:t>
      </w:r>
    </w:p>
    <w:p>
      <w:pPr>
        <w:pStyle w:val="Heading3"/>
      </w:pPr>
      <w:r>
        <w:t>URL</w:t>
      </w:r>
    </w:p>
    <w:p>
      <w:r>
        <w:t>https://api.brevo.com/v3/companies/attributes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available company attributes, including each attribute’s internal name, label, type, whether it’s required, and any predefined options.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"attributeOptions": [</w:t>
        <w:br/>
        <w:t xml:space="preserve"> {</w:t>
        <w:br/>
        <w:t xml:space="preserve"> "key": "custom key",</w:t>
        <w:br/>
        <w:t xml:space="preserve"> "value": "custom label"</w:t>
        <w:br/>
        <w:t xml:space="preserve"> },</w:t>
        <w:br/>
        <w:t xml:space="preserve"> {</w:t>
        <w:br/>
        <w:t xml:space="preserve"> "key": "custom key",</w:t>
        <w:br/>
        <w:t xml:space="preserve"> "value": "custom label"</w:t>
        <w:br/>
        <w:t xml:space="preserve"> }</w:t>
        <w:br/>
        <w:t xml:space="preserve"> ],</w:t>
        <w:br/>
        <w:t xml:space="preserve"> "attributeTypeName": "text",</w:t>
        <w:br/>
        <w:t xml:space="preserve"> "internalName": "name",</w:t>
        <w:br/>
        <w:t xml:space="preserve"> "isRequired": true,</w:t>
        <w:br/>
        <w:t xml:space="preserve"> "label": "Company Name"</w:t>
        <w:br/>
        <w:t xml:space="preserve"> },</w:t>
        <w:br/>
        <w:t xml:space="preserve"> {</w:t>
        <w:br/>
        <w:t xml:space="preserve"> "attributeOptions": [</w:t>
        <w:br/>
        <w:t xml:space="preserve"> {</w:t>
        <w:br/>
        <w:t xml:space="preserve"> "key": "custom key",</w:t>
        <w:br/>
        <w:t xml:space="preserve"> "value": "custom label"</w:t>
        <w:br/>
        <w:t xml:space="preserve"> },</w:t>
        <w:br/>
        <w:t xml:space="preserve"> {</w:t>
        <w:br/>
        <w:t xml:space="preserve"> "key": "custom key",</w:t>
        <w:br/>
        <w:t xml:space="preserve"> "value": "custom label"</w:t>
        <w:br/>
        <w:t xml:space="preserve"> }</w:t>
        <w:br/>
        <w:t xml:space="preserve"> ],</w:t>
        <w:br/>
        <w:t xml:space="preserve"> "attributeTypeName": "text",</w:t>
        <w:br/>
        <w:t xml:space="preserve"> "internalName": "name",</w:t>
        <w:br/>
        <w:t xml:space="preserve"> "isRequired": true,</w:t>
        <w:br/>
        <w:t xml:space="preserve"> "label": "Company Name"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attributeOptions</w:t>
            </w:r>
          </w:p>
        </w:tc>
        <w:tc>
          <w:tcPr>
            <w:tcW w:type="dxa" w:w="2880"/>
          </w:tcPr>
          <w:p>
            <w:r>
              <w:t>array</w:t>
            </w:r>
          </w:p>
        </w:tc>
        <w:tc>
          <w:tcPr>
            <w:tcW w:type="dxa" w:w="2880"/>
          </w:tcPr>
          <w:p>
            <w:r>
              <w:t>List of predefined options for the attribute (if applicable).</w:t>
            </w:r>
          </w:p>
        </w:tc>
      </w:tr>
      <w:tr>
        <w:tc>
          <w:tcPr>
            <w:tcW w:type="dxa" w:w="2880"/>
          </w:tcPr>
          <w:p>
            <w:r>
              <w:t>attributeOptions.key</w:t>
            </w:r>
          </w:p>
        </w:tc>
        <w:tc>
          <w:tcPr>
            <w:tcW w:type="dxa" w:w="2880"/>
          </w:tcPr>
          <w:p>
            <w:r>
              <w:t>string</w:t>
            </w:r>
          </w:p>
        </w:tc>
        <w:tc>
          <w:tcPr>
            <w:tcW w:type="dxa" w:w="2880"/>
          </w:tcPr>
          <w:p>
            <w:r>
              <w:t>Option key.</w:t>
            </w:r>
          </w:p>
        </w:tc>
      </w:tr>
      <w:tr>
        <w:tc>
          <w:tcPr>
            <w:tcW w:type="dxa" w:w="2880"/>
          </w:tcPr>
          <w:p>
            <w:r>
              <w:t>attributeOptions.value</w:t>
            </w:r>
          </w:p>
        </w:tc>
        <w:tc>
          <w:tcPr>
            <w:tcW w:type="dxa" w:w="2880"/>
          </w:tcPr>
          <w:p>
            <w:r>
              <w:t>string</w:t>
            </w:r>
          </w:p>
        </w:tc>
        <w:tc>
          <w:tcPr>
            <w:tcW w:type="dxa" w:w="2880"/>
          </w:tcPr>
          <w:p>
            <w:r>
              <w:t>Option label/value.</w:t>
            </w:r>
          </w:p>
        </w:tc>
      </w:tr>
      <w:tr>
        <w:tc>
          <w:tcPr>
            <w:tcW w:type="dxa" w:w="2880"/>
          </w:tcPr>
          <w:p>
            <w:r>
              <w:t>attributeTypeName</w:t>
            </w:r>
          </w:p>
        </w:tc>
        <w:tc>
          <w:tcPr>
            <w:tcW w:type="dxa" w:w="2880"/>
          </w:tcPr>
          <w:p>
            <w:r>
              <w:t>string</w:t>
            </w:r>
          </w:p>
        </w:tc>
        <w:tc>
          <w:tcPr>
            <w:tcW w:type="dxa" w:w="2880"/>
          </w:tcPr>
          <w:p>
            <w:r>
              <w:t>Attribute type name. Example: "text".</w:t>
            </w:r>
          </w:p>
        </w:tc>
      </w:tr>
      <w:tr>
        <w:tc>
          <w:tcPr>
            <w:tcW w:type="dxa" w:w="2880"/>
          </w:tcPr>
          <w:p>
            <w:r>
              <w:t>internalName</w:t>
            </w:r>
          </w:p>
        </w:tc>
        <w:tc>
          <w:tcPr>
            <w:tcW w:type="dxa" w:w="2880"/>
          </w:tcPr>
          <w:p>
            <w:r>
              <w:t>string</w:t>
            </w:r>
          </w:p>
        </w:tc>
        <w:tc>
          <w:tcPr>
            <w:tcW w:type="dxa" w:w="2880"/>
          </w:tcPr>
          <w:p>
            <w:r>
              <w:t>Internal attribute name used by the system. Example: "name".</w:t>
            </w:r>
          </w:p>
        </w:tc>
      </w:tr>
      <w:tr>
        <w:tc>
          <w:tcPr>
            <w:tcW w:type="dxa" w:w="2880"/>
          </w:tcPr>
          <w:p>
            <w:r>
              <w:t>isRequired</w:t>
            </w:r>
          </w:p>
        </w:tc>
        <w:tc>
          <w:tcPr>
            <w:tcW w:type="dxa" w:w="2880"/>
          </w:tcPr>
          <w:p>
            <w:r>
              <w:t>boolean</w:t>
            </w:r>
          </w:p>
        </w:tc>
        <w:tc>
          <w:tcPr>
            <w:tcW w:type="dxa" w:w="2880"/>
          </w:tcPr>
          <w:p>
            <w:r>
              <w:t>Indicates whether the attribute is required. Example: true.</w:t>
            </w:r>
          </w:p>
        </w:tc>
      </w:tr>
      <w:tr>
        <w:tc>
          <w:tcPr>
            <w:tcW w:type="dxa" w:w="2880"/>
          </w:tcPr>
          <w:p>
            <w:r>
              <w:t>label</w:t>
            </w:r>
          </w:p>
        </w:tc>
        <w:tc>
          <w:tcPr>
            <w:tcW w:type="dxa" w:w="2880"/>
          </w:tcPr>
          <w:p>
            <w:r>
              <w:t>string</w:t>
            </w:r>
          </w:p>
        </w:tc>
        <w:tc>
          <w:tcPr>
            <w:tcW w:type="dxa" w:w="2880"/>
          </w:tcPr>
          <w:p>
            <w:r>
              <w:t>Human-readable label for the attribute. Example: "Company Name".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'https://api.brevo.com/v3/companies/attributes' \</w:t>
        <w:br/>
        <w:t xml:space="preserve"> --header 'Accept: application/json'</w:t>
      </w:r>
    </w:p>
    <w:p>
      <w:pPr>
        <w:pStyle w:val="Heading3"/>
      </w:pPr>
      <w:r>
        <w:t>Notes</w:t>
      </w:r>
    </w:p>
    <w:p>
      <w:pPr>
        <w:pStyle w:val="ListBullet"/>
      </w:pPr>
      <w:r>
        <w:t>The response is a JSON array of attribute objects.</w:t>
      </w:r>
    </w:p>
    <w:p>
      <w:pPr>
        <w:pStyle w:val="ListBullet"/>
      </w:pPr>
      <w:r>
        <w:t>attributeOptions may be present to describe allowed values for attributes that support enumerated options.</w:t>
      </w:r>
    </w:p>
    <w:p>
      <w:r>
        <w:br w:type="page"/>
      </w:r>
    </w:p>
    <w:p>
      <w:pPr>
        <w:pStyle w:val="Heading2"/>
      </w:pPr>
      <w:r>
        <w:t>110. [GET] Get CRM File Details (Data)</w:t>
      </w:r>
    </w:p>
    <w:p>
      <w:r>
        <w:rPr>
          <w:b/>
        </w:rPr>
        <w:t xml:space="preserve">Endpoint: </w:t>
      </w:r>
      <w:r>
        <w:rPr>
          <w:rFonts w:ascii="Courier New" w:hAnsi="Courier New"/>
          <w:sz w:val="18"/>
        </w:rPr>
        <w:t>/crm/files/{{id}}/data</w:t>
      </w:r>
    </w:p>
    <w:p>
      <w:pPr>
        <w:pStyle w:val="Heading3"/>
      </w:pPr>
      <w:r>
        <w:t>Prerequisites</w:t>
      </w:r>
    </w:p>
    <w:p>
      <w:pPr>
        <w:pStyle w:val="ListBullet"/>
      </w:pPr>
      <w:r>
        <w:t>You must have access to Brevo CRM files and permission to read file data.</w:t>
      </w:r>
    </w:p>
    <w:p>
      <w:pPr>
        <w:pStyle w:val="Heading3"/>
      </w:pPr>
      <w:r>
        <w:t>Method</w:t>
      </w:r>
    </w:p>
    <w:p>
      <w:r>
        <w:t>GET</w:t>
      </w:r>
    </w:p>
    <w:p>
      <w:pPr>
        <w:pStyle w:val="Heading3"/>
      </w:pPr>
      <w:r>
        <w:t>URL</w:t>
      </w:r>
    </w:p>
    <w:p>
      <w:r>
        <w:t>https://api.brevo.com/v3/crm/files/{{id}}/data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metadata/details for a specific CRM file by its file ID.</w:t>
      </w:r>
    </w:p>
    <w:p>
      <w:pPr>
        <w:pStyle w:val="Heading3"/>
      </w:pPr>
      <w:r>
        <w:t>Enforcement Rules</w:t>
      </w:r>
    </w:p>
    <w:p>
      <w:pPr>
        <w:pStyle w:val="ListBullet"/>
      </w:pPr>
      <w:r>
        <w:t>The id path parameter must always be present and must be a non-empty string.</w:t>
      </w:r>
    </w:p>
    <w:p>
      <w:pPr>
        <w:pStyle w:val="ListBullet"/>
      </w:pPr>
      <w:r>
        <w:t>Always construct the path as /crm/files/{{id}}/data.</w:t>
      </w:r>
    </w:p>
    <w:p>
      <w:pPr>
        <w:pStyle w:val="ListBullet"/>
      </w:pPr>
      <w:r>
        <w:t>Do not call the API with a missing or empty id (e.g., avoid /crm/files//data).</w:t>
      </w:r>
    </w:p>
    <w:p>
      <w:pPr>
        <w:pStyle w:val="ListBullet"/>
      </w:pPr>
      <w:r>
        <w:t>Do not infer or guess the id value.</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/crm/files/61a5ce58y5d4795761045991/data</w:t>
        <w:br/>
        <w:t>/crm/files/file_123/data</w:t>
      </w:r>
    </w:p>
    <w:p>
      <w:pPr>
        <w:pStyle w:val="Heading3"/>
      </w:pPr>
      <w:r>
        <w:t>Invalid Examples</w:t>
      </w:r>
    </w:p>
    <w:p>
      <w:r>
        <w:rPr>
          <w:b/>
          <w:color w:val="666666"/>
          <w:sz w:val="16"/>
        </w:rPr>
        <w:t>[http]</w:t>
      </w:r>
    </w:p>
    <w:p>
      <w:pPr>
        <w:shd w:fill="F2F2F2" w:val="clear"/>
      </w:pPr>
      <w:r>
        <w:rPr>
          <w:rFonts w:ascii="Courier New" w:hAnsi="Courier New"/>
          <w:sz w:val="17"/>
        </w:rPr>
        <w:t>/crm/files//data</w:t>
        <w:br/>
        <w:t>/crm/files/data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 to get file data.</w:t>
            </w:r>
          </w:p>
        </w:tc>
      </w:tr>
    </w:tbl>
    <w:p/>
    <w:p>
      <w:pPr>
        <w:pStyle w:val="Heading3"/>
      </w:pPr>
      <w:r>
        <w:t>Response</w:t>
      </w:r>
    </w:p>
    <w:p>
      <w:pPr>
        <w:pStyle w:val="Heading3"/>
      </w:pPr>
      <w:r>
        <w:t>Success Response (200 OK)</w:t>
      </w:r>
    </w:p>
    <w:p>
      <w:r>
        <w:t>Returned when file is found.</w:t>
      </w:r>
    </w:p>
    <w:p>
      <w:r>
        <w:rPr>
          <w:b/>
          <w:color w:val="666666"/>
          <w:sz w:val="16"/>
        </w:rPr>
        <w:t>[json]</w:t>
      </w:r>
    </w:p>
    <w:p>
      <w:pPr>
        <w:shd w:fill="F2F2F2" w:val="clear"/>
      </w:pPr>
      <w:r>
        <w:rPr>
          <w:rFonts w:ascii="Courier New" w:hAnsi="Courier New"/>
          <w:sz w:val="17"/>
        </w:rPr>
        <w:t>{</w:t>
        <w:br/>
        <w:t xml:space="preserve"> "authorId": "61a5ce58y5d4795761045991",</w:t>
        <w:br/>
        <w:t xml:space="preserve"> "companyId": "61a5ce58c5d4795761045991",</w:t>
        <w:br/>
        <w:t xml:space="preserve"> "contactId": 1,</w:t>
        <w:br/>
        <w:t xml:space="preserve"> "createdAt": "2017-05-01T17:05:03.000Z",</w:t>
        <w:br/>
        <w:t xml:space="preserve"> "dealId": "61a5ce58y5d4795761045991",</w:t>
        <w:br/>
        <w:t xml:space="preserve"> "name": "example.png",</w:t>
        <w:br/>
        <w:t xml:space="preserve"> "size": 10</w:t>
        <w:br/>
        <w:t>}</w:t>
      </w:r>
    </w:p>
    <w:p>
      <w:pPr>
        <w:pStyle w:val="Heading3"/>
      </w:pPr>
      <w:r>
        <w:t>Error Response (400 Bad Request)</w:t>
      </w:r>
    </w:p>
    <w:p>
      <w:r>
        <w:t>Returned when invalid data posted.</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Not Found)</w:t>
      </w:r>
    </w:p>
    <w:p>
      <w:r>
        <w:t>Returned when item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authorId</w:t>
            </w:r>
          </w:p>
        </w:tc>
        <w:tc>
          <w:tcPr>
            <w:tcW w:type="dxa" w:w="2880"/>
          </w:tcPr>
          <w:p>
            <w:r>
              <w:t>string</w:t>
            </w:r>
          </w:p>
        </w:tc>
        <w:tc>
          <w:tcPr>
            <w:tcW w:type="dxa" w:w="2880"/>
          </w:tcPr>
          <w:p>
            <w:r>
              <w:t>Author identifier.</w:t>
            </w:r>
          </w:p>
        </w:tc>
      </w:tr>
      <w:tr>
        <w:tc>
          <w:tcPr>
            <w:tcW w:type="dxa" w:w="2880"/>
          </w:tcPr>
          <w:p>
            <w:r>
              <w:t>companyId</w:t>
            </w:r>
          </w:p>
        </w:tc>
        <w:tc>
          <w:tcPr>
            <w:tcW w:type="dxa" w:w="2880"/>
          </w:tcPr>
          <w:p>
            <w:r>
              <w:t>string</w:t>
            </w:r>
          </w:p>
        </w:tc>
        <w:tc>
          <w:tcPr>
            <w:tcW w:type="dxa" w:w="2880"/>
          </w:tcPr>
          <w:p>
            <w:r>
              <w:t>Company identifier.</w:t>
            </w:r>
          </w:p>
        </w:tc>
      </w:tr>
      <w:tr>
        <w:tc>
          <w:tcPr>
            <w:tcW w:type="dxa" w:w="2880"/>
          </w:tcPr>
          <w:p>
            <w:r>
              <w:t>contactId</w:t>
            </w:r>
          </w:p>
        </w:tc>
        <w:tc>
          <w:tcPr>
            <w:tcW w:type="dxa" w:w="2880"/>
          </w:tcPr>
          <w:p>
            <w:r>
              <w:t>number</w:t>
            </w:r>
          </w:p>
        </w:tc>
        <w:tc>
          <w:tcPr>
            <w:tcW w:type="dxa" w:w="2880"/>
          </w:tcPr>
          <w:p>
            <w:r>
              <w:t>Contact identifier.</w:t>
            </w:r>
          </w:p>
        </w:tc>
      </w:tr>
      <w:tr>
        <w:tc>
          <w:tcPr>
            <w:tcW w:type="dxa" w:w="2880"/>
          </w:tcPr>
          <w:p>
            <w:r>
              <w:t>createdAt</w:t>
            </w:r>
          </w:p>
        </w:tc>
        <w:tc>
          <w:tcPr>
            <w:tcW w:type="dxa" w:w="2880"/>
          </w:tcPr>
          <w:p>
            <w:r>
              <w:t>string</w:t>
            </w:r>
          </w:p>
        </w:tc>
        <w:tc>
          <w:tcPr>
            <w:tcW w:type="dxa" w:w="2880"/>
          </w:tcPr>
          <w:p>
            <w:r>
              <w:t>Creation timestamp (ISO 8601 format as returned by the API).</w:t>
            </w:r>
          </w:p>
        </w:tc>
      </w:tr>
      <w:tr>
        <w:tc>
          <w:tcPr>
            <w:tcW w:type="dxa" w:w="2880"/>
          </w:tcPr>
          <w:p>
            <w:r>
              <w:t>dealId</w:t>
            </w:r>
          </w:p>
        </w:tc>
        <w:tc>
          <w:tcPr>
            <w:tcW w:type="dxa" w:w="2880"/>
          </w:tcPr>
          <w:p>
            <w:r>
              <w:t>string</w:t>
            </w:r>
          </w:p>
        </w:tc>
        <w:tc>
          <w:tcPr>
            <w:tcW w:type="dxa" w:w="2880"/>
          </w:tcPr>
          <w:p>
            <w:r>
              <w:t>Deal identifier.</w:t>
            </w:r>
          </w:p>
        </w:tc>
      </w:tr>
      <w:tr>
        <w:tc>
          <w:tcPr>
            <w:tcW w:type="dxa" w:w="2880"/>
          </w:tcPr>
          <w:p>
            <w:r>
              <w:t>name</w:t>
            </w:r>
          </w:p>
        </w:tc>
        <w:tc>
          <w:tcPr>
            <w:tcW w:type="dxa" w:w="2880"/>
          </w:tcPr>
          <w:p>
            <w:r>
              <w:t>string</w:t>
            </w:r>
          </w:p>
        </w:tc>
        <w:tc>
          <w:tcPr>
            <w:tcW w:type="dxa" w:w="2880"/>
          </w:tcPr>
          <w:p>
            <w:r>
              <w:t>File name.</w:t>
            </w:r>
          </w:p>
        </w:tc>
      </w:tr>
      <w:tr>
        <w:tc>
          <w:tcPr>
            <w:tcW w:type="dxa" w:w="2880"/>
          </w:tcPr>
          <w:p>
            <w:r>
              <w:t>size</w:t>
            </w:r>
          </w:p>
        </w:tc>
        <w:tc>
          <w:tcPr>
            <w:tcW w:type="dxa" w:w="2880"/>
          </w:tcPr>
          <w:p>
            <w:r>
              <w:t>number</w:t>
            </w:r>
          </w:p>
        </w:tc>
        <w:tc>
          <w:tcPr>
            <w:tcW w:type="dxa" w:w="2880"/>
          </w:tcPr>
          <w:p>
            <w:r>
              <w:t>File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'https://api.brevo.com/v3/crm/files/61a5ce58y5d4795761045991/data' \</w:t>
        <w:br/>
        <w:t xml:space="preserve"> --header 'Accept: application/json'</w:t>
      </w:r>
    </w:p>
    <w:p>
      <w:pPr>
        <w:pStyle w:val="Heading3"/>
      </w:pPr>
      <w:r>
        <w:t>Example Usage</w:t>
      </w:r>
    </w:p>
    <w:p>
      <w:pPr>
        <w:pStyle w:val="Heading3"/>
      </w:pPr>
      <w:r>
        <w:t>Example 1: Get details for a known file ID</w:t>
      </w:r>
    </w:p>
    <w:p>
      <w:r>
        <w:rPr>
          <w:b/>
          <w:color w:val="666666"/>
          <w:sz w:val="16"/>
        </w:rPr>
        <w:t>[bash]</w:t>
      </w:r>
    </w:p>
    <w:p>
      <w:pPr>
        <w:shd w:fill="F2F2F2" w:val="clear"/>
      </w:pPr>
      <w:r>
        <w:rPr>
          <w:rFonts w:ascii="Courier New" w:hAnsi="Courier New"/>
          <w:sz w:val="17"/>
        </w:rPr>
        <w:t>curl -X GET \</w:t>
        <w:br/>
        <w:t xml:space="preserve"> 'https://api.brevo.com/v3/crm/files/61a5ce58y5d4795761045991/data' \</w:t>
        <w:br/>
        <w:t xml:space="preserve"> -H 'Accept: application/json'</w:t>
      </w:r>
    </w:p>
    <w:p>
      <w:pPr>
        <w:pStyle w:val="Heading3"/>
      </w:pPr>
      <w:r>
        <w:t>Example 2: Handle a not-found file</w:t>
      </w:r>
    </w:p>
    <w:p>
      <w:r>
        <w:rPr>
          <w:b/>
          <w:color w:val="666666"/>
          <w:sz w:val="16"/>
        </w:rPr>
        <w:t>[bash]</w:t>
      </w:r>
    </w:p>
    <w:p>
      <w:pPr>
        <w:shd w:fill="F2F2F2" w:val="clear"/>
      </w:pPr>
      <w:r>
        <w:rPr>
          <w:rFonts w:ascii="Courier New" w:hAnsi="Courier New"/>
          <w:sz w:val="17"/>
        </w:rPr>
        <w:t>curl -X GET \</w:t>
        <w:br/>
        <w:t xml:space="preserve"> 'https://api.brevo.com/v3/crm/files/nonexistent-id/data' \</w:t>
        <w:br/>
        <w:t xml:space="preserve"> -H 'Accept: application/json'</w:t>
      </w:r>
    </w:p>
    <w:p>
      <w:pPr>
        <w:pStyle w:val="Heading3"/>
      </w:pPr>
      <w:r>
        <w:t>Behavior</w:t>
      </w:r>
    </w:p>
    <w:p>
      <w:pPr>
        <w:pStyle w:val="ListBullet"/>
      </w:pPr>
      <w:r>
        <w:t>Receives the file id from the URL path.</w:t>
      </w:r>
    </w:p>
    <w:p>
      <w:pPr>
        <w:pStyle w:val="ListBullet"/>
      </w:pPr>
      <w:r>
        <w:t>Looks up the corresponding CRM file.</w:t>
      </w:r>
    </w:p>
    <w:p>
      <w:pPr>
        <w:pStyle w:val="ListBullet"/>
      </w:pPr>
      <w:r>
        <w:t>If found, returns file metadata in JSON.</w:t>
      </w:r>
    </w:p>
    <w:p>
      <w:pPr>
        <w:pStyle w:val="ListBullet"/>
      </w:pPr>
      <w:r>
        <w:t>If the id is invalid, returns 400.</w:t>
      </w:r>
    </w:p>
    <w:p>
      <w:pPr>
        <w:pStyle w:val="ListBullet"/>
      </w:pPr>
      <w:r>
        <w:t>If no file matches the id, returns 404.</w:t>
      </w:r>
    </w:p>
    <w:p>
      <w:pPr>
        <w:pStyle w:val="Heading3"/>
      </w:pPr>
      <w:r>
        <w:t>Error Handling</w:t>
      </w:r>
    </w:p>
    <w:p>
      <w:pPr>
        <w:pStyle w:val="ListBullet"/>
      </w:pPr>
      <w:r>
        <w:t>400 Bad Request: The route attribute id is not valid.</w:t>
      </w:r>
    </w:p>
    <w:p>
      <w:pPr>
        <w:pStyle w:val="ListBullet"/>
      </w:pPr>
      <w:r>
        <w:t>404 Not Found: The document/file was not found.</w:t>
      </w:r>
    </w:p>
    <w:p>
      <w:pPr>
        <w:pStyle w:val="Heading3"/>
      </w:pPr>
      <w:r>
        <w:t>Related crmFiles actions</w:t>
      </w:r>
    </w:p>
    <w:p>
      <w:pPr>
        <w:pStyle w:val="ListBullet"/>
      </w:pPr>
      <w:r>
        <w:t>[DELETE] Delete a CRM File — /crm/files/{{id}}</w:t>
      </w:r>
    </w:p>
    <w:p>
      <w:pPr>
        <w:pStyle w:val="ListBullet"/>
      </w:pPr>
      <w:r>
        <w:t>[GET] Download a CRM File — /crm/files/{{id}}</w:t>
      </w:r>
    </w:p>
    <w:p>
      <w:pPr>
        <w:pStyle w:val="ListBullet"/>
      </w:pPr>
      <w:r>
        <w:t>[GET] List CRM Files — /crm/files</w:t>
      </w:r>
    </w:p>
    <w:p>
      <w:pPr>
        <w:pStyle w:val="ListBullet"/>
      </w:pPr>
      <w:r>
        <w:t>[POST] Upload a CRM File — /crm/files</w:t>
      </w:r>
    </w:p>
    <w:p>
      <w:r>
        <w:br w:type="page"/>
      </w:r>
    </w:p>
    <w:p>
      <w:pPr>
        <w:pStyle w:val="Heading2"/>
      </w:pPr>
      <w:r>
        <w:t>111. [POST] Import Companies (Creation and Updation)</w:t>
      </w:r>
    </w:p>
    <w:p>
      <w:r>
        <w:rPr>
          <w:b/>
        </w:rPr>
        <w:t xml:space="preserve">Endpoint: </w:t>
      </w:r>
      <w:r>
        <w:rPr>
          <w:rFonts w:ascii="Courier New" w:hAnsi="Courier New"/>
          <w:sz w:val="18"/>
        </w:rPr>
        <w:t>/companies/import</w:t>
      </w:r>
    </w:p>
    <w:p>
      <w:pPr>
        <w:pStyle w:val="Heading3"/>
      </w:pPr>
      <w:r>
        <w:t>Prerequisites</w:t>
      </w:r>
    </w:p>
    <w:p>
      <w:pPr>
        <w:pStyle w:val="ListBullet"/>
      </w:pPr>
      <w:r>
        <w:t>Your account must have permission to create and update Companies.</w:t>
      </w:r>
    </w:p>
    <w:p>
      <w:pPr>
        <w:pStyle w:val="Heading3"/>
      </w:pPr>
      <w:r>
        <w:t>Method</w:t>
      </w:r>
    </w:p>
    <w:p>
      <w:r>
        <w:t>POST</w:t>
      </w:r>
    </w:p>
    <w:p>
      <w:pPr>
        <w:pStyle w:val="Heading3"/>
      </w:pPr>
      <w:r>
        <w:t>URL</w:t>
      </w:r>
    </w:p>
    <w:p>
      <w:r>
        <w:t>https://api.brevo.com/v3/companies/import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Companies in bulk, allowing both creation of new Companies and updating of existing Companies in a single operation.</w:t>
      </w:r>
    </w:p>
    <w:p>
      <w:pPr>
        <w:pStyle w:val="Heading3"/>
      </w:pPr>
      <w:r>
        <w:t>Response</w:t>
      </w:r>
    </w:p>
    <w:p>
      <w:pPr>
        <w:pStyle w:val="Heading3"/>
      </w:pPr>
      <w:r>
        <w:t>Success Response (200 OK)</w:t>
      </w:r>
    </w:p>
    <w:p>
      <w:r>
        <w:rPr>
          <w:b/>
        </w:rPr>
        <w:t>Note: Response body not provided in the scraped content.</w:t>
      </w:r>
    </w:p>
    <w:p>
      <w:pPr>
        <w:pStyle w:val="Heading3"/>
      </w:pPr>
      <w:r>
        <w:t>Notes</w:t>
      </w:r>
    </w:p>
    <w:p>
      <w:pPr>
        <w:pStyle w:val="ListBullet"/>
      </w:pPr>
      <w:r>
        <w:t>Operation ID: importCompaniesCreationAndUpdation</w:t>
      </w:r>
    </w:p>
    <w:p>
      <w:pPr>
        <w:pStyle w:val="ListBullet"/>
      </w:pPr>
      <w:r>
        <w:t>No request body fields, query parameters, path parameters, or error responses were provided in the scraped content, so they cannot be documented here without additional source details.</w:t>
      </w:r>
    </w:p>
    <w:p>
      <w:pPr>
        <w:pStyle w:val="Heading3"/>
      </w:pPr>
      <w:r>
        <w:t>Related companies actions</w:t>
      </w:r>
    </w:p>
    <w:p>
      <w:pPr>
        <w:pStyle w:val="ListBullet"/>
      </w:pPr>
      <w:r>
        <w:t>[POST] Create a Company — /companies</w:t>
      </w:r>
    </w:p>
    <w:p>
      <w:pPr>
        <w:pStyle w:val="ListBullet"/>
      </w:pPr>
      <w:r>
        <w:t>[DELETE] Delete a Company — /companies/{{id}}</w:t>
      </w:r>
    </w:p>
    <w:p>
      <w:pPr>
        <w:pStyle w:val="ListBullet"/>
      </w:pPr>
      <w:r>
        <w:t>[GET] Get a Company — /companies/{{id}}</w:t>
      </w:r>
    </w:p>
    <w:p>
      <w:pPr>
        <w:pStyle w:val="ListBullet"/>
      </w:pPr>
      <w:r>
        <w:t>[GET] List Companies — /companies</w:t>
      </w:r>
    </w:p>
    <w:p>
      <w:pPr>
        <w:pStyle w:val="ListBullet"/>
      </w:pPr>
      <w:r>
        <w:t>[PATCH] Update a Company — /companies/{{id}}</w:t>
      </w:r>
    </w:p>
    <w:p>
      <w:pPr>
        <w:pStyle w:val="ListBullet"/>
      </w:pPr>
      <w:r>
        <w:t>[PATCH] Link and Unlink a Company with Contacts and Deals — /companies/link-unlink/{{id}}</w:t>
      </w:r>
    </w:p>
    <w:p>
      <w:r>
        <w:br w:type="page"/>
      </w:r>
    </w:p>
    <w:p>
      <w:pPr>
        <w:pStyle w:val="Heading2"/>
      </w:pPr>
      <w:r>
        <w:t>112. [PATCH] Update a Company</w:t>
      </w:r>
    </w:p>
    <w:p>
      <w:r>
        <w:rPr>
          <w:b/>
        </w:rPr>
        <w:t xml:space="preserve">Endpoint: </w:t>
      </w:r>
      <w:r>
        <w:rPr>
          <w:rFonts w:ascii="Courier New" w:hAnsi="Courier New"/>
          <w:sz w:val="18"/>
        </w:rPr>
        <w:t>/companies/{{id}}</w:t>
      </w:r>
    </w:p>
    <w:p>
      <w:pPr>
        <w:pStyle w:val="Heading3"/>
      </w:pPr>
      <w:r>
        <w:t>Prerequisites</w:t>
      </w:r>
    </w:p>
    <w:p>
      <w:pPr>
        <w:pStyle w:val="ListBullet"/>
      </w:pPr>
      <w:r>
        <w:t>You must have access/permissions to update companies in Brevo.</w:t>
      </w:r>
    </w:p>
    <w:p>
      <w:pPr>
        <w:pStyle w:val="Heading3"/>
      </w:pPr>
      <w:r>
        <w:t>Method</w:t>
      </w:r>
    </w:p>
    <w:p>
      <w:r>
        <w:t>PATCH</w:t>
      </w:r>
    </w:p>
    <w:p>
      <w:pPr>
        <w:pStyle w:val="Heading3"/>
      </w:pPr>
      <w:r>
        <w:t>URL</w:t>
      </w:r>
    </w:p>
    <w:p>
      <w:r>
        <w:t>https://api.brevo.com/v3/companies/{{id}}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company by its company ID. You can update the company name, country code, and a set of company attributes (e.g., domain, revenue, owner).</w:t>
      </w:r>
    </w:p>
    <w:p>
      <w:pPr>
        <w:pStyle w:val="Heading3"/>
      </w:pPr>
      <w:r>
        <w:t>Enforcement Rules</w:t>
      </w:r>
    </w:p>
    <w:p>
      <w:pPr>
        <w:pStyle w:val="ListBullet"/>
      </w:pPr>
      <w:r>
        <w:t>The id path parameter must always be present and must be a non-empty string.</w:t>
      </w:r>
    </w:p>
    <w:p>
      <w:pPr>
        <w:pStyle w:val="ListBullet"/>
      </w:pPr>
      <w:r>
        <w:t>Always construct the path as /companies/{{id}}.</w:t>
      </w:r>
    </w:p>
    <w:p>
      <w:pPr>
        <w:pStyle w:val="ListBullet"/>
      </w:pPr>
      <w:r>
        <w:t>Do not call the API with a missing or empty id (e.g., avoid /companies// or /companies).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/companies/629475917295261d9b1f4403</w:t>
        <w:br/>
        <w:t>/companies/abc123</w:t>
      </w:r>
    </w:p>
    <w:p>
      <w:pPr>
        <w:pStyle w:val="Heading3"/>
      </w:pPr>
      <w:r>
        <w:t>Invalid Examples</w:t>
      </w:r>
    </w:p>
    <w:p>
      <w:r>
        <w:rPr>
          <w:b/>
          <w:color w:val="666666"/>
          <w:sz w:val="16"/>
        </w:rPr>
        <w:t>[http]</w:t>
      </w:r>
    </w:p>
    <w:p>
      <w:pPr>
        <w:shd w:fill="F2F2F2" w:val="clear"/>
      </w:pPr>
      <w:r>
        <w:rPr>
          <w:rFonts w:ascii="Courier New" w:hAnsi="Courier New"/>
          <w:sz w:val="17"/>
        </w:rPr>
        <w:t>/companies//</w:t>
        <w:br/>
        <w:t>/companies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to update. (Required)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Company attributes to update.</w:t>
            </w:r>
          </w:p>
        </w:tc>
      </w:tr>
      <w:tr>
        <w:tc>
          <w:tcPr>
            <w:tcW w:type="dxa" w:w="2880"/>
          </w:tcPr>
          <w:p>
            <w:r>
              <w:t>attributes.category</w:t>
            </w:r>
          </w:p>
        </w:tc>
        <w:tc>
          <w:tcPr>
            <w:tcW w:type="dxa" w:w="2880"/>
          </w:tcPr>
          <w:p>
            <w:r>
              <w:t>string</w:t>
            </w:r>
          </w:p>
        </w:tc>
        <w:tc>
          <w:tcPr>
            <w:tcW w:type="dxa" w:w="2880"/>
          </w:tcPr>
          <w:p>
            <w:r>
              <w:t>Category label. Example: "label_2".</w:t>
            </w:r>
          </w:p>
        </w:tc>
      </w:tr>
      <w:tr>
        <w:tc>
          <w:tcPr>
            <w:tcW w:type="dxa" w:w="2880"/>
          </w:tcPr>
          <w:p>
            <w:r>
              <w:t>attributes.date</w:t>
            </w:r>
          </w:p>
        </w:tc>
        <w:tc>
          <w:tcPr>
            <w:tcW w:type="dxa" w:w="2880"/>
          </w:tcPr>
          <w:p>
            <w:r>
              <w:t>string</w:t>
            </w:r>
          </w:p>
        </w:tc>
        <w:tc>
          <w:tcPr>
            <w:tcW w:type="dxa" w:w="2880"/>
          </w:tcPr>
          <w:p>
            <w:r>
              <w:t>Date/time string. Example: "2022-05-04T00:00:00+05:30".</w:t>
            </w:r>
          </w:p>
        </w:tc>
      </w:tr>
      <w:tr>
        <w:tc>
          <w:tcPr>
            <w:tcW w:type="dxa" w:w="2880"/>
          </w:tcPr>
          <w:p>
            <w:r>
              <w:t>attributes.domain</w:t>
            </w:r>
          </w:p>
        </w:tc>
        <w:tc>
          <w:tcPr>
            <w:tcW w:type="dxa" w:w="2880"/>
          </w:tcPr>
          <w:p>
            <w:r>
              <w:t>string</w:t>
            </w:r>
          </w:p>
        </w:tc>
        <w:tc>
          <w:tcPr>
            <w:tcW w:type="dxa" w:w="2880"/>
          </w:tcPr>
          <w:p>
            <w:r>
              <w:t>Company domain. Example: "xyz".</w:t>
            </w:r>
          </w:p>
        </w:tc>
      </w:tr>
      <w:tr>
        <w:tc>
          <w:tcPr>
            <w:tcW w:type="dxa" w:w="2880"/>
          </w:tcPr>
          <w:p>
            <w:r>
              <w:t>attributes.industry</w:t>
            </w:r>
          </w:p>
        </w:tc>
        <w:tc>
          <w:tcPr>
            <w:tcW w:type="dxa" w:w="2880"/>
          </w:tcPr>
          <w:p>
            <w:r>
              <w:t>string</w:t>
            </w:r>
          </w:p>
        </w:tc>
        <w:tc>
          <w:tcPr>
            <w:tcW w:type="dxa" w:w="2880"/>
          </w:tcPr>
          <w:p>
            <w:r>
              <w:t>Industry. Example: "flipkart".</w:t>
            </w:r>
          </w:p>
        </w:tc>
      </w:tr>
      <w:tr>
        <w:tc>
          <w:tcPr>
            <w:tcW w:type="dxa" w:w="2880"/>
          </w:tcPr>
          <w:p>
            <w:r>
              <w:t>attributes.number_of_contacts</w:t>
            </w:r>
          </w:p>
        </w:tc>
        <w:tc>
          <w:tcPr>
            <w:tcW w:type="dxa" w:w="2880"/>
          </w:tcPr>
          <w:p>
            <w:r>
              <w:t>number</w:t>
            </w:r>
          </w:p>
        </w:tc>
        <w:tc>
          <w:tcPr>
            <w:tcW w:type="dxa" w:w="2880"/>
          </w:tcPr>
          <w:p>
            <w:r>
              <w:t>Number of contacts. Example: 1.</w:t>
            </w:r>
          </w:p>
        </w:tc>
      </w:tr>
      <w:tr>
        <w:tc>
          <w:tcPr>
            <w:tcW w:type="dxa" w:w="2880"/>
          </w:tcPr>
          <w:p>
            <w:r>
              <w:t>attributes.number_of_employees</w:t>
            </w:r>
          </w:p>
        </w:tc>
        <w:tc>
          <w:tcPr>
            <w:tcW w:type="dxa" w:w="2880"/>
          </w:tcPr>
          <w:p>
            <w:r>
              <w:t>number</w:t>
            </w:r>
          </w:p>
        </w:tc>
        <w:tc>
          <w:tcPr>
            <w:tcW w:type="dxa" w:w="2880"/>
          </w:tcPr>
          <w:p>
            <w:r>
              <w:t>Number of employees. Example: 100.</w:t>
            </w:r>
          </w:p>
        </w:tc>
      </w:tr>
      <w:tr>
        <w:tc>
          <w:tcPr>
            <w:tcW w:type="dxa" w:w="2880"/>
          </w:tcPr>
          <w:p>
            <w:r>
              <w:t>attributes.owner</w:t>
            </w:r>
          </w:p>
        </w:tc>
        <w:tc>
          <w:tcPr>
            <w:tcW w:type="dxa" w:w="2880"/>
          </w:tcPr>
          <w:p>
            <w:r>
              <w:t>string</w:t>
            </w:r>
          </w:p>
        </w:tc>
        <w:tc>
          <w:tcPr>
            <w:tcW w:type="dxa" w:w="2880"/>
          </w:tcPr>
          <w:p>
            <w:r>
              <w:t>Owner ID. Example: "5b1a17d914b73d35a76ca0c7".</w:t>
            </w:r>
          </w:p>
        </w:tc>
      </w:tr>
      <w:tr>
        <w:tc>
          <w:tcPr>
            <w:tcW w:type="dxa" w:w="2880"/>
          </w:tcPr>
          <w:p>
            <w:r>
              <w:t>attributes.phone_number</w:t>
            </w:r>
          </w:p>
        </w:tc>
        <w:tc>
          <w:tcPr>
            <w:tcW w:type="dxa" w:w="2880"/>
          </w:tcPr>
          <w:p>
            <w:r>
              <w:t>string</w:t>
            </w:r>
          </w:p>
        </w:tc>
        <w:tc>
          <w:tcPr>
            <w:tcW w:type="dxa" w:w="2880"/>
          </w:tcPr>
          <w:p>
            <w:r>
              <w:t>Phone number. Example: "81718441912".</w:t>
            </w:r>
          </w:p>
        </w:tc>
      </w:tr>
      <w:tr>
        <w:tc>
          <w:tcPr>
            <w:tcW w:type="dxa" w:w="2880"/>
          </w:tcPr>
          <w:p>
            <w:r>
              <w:t>attributes.revenue</w:t>
            </w:r>
          </w:p>
        </w:tc>
        <w:tc>
          <w:tcPr>
            <w:tcW w:type="dxa" w:w="2880"/>
          </w:tcPr>
          <w:p>
            <w:r>
              <w:t>number</w:t>
            </w:r>
          </w:p>
        </w:tc>
        <w:tc>
          <w:tcPr>
            <w:tcW w:type="dxa" w:w="2880"/>
          </w:tcPr>
          <w:p>
            <w:r>
              <w:t>Revenue. Example: 10000.34222.</w:t>
            </w:r>
          </w:p>
        </w:tc>
      </w:tr>
      <w:tr>
        <w:tc>
          <w:tcPr>
            <w:tcW w:type="dxa" w:w="2880"/>
          </w:tcPr>
          <w:p>
            <w:r>
              <w:t>countryCode</w:t>
            </w:r>
          </w:p>
        </w:tc>
        <w:tc>
          <w:tcPr>
            <w:tcW w:type="dxa" w:w="2880"/>
          </w:tcPr>
          <w:p>
            <w:r>
              <w:t>number</w:t>
            </w:r>
          </w:p>
        </w:tc>
        <w:tc>
          <w:tcPr>
            <w:tcW w:type="dxa" w:w="2880"/>
          </w:tcPr>
          <w:p>
            <w:r>
              <w:t>Country calling code. Example: 91.</w:t>
            </w:r>
          </w:p>
        </w:tc>
      </w:tr>
      <w:tr>
        <w:tc>
          <w:tcPr>
            <w:tcW w:type="dxa" w:w="2880"/>
          </w:tcPr>
          <w:p>
            <w:r>
              <w:t>name</w:t>
            </w:r>
          </w:p>
        </w:tc>
        <w:tc>
          <w:tcPr>
            <w:tcW w:type="dxa" w:w="2880"/>
          </w:tcPr>
          <w:p>
            <w:r>
              <w:t>string</w:t>
            </w:r>
          </w:p>
        </w:tc>
        <w:tc>
          <w:tcPr>
            <w:tcW w:type="dxa" w:w="2880"/>
          </w:tcPr>
          <w:p>
            <w:r>
              <w:t>Company name. Example: "company".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"created_at": "2022-01-13T19:04:24.376+05:30",</w:t>
        <w:br/>
        <w:t xml:space="preserve"> "domain": "xyz",</w:t>
        <w:br/>
        <w:t xml:space="preserve"> "last_updated_at": "2022-04-01T18:47:48.283+05:30",</w:t>
        <w:br/>
        <w:t xml:space="preserve"> "name": "text",</w:t>
        <w:br/>
        <w:t xml:space="preserve"> "number_of_contacts": 0,</w:t>
        <w:br/>
        <w:t xml:space="preserve"> "owner": "62260474111b1101704a9d85",</w:t>
        <w:br/>
        <w:t xml:space="preserve"> "owner_assign_date": "2022-04-01T18:21:13.379+05:30",</w:t>
        <w:br/>
        <w:t xml:space="preserve"> "phone_number": 8171844192,</w:t>
        <w:br/>
        <w:t xml:space="preserve"> "revenue": 10</w:t>
        <w:br/>
        <w:t xml:space="preserve"> },</w:t>
        <w:br/>
        <w:t xml:space="preserve"> "id": "629475917295261d9b1f4403",</w:t>
        <w:br/>
        <w:t xml:space="preserve"> "linkedContactsIds": [1, 2, 3],</w:t>
        <w:br/>
        <w:t xml:space="preserve"> "linkedDealsIds": [</w:t>
        <w:br/>
        <w:t xml:space="preserve"> "61a5ce58c5d4795761045990",</w:t>
        <w:br/>
        <w:t xml:space="preserve"> "61a5ce58c5d4795761045991",</w:t>
        <w:br/>
        <w:t xml:space="preserve"> "61a5ce58c5d4795761045992"</w:t>
        <w:br/>
        <w:t xml:space="preserve"> ]</w:t>
        <w:br/>
        <w:t>}</w:t>
      </w:r>
    </w:p>
    <w:p>
      <w:pPr>
        <w:pStyle w:val="Heading3"/>
      </w:pPr>
      <w:r>
        <w:t>Error Response (400 Client Error)</w:t>
      </w:r>
    </w:p>
    <w:p>
      <w:r>
        <w:t>Returned when invalid data posted.</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Client Error)</w:t>
      </w:r>
    </w:p>
    <w:p>
      <w:r>
        <w:t>Returned when company id is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Company attributes returned by the API.</w:t>
            </w:r>
          </w:p>
        </w:tc>
      </w:tr>
      <w:tr>
        <w:tc>
          <w:tcPr>
            <w:tcW w:type="dxa" w:w="2880"/>
          </w:tcPr>
          <w:p>
            <w:r>
              <w:t>attributes.created_at</w:t>
            </w:r>
          </w:p>
        </w:tc>
        <w:tc>
          <w:tcPr>
            <w:tcW w:type="dxa" w:w="2880"/>
          </w:tcPr>
          <w:p>
            <w:r>
              <w:t>string</w:t>
            </w:r>
          </w:p>
        </w:tc>
        <w:tc>
          <w:tcPr>
            <w:tcW w:type="dxa" w:w="2880"/>
          </w:tcPr>
          <w:p>
            <w:r>
              <w:t>Creation timestamp. Example: "2022-01-13T19:04:24.376+05:30".</w:t>
            </w:r>
          </w:p>
        </w:tc>
      </w:tr>
      <w:tr>
        <w:tc>
          <w:tcPr>
            <w:tcW w:type="dxa" w:w="2880"/>
          </w:tcPr>
          <w:p>
            <w:r>
              <w:t>attributes.domain</w:t>
            </w:r>
          </w:p>
        </w:tc>
        <w:tc>
          <w:tcPr>
            <w:tcW w:type="dxa" w:w="2880"/>
          </w:tcPr>
          <w:p>
            <w:r>
              <w:t>string</w:t>
            </w:r>
          </w:p>
        </w:tc>
        <w:tc>
          <w:tcPr>
            <w:tcW w:type="dxa" w:w="2880"/>
          </w:tcPr>
          <w:p>
            <w:r>
              <w:t>Company domain. Example: "xyz".</w:t>
            </w:r>
          </w:p>
        </w:tc>
      </w:tr>
      <w:tr>
        <w:tc>
          <w:tcPr>
            <w:tcW w:type="dxa" w:w="2880"/>
          </w:tcPr>
          <w:p>
            <w:r>
              <w:t>attributes.last_updated_at</w:t>
            </w:r>
          </w:p>
        </w:tc>
        <w:tc>
          <w:tcPr>
            <w:tcW w:type="dxa" w:w="2880"/>
          </w:tcPr>
          <w:p>
            <w:r>
              <w:t>string</w:t>
            </w:r>
          </w:p>
        </w:tc>
        <w:tc>
          <w:tcPr>
            <w:tcW w:type="dxa" w:w="2880"/>
          </w:tcPr>
          <w:p>
            <w:r>
              <w:t>Last update timestamp. Example: "2022-04-01T18:47:48.283+05:30".</w:t>
            </w:r>
          </w:p>
        </w:tc>
      </w:tr>
      <w:tr>
        <w:tc>
          <w:tcPr>
            <w:tcW w:type="dxa" w:w="2880"/>
          </w:tcPr>
          <w:p>
            <w:r>
              <w:t>attributes.name</w:t>
            </w:r>
          </w:p>
        </w:tc>
        <w:tc>
          <w:tcPr>
            <w:tcW w:type="dxa" w:w="2880"/>
          </w:tcPr>
          <w:p>
            <w:r>
              <w:t>string</w:t>
            </w:r>
          </w:p>
        </w:tc>
        <w:tc>
          <w:tcPr>
            <w:tcW w:type="dxa" w:w="2880"/>
          </w:tcPr>
          <w:p>
            <w:r>
              <w:t>Company name. Example: "text".</w:t>
            </w:r>
          </w:p>
        </w:tc>
      </w:tr>
      <w:tr>
        <w:tc>
          <w:tcPr>
            <w:tcW w:type="dxa" w:w="2880"/>
          </w:tcPr>
          <w:p>
            <w:r>
              <w:t>attributes.number_of_contacts</w:t>
            </w:r>
          </w:p>
        </w:tc>
        <w:tc>
          <w:tcPr>
            <w:tcW w:type="dxa" w:w="2880"/>
          </w:tcPr>
          <w:p>
            <w:r>
              <w:t>number</w:t>
            </w:r>
          </w:p>
        </w:tc>
        <w:tc>
          <w:tcPr>
            <w:tcW w:type="dxa" w:w="2880"/>
          </w:tcPr>
          <w:p>
            <w:r>
              <w:t>Number of contacts. Example: 0.</w:t>
            </w:r>
          </w:p>
        </w:tc>
      </w:tr>
      <w:tr>
        <w:tc>
          <w:tcPr>
            <w:tcW w:type="dxa" w:w="2880"/>
          </w:tcPr>
          <w:p>
            <w:r>
              <w:t>attributes.owner</w:t>
            </w:r>
          </w:p>
        </w:tc>
        <w:tc>
          <w:tcPr>
            <w:tcW w:type="dxa" w:w="2880"/>
          </w:tcPr>
          <w:p>
            <w:r>
              <w:t>string</w:t>
            </w:r>
          </w:p>
        </w:tc>
        <w:tc>
          <w:tcPr>
            <w:tcW w:type="dxa" w:w="2880"/>
          </w:tcPr>
          <w:p>
            <w:r>
              <w:t>Owner ID. Example: "62260474111b1101704a9d85".</w:t>
            </w:r>
          </w:p>
        </w:tc>
      </w:tr>
      <w:tr>
        <w:tc>
          <w:tcPr>
            <w:tcW w:type="dxa" w:w="2880"/>
          </w:tcPr>
          <w:p>
            <w:r>
              <w:t>attributes.owner_assign_date</w:t>
            </w:r>
          </w:p>
        </w:tc>
        <w:tc>
          <w:tcPr>
            <w:tcW w:type="dxa" w:w="2880"/>
          </w:tcPr>
          <w:p>
            <w:r>
              <w:t>string</w:t>
            </w:r>
          </w:p>
        </w:tc>
        <w:tc>
          <w:tcPr>
            <w:tcW w:type="dxa" w:w="2880"/>
          </w:tcPr>
          <w:p>
            <w:r>
              <w:t>Owner assignment timestamp. Example: "2022-04-01T18:21:13.379+05:30".</w:t>
            </w:r>
          </w:p>
        </w:tc>
      </w:tr>
      <w:tr>
        <w:tc>
          <w:tcPr>
            <w:tcW w:type="dxa" w:w="2880"/>
          </w:tcPr>
          <w:p>
            <w:r>
              <w:t>attributes.phone_number</w:t>
            </w:r>
          </w:p>
        </w:tc>
        <w:tc>
          <w:tcPr>
            <w:tcW w:type="dxa" w:w="2880"/>
          </w:tcPr>
          <w:p>
            <w:r>
              <w:t>number</w:t>
            </w:r>
          </w:p>
        </w:tc>
        <w:tc>
          <w:tcPr>
            <w:tcW w:type="dxa" w:w="2880"/>
          </w:tcPr>
          <w:p>
            <w:r>
              <w:t>Phone number returned. Example: 8171844192.</w:t>
            </w:r>
          </w:p>
        </w:tc>
      </w:tr>
      <w:tr>
        <w:tc>
          <w:tcPr>
            <w:tcW w:type="dxa" w:w="2880"/>
          </w:tcPr>
          <w:p>
            <w:r>
              <w:t>attributes.revenue</w:t>
            </w:r>
          </w:p>
        </w:tc>
        <w:tc>
          <w:tcPr>
            <w:tcW w:type="dxa" w:w="2880"/>
          </w:tcPr>
          <w:p>
            <w:r>
              <w:t>number</w:t>
            </w:r>
          </w:p>
        </w:tc>
        <w:tc>
          <w:tcPr>
            <w:tcW w:type="dxa" w:w="2880"/>
          </w:tcPr>
          <w:p>
            <w:r>
              <w:t>Revenue returned. Example: 10.</w:t>
            </w:r>
          </w:p>
        </w:tc>
      </w:tr>
      <w:tr>
        <w:tc>
          <w:tcPr>
            <w:tcW w:type="dxa" w:w="2880"/>
          </w:tcPr>
          <w:p>
            <w:r>
              <w:t>id</w:t>
            </w:r>
          </w:p>
        </w:tc>
        <w:tc>
          <w:tcPr>
            <w:tcW w:type="dxa" w:w="2880"/>
          </w:tcPr>
          <w:p>
            <w:r>
              <w:t>string</w:t>
            </w:r>
          </w:p>
        </w:tc>
        <w:tc>
          <w:tcPr>
            <w:tcW w:type="dxa" w:w="2880"/>
          </w:tcPr>
          <w:p>
            <w:r>
              <w:t>Company ID. Example: "629475917295261d9b1f4403".</w:t>
            </w:r>
          </w:p>
        </w:tc>
      </w:tr>
      <w:tr>
        <w:tc>
          <w:tcPr>
            <w:tcW w:type="dxa" w:w="2880"/>
          </w:tcPr>
          <w:p>
            <w:r>
              <w:t>linkedContactsIds</w:t>
            </w:r>
          </w:p>
        </w:tc>
        <w:tc>
          <w:tcPr>
            <w:tcW w:type="dxa" w:w="2880"/>
          </w:tcPr>
          <w:p>
            <w:r>
              <w:t>number[]</w:t>
            </w:r>
          </w:p>
        </w:tc>
        <w:tc>
          <w:tcPr>
            <w:tcW w:type="dxa" w:w="2880"/>
          </w:tcPr>
          <w:p>
            <w:r>
              <w:t>IDs of contacts linked to the company.</w:t>
            </w:r>
          </w:p>
        </w:tc>
      </w:tr>
      <w:tr>
        <w:tc>
          <w:tcPr>
            <w:tcW w:type="dxa" w:w="2880"/>
          </w:tcPr>
          <w:p>
            <w:r>
              <w:t>linkedDealsIds</w:t>
            </w:r>
          </w:p>
        </w:tc>
        <w:tc>
          <w:tcPr>
            <w:tcW w:type="dxa" w:w="2880"/>
          </w:tcPr>
          <w:p>
            <w:r>
              <w:t>string[]</w:t>
            </w:r>
          </w:p>
        </w:tc>
        <w:tc>
          <w:tcPr>
            <w:tcW w:type="dxa" w:w="2880"/>
          </w:tcPr>
          <w:p>
            <w:r>
              <w:t>IDs of deals linked to the company.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'https://api.brevo.com/v3/companies/629475917295261d9b1f4403' \</w:t>
        <w:br/>
        <w:t xml:space="preserve"> --header 'Accept: application/json' \</w:t>
        <w:br/>
        <w:t xml:space="preserve"> --header 'Content-Type: application/json' \</w:t>
        <w:br/>
        <w:t xml:space="preserve"> --data '{</w:t>
        <w:br/>
        <w:t xml:space="preserve"> "attributes": {</w:t>
        <w:br/>
        <w:t xml:space="preserve"> "category": "label_2",</w:t>
        <w:br/>
        <w:t xml:space="preserve"> "date": "2022-05-04T00:00:00+05:30",</w:t>
        <w:br/>
        <w:t xml:space="preserve"> "domain": "xyz",</w:t>
        <w:br/>
        <w:t xml:space="preserve"> "industry": "flipkart",</w:t>
        <w:br/>
        <w:t xml:space="preserve"> "number_of_contacts": 1,</w:t>
        <w:br/>
        <w:t xml:space="preserve"> "number_of_employees": 100,</w:t>
        <w:br/>
        <w:t xml:space="preserve"> "owner": "5b1a17d914b73d35a76ca0c7",</w:t>
        <w:br/>
        <w:t xml:space="preserve"> "phone_number": "81718441912",</w:t>
        <w:br/>
        <w:t xml:space="preserve"> "revenue": 10000.34222</w:t>
        <w:br/>
        <w:t xml:space="preserve">    },</w:t>
        <w:br/>
        <w:t xml:space="preserve"> "countryCode": 91,</w:t>
        <w:br/>
        <w:t xml:space="preserve"> "name": "company"</w:t>
        <w:br/>
        <w:t xml:space="preserve">  }'</w:t>
      </w:r>
    </w:p>
    <w:p>
      <w:pPr>
        <w:pStyle w:val="Heading3"/>
      </w:pPr>
      <w:r>
        <w:t>Example Usage</w:t>
      </w:r>
    </w:p>
    <w:p>
      <w:pPr>
        <w:pStyle w:val="Heading3"/>
      </w:pPr>
      <w:r>
        <w:t>Example 1: Update company name only</w:t>
      </w:r>
    </w:p>
    <w:p>
      <w:r>
        <w:rPr>
          <w:b/>
          <w:color w:val="666666"/>
          <w:sz w:val="16"/>
        </w:rPr>
        <w:t>[bash]</w:t>
      </w:r>
    </w:p>
    <w:p>
      <w:pPr>
        <w:shd w:fill="F2F2F2" w:val="clear"/>
      </w:pPr>
      <w:r>
        <w:rPr>
          <w:rFonts w:ascii="Courier New" w:hAnsi="Courier New"/>
          <w:sz w:val="17"/>
        </w:rPr>
        <w:t>curl --location --request PATCH 'https://api.brevo.com/v3/companies/629475917295261d9b1f4403' \</w:t>
        <w:br/>
        <w:t xml:space="preserve"> --header 'Accept: application/json' \</w:t>
        <w:br/>
        <w:t xml:space="preserve"> --header 'Content-Type: application/json' \</w:t>
        <w:br/>
        <w:t xml:space="preserve"> --data '{</w:t>
        <w:br/>
        <w:t xml:space="preserve"> "name": "company"</w:t>
        <w:br/>
        <w:t xml:space="preserve">  }'</w:t>
      </w:r>
    </w:p>
    <w:p>
      <w:pPr>
        <w:pStyle w:val="Heading3"/>
      </w:pPr>
      <w:r>
        <w:t>Example 2: Update attributes (domain, revenue, owner)</w:t>
      </w:r>
    </w:p>
    <w:p>
      <w:r>
        <w:rPr>
          <w:b/>
          <w:color w:val="666666"/>
          <w:sz w:val="16"/>
        </w:rPr>
        <w:t>[bash]</w:t>
      </w:r>
    </w:p>
    <w:p>
      <w:pPr>
        <w:shd w:fill="F2F2F2" w:val="clear"/>
      </w:pPr>
      <w:r>
        <w:rPr>
          <w:rFonts w:ascii="Courier New" w:hAnsi="Courier New"/>
          <w:sz w:val="17"/>
        </w:rPr>
        <w:t>curl --location --request PATCH 'https://api.brevo.com/v3/companies/629475917295261d9b1f4403' \</w:t>
        <w:br/>
        <w:t xml:space="preserve"> --header 'Accept: application/json' \</w:t>
        <w:br/>
        <w:t xml:space="preserve"> --header 'Content-Type: application/json' \</w:t>
        <w:br/>
        <w:t xml:space="preserve"> --data '{</w:t>
        <w:br/>
        <w:t xml:space="preserve"> "attributes": {</w:t>
        <w:br/>
        <w:t xml:space="preserve"> "domain": "xyz",</w:t>
        <w:br/>
        <w:t xml:space="preserve"> "revenue": 10000.34222,</w:t>
        <w:br/>
        <w:t xml:space="preserve"> "owner": "5b1a17d914b73d35a76ca0c7"</w:t>
        <w:br/>
        <w:t xml:space="preserve">    }</w:t>
        <w:br/>
        <w:t xml:space="preserve">  }'</w:t>
      </w:r>
    </w:p>
    <w:p>
      <w:pPr>
        <w:pStyle w:val="Heading3"/>
      </w:pPr>
      <w:r>
        <w:t>Notes</w:t>
      </w:r>
    </w:p>
    <w:p>
      <w:pPr>
        <w:pStyle w:val="ListBullet"/>
      </w:pPr>
      <w:r>
        <w:t>The request body fields are not explicitly marked as required in the provided documentation; only the path parameter id is required.</w:t>
      </w:r>
    </w:p>
    <w:p>
      <w:pPr>
        <w:pStyle w:val="ListBullet"/>
      </w:pPr>
      <w:r>
        <w:t>attributes.phone_number is shown as a string in the request example, but returned as a number in the success response example.</w:t>
      </w:r>
    </w:p>
    <w:p>
      <w:pPr>
        <w:pStyle w:val="Heading3"/>
      </w:pPr>
      <w:r>
        <w:t>Error Handling</w:t>
      </w:r>
    </w:p>
    <w:p>
      <w:pPr>
        <w:pStyle w:val="ListBullet"/>
      </w:pPr>
      <w:r>
        <w:t>400: Invalid data posted (example: invalid id format).</w:t>
      </w:r>
    </w:p>
    <w:p>
      <w:pPr>
        <w:pStyle w:val="ListBullet"/>
      </w:pPr>
      <w:r>
        <w:t>404: Company ID not found.</w:t>
      </w:r>
    </w:p>
    <w:p>
      <w:pPr>
        <w:pStyle w:val="Heading3"/>
      </w:pPr>
      <w:r>
        <w:t>Related companies actions</w:t>
      </w:r>
    </w:p>
    <w:p>
      <w:pPr>
        <w:pStyle w:val="ListBullet"/>
      </w:pPr>
      <w:r>
        <w:t>[POST] Create a Company — /companies</w:t>
      </w:r>
    </w:p>
    <w:p>
      <w:pPr>
        <w:pStyle w:val="ListBullet"/>
      </w:pPr>
      <w:r>
        <w:t>[DELETE] Delete a Company — /companies/{{id}}</w:t>
      </w:r>
    </w:p>
    <w:p>
      <w:pPr>
        <w:pStyle w:val="ListBullet"/>
      </w:pPr>
      <w:r>
        <w:t>[GET] Get a Company — /companies/{{id}}</w:t>
      </w:r>
    </w:p>
    <w:p>
      <w:pPr>
        <w:pStyle w:val="ListBullet"/>
      </w:pPr>
      <w:r>
        <w:t>[GET] List Companies — /companies</w:t>
      </w:r>
    </w:p>
    <w:p>
      <w:pPr>
        <w:pStyle w:val="ListBullet"/>
      </w:pPr>
      <w:r>
        <w:t>[POST] Import Companies (Creation and Updation) — /companies/import</w:t>
      </w:r>
    </w:p>
    <w:p>
      <w:pPr>
        <w:pStyle w:val="ListBullet"/>
      </w:pPr>
      <w:r>
        <w:t>[PATCH] Link and Unlink a Company with Contacts and Deals — /companies/link-unlink/{{id}}</w:t>
      </w:r>
    </w:p>
    <w:p>
      <w:r>
        <w:br w:type="page"/>
      </w:r>
    </w:p>
    <w:p>
      <w:pPr>
        <w:pStyle w:val="Heading2"/>
      </w:pPr>
      <w:r>
        <w:t>113. [PATCH] Update a CRM Task</w:t>
      </w:r>
    </w:p>
    <w:p>
      <w:r>
        <w:rPr>
          <w:b/>
        </w:rPr>
        <w:t xml:space="preserve">Endpoint: </w:t>
      </w:r>
      <w:r>
        <w:rPr>
          <w:rFonts w:ascii="Courier New" w:hAnsi="Courier New"/>
          <w:sz w:val="18"/>
        </w:rPr>
        <w:t>/crm/tasks/{{id}}</w:t>
      </w:r>
    </w:p>
    <w:p>
      <w:pPr>
        <w:pStyle w:val="Heading3"/>
      </w:pPr>
      <w:r>
        <w:t>Prerequisites</w:t>
      </w:r>
    </w:p>
    <w:p>
      <w:pPr>
        <w:pStyle w:val="ListBullet"/>
      </w:pPr>
      <w:r>
        <w:t>You must have access to Brevo CRM tasks and permission to update tasks.</w:t>
      </w:r>
    </w:p>
    <w:p>
      <w:pPr>
        <w:pStyle w:val="Heading3"/>
      </w:pPr>
      <w:r>
        <w:t>Method</w:t>
      </w:r>
    </w:p>
    <w:p>
      <w:r>
        <w:t>PATCH</w:t>
      </w:r>
    </w:p>
    <w:p>
      <w:pPr>
        <w:pStyle w:val="Heading3"/>
      </w:pPr>
      <w:r>
        <w:t>URL</w:t>
      </w:r>
    </w:p>
    <w:p>
      <w:r>
        <w:t>https://api.brevo.com/v3/crm/tasks/{{id}}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CRM task by its task ID. You can modify assignment, linked entities (companies/contacts/deals), scheduling fields, status, reminders, and task metadata.</w:t>
      </w:r>
    </w:p>
    <w:p>
      <w:pPr>
        <w:pStyle w:val="Heading3"/>
      </w:pPr>
      <w:r>
        <w:t>Enforcement Rules</w:t>
      </w:r>
    </w:p>
    <w:p>
      <w:pPr>
        <w:pStyle w:val="ListBullet"/>
      </w:pPr>
      <w:r>
        <w:t>The id path parameter must always be present and must be a non-empty string.</w:t>
      </w:r>
    </w:p>
    <w:p>
      <w:pPr>
        <w:pStyle w:val="ListBullet"/>
      </w:pPr>
      <w:r>
        <w:t>Always construct the path as /crm/tasks/{{id}}.</w:t>
      </w:r>
    </w:p>
    <w:p>
      <w:pPr>
        <w:pStyle w:val="ListBullet"/>
      </w:pPr>
      <w:r>
        <w:t>Do not call the API with a missing or empty id (e.g., avoid /crm/tasks/).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/crm/tasks/61a5ce58c5d4795761045990</w:t>
        <w:br/>
        <w:t>/crm/tasks/task_12345</w:t>
      </w:r>
    </w:p>
    <w:p>
      <w:pPr>
        <w:pStyle w:val="Heading3"/>
      </w:pPr>
      <w:r>
        <w:t>Invalid Examples</w:t>
      </w:r>
    </w:p>
    <w:p>
      <w:r>
        <w:rPr>
          <w:b/>
          <w:color w:val="666666"/>
          <w:sz w:val="16"/>
        </w:rPr>
        <w:t>[http]</w:t>
      </w:r>
    </w:p>
    <w:p>
      <w:pPr>
        <w:shd w:fill="F2F2F2" w:val="clear"/>
      </w:pPr>
      <w:r>
        <w:rPr>
          <w:rFonts w:ascii="Courier New" w:hAnsi="Courier New"/>
          <w:sz w:val="17"/>
        </w:rPr>
        <w:t>/crm/tasks/</w:t>
        <w:br/>
        <w:t>/crm/tasks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task ID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assignToId</w:t>
            </w:r>
          </w:p>
        </w:tc>
        <w:tc>
          <w:tcPr>
            <w:tcW w:type="dxa" w:w="2880"/>
          </w:tcPr>
          <w:p>
            <w:r>
              <w:t>string</w:t>
            </w:r>
          </w:p>
        </w:tc>
        <w:tc>
          <w:tcPr>
            <w:tcW w:type="dxa" w:w="2880"/>
          </w:tcPr>
          <w:p>
            <w:r>
              <w:t>ID of the user to assign the task to. Example: "5faab4b7f195bb3c4c31e62a".</w:t>
            </w:r>
          </w:p>
        </w:tc>
      </w:tr>
      <w:tr>
        <w:tc>
          <w:tcPr>
            <w:tcW w:type="dxa" w:w="2880"/>
          </w:tcPr>
          <w:p>
            <w:r>
              <w:t>companiesIds</w:t>
            </w:r>
          </w:p>
        </w:tc>
        <w:tc>
          <w:tcPr>
            <w:tcW w:type="dxa" w:w="2880"/>
          </w:tcPr>
          <w:p>
            <w:r>
              <w:t>string[]</w:t>
            </w:r>
          </w:p>
        </w:tc>
        <w:tc>
          <w:tcPr>
            <w:tcW w:type="dxa" w:w="2880"/>
          </w:tcPr>
          <w:p>
            <w:r>
              <w:t>Array of company IDs to associate with the task.</w:t>
            </w:r>
          </w:p>
        </w:tc>
      </w:tr>
      <w:tr>
        <w:tc>
          <w:tcPr>
            <w:tcW w:type="dxa" w:w="2880"/>
          </w:tcPr>
          <w:p>
            <w:r>
              <w:t>contactsIds</w:t>
            </w:r>
          </w:p>
        </w:tc>
        <w:tc>
          <w:tcPr>
            <w:tcW w:type="dxa" w:w="2880"/>
          </w:tcPr>
          <w:p>
            <w:r>
              <w:t>number[]</w:t>
            </w:r>
          </w:p>
        </w:tc>
        <w:tc>
          <w:tcPr>
            <w:tcW w:type="dxa" w:w="2880"/>
          </w:tcPr>
          <w:p>
            <w:r>
              <w:t>Array of contact IDs to associate with the task.</w:t>
            </w:r>
          </w:p>
        </w:tc>
      </w:tr>
      <w:tr>
        <w:tc>
          <w:tcPr>
            <w:tcW w:type="dxa" w:w="2880"/>
          </w:tcPr>
          <w:p>
            <w:r>
              <w:t>date</w:t>
            </w:r>
          </w:p>
        </w:tc>
        <w:tc>
          <w:tcPr>
            <w:tcW w:type="dxa" w:w="2880"/>
          </w:tcPr>
          <w:p>
            <w:r>
              <w:t>string</w:t>
            </w:r>
          </w:p>
        </w:tc>
        <w:tc>
          <w:tcPr>
            <w:tcW w:type="dxa" w:w="2880"/>
          </w:tcPr>
          <w:p>
            <w:r>
              <w:t>Task date/time (ISO 8601). Example: "2021-11-01T17:44:54.668Z".</w:t>
            </w:r>
          </w:p>
        </w:tc>
      </w:tr>
      <w:tr>
        <w:tc>
          <w:tcPr>
            <w:tcW w:type="dxa" w:w="2880"/>
          </w:tcPr>
          <w:p>
            <w:r>
              <w:t>dealsIds</w:t>
            </w:r>
          </w:p>
        </w:tc>
        <w:tc>
          <w:tcPr>
            <w:tcW w:type="dxa" w:w="2880"/>
          </w:tcPr>
          <w:p>
            <w:r>
              <w:t>string[]</w:t>
            </w:r>
          </w:p>
        </w:tc>
        <w:tc>
          <w:tcPr>
            <w:tcW w:type="dxa" w:w="2880"/>
          </w:tcPr>
          <w:p>
            <w:r>
              <w:t>Array of deal IDs to associate with the task.</w:t>
            </w:r>
          </w:p>
        </w:tc>
      </w:tr>
      <w:tr>
        <w:tc>
          <w:tcPr>
            <w:tcW w:type="dxa" w:w="2880"/>
          </w:tcPr>
          <w:p>
            <w:r>
              <w:t>done</w:t>
            </w:r>
          </w:p>
        </w:tc>
        <w:tc>
          <w:tcPr>
            <w:tcW w:type="dxa" w:w="2880"/>
          </w:tcPr>
          <w:p>
            <w:r>
              <w:t>boolean</w:t>
            </w:r>
          </w:p>
        </w:tc>
        <w:tc>
          <w:tcPr>
            <w:tcW w:type="dxa" w:w="2880"/>
          </w:tcPr>
          <w:p>
            <w:r>
              <w:t>Whether the task is completed. Example: false.</w:t>
            </w:r>
          </w:p>
        </w:tc>
      </w:tr>
      <w:tr>
        <w:tc>
          <w:tcPr>
            <w:tcW w:type="dxa" w:w="2880"/>
          </w:tcPr>
          <w:p>
            <w:r>
              <w:t>duration</w:t>
            </w:r>
          </w:p>
        </w:tc>
        <w:tc>
          <w:tcPr>
            <w:tcW w:type="dxa" w:w="2880"/>
          </w:tcPr>
          <w:p>
            <w:r>
              <w:t>number</w:t>
            </w:r>
          </w:p>
        </w:tc>
        <w:tc>
          <w:tcPr>
            <w:tcW w:type="dxa" w:w="2880"/>
          </w:tcPr>
          <w:p>
            <w:r>
              <w:t>Task duration. Example: 600000.</w:t>
            </w:r>
          </w:p>
        </w:tc>
      </w:tr>
      <w:tr>
        <w:tc>
          <w:tcPr>
            <w:tcW w:type="dxa" w:w="2880"/>
          </w:tcPr>
          <w:p>
            <w:r>
              <w:t>name</w:t>
            </w:r>
          </w:p>
        </w:tc>
        <w:tc>
          <w:tcPr>
            <w:tcW w:type="dxa" w:w="2880"/>
          </w:tcPr>
          <w:p>
            <w:r>
              <w:t>string</w:t>
            </w:r>
          </w:p>
        </w:tc>
        <w:tc>
          <w:tcPr>
            <w:tcW w:type="dxa" w:w="2880"/>
          </w:tcPr>
          <w:p>
            <w:r>
              <w:t>Task name. Example: "Task: Connect with client".</w:t>
            </w:r>
          </w:p>
        </w:tc>
      </w:tr>
      <w:tr>
        <w:tc>
          <w:tcPr>
            <w:tcW w:type="dxa" w:w="2880"/>
          </w:tcPr>
          <w:p>
            <w:r>
              <w:t>notes</w:t>
            </w:r>
          </w:p>
        </w:tc>
        <w:tc>
          <w:tcPr>
            <w:tcW w:type="dxa" w:w="2880"/>
          </w:tcPr>
          <w:p>
            <w:r>
              <w:t>string</w:t>
            </w:r>
          </w:p>
        </w:tc>
        <w:tc>
          <w:tcPr>
            <w:tcW w:type="dxa" w:w="2880"/>
          </w:tcPr>
          <w:p>
            <w:r>
              <w:t>Task notes. Example: "In communication with client for resolution of queries.".</w:t>
            </w:r>
          </w:p>
        </w:tc>
      </w:tr>
      <w:tr>
        <w:tc>
          <w:tcPr>
            <w:tcW w:type="dxa" w:w="2880"/>
          </w:tcPr>
          <w:p>
            <w:r>
              <w:t>reminder</w:t>
            </w:r>
          </w:p>
        </w:tc>
        <w:tc>
          <w:tcPr>
            <w:tcW w:type="dxa" w:w="2880"/>
          </w:tcPr>
          <w:p>
            <w:r>
              <w:t>object</w:t>
            </w:r>
          </w:p>
        </w:tc>
        <w:tc>
          <w:tcPr>
            <w:tcW w:type="dxa" w:w="2880"/>
          </w:tcPr>
          <w:p>
            <w:r>
              <w:t>Reminder configuration object.</w:t>
            </w:r>
          </w:p>
        </w:tc>
      </w:tr>
      <w:tr>
        <w:tc>
          <w:tcPr>
            <w:tcW w:type="dxa" w:w="2880"/>
          </w:tcPr>
          <w:p>
            <w:r>
              <w:t>reminder.types</w:t>
            </w:r>
          </w:p>
        </w:tc>
        <w:tc>
          <w:tcPr>
            <w:tcW w:type="dxa" w:w="2880"/>
          </w:tcPr>
          <w:p>
            <w:r>
              <w:t>string[]</w:t>
            </w:r>
          </w:p>
        </w:tc>
        <w:tc>
          <w:tcPr>
            <w:tcW w:type="dxa" w:w="2880"/>
          </w:tcPr>
          <w:p>
            <w:r>
              <w:t>Reminder types. Example: ["email"].</w:t>
            </w:r>
          </w:p>
        </w:tc>
      </w:tr>
      <w:tr>
        <w:tc>
          <w:tcPr>
            <w:tcW w:type="dxa" w:w="2880"/>
          </w:tcPr>
          <w:p>
            <w:r>
              <w:t>reminder.unit</w:t>
            </w:r>
          </w:p>
        </w:tc>
        <w:tc>
          <w:tcPr>
            <w:tcW w:type="dxa" w:w="2880"/>
          </w:tcPr>
          <w:p>
            <w:r>
              <w:t>string</w:t>
            </w:r>
          </w:p>
        </w:tc>
        <w:tc>
          <w:tcPr>
            <w:tcW w:type="dxa" w:w="2880"/>
          </w:tcPr>
          <w:p>
            <w:r>
              <w:t>Reminder unit. Example: "days".</w:t>
            </w:r>
          </w:p>
        </w:tc>
      </w:tr>
      <w:tr>
        <w:tc>
          <w:tcPr>
            <w:tcW w:type="dxa" w:w="2880"/>
          </w:tcPr>
          <w:p>
            <w:r>
              <w:t>reminder.value</w:t>
            </w:r>
          </w:p>
        </w:tc>
        <w:tc>
          <w:tcPr>
            <w:tcW w:type="dxa" w:w="2880"/>
          </w:tcPr>
          <w:p>
            <w:r>
              <w:t>number</w:t>
            </w:r>
          </w:p>
        </w:tc>
        <w:tc>
          <w:tcPr>
            <w:tcW w:type="dxa" w:w="2880"/>
          </w:tcPr>
          <w:p>
            <w:r>
              <w:t>Reminder value. Example: 10.</w:t>
            </w:r>
          </w:p>
        </w:tc>
      </w:tr>
      <w:tr>
        <w:tc>
          <w:tcPr>
            <w:tcW w:type="dxa" w:w="2880"/>
          </w:tcPr>
          <w:p>
            <w:r>
              <w:t>taskTypeId</w:t>
            </w:r>
          </w:p>
        </w:tc>
        <w:tc>
          <w:tcPr>
            <w:tcW w:type="dxa" w:w="2880"/>
          </w:tcPr>
          <w:p>
            <w:r>
              <w:t>string</w:t>
            </w:r>
          </w:p>
        </w:tc>
        <w:tc>
          <w:tcPr>
            <w:tcW w:type="dxa" w:w="2880"/>
          </w:tcPr>
          <w:p>
            <w:r>
              <w:t>Task type ID. Example: "61a5cd07ca1347c82306ad09".</w:t>
            </w:r>
          </w:p>
        </w:tc>
      </w:tr>
    </w:tbl>
    <w:p/>
    <w:p>
      <w:pPr>
        <w:pStyle w:val="Heading3"/>
      </w:pPr>
      <w:r>
        <w:t>Response</w:t>
      </w:r>
    </w:p>
    <w:p>
      <w:pPr>
        <w:pStyle w:val="Heading3"/>
      </w:pPr>
      <w:r>
        <w:t>Success Response (204 No Content)</w:t>
      </w:r>
    </w:p>
    <w:p>
      <w:r>
        <w:t>Task updated successfully.</w:t>
      </w:r>
    </w:p>
    <w:p>
      <w:r>
        <w:rPr>
          <w:b/>
        </w:rPr>
        <w:t>Note: Response content-type is documented as text/plain, but the status is 204, so no response body is returned.</w:t>
      </w:r>
    </w:p>
    <w:p>
      <w:pPr>
        <w:pStyle w:val="Heading3"/>
      </w:pPr>
      <w:r>
        <w:t>Error Response (400 Bad Request)</w:t>
      </w:r>
    </w:p>
    <w:p>
      <w:r>
        <w:t>Returned when invalid data is posted.</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Not Found)</w:t>
      </w:r>
    </w:p>
    <w:p>
      <w:r>
        <w:t>Returned when task id is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 (present on 400/404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'https://api.brevo.com/v3/crm/tasks/61a5ce58c5d4795761045990' \</w:t>
        <w:br/>
        <w:t xml:space="preserve"> --header 'Accept: application/json' \</w:t>
        <w:br/>
        <w:t xml:space="preserve"> --header 'Content-Type: application/json' \</w:t>
        <w:br/>
        <w:t xml:space="preserve"> --data '{</w:t>
        <w:br/>
        <w:t xml:space="preserve"> "assignToId": "5faab4b7f195bb3c4c31e62a",</w:t>
        <w:br/>
        <w:t xml:space="preserve"> "companiesIds": [</w:t>
        <w:br/>
        <w:t xml:space="preserve"> "61a5ce58c5d4795761045990",</w:t>
        <w:br/>
        <w:t xml:space="preserve"> "61a5ce58c5d4795761045991",</w:t>
        <w:br/>
        <w:t xml:space="preserve"> "61a5ce58c5d4795761045992"</w:t>
        <w:br/>
        <w:t xml:space="preserve">    ],</w:t>
        <w:br/>
        <w:t xml:space="preserve"> "contactsIds": [1, 2, 3],</w:t>
        <w:br/>
        <w:t xml:space="preserve"> "date": "2021-11-01T17:44:54.668Z",</w:t>
        <w:br/>
        <w:t xml:space="preserve"> "dealsIds": [</w:t>
        <w:br/>
        <w:t xml:space="preserve"> "61a5ce58c5d4795761045990",</w:t>
        <w:br/>
        <w:t xml:space="preserve"> "61a5ce58c5d4795761045991",</w:t>
        <w:br/>
        <w:t xml:space="preserve"> "61a5ce58c5d4795761045992"</w:t>
        <w:br/>
        <w:t xml:space="preserve">    ],</w:t>
        <w:br/>
        <w:t xml:space="preserve"> "done": false,</w:t>
        <w:br/>
        <w:t xml:space="preserve"> "duration": 600000,</w:t>
        <w:br/>
        <w:t xml:space="preserve"> "name": "Task: Connect with client",</w:t>
        <w:br/>
        <w:t xml:space="preserve"> "notes": "In communication with client for resolution of queries.",</w:t>
        <w:br/>
        <w:t xml:space="preserve"> "reminder": { "types": ["email"], "unit": "days", "value": 10 },</w:t>
        <w:br/>
        <w:t xml:space="preserve"> "taskTypeId": "61a5cd07ca1347c82306ad09"</w:t>
        <w:br/>
        <w:t xml:space="preserve">  }'</w:t>
      </w:r>
    </w:p>
    <w:p>
      <w:pPr>
        <w:pStyle w:val="Heading3"/>
      </w:pPr>
      <w:r>
        <w:t>Example Usage</w:t>
      </w:r>
    </w:p>
    <w:p>
      <w:pPr>
        <w:pStyle w:val="Heading3"/>
      </w:pPr>
      <w:r>
        <w:t>Example 1: Mark a Task as Done</w:t>
      </w:r>
    </w:p>
    <w:p>
      <w:r>
        <w:rPr>
          <w:b/>
          <w:color w:val="666666"/>
          <w:sz w:val="16"/>
        </w:rPr>
        <w:t>[bash]</w:t>
      </w:r>
    </w:p>
    <w:p>
      <w:pPr>
        <w:shd w:fill="F2F2F2" w:val="clear"/>
      </w:pPr>
      <w:r>
        <w:rPr>
          <w:rFonts w:ascii="Courier New" w:hAnsi="Courier New"/>
          <w:sz w:val="17"/>
        </w:rPr>
        <w:t>curl -i --request PATCH 'https://api.brevo.com/v3/crm/tasks/61a5ce58c5d4795761045990' \</w:t>
        <w:br/>
        <w:t xml:space="preserve"> --header 'Accept: application/json' \</w:t>
        <w:br/>
        <w:t xml:space="preserve"> --header 'Content-Type: application/json' \</w:t>
        <w:br/>
        <w:t xml:space="preserve"> --data '{</w:t>
        <w:br/>
        <w:t xml:space="preserve"> "done": true</w:t>
        <w:br/>
        <w:t xml:space="preserve">  }'</w:t>
      </w:r>
    </w:p>
    <w:p>
      <w:pPr>
        <w:pStyle w:val="Heading3"/>
      </w:pPr>
      <w:r>
        <w:t>Example 2: Update Task Schedule and Reminder</w:t>
      </w:r>
    </w:p>
    <w:p>
      <w:r>
        <w:rPr>
          <w:b/>
          <w:color w:val="666666"/>
          <w:sz w:val="16"/>
        </w:rPr>
        <w:t>[bash]</w:t>
      </w:r>
    </w:p>
    <w:p>
      <w:pPr>
        <w:shd w:fill="F2F2F2" w:val="clear"/>
      </w:pPr>
      <w:r>
        <w:rPr>
          <w:rFonts w:ascii="Courier New" w:hAnsi="Courier New"/>
          <w:sz w:val="17"/>
        </w:rPr>
        <w:t>curl -i --request PATCH 'https://api.brevo.com/v3/crm/tasks/61a5ce58c5d4795761045990' \</w:t>
        <w:br/>
        <w:t xml:space="preserve"> --header 'Accept: application/json' \</w:t>
        <w:br/>
        <w:t xml:space="preserve"> --header 'Content-Type: application/json' \</w:t>
        <w:br/>
        <w:t xml:space="preserve"> --data '{</w:t>
        <w:br/>
        <w:t xml:space="preserve"> "date": "2021-11-01T17:44:54.668Z",</w:t>
        <w:br/>
        <w:t xml:space="preserve"> "duration": 600000,</w:t>
        <w:br/>
        <w:t xml:space="preserve"> "reminder": { "types": ["email"], "unit": "days", "value": 10 }</w:t>
        <w:br/>
        <w:t xml:space="preserve">  }'</w:t>
      </w:r>
    </w:p>
    <w:p>
      <w:pPr>
        <w:pStyle w:val="Heading3"/>
      </w:pPr>
      <w:r>
        <w:t>Example 3: Reassign Task and Update Linked Entities</w:t>
      </w:r>
    </w:p>
    <w:p>
      <w:r>
        <w:rPr>
          <w:b/>
          <w:color w:val="666666"/>
          <w:sz w:val="16"/>
        </w:rPr>
        <w:t>[bash]</w:t>
      </w:r>
    </w:p>
    <w:p>
      <w:pPr>
        <w:shd w:fill="F2F2F2" w:val="clear"/>
      </w:pPr>
      <w:r>
        <w:rPr>
          <w:rFonts w:ascii="Courier New" w:hAnsi="Courier New"/>
          <w:sz w:val="17"/>
        </w:rPr>
        <w:t>curl -i --request PATCH 'https://api.brevo.com/v3/crm/tasks/61a5ce58c5d4795761045990' \</w:t>
        <w:br/>
        <w:t xml:space="preserve"> --header 'Accept: application/json' \</w:t>
        <w:br/>
        <w:t xml:space="preserve"> --header 'Content-Type: application/json' \</w:t>
        <w:br/>
        <w:t xml:space="preserve"> --data '{</w:t>
        <w:br/>
        <w:t xml:space="preserve"> "assignToId": "5faab4b7f195bb3c4c31e62a",</w:t>
        <w:br/>
        <w:t xml:space="preserve"> "companiesIds": ["61a5ce58c5d4795761045990"],</w:t>
        <w:br/>
        <w:t xml:space="preserve"> "contactsIds": [1],</w:t>
        <w:br/>
        <w:t xml:space="preserve"> "dealsIds": ["61a5ce58c5d4795761045991"]</w:t>
        <w:br/>
        <w:t xml:space="preserve">  }'</w:t>
      </w:r>
    </w:p>
    <w:p>
      <w:pPr>
        <w:pStyle w:val="Heading3"/>
      </w:pPr>
      <w:r>
        <w:t>Behavior</w:t>
      </w:r>
    </w:p>
    <w:p>
      <w:pPr>
        <w:pStyle w:val="ListBullet"/>
      </w:pPr>
      <w:r>
        <w:t>The API locates the CRM task identified by id.</w:t>
      </w:r>
    </w:p>
    <w:p>
      <w:pPr>
        <w:pStyle w:val="ListBullet"/>
      </w:pPr>
      <w:r>
        <w:t>The task is updated with any fields provided in the JSON body.</w:t>
      </w:r>
    </w:p>
    <w:p>
      <w:pPr>
        <w:pStyle w:val="ListBullet"/>
      </w:pPr>
      <w:r>
        <w:t>On success, the API returns 204 No Content.</w:t>
      </w:r>
    </w:p>
    <w:p>
      <w:pPr>
        <w:pStyle w:val="Heading3"/>
      </w:pPr>
      <w:r>
        <w:t>Error Handling</w:t>
      </w:r>
    </w:p>
    <w:p>
      <w:pPr>
        <w:pStyle w:val="ListBullet"/>
      </w:pPr>
      <w:r>
        <w:t>400 Bad Request: Invalid data posted (e.g., invalid id format).</w:t>
      </w:r>
    </w:p>
    <w:p>
      <w:pPr>
        <w:pStyle w:val="ListBullet"/>
      </w:pPr>
      <w:r>
        <w:t>404 Not Found: The task with the specified id does not exist.</w:t>
      </w:r>
    </w:p>
    <w:p>
      <w:pPr>
        <w:pStyle w:val="Heading3"/>
      </w:pPr>
      <w:r>
        <w:t>Related crmTasks actions</w:t>
      </w:r>
    </w:p>
    <w:p>
      <w:pPr>
        <w:pStyle w:val="ListBullet"/>
      </w:pPr>
      <w:r>
        <w:t>[POST] Create a Task (CRM) — /crm/tasks</w:t>
      </w:r>
    </w:p>
    <w:p>
      <w:pPr>
        <w:pStyle w:val="ListBullet"/>
      </w:pPr>
      <w:r>
        <w:t>[GET] Get a CRM Task by ID — /crm/tasks/{{id}}</w:t>
      </w:r>
    </w:p>
    <w:p>
      <w:pPr>
        <w:pStyle w:val="ListBullet"/>
      </w:pPr>
      <w:r>
        <w:t>[GET] List CRM Tasks — /crm/tasks</w:t>
      </w:r>
    </w:p>
    <w:p>
      <w:r>
        <w:br w:type="page"/>
      </w:r>
    </w:p>
    <w:p>
      <w:pPr>
        <w:pStyle w:val="Heading2"/>
      </w:pPr>
      <w:r>
        <w:t>114. [POST] Add a Blocked Domain (SMTP)</w:t>
      </w:r>
    </w:p>
    <w:p>
      <w:r>
        <w:rPr>
          <w:b/>
        </w:rPr>
        <w:t xml:space="preserve">Endpoint: </w:t>
      </w:r>
      <w:r>
        <w:rPr>
          <w:rFonts w:ascii="Courier New" w:hAnsi="Courier New"/>
          <w:sz w:val="18"/>
        </w:rPr>
        <w:t>/smtp/blockedDomains</w:t>
      </w:r>
    </w:p>
    <w:p>
      <w:pPr>
        <w:pStyle w:val="Heading3"/>
      </w:pPr>
      <w:r>
        <w:t>Prerequisites</w:t>
      </w:r>
    </w:p>
    <w:p>
      <w:pPr>
        <w:pStyle w:val="ListBullet"/>
      </w:pPr>
      <w:r>
        <w:t>Your account must have permission to manage SMTP blocked domains.</w:t>
      </w:r>
    </w:p>
    <w:p>
      <w:pPr>
        <w:pStyle w:val="Heading3"/>
      </w:pPr>
      <w:r>
        <w:t>Method</w:t>
      </w:r>
    </w:p>
    <w:p>
      <w:r>
        <w:t>POST</w:t>
      </w:r>
    </w:p>
    <w:p>
      <w:pPr>
        <w:pStyle w:val="Heading3"/>
      </w:pPr>
      <w:r>
        <w:t>URL</w:t>
      </w:r>
    </w:p>
    <w:p>
      <w:r>
        <w:t>https://api.brevo.com/v3/smtp/blockedDomains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domain to the SMTP blocked domains list to help prevent sending messages to that domain.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to block (example: "example.com").</w:t>
            </w:r>
          </w:p>
        </w:tc>
      </w:tr>
    </w:tbl>
    <w:p/>
    <w:p>
      <w:pPr>
        <w:pStyle w:val="Heading3"/>
      </w:pPr>
      <w:r>
        <w:t>Response</w:t>
      </w:r>
    </w:p>
    <w:p>
      <w:pPr>
        <w:pStyle w:val="Heading3"/>
      </w:pPr>
      <w:r>
        <w:t>Success Response (201 Created)</w:t>
      </w:r>
    </w:p>
    <w:p>
      <w:r>
        <w:rPr>
          <w:b/>
        </w:rPr>
        <w:t>Note: Content-Type: text/plain</w:t>
      </w:r>
    </w:p>
    <w:p>
      <w:r>
        <w:rPr>
          <w:b/>
          <w:color w:val="666666"/>
          <w:sz w:val="16"/>
        </w:rPr>
        <w:t>[json]</w:t>
      </w:r>
    </w:p>
    <w:p>
      <w:pPr>
        <w:shd w:fill="F2F2F2" w:val="clear"/>
      </w:pPr>
      <w:r>
        <w:rPr>
          <w:rFonts w:ascii="Courier New" w:hAnsi="Courier New"/>
          <w:sz w:val="17"/>
        </w:rPr>
        <w:t>"any"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p>
      <w:pPr>
        <w:pStyle w:val="Heading3"/>
      </w:pPr>
      <w:r>
        <w:t>201 Created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Plain-text response body. Documentation indicates it may be any value.</w:t>
            </w:r>
          </w:p>
        </w:tc>
      </w:tr>
    </w:tbl>
    <w:p/>
    <w:p>
      <w:pPr>
        <w:pStyle w:val="Heading3"/>
      </w:pPr>
      <w:r>
        <w:t>400 Bad Request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Error message describing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'https://api.brevo.com/v3/smtp/blockedDomains' \</w:t>
        <w:br/>
        <w:t xml:space="preserve"> --header 'Accept: application/json' \</w:t>
        <w:br/>
        <w:t xml:space="preserve"> --header 'Content-Type: application/json' \</w:t>
        <w:br/>
        <w:t xml:space="preserve"> --data '{</w:t>
        <w:br/>
        <w:t xml:space="preserve"> "domain": "example.com"</w:t>
        <w:br/>
        <w:t xml:space="preserve">  }'</w:t>
      </w:r>
    </w:p>
    <w:p>
      <w:pPr>
        <w:pStyle w:val="Heading3"/>
      </w:pPr>
      <w:r>
        <w:t>Example Usage</w:t>
      </w:r>
    </w:p>
    <w:p>
      <w:pPr>
        <w:pStyle w:val="Heading3"/>
      </w:pPr>
      <w:r>
        <w:t>Example 1: Block a Domain</w:t>
      </w:r>
    </w:p>
    <w:p>
      <w:r>
        <w:rPr>
          <w:b/>
          <w:color w:val="666666"/>
          <w:sz w:val="16"/>
        </w:rPr>
        <w:t>[bash]</w:t>
      </w:r>
    </w:p>
    <w:p>
      <w:pPr>
        <w:shd w:fill="F2F2F2" w:val="clear"/>
      </w:pPr>
      <w:r>
        <w:rPr>
          <w:rFonts w:ascii="Courier New" w:hAnsi="Courier New"/>
          <w:sz w:val="17"/>
        </w:rPr>
        <w:t>curl -i --request POST 'https://api.brevo.com/v3/smtp/blockedDomains' \</w:t>
        <w:br/>
        <w:t xml:space="preserve"> --header 'Accept: application/json' \</w:t>
        <w:br/>
        <w:t xml:space="preserve"> --header 'Content-Type: application/json' \</w:t>
        <w:br/>
        <w:t xml:space="preserve"> --data '{"domain":"example.com"}'</w:t>
      </w:r>
    </w:p>
    <w:p>
      <w:pPr>
        <w:pStyle w:val="Heading3"/>
      </w:pPr>
      <w:r>
        <w:t>Behavior</w:t>
      </w:r>
    </w:p>
    <w:p>
      <w:pPr>
        <w:pStyle w:val="ListBullet"/>
      </w:pPr>
      <w:r>
        <w:t>Validates the JSON payload contains a domain.</w:t>
      </w:r>
    </w:p>
    <w:p>
      <w:pPr>
        <w:pStyle w:val="ListBullet"/>
      </w:pPr>
      <w:r>
        <w:t>Adds the domain to the blocked domains list.</w:t>
      </w:r>
    </w:p>
    <w:p>
      <w:pPr>
        <w:pStyle w:val="ListBullet"/>
      </w:pPr>
      <w:r>
        <w:t>Returns a 201 response on success (plain text), or 400 on client error.</w:t>
      </w:r>
    </w:p>
    <w:p>
      <w:pPr>
        <w:pStyle w:val="Heading3"/>
      </w:pPr>
      <w:r>
        <w:t>Error Handling</w:t>
      </w:r>
    </w:p>
    <w:p>
      <w:pPr>
        <w:pStyle w:val="ListBullet"/>
      </w:pPr>
      <w:r>
        <w:t xml:space="preserve">400 Bad Request: Returned when the request is invalid. Example error indicates the method is not allowed on the path: </w:t>
        <w:br/>
        <w:t>{"code":"method_not_allowed","message":"POST Method is not allowed on this path"}json</w:t>
      </w:r>
    </w:p>
    <w:p>
      <w:pPr>
        <w:pStyle w:val="Heading3"/>
      </w:pPr>
      <w:r>
        <w:t>Related smtpBlockedDomains actions</w:t>
      </w:r>
    </w:p>
    <w:p>
      <w:pPr>
        <w:pStyle w:val="ListBullet"/>
      </w:pPr>
      <w:r>
        <w:t>[GET] List Blocked Domains (SMTP) — /smtp/blockedDomains</w:t>
      </w:r>
    </w:p>
    <w:p>
      <w:r>
        <w:br w:type="page"/>
      </w:r>
    </w:p>
    <w:p>
      <w:pPr>
        <w:pStyle w:val="Heading2"/>
      </w:pPr>
      <w:r>
        <w:t>115. [POST] Create an Email Template</w:t>
      </w:r>
    </w:p>
    <w:p>
      <w:r>
        <w:rPr>
          <w:b/>
        </w:rPr>
        <w:t xml:space="preserve">Endpoint: </w:t>
      </w:r>
      <w:r>
        <w:rPr>
          <w:rFonts w:ascii="Courier New" w:hAnsi="Courier New"/>
          <w:sz w:val="18"/>
        </w:rPr>
        <w:t>/smtp/templates</w:t>
      </w:r>
    </w:p>
    <w:p>
      <w:pPr>
        <w:pStyle w:val="Heading3"/>
      </w:pPr>
      <w:r>
        <w:t>Prerequisites</w:t>
      </w:r>
    </w:p>
    <w:p>
      <w:pPr>
        <w:pStyle w:val="ListBullet"/>
      </w:pPr>
      <w:r>
        <w:t>Access to Brevo SMTP template management features (permission to create templates)</w:t>
      </w:r>
    </w:p>
    <w:p>
      <w:pPr>
        <w:pStyle w:val="ListBullet"/>
      </w:pPr>
      <w:r>
        <w:t>A valid sender identity (either sender.id or sender.email) configured in your Brevo account</w:t>
      </w:r>
    </w:p>
    <w:p>
      <w:pPr>
        <w:pStyle w:val="Heading3"/>
      </w:pPr>
      <w:r>
        <w:t>Method</w:t>
      </w:r>
    </w:p>
    <w:p>
      <w:r>
        <w:t>POST</w:t>
      </w:r>
    </w:p>
    <w:p>
      <w:pPr>
        <w:pStyle w:val="Heading3"/>
      </w:pPr>
      <w:r>
        <w:t>URL</w:t>
      </w:r>
    </w:p>
    <w:p>
      <w:r>
        <w:t>https://api.brevo.com/v3/smtp/templates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email template in Brevo SMTP templates. The template can include attachments and content provided directly (htmlContent) or via a hosted URL (htmlUrl).</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pPr>
        <w:pStyle w:val="Heading3"/>
      </w:pPr>
      <w:r>
        <w:t>Content-Type</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attachmentUrl</w:t>
            </w:r>
          </w:p>
        </w:tc>
        <w:tc>
          <w:tcPr>
            <w:tcW w:type="dxa" w:w="2880"/>
          </w:tcPr>
          <w:p>
            <w:r>
              <w:t>string</w:t>
            </w:r>
          </w:p>
        </w:tc>
        <w:tc>
          <w:tcPr>
            <w:tcW w:type="dxa" w:w="2880"/>
          </w:tcPr>
          <w:p>
            <w:r>
              <w:t>URL to an attachment. Example: https://attachment.domain.com</w:t>
            </w:r>
          </w:p>
        </w:tc>
      </w:tr>
      <w:tr>
        <w:tc>
          <w:tcPr>
            <w:tcW w:type="dxa" w:w="2880"/>
          </w:tcPr>
          <w:p>
            <w:r>
              <w:t>htmlContent</w:t>
            </w:r>
          </w:p>
        </w:tc>
        <w:tc>
          <w:tcPr>
            <w:tcW w:type="dxa" w:w="2880"/>
          </w:tcPr>
          <w:p>
            <w:r>
              <w:t>string</w:t>
            </w:r>
          </w:p>
        </w:tc>
        <w:tc>
          <w:tcPr>
            <w:tcW w:type="dxa" w:w="2880"/>
          </w:tcPr>
          <w:p>
            <w:r>
              <w:t>HTML content of the email template. Example: The order n°xxxxx has been confirmed. Thanks for your purchase</w:t>
            </w:r>
          </w:p>
        </w:tc>
      </w:tr>
      <w:tr>
        <w:tc>
          <w:tcPr>
            <w:tcW w:type="dxa" w:w="2880"/>
          </w:tcPr>
          <w:p>
            <w:r>
              <w:t>htmlUrl</w:t>
            </w:r>
          </w:p>
        </w:tc>
        <w:tc>
          <w:tcPr>
            <w:tcW w:type="dxa" w:w="2880"/>
          </w:tcPr>
          <w:p>
            <w:r>
              <w:t>string</w:t>
            </w:r>
          </w:p>
        </w:tc>
        <w:tc>
          <w:tcPr>
            <w:tcW w:type="dxa" w:w="2880"/>
          </w:tcPr>
          <w:p>
            <w:r>
              <w:t>URL hosting the HTML content. Example: https://html.domain.com</w:t>
            </w:r>
          </w:p>
        </w:tc>
      </w:tr>
      <w:tr>
        <w:tc>
          <w:tcPr>
            <w:tcW w:type="dxa" w:w="2880"/>
          </w:tcPr>
          <w:p>
            <w:r>
              <w:t>isActive</w:t>
            </w:r>
          </w:p>
        </w:tc>
        <w:tc>
          <w:tcPr>
            <w:tcW w:type="dxa" w:w="2880"/>
          </w:tcPr>
          <w:p>
            <w:r>
              <w:t>boolean</w:t>
            </w:r>
          </w:p>
        </w:tc>
        <w:tc>
          <w:tcPr>
            <w:tcW w:type="dxa" w:w="2880"/>
          </w:tcPr>
          <w:p>
            <w:r>
              <w:t>Whether the template is active. Example: true</w:t>
            </w:r>
          </w:p>
        </w:tc>
      </w:tr>
      <w:tr>
        <w:tc>
          <w:tcPr>
            <w:tcW w:type="dxa" w:w="2880"/>
          </w:tcPr>
          <w:p>
            <w:r>
              <w:t>replyTo</w:t>
            </w:r>
          </w:p>
        </w:tc>
        <w:tc>
          <w:tcPr>
            <w:tcW w:type="dxa" w:w="2880"/>
          </w:tcPr>
          <w:p>
            <w:r>
              <w:t>string</w:t>
            </w:r>
          </w:p>
        </w:tc>
        <w:tc>
          <w:tcPr>
            <w:tcW w:type="dxa" w:w="2880"/>
          </w:tcPr>
          <w:p>
            <w:r>
              <w:t>Reply-to email address. Example: support@myshop.com</w:t>
            </w:r>
          </w:p>
        </w:tc>
      </w:tr>
      <w:tr>
        <w:tc>
          <w:tcPr>
            <w:tcW w:type="dxa" w:w="2880"/>
          </w:tcPr>
          <w:p>
            <w:r>
              <w:t>sender</w:t>
            </w:r>
          </w:p>
        </w:tc>
        <w:tc>
          <w:tcPr>
            <w:tcW w:type="dxa" w:w="2880"/>
          </w:tcPr>
          <w:p>
            <w:r>
              <w:t>object</w:t>
            </w:r>
          </w:p>
        </w:tc>
        <w:tc>
          <w:tcPr>
            <w:tcW w:type="dxa" w:w="2880"/>
          </w:tcPr>
          <w:p>
            <w:r>
              <w:t>Sender information object.</w:t>
            </w:r>
          </w:p>
        </w:tc>
      </w:tr>
      <w:tr>
        <w:tc>
          <w:tcPr>
            <w:tcW w:type="dxa" w:w="2880"/>
          </w:tcPr>
          <w:p>
            <w:r>
              <w:t>sender.email</w:t>
            </w:r>
          </w:p>
        </w:tc>
        <w:tc>
          <w:tcPr>
            <w:tcW w:type="dxa" w:w="2880"/>
          </w:tcPr>
          <w:p>
            <w:r>
              <w:t>string</w:t>
            </w:r>
          </w:p>
        </w:tc>
        <w:tc>
          <w:tcPr>
            <w:tcW w:type="dxa" w:w="2880"/>
          </w:tcPr>
          <w:p>
            <w:r>
              <w:t>Sender email. Example: contact@myshop.com</w:t>
            </w:r>
          </w:p>
        </w:tc>
      </w:tr>
      <w:tr>
        <w:tc>
          <w:tcPr>
            <w:tcW w:type="dxa" w:w="2880"/>
          </w:tcPr>
          <w:p>
            <w:r>
              <w:t>sender.id</w:t>
            </w:r>
          </w:p>
        </w:tc>
        <w:tc>
          <w:tcPr>
            <w:tcW w:type="dxa" w:w="2880"/>
          </w:tcPr>
          <w:p>
            <w:r>
              <w:t>number</w:t>
            </w:r>
          </w:p>
        </w:tc>
        <w:tc>
          <w:tcPr>
            <w:tcW w:type="dxa" w:w="2880"/>
          </w:tcPr>
          <w:p>
            <w:r>
              <w:t>Sender ID. Example: 3</w:t>
            </w:r>
          </w:p>
        </w:tc>
      </w:tr>
      <w:tr>
        <w:tc>
          <w:tcPr>
            <w:tcW w:type="dxa" w:w="2880"/>
          </w:tcPr>
          <w:p>
            <w:r>
              <w:t>sender.name</w:t>
            </w:r>
          </w:p>
        </w:tc>
        <w:tc>
          <w:tcPr>
            <w:tcW w:type="dxa" w:w="2880"/>
          </w:tcPr>
          <w:p>
            <w:r>
              <w:t>string</w:t>
            </w:r>
          </w:p>
        </w:tc>
        <w:tc>
          <w:tcPr>
            <w:tcW w:type="dxa" w:w="2880"/>
          </w:tcPr>
          <w:p>
            <w:r>
              <w:t>Sender name. Example: Mary from MyShop</w:t>
            </w:r>
          </w:p>
        </w:tc>
      </w:tr>
      <w:tr>
        <w:tc>
          <w:tcPr>
            <w:tcW w:type="dxa" w:w="2880"/>
          </w:tcPr>
          <w:p>
            <w:r>
              <w:t>subject</w:t>
            </w:r>
          </w:p>
        </w:tc>
        <w:tc>
          <w:tcPr>
            <w:tcW w:type="dxa" w:w="2880"/>
          </w:tcPr>
          <w:p>
            <w:r>
              <w:t>string</w:t>
            </w:r>
          </w:p>
        </w:tc>
        <w:tc>
          <w:tcPr>
            <w:tcW w:type="dxa" w:w="2880"/>
          </w:tcPr>
          <w:p>
            <w:r>
              <w:t>Email subject. Example: Thanks for your purchase !</w:t>
            </w:r>
          </w:p>
        </w:tc>
      </w:tr>
      <w:tr>
        <w:tc>
          <w:tcPr>
            <w:tcW w:type="dxa" w:w="2880"/>
          </w:tcPr>
          <w:p>
            <w:r>
              <w:t>tag</w:t>
            </w:r>
          </w:p>
        </w:tc>
        <w:tc>
          <w:tcPr>
            <w:tcW w:type="dxa" w:w="2880"/>
          </w:tcPr>
          <w:p>
            <w:r>
              <w:t>string</w:t>
            </w:r>
          </w:p>
        </w:tc>
        <w:tc>
          <w:tcPr>
            <w:tcW w:type="dxa" w:w="2880"/>
          </w:tcPr>
          <w:p>
            <w:r>
              <w:t>Tag for the template. Example: OrderConfirmation</w:t>
            </w:r>
          </w:p>
        </w:tc>
      </w:tr>
      <w:tr>
        <w:tc>
          <w:tcPr>
            <w:tcW w:type="dxa" w:w="2880"/>
          </w:tcPr>
          <w:p>
            <w:r>
              <w:t>templateName</w:t>
            </w:r>
          </w:p>
        </w:tc>
        <w:tc>
          <w:tcPr>
            <w:tcW w:type="dxa" w:w="2880"/>
          </w:tcPr>
          <w:p>
            <w:r>
              <w:t>string</w:t>
            </w:r>
          </w:p>
        </w:tc>
        <w:tc>
          <w:tcPr>
            <w:tcW w:type="dxa" w:w="2880"/>
          </w:tcPr>
          <w:p>
            <w:r>
              <w:t>Name of the template. Example: Order Confirmation - EN</w:t>
            </w:r>
          </w:p>
        </w:tc>
      </w:tr>
      <w:tr>
        <w:tc>
          <w:tcPr>
            <w:tcW w:type="dxa" w:w="2880"/>
          </w:tcPr>
          <w:p>
            <w:r>
              <w:t>toField</w:t>
            </w:r>
          </w:p>
        </w:tc>
        <w:tc>
          <w:tcPr>
            <w:tcW w:type="dxa" w:w="2880"/>
          </w:tcPr>
          <w:p>
            <w:r>
              <w:t>string</w:t>
            </w:r>
          </w:p>
        </w:tc>
        <w:tc>
          <w:tcPr>
            <w:tcW w:type="dxa" w:w="2880"/>
          </w:tcPr>
          <w:p>
            <w:r>
              <w:t>To field personalization. Example: {FNAME} {LNAME}</w:t>
            </w:r>
          </w:p>
        </w:tc>
      </w:tr>
    </w:tbl>
    <w:p/>
    <w:p>
      <w:r>
        <w:rPr>
          <w:b/>
        </w:rPr>
        <w:t>Note: Note: The scraped documentation does not explicitly mark any request fields as required.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newly created email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'https://api.brevo.com/v3/smtp/templates' \</w:t>
        <w:br/>
        <w:t xml:space="preserve"> --header 'Accept: application/json' \</w:t>
        <w:br/>
        <w:t xml:space="preserve"> --header 'Content-Type: application/json' \</w:t>
        <w:br/>
        <w:t xml:space="preserve"> --data '{</w:t>
        <w:br/>
        <w:t xml:space="preserve"> "attachmentUrl": "https://attachment.domain.com",</w:t>
        <w:br/>
        <w:t xml:space="preserve"> "htmlContent": "The order n°xxxxx has been confirmed. Thanks for your purchase",</w:t>
        <w:br/>
        <w:t xml:space="preserve"> "htmlUrl": "https://html.domain.com",</w:t>
        <w:br/>
        <w:t xml:space="preserve"> "isActive": true,</w:t>
        <w:br/>
        <w:t xml:space="preserve"> "replyTo": "support@myshop.com",</w:t>
        <w:br/>
        <w:t xml:space="preserve"> "sender": {</w:t>
        <w:br/>
        <w:t xml:space="preserve"> "email": "contact@myshop.com",</w:t>
        <w:br/>
        <w:t xml:space="preserve"> "id": 3,</w:t>
        <w:br/>
        <w:t xml:space="preserve"> "name": "Mary from MyShop"</w:t>
        <w:br/>
        <w:t xml:space="preserve">    },</w:t>
        <w:br/>
        <w:t xml:space="preserve"> "subject": "Thanks for your purchase !",</w:t>
        <w:br/>
        <w:t xml:space="preserve"> "tag": "OrderConfirmation",</w:t>
        <w:br/>
        <w:t xml:space="preserve"> "templateName": "Order Confirmation - EN",</w:t>
        <w:br/>
        <w:t xml:space="preserve"> "toField": "{FNAME} {LNAME}"</w:t>
        <w:br/>
        <w:t xml:space="preserve">  }'</w:t>
      </w:r>
    </w:p>
    <w:p>
      <w:pPr>
        <w:pStyle w:val="Heading3"/>
      </w:pPr>
      <w:r>
        <w:t>Example Usage</w:t>
      </w:r>
    </w:p>
    <w:p>
      <w:pPr>
        <w:pStyle w:val="Heading3"/>
      </w:pPr>
      <w:r>
        <w:t>Example 1: Create a Template (as shown in docs)</w:t>
      </w:r>
    </w:p>
    <w:p>
      <w:r>
        <w:rPr>
          <w:b/>
          <w:color w:val="666666"/>
          <w:sz w:val="16"/>
        </w:rPr>
        <w:t>[bash]</w:t>
      </w:r>
    </w:p>
    <w:p>
      <w:pPr>
        <w:shd w:fill="F2F2F2" w:val="clear"/>
      </w:pPr>
      <w:r>
        <w:rPr>
          <w:rFonts w:ascii="Courier New" w:hAnsi="Courier New"/>
          <w:sz w:val="17"/>
        </w:rPr>
        <w:t>curl --request POST 'https://api.brevo.com/v3/smtp/templates' \</w:t>
        <w:br/>
        <w:t xml:space="preserve"> --header 'Accept: application/json' \</w:t>
        <w:br/>
        <w:t xml:space="preserve"> --header 'Content-Type: application/json' \</w:t>
        <w:br/>
        <w:t xml:space="preserve"> --data '{</w:t>
        <w:br/>
        <w:t xml:space="preserve"> "attachmentUrl": "https://attachment.domain.com",</w:t>
        <w:br/>
        <w:t xml:space="preserve"> "htmlContent": "The order n°xxxxx has been confirmed. Thanks for your purchase",</w:t>
        <w:br/>
        <w:t xml:space="preserve"> "htmlUrl": "https://html.domain.com",</w:t>
        <w:br/>
        <w:t xml:space="preserve"> "isActive": true,</w:t>
        <w:br/>
        <w:t xml:space="preserve"> "replyTo": "support@myshop.com",</w:t>
        <w:br/>
        <w:t xml:space="preserve"> "sender": {</w:t>
        <w:br/>
        <w:t xml:space="preserve"> "email": "contact@myshop.com",</w:t>
        <w:br/>
        <w:t xml:space="preserve"> "id": 3,</w:t>
        <w:br/>
        <w:t xml:space="preserve"> "name": "Mary from MyShop"</w:t>
        <w:br/>
        <w:t xml:space="preserve">    },</w:t>
        <w:br/>
        <w:t xml:space="preserve"> "subject": "Thanks for your purchase !",</w:t>
        <w:br/>
        <w:t xml:space="preserve"> "tag": "OrderConfirmation",</w:t>
        <w:br/>
        <w:t xml:space="preserve"> "templateName": "Order Confirmation - EN",</w:t>
        <w:br/>
        <w:t xml:space="preserve"> "toField": "{FNAME} {LNAME}"</w:t>
        <w:br/>
        <w:t xml:space="preserve">  }'</w:t>
      </w:r>
    </w:p>
    <w:p>
      <w:pPr>
        <w:pStyle w:val="Heading3"/>
      </w:pPr>
      <w:r>
        <w:t>Example 2: Minimal Template Using Direct HTML Content</w:t>
      </w:r>
    </w:p>
    <w:p>
      <w:r>
        <w:rPr>
          <w:b/>
          <w:color w:val="666666"/>
          <w:sz w:val="16"/>
        </w:rPr>
        <w:t>[bash]</w:t>
      </w:r>
    </w:p>
    <w:p>
      <w:pPr>
        <w:shd w:fill="F2F2F2" w:val="clear"/>
      </w:pPr>
      <w:r>
        <w:rPr>
          <w:rFonts w:ascii="Courier New" w:hAnsi="Courier New"/>
          <w:sz w:val="17"/>
        </w:rPr>
        <w:t>curl --request POST 'https://api.brevo.com/v3/smtp/templates' \</w:t>
        <w:br/>
        <w:t xml:space="preserve"> --header 'Accept: application/json' \</w:t>
        <w:br/>
        <w:t xml:space="preserve"> --header 'Content-Type: application/json' \</w:t>
        <w:br/>
        <w:t xml:space="preserve"> --data '{</w:t>
        <w:br/>
        <w:t xml:space="preserve"> "templateName": "Welcome - EN",</w:t>
        <w:br/>
        <w:t xml:space="preserve"> "subject": "Welcome!",</w:t>
        <w:br/>
        <w:t xml:space="preserve"> "htmlContent": "&lt;p&gt;Hello {FNAME}, welcome aboard.&lt;/p&gt;",</w:t>
        <w:br/>
        <w:t xml:space="preserve"> "isActive": true</w:t>
        <w:br/>
        <w:t xml:space="preserve">  }'</w:t>
      </w:r>
    </w:p>
    <w:p>
      <w:pPr>
        <w:pStyle w:val="Heading3"/>
      </w:pPr>
      <w:r>
        <w:t>Notes</w:t>
      </w:r>
    </w:p>
    <w:p>
      <w:pPr>
        <w:pStyle w:val="ListBullet"/>
      </w:pPr>
      <w:r>
        <w:t>The endpoint description mentions support for attachments, htmlContent, and content fields, but only attachmentUrl, htmlContent, and htmlUrl are explicitly shown in the provided schema snippet.</w:t>
      </w:r>
    </w:p>
    <w:p>
      <w:pPr>
        <w:pStyle w:val="ListBullet"/>
      </w:pPr>
      <w:r>
        <w:t>sender is an object; the documentation shows email, id, and name as possible fields.</w:t>
      </w:r>
    </w:p>
    <w:p>
      <w:pPr>
        <w:pStyle w:val="Heading3"/>
      </w:pPr>
      <w:r>
        <w:t>Error Handling</w:t>
      </w:r>
    </w:p>
    <w:p>
      <w:pPr>
        <w:pStyle w:val="ListBullet"/>
      </w:pPr>
      <w:r>
        <w:t>201 Created: Template created successfully; response includes the new template id.</w:t>
      </w:r>
    </w:p>
    <w:p>
      <w:pPr>
        <w:pStyle w:val="ListBullet"/>
      </w:pPr>
      <w:r>
        <w:t>400 Bad Request: Request rejected; example shows method_not_allowed with a message indicating POST is not allowed on the path.</w:t>
      </w:r>
    </w:p>
    <w:p>
      <w:pPr>
        <w:pStyle w:val="Heading3"/>
      </w:pPr>
      <w:r>
        <w:t>Related smtpTemplates actions</w:t>
      </w:r>
    </w:p>
    <w:p>
      <w:pPr>
        <w:pStyle w:val="ListBullet"/>
      </w:pPr>
      <w:r>
        <w:t>[POST] Generate Transactional Template Preview — /smtp/template/preview</w:t>
      </w:r>
    </w:p>
    <w:p>
      <w:pPr>
        <w:pStyle w:val="ListBullet"/>
      </w:pPr>
      <w:r>
        <w:t>[GET] Get an SMTP Template's Information — /smtp/templates/{{templateId}}</w:t>
      </w:r>
    </w:p>
    <w:p>
      <w:pPr>
        <w:pStyle w:val="ListBullet"/>
      </w:pPr>
      <w:r>
        <w:t>[POST] Send a Template to Your Test List — /smtp/templates/{{templateId}}/sendTest</w:t>
      </w:r>
    </w:p>
    <w:p>
      <w:pPr>
        <w:pStyle w:val="ListBullet"/>
      </w:pPr>
      <w:r>
        <w:t>[PUT] Update an Email Template — /smtp/templates/{{templateId}}</w:t>
      </w:r>
    </w:p>
    <w:p>
      <w:pPr>
        <w:pStyle w:val="ListBullet"/>
      </w:pPr>
      <w:r>
        <w:t>[DELETE] Delete an Inactive Email Template — /smtp/templates/{{templateId}}</w:t>
      </w:r>
    </w:p>
    <w:p>
      <w:r>
        <w:br w:type="page"/>
      </w:r>
    </w:p>
    <w:p>
      <w:pPr>
        <w:pStyle w:val="Heading2"/>
      </w:pPr>
      <w:r>
        <w:t>116. [DELETE] Delete an SMTP Transactional Log</w:t>
      </w:r>
    </w:p>
    <w:p>
      <w:r>
        <w:rPr>
          <w:b/>
        </w:rPr>
        <w:t xml:space="preserve">Endpoint: </w:t>
      </w:r>
      <w:r>
        <w:rPr>
          <w:rFonts w:ascii="Courier New" w:hAnsi="Courier New"/>
          <w:sz w:val="18"/>
        </w:rPr>
        <w:t>/smtp/log/{{messageId}}</w:t>
      </w:r>
    </w:p>
    <w:p>
      <w:pPr>
        <w:pStyle w:val="Heading3"/>
      </w:pPr>
      <w:r>
        <w:t>Prerequisites</w:t>
      </w:r>
    </w:p>
    <w:p>
      <w:pPr>
        <w:pStyle w:val="ListBullet"/>
      </w:pPr>
      <w:r>
        <w:t>Must have access to SMTP transactional logs deletion in Brevo</w:t>
      </w:r>
    </w:p>
    <w:p>
      <w:pPr>
        <w:pStyle w:val="Heading3"/>
      </w:pPr>
      <w:r>
        <w:t>Method</w:t>
      </w:r>
    </w:p>
    <w:p>
      <w:r>
        <w:t>DELETE</w:t>
      </w:r>
    </w:p>
    <w:p>
      <w:pPr>
        <w:pStyle w:val="Heading3"/>
      </w:pPr>
      <w:r>
        <w:t>URL</w:t>
      </w:r>
    </w:p>
    <w:p>
      <w:r>
        <w:t>https://api.brevo.com/v3/smtp/log/{{messageId}}</w:t>
      </w:r>
    </w:p>
    <w:p>
      <w:pPr>
        <w:pStyle w:val="Heading3"/>
      </w:pPr>
      <w:r>
        <w:t>Description</w:t>
      </w:r>
    </w:p>
    <w:p>
      <w:r>
        <w:t>Deletes a single SMTP transactional log identified by its messageId.</w:t>
      </w:r>
    </w:p>
    <w:p>
      <w:pPr>
        <w:pStyle w:val="Heading3"/>
      </w:pPr>
      <w:r>
        <w:t>Enforcement Rules</w:t>
      </w:r>
    </w:p>
    <w:p>
      <w:pPr>
        <w:pStyle w:val="ListBullet"/>
      </w:pPr>
      <w:r>
        <w:t>The messageId path parameter must always be present.</w:t>
      </w:r>
    </w:p>
    <w:p>
      <w:pPr>
        <w:pStyle w:val="ListBullet"/>
      </w:pPr>
      <w:r>
        <w:t>If the user provides a messageId, use that value directly.</w:t>
      </w:r>
    </w:p>
    <w:p>
      <w:pPr>
        <w:pStyle w:val="ListBullet"/>
      </w:pPr>
      <w:r>
        <w:t>Do not call the API with a missing or empty messageId (e.g., avoid /smtp/log// or /smtp/log).</w:t>
      </w:r>
    </w:p>
    <w:p>
      <w:pPr>
        <w:pStyle w:val="ListBullet"/>
      </w:pPr>
      <w:r>
        <w:t>Always construct the path as /smtp/log/{{messageId}}, where {{messageId}} is a non-empty string.</w:t>
      </w:r>
    </w:p>
    <w:p>
      <w:pPr>
        <w:pStyle w:val="ListBullet"/>
      </w:pPr>
      <w:r>
        <w:t>Do not infer or guess the messageId.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/smtp/log/abc123</w:t>
        <w:br/>
        <w:t>/smtp/log/&lt;MESSAGE_ID&gt;</w:t>
      </w:r>
    </w:p>
    <w:p>
      <w:pPr>
        <w:pStyle w:val="Heading3"/>
      </w:pPr>
      <w:r>
        <w:t>Invalid Examples</w:t>
      </w:r>
    </w:p>
    <w:p>
      <w:r>
        <w:rPr>
          <w:b/>
          <w:color w:val="666666"/>
          <w:sz w:val="16"/>
        </w:rPr>
        <w:t>[http]</w:t>
      </w:r>
    </w:p>
    <w:p>
      <w:pPr>
        <w:shd w:fill="F2F2F2" w:val="clear"/>
      </w:pPr>
      <w:r>
        <w:rPr>
          <w:rFonts w:ascii="Courier New" w:hAnsi="Courier New"/>
          <w:sz w:val="17"/>
        </w:rPr>
        <w:t>/smtp/log/</w:t>
        <w:br/>
        <w:t>/smtp/log</w:t>
        <w:br/>
        <w:t>/smtp/log//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string</w:t>
            </w:r>
          </w:p>
        </w:tc>
        <w:tc>
          <w:tcPr>
            <w:tcW w:type="dxa" w:w="2880"/>
          </w:tcPr>
          <w:p>
            <w:r>
              <w:t>(Required) MessageId of the transactional log to delete.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(204 No Content)</w:t>
      </w:r>
    </w:p>
    <w:p>
      <w:r>
        <w:t>Content-Type: text/plain</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p>
      <w:pPr>
        <w:pStyle w:val="Heading3"/>
      </w:pPr>
      <w:r>
        <w:t>Success (204)</w:t>
      </w:r>
    </w:p>
    <w:p>
      <w:r>
        <w:t>No response body.</w:t>
      </w:r>
    </w:p>
    <w:p>
      <w:pPr>
        <w:pStyle w:val="Heading3"/>
      </w:pPr>
      <w:r>
        <w:t>Error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'https://api.brevo.com/v3/smtp/log/abc123' \</w:t>
        <w:br/>
        <w:t xml:space="preserve"> --header 'Accept: application/json'</w:t>
      </w:r>
    </w:p>
    <w:p>
      <w:pPr>
        <w:pStyle w:val="Heading3"/>
      </w:pPr>
      <w:r>
        <w:t>Error Handling</w:t>
      </w:r>
    </w:p>
    <w:p>
      <w:pPr>
        <w:pStyle w:val="ListBullet"/>
      </w:pPr>
      <w:r>
        <w:t>204 No Content: Transactional log deleted successfully.</w:t>
      </w:r>
    </w:p>
    <w:p>
      <w:pPr>
        <w:pStyle w:val="ListBullet"/>
      </w:pPr>
      <w:r>
        <w:t>400 Bad Request: Invalid request (example shown indicates using an unsupported HTTP method on this path).</w:t>
      </w:r>
    </w:p>
    <w:p>
      <w:pPr>
        <w:pStyle w:val="ListBullet"/>
      </w:pPr>
      <w:r>
        <w:t>404 Not Found: messageId not found (example response provided in the scraped content).</w:t>
      </w:r>
    </w:p>
    <w:p>
      <w:r>
        <w:br w:type="page"/>
      </w:r>
    </w:p>
    <w:p>
      <w:pPr>
        <w:pStyle w:val="Heading2"/>
      </w:pPr>
      <w:r>
        <w:t>117. [DELETE] Delete Scheduled Emails by Batch ID or Message ID</w:t>
      </w:r>
    </w:p>
    <w:p>
      <w:r>
        <w:rPr>
          <w:b/>
        </w:rPr>
        <w:t xml:space="preserve">Endpoint: </w:t>
      </w:r>
      <w:r>
        <w:rPr>
          <w:rFonts w:ascii="Courier New" w:hAnsi="Courier New"/>
          <w:sz w:val="18"/>
        </w:rPr>
        <w:t>/smtp/email/{{identifier}}</w:t>
      </w:r>
    </w:p>
    <w:p>
      <w:pPr>
        <w:pStyle w:val="Heading3"/>
      </w:pPr>
      <w:r>
        <w:t>Prerequisites</w:t>
      </w:r>
    </w:p>
    <w:p>
      <w:pPr>
        <w:pStyle w:val="ListBullet"/>
      </w:pPr>
      <w:r>
        <w:t>You must have permission to manage/delete scheduled SMTP emails in Brevo.</w:t>
      </w:r>
    </w:p>
    <w:p>
      <w:pPr>
        <w:pStyle w:val="Heading3"/>
      </w:pPr>
      <w:r>
        <w:t>Method</w:t>
      </w:r>
    </w:p>
    <w:p>
      <w:r>
        <w:t>DELETE</w:t>
      </w:r>
    </w:p>
    <w:p>
      <w:pPr>
        <w:pStyle w:val="Heading3"/>
      </w:pPr>
      <w:r>
        <w:t>URL</w:t>
      </w:r>
    </w:p>
    <w:p>
      <w:r>
        <w:t>https://api.brevo.com/v3/smtp/email/{{identifier}}</w:t>
      </w:r>
    </w:p>
    <w:p>
      <w:pPr>
        <w:pStyle w:val="Heading3"/>
      </w:pPr>
      <w:r>
        <w:t>Description</w:t>
      </w:r>
    </w:p>
    <w:p>
      <w:r>
        <w:t>Deletes scheduled emails either as a batch (by batchId) or as a single scheduled email (by messageId).</w:t>
      </w:r>
    </w:p>
    <w:p>
      <w:pPr>
        <w:pStyle w:val="Heading3"/>
      </w:pPr>
      <w:r>
        <w:t>Enforcement Rules</w:t>
      </w:r>
    </w:p>
    <w:p>
      <w:pPr>
        <w:pStyle w:val="ListBullet"/>
      </w:pPr>
      <w:r>
        <w:t>The identifier path parameter must always be present and must be a non-empty string.</w:t>
      </w:r>
    </w:p>
    <w:p>
      <w:pPr>
        <w:pStyle w:val="ListBullet"/>
      </w:pPr>
      <w:r>
        <w:t xml:space="preserve">The identifier value must be either: </w:t>
        <w:br/>
        <w:br/>
        <w:t>a batchId for a scheduled emails batch (should be a valid UUIDv4), or</w:t>
        <w:br/>
        <w:t>a messageId for a single scheduled email.</w:t>
      </w:r>
    </w:p>
    <w:p>
      <w:pPr>
        <w:pStyle w:val="ListBullet"/>
      </w:pPr>
      <w:r>
        <w:t>Do not call the API with a missing or empty identifier (e.g., avoid /smtp/email// or /smtp/email/).</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/smtp/email/550e8400-e29b-41d4-a716-446655440000</w:t>
        <w:br/>
        <w:t>/smtp/email/123456789</w:t>
      </w:r>
    </w:p>
    <w:p>
      <w:pPr>
        <w:pStyle w:val="Heading3"/>
      </w:pPr>
      <w:r>
        <w:t>Invalid Examples</w:t>
      </w:r>
    </w:p>
    <w:p>
      <w:r>
        <w:rPr>
          <w:b/>
          <w:color w:val="666666"/>
          <w:sz w:val="16"/>
        </w:rPr>
        <w:t>[http]</w:t>
      </w:r>
    </w:p>
    <w:p>
      <w:pPr>
        <w:shd w:fill="F2F2F2" w:val="clear"/>
      </w:pPr>
      <w:r>
        <w:rPr>
          <w:rFonts w:ascii="Courier New" w:hAnsi="Courier New"/>
          <w:sz w:val="17"/>
        </w:rPr>
        <w:t>/smtp/email/</w:t>
        <w:br/>
        <w:t>/smtp/email//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Required. The batchId of a scheduled emails batch (should be a valid UUIDv4) or the messageId of a scheduled email. Sent in the URL path.</w:t>
            </w:r>
          </w:p>
        </w:tc>
      </w:tr>
    </w:tbl>
    <w:p/>
    <w:p>
      <w:pPr>
        <w:pStyle w:val="Heading3"/>
      </w:pPr>
      <w:r>
        <w:t>Response</w:t>
      </w:r>
    </w:p>
    <w:p>
      <w:pPr>
        <w:pStyle w:val="Heading3"/>
      </w:pPr>
      <w:r>
        <w:t>Success Response (204 No Content)</w:t>
      </w:r>
    </w:p>
    <w:p>
      <w:pPr>
        <w:pStyle w:val="ListBullet"/>
      </w:pPr>
      <w:r>
        <w:t>Scheduled email(s) deleted.</w:t>
      </w:r>
    </w:p>
    <w:p>
      <w:pPr>
        <w:pStyle w:val="ListBullet"/>
      </w:pPr>
      <w:r>
        <w:t>Content-Type noted in docs: text/plain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shown: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'https://api.brevo.com/v3/smtp/email/550e8400-e29b-41d4-a716-446655440000'</w:t>
      </w:r>
    </w:p>
    <w:p>
      <w:pPr>
        <w:pStyle w:val="Heading3"/>
      </w:pPr>
      <w:r>
        <w:t>Example Usage</w:t>
      </w:r>
    </w:p>
    <w:p>
      <w:pPr>
        <w:pStyle w:val="Heading3"/>
      </w:pPr>
      <w:r>
        <w:t>Example 1: Delete a scheduled batch by batchId (UUIDv4)</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'https://api.brevo.com/v3/smtp/email/550e8400-e29b-41d4-a716-446655440000'</w:t>
      </w:r>
    </w:p>
    <w:p>
      <w:pPr>
        <w:pStyle w:val="Heading3"/>
      </w:pPr>
      <w:r>
        <w:t>Example 2: Delete a single scheduled email by messageId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'https://api.brevo.com/v3/smtp/email/987654321'</w:t>
      </w:r>
    </w:p>
    <w:p>
      <w:pPr>
        <w:pStyle w:val="Heading3"/>
      </w:pPr>
      <w:r>
        <w:t>Error Handling</w:t>
      </w:r>
    </w:p>
    <w:p>
      <w:pPr>
        <w:pStyle w:val="ListBullet"/>
      </w:pPr>
      <w:r>
        <w:t>204 No Content: deletion succeeded.</w:t>
      </w:r>
    </w:p>
    <w:p>
      <w:pPr>
        <w:pStyle w:val="ListBullet"/>
      </w:pPr>
      <w:r>
        <w:t>400: invalid parameters passed (example response provided in docs).</w:t>
      </w:r>
    </w:p>
    <w:p>
      <w:pPr>
        <w:pStyle w:val="ListBullet"/>
      </w:pPr>
      <w:r>
        <w:t>404: no record(s) found for the given identifier (example response provided in docs).</w:t>
      </w:r>
    </w:p>
    <w:p>
      <w:pPr>
        <w:pStyle w:val="Heading3"/>
      </w:pPr>
      <w:r>
        <w:t>Related smtpEmail actions</w:t>
      </w:r>
    </w:p>
    <w:p>
      <w:pPr>
        <w:pStyle w:val="ListBullet"/>
      </w:pPr>
      <w:r>
        <w:t>[POST] Send a Transactional Email (SMTP) — /smtp/email</w:t>
      </w:r>
    </w:p>
    <w:p>
      <w:r>
        <w:br w:type="page"/>
      </w:r>
    </w:p>
    <w:p>
      <w:pPr>
        <w:pStyle w:val="Heading2"/>
      </w:pPr>
      <w:r>
        <w:t>118. [GET] Fetch Events History for a Received Email</w:t>
      </w:r>
    </w:p>
    <w:p>
      <w:r>
        <w:rPr>
          <w:b/>
        </w:rPr>
        <w:t xml:space="preserve">Endpoint: </w:t>
      </w:r>
      <w:r>
        <w:rPr>
          <w:rFonts w:ascii="Courier New" w:hAnsi="Courier New"/>
          <w:sz w:val="18"/>
        </w:rPr>
        <w:t>/inbound/events/{{uuid}}</w:t>
      </w:r>
    </w:p>
    <w:p>
      <w:pPr>
        <w:pStyle w:val="Heading3"/>
      </w:pPr>
      <w:r>
        <w:t>Prerequisites</w:t>
      </w:r>
    </w:p>
    <w:p>
      <w:pPr>
        <w:pStyle w:val="ListBullet"/>
      </w:pPr>
      <w:r>
        <w:t>The received email’s uuid (UUID of the inbound email you want to fetch events for)</w:t>
      </w:r>
    </w:p>
    <w:p>
      <w:pPr>
        <w:pStyle w:val="Heading3"/>
      </w:pPr>
      <w:r>
        <w:t>Method</w:t>
      </w:r>
    </w:p>
    <w:p>
      <w:r>
        <w:t>GET</w:t>
      </w:r>
    </w:p>
    <w:p>
      <w:pPr>
        <w:pStyle w:val="Heading3"/>
      </w:pPr>
      <w:r>
        <w:t>URL</w:t>
      </w:r>
    </w:p>
    <w:p>
      <w:r>
        <w:t>https://api.brevo.com/v3/inbound/events/{{uuid}}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full events history for a specific received (inbound) email identified by its UUID, including delivery timestamps, webhook logs, and attachment metadata.</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/inbound/events/).</w:t>
      </w:r>
    </w:p>
    <w:p>
      <w:pPr>
        <w:pStyle w:val="ListBullet"/>
      </w:pPr>
      <w:r>
        <w:t>Always construct the path as /inbound/events/{{uuid}}, where {{uuid}} is a non-empty string.</w:t>
      </w:r>
    </w:p>
    <w:p>
      <w:pPr>
        <w:pStyle w:val="ListBullet"/>
      </w:pPr>
      <w:r>
        <w:t>Do not infer or guess the 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/inbound/events/2c8b6d4a-9c6d-4a4b-8a3c-2b7b0f3d9c21</w:t>
      </w:r>
    </w:p>
    <w:p>
      <w:pPr>
        <w:pStyle w:val="Heading3"/>
      </w:pPr>
      <w:r>
        <w:t>Invalid Examples</w:t>
      </w:r>
    </w:p>
    <w:p>
      <w:r>
        <w:rPr>
          <w:b/>
          <w:color w:val="666666"/>
          <w:sz w:val="16"/>
        </w:rPr>
        <w:t>[http]</w:t>
      </w:r>
    </w:p>
    <w:p>
      <w:pPr>
        <w:shd w:fill="F2F2F2" w:val="clear"/>
      </w:pPr>
      <w:r>
        <w:rPr>
          <w:rFonts w:ascii="Courier New" w:hAnsi="Courier New"/>
          <w:sz w:val="17"/>
        </w:rPr>
        <w:t>/inbound/events/</w:t>
        <w:br/>
        <w:t>/inbound/events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(Required) UUID to fetch events specific to received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"contentId": null,</w:t>
        <w:br/>
        <w:t xml:space="preserve"> "contentLength": 12345,</w:t>
        <w:br/>
        <w:t xml:space="preserve"> "contentType": "application/pdf",</w:t>
        <w:br/>
        <w:t xml:space="preserve"> "name": "invoice.pdf"</w:t>
        <w:br/>
        <w:t xml:space="preserve"> }</w:t>
        <w:br/>
        <w:t xml:space="preserve"> ],</w:t>
        <w:br/>
        <w:t xml:space="preserve"> "deliveredAt": "2017-03-12T12:31:00.000Z",</w:t>
        <w:br/>
        <w:t xml:space="preserve"> "logs": [</w:t>
        <w:br/>
        <w:t xml:space="preserve"> {</w:t>
        <w:br/>
        <w:t xml:space="preserve"> "date": "2017-03-12T12:30:00.000Z",</w:t>
        <w:br/>
        <w:t xml:space="preserve"> "type": "received"</w:t>
        <w:br/>
        <w:t xml:space="preserve"> },</w:t>
        <w:br/>
        <w:t xml:space="preserve"> {</w:t>
        <w:br/>
        <w:t xml:space="preserve"> "date": "2017-03-12T12:30:04.000Z",</w:t>
        <w:br/>
        <w:t xml:space="preserve"> "type": "webhookFailed"</w:t>
        <w:br/>
        <w:t xml:space="preserve"> },</w:t>
        <w:br/>
        <w:t xml:space="preserve"> {</w:t>
        <w:br/>
        <w:t xml:space="preserve"> "date": "2017-03-12T12:31:04.000Z",</w:t>
        <w:br/>
        <w:t xml:space="preserve"> "type": "webhookDelivered"</w:t>
        <w:br/>
        <w:t xml:space="preserve"> }</w:t>
        <w:br/>
        <w:t xml:space="preserve"> ],</w:t>
        <w:br/>
        <w:t xml:space="preserve"> "messageId": "&lt;a_nice@message.id&gt;",</w:t>
        <w:br/>
        <w:t xml:space="preserve"> "receivedAt": "2017-03-12T12:30:00.000Z",</w:t>
        <w:br/>
        <w:t xml:space="preserve"> "recipient": "bob@example.com",</w:t>
        <w:br/>
        <w:t xml:space="preserve"> "sender": "alice@example.com",</w:t>
        <w:br/>
        <w:t xml:space="preserve"> "subject": "Re: Question about your API"</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List of attachment metadata objects.</w:t>
            </w:r>
          </w:p>
        </w:tc>
      </w:tr>
      <w:tr>
        <w:tc>
          <w:tcPr>
            <w:tcW w:type="dxa" w:w="2880"/>
          </w:tcPr>
          <w:p>
            <w:r>
              <w:t>attachments.contentId</w:t>
            </w:r>
          </w:p>
        </w:tc>
        <w:tc>
          <w:tcPr>
            <w:tcW w:type="dxa" w:w="2880"/>
          </w:tcPr>
          <w:p>
            <w:r>
              <w:t>any</w:t>
            </w:r>
          </w:p>
        </w:tc>
        <w:tc>
          <w:tcPr>
            <w:tcW w:type="dxa" w:w="2880"/>
          </w:tcPr>
          <w:p>
            <w:r>
              <w:t>Attachment content ID (example shows null).</w:t>
            </w:r>
          </w:p>
        </w:tc>
      </w:tr>
      <w:tr>
        <w:tc>
          <w:tcPr>
            <w:tcW w:type="dxa" w:w="2880"/>
          </w:tcPr>
          <w:p>
            <w:r>
              <w:t>attachments.contentLength</w:t>
            </w:r>
          </w:p>
        </w:tc>
        <w:tc>
          <w:tcPr>
            <w:tcW w:type="dxa" w:w="2880"/>
          </w:tcPr>
          <w:p>
            <w:r>
              <w:t>number</w:t>
            </w:r>
          </w:p>
        </w:tc>
        <w:tc>
          <w:tcPr>
            <w:tcW w:type="dxa" w:w="2880"/>
          </w:tcPr>
          <w:p>
            <w:r>
              <w:t>Attachment size/length (example: 12345).</w:t>
            </w:r>
          </w:p>
        </w:tc>
      </w:tr>
      <w:tr>
        <w:tc>
          <w:tcPr>
            <w:tcW w:type="dxa" w:w="2880"/>
          </w:tcPr>
          <w:p>
            <w:r>
              <w:t>attachments.contentType</w:t>
            </w:r>
          </w:p>
        </w:tc>
        <w:tc>
          <w:tcPr>
            <w:tcW w:type="dxa" w:w="2880"/>
          </w:tcPr>
          <w:p>
            <w:r>
              <w:t>string</w:t>
            </w:r>
          </w:p>
        </w:tc>
        <w:tc>
          <w:tcPr>
            <w:tcW w:type="dxa" w:w="2880"/>
          </w:tcPr>
          <w:p>
            <w:r>
              <w:t>MIME type of the attachment (example: "application/pdf").</w:t>
            </w:r>
          </w:p>
        </w:tc>
      </w:tr>
      <w:tr>
        <w:tc>
          <w:tcPr>
            <w:tcW w:type="dxa" w:w="2880"/>
          </w:tcPr>
          <w:p>
            <w:r>
              <w:t>attachments.name</w:t>
            </w:r>
          </w:p>
        </w:tc>
        <w:tc>
          <w:tcPr>
            <w:tcW w:type="dxa" w:w="2880"/>
          </w:tcPr>
          <w:p>
            <w:r>
              <w:t>string</w:t>
            </w:r>
          </w:p>
        </w:tc>
        <w:tc>
          <w:tcPr>
            <w:tcW w:type="dxa" w:w="2880"/>
          </w:tcPr>
          <w:p>
            <w:r>
              <w:t>Attachment filename (example: "invoice.pdf").</w:t>
            </w:r>
          </w:p>
        </w:tc>
      </w:tr>
      <w:tr>
        <w:tc>
          <w:tcPr>
            <w:tcW w:type="dxa" w:w="2880"/>
          </w:tcPr>
          <w:p>
            <w:r>
              <w:t>deliveredAt</w:t>
            </w:r>
          </w:p>
        </w:tc>
        <w:tc>
          <w:tcPr>
            <w:tcW w:type="dxa" w:w="2880"/>
          </w:tcPr>
          <w:p>
            <w:r>
              <w:t>string</w:t>
            </w:r>
          </w:p>
        </w:tc>
        <w:tc>
          <w:tcPr>
            <w:tcW w:type="dxa" w:w="2880"/>
          </w:tcPr>
          <w:p>
            <w:r>
              <w:t>Delivery timestamp (example format: ISO 8601 with milliseconds).</w:t>
            </w:r>
          </w:p>
        </w:tc>
      </w:tr>
      <w:tr>
        <w:tc>
          <w:tcPr>
            <w:tcW w:type="dxa" w:w="2880"/>
          </w:tcPr>
          <w:p>
            <w:r>
              <w:t>logs</w:t>
            </w:r>
          </w:p>
        </w:tc>
        <w:tc>
          <w:tcPr>
            <w:tcW w:type="dxa" w:w="2880"/>
          </w:tcPr>
          <w:p>
            <w:r>
              <w:t>array</w:t>
            </w:r>
          </w:p>
        </w:tc>
        <w:tc>
          <w:tcPr>
            <w:tcW w:type="dxa" w:w="2880"/>
          </w:tcPr>
          <w:p>
            <w:r>
              <w:t>Event history entries for the inbound email.</w:t>
            </w:r>
          </w:p>
        </w:tc>
      </w:tr>
      <w:tr>
        <w:tc>
          <w:tcPr>
            <w:tcW w:type="dxa" w:w="2880"/>
          </w:tcPr>
          <w:p>
            <w:r>
              <w:t>logs.date</w:t>
            </w:r>
          </w:p>
        </w:tc>
        <w:tc>
          <w:tcPr>
            <w:tcW w:type="dxa" w:w="2880"/>
          </w:tcPr>
          <w:p>
            <w:r>
              <w:t>string</w:t>
            </w:r>
          </w:p>
        </w:tc>
        <w:tc>
          <w:tcPr>
            <w:tcW w:type="dxa" w:w="2880"/>
          </w:tcPr>
          <w:p>
            <w:r>
              <w:t>Timestamp for the event (ISO 8601 with milliseconds).</w:t>
            </w:r>
          </w:p>
        </w:tc>
      </w:tr>
      <w:tr>
        <w:tc>
          <w:tcPr>
            <w:tcW w:type="dxa" w:w="2880"/>
          </w:tcPr>
          <w:p>
            <w:r>
              <w:t>logs.type</w:t>
            </w:r>
          </w:p>
        </w:tc>
        <w:tc>
          <w:tcPr>
            <w:tcW w:type="dxa" w:w="2880"/>
          </w:tcPr>
          <w:p>
            <w:r>
              <w:t>string</w:t>
            </w:r>
          </w:p>
        </w:tc>
        <w:tc>
          <w:tcPr>
            <w:tcW w:type="dxa" w:w="2880"/>
          </w:tcPr>
          <w:p>
            <w:r>
              <w:t>Event type (example: "received", "webhookFailed", "webhookDelivered").</w:t>
            </w:r>
          </w:p>
        </w:tc>
      </w:tr>
      <w:tr>
        <w:tc>
          <w:tcPr>
            <w:tcW w:type="dxa" w:w="2880"/>
          </w:tcPr>
          <w:p>
            <w:r>
              <w:t>messageId</w:t>
            </w:r>
          </w:p>
        </w:tc>
        <w:tc>
          <w:tcPr>
            <w:tcW w:type="dxa" w:w="2880"/>
          </w:tcPr>
          <w:p>
            <w:r>
              <w:t>string</w:t>
            </w:r>
          </w:p>
        </w:tc>
        <w:tc>
          <w:tcPr>
            <w:tcW w:type="dxa" w:w="2880"/>
          </w:tcPr>
          <w:p>
            <w:r>
              <w:t>Message-ID of the received email (example: "&lt;a_nice@message.id&gt;").</w:t>
            </w:r>
          </w:p>
        </w:tc>
      </w:tr>
      <w:tr>
        <w:tc>
          <w:tcPr>
            <w:tcW w:type="dxa" w:w="2880"/>
          </w:tcPr>
          <w:p>
            <w:r>
              <w:t>receivedAt</w:t>
            </w:r>
          </w:p>
        </w:tc>
        <w:tc>
          <w:tcPr>
            <w:tcW w:type="dxa" w:w="2880"/>
          </w:tcPr>
          <w:p>
            <w:r>
              <w:t>string</w:t>
            </w:r>
          </w:p>
        </w:tc>
        <w:tc>
          <w:tcPr>
            <w:tcW w:type="dxa" w:w="2880"/>
          </w:tcPr>
          <w:p>
            <w:r>
              <w:t>Timestamp when the email was received (ISO 8601 with milliseconds).</w:t>
            </w:r>
          </w:p>
        </w:tc>
      </w:tr>
      <w:tr>
        <w:tc>
          <w:tcPr>
            <w:tcW w:type="dxa" w:w="2880"/>
          </w:tcPr>
          <w:p>
            <w:r>
              <w:t>recipient</w:t>
            </w:r>
          </w:p>
        </w:tc>
        <w:tc>
          <w:tcPr>
            <w:tcW w:type="dxa" w:w="2880"/>
          </w:tcPr>
          <w:p>
            <w:r>
              <w:t>string</w:t>
            </w:r>
          </w:p>
        </w:tc>
        <w:tc>
          <w:tcPr>
            <w:tcW w:type="dxa" w:w="2880"/>
          </w:tcPr>
          <w:p>
            <w:r>
              <w:t>Recipient email address.</w:t>
            </w:r>
          </w:p>
        </w:tc>
      </w:tr>
      <w:tr>
        <w:tc>
          <w:tcPr>
            <w:tcW w:type="dxa" w:w="2880"/>
          </w:tcPr>
          <w:p>
            <w:r>
              <w:t>sender</w:t>
            </w:r>
          </w:p>
        </w:tc>
        <w:tc>
          <w:tcPr>
            <w:tcW w:type="dxa" w:w="2880"/>
          </w:tcPr>
          <w:p>
            <w:r>
              <w:t>string</w:t>
            </w:r>
          </w:p>
        </w:tc>
        <w:tc>
          <w:tcPr>
            <w:tcW w:type="dxa" w:w="2880"/>
          </w:tcPr>
          <w:p>
            <w:r>
              <w:t>Sender email address.</w:t>
            </w:r>
          </w:p>
        </w:tc>
      </w:tr>
      <w:tr>
        <w:tc>
          <w:tcPr>
            <w:tcW w:type="dxa" w:w="2880"/>
          </w:tcPr>
          <w:p>
            <w:r>
              <w:t>subject</w:t>
            </w:r>
          </w:p>
        </w:tc>
        <w:tc>
          <w:tcPr>
            <w:tcW w:type="dxa" w:w="2880"/>
          </w:tcPr>
          <w:p>
            <w:r>
              <w:t>string</w:t>
            </w:r>
          </w:p>
        </w:tc>
        <w:tc>
          <w:tcPr>
            <w:tcW w:type="dxa" w:w="2880"/>
          </w:tcPr>
          <w:p>
            <w:r>
              <w:t>Email subject line.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'https://api.brevo.com/v3/inbound/events/2c8b6d4a-9c6d-4a4b-8a3c-2b7b0f3d9c21' \</w:t>
        <w:br/>
        <w:t xml:space="preserve"> --header 'Accept: application/json'</w:t>
      </w:r>
    </w:p>
    <w:p>
      <w:pPr>
        <w:pStyle w:val="Heading3"/>
      </w:pPr>
      <w:r>
        <w:t>Example Usage</w:t>
      </w:r>
    </w:p>
    <w:p>
      <w:pPr>
        <w:pStyle w:val="Heading3"/>
      </w:pPr>
      <w:r>
        <w:t>Example 1: Fetch event history for a specific inbound email UUID</w:t>
      </w:r>
    </w:p>
    <w:p>
      <w:r>
        <w:rPr>
          <w:b/>
          <w:color w:val="666666"/>
          <w:sz w:val="16"/>
        </w:rPr>
        <w:t>[bash]</w:t>
      </w:r>
    </w:p>
    <w:p>
      <w:pPr>
        <w:shd w:fill="F2F2F2" w:val="clear"/>
      </w:pPr>
      <w:r>
        <w:rPr>
          <w:rFonts w:ascii="Courier New" w:hAnsi="Courier New"/>
          <w:sz w:val="17"/>
        </w:rPr>
        <w:t>curl --request GET \</w:t>
        <w:br/>
        <w:t xml:space="preserve"> --url 'https://api.brevo.com/v3/inbound/events/2c8b6d4a-9c6d-4a4b-8a3c-2b7b0f3d9c21' \</w:t>
        <w:br/>
        <w:t xml:space="preserve"> --header 'Accept: application/json'</w:t>
      </w:r>
    </w:p>
    <w:p>
      <w:pPr>
        <w:pStyle w:val="Heading3"/>
      </w:pPr>
      <w:r>
        <w:t>Example 2: Fetch another inbound email’s event history</w:t>
      </w:r>
    </w:p>
    <w:p>
      <w:r>
        <w:rPr>
          <w:b/>
          <w:color w:val="666666"/>
          <w:sz w:val="16"/>
        </w:rPr>
        <w:t>[bash]</w:t>
      </w:r>
    </w:p>
    <w:p>
      <w:pPr>
        <w:shd w:fill="F2F2F2" w:val="clear"/>
      </w:pPr>
      <w:r>
        <w:rPr>
          <w:rFonts w:ascii="Courier New" w:hAnsi="Courier New"/>
          <w:sz w:val="17"/>
        </w:rPr>
        <w:t>curl --request GET \</w:t>
        <w:br/>
        <w:t xml:space="preserve"> --url 'https://api.brevo.com/v3/inbound/events/7b1d2a10-3f2a-4d8a-9f0c-1a2b3c4d5e6f' \</w:t>
        <w:br/>
        <w:t xml:space="preserve"> --header 'Accept: application/json'</w:t>
      </w:r>
    </w:p>
    <w:p>
      <w:pPr>
        <w:pStyle w:val="Heading3"/>
      </w:pPr>
      <w:r>
        <w:t>Notes</w:t>
      </w:r>
    </w:p>
    <w:p>
      <w:pPr>
        <w:pStyle w:val="ListBullet"/>
      </w:pPr>
      <w:r>
        <w:t>The response includes webhook-related log entries (e.g., webhookFailed, webhookDelivered) when applicable.</w:t>
      </w:r>
    </w:p>
    <w:p>
      <w:pPr>
        <w:pStyle w:val="ListBullet"/>
      </w:pPr>
      <w:r>
        <w:t>Attachment objects include metadata only (as documented), not the raw attachment content.</w:t>
      </w:r>
    </w:p>
    <w:p>
      <w:pPr>
        <w:pStyle w:val="Heading3"/>
      </w:pPr>
      <w:r>
        <w:t>Error Handling</w:t>
      </w:r>
    </w:p>
    <w:p>
      <w:pPr>
        <w:pStyle w:val="ListBullet"/>
      </w:pPr>
      <w:r>
        <w:t>400 Client Error: Returned for invalid requests (example shown indicates using an unsupported HTTP method on the path).</w:t>
      </w:r>
    </w:p>
    <w:p>
      <w:r>
        <w:br w:type="page"/>
      </w:r>
    </w:p>
    <w:p>
      <w:pPr>
        <w:pStyle w:val="Heading2"/>
      </w:pPr>
      <w:r>
        <w:t>119. [GET] Fetch Scheduled Emails by Batch ID or Message ID</w:t>
      </w:r>
    </w:p>
    <w:p>
      <w:r>
        <w:rPr>
          <w:b/>
        </w:rPr>
        <w:t xml:space="preserve">Endpoint: </w:t>
      </w:r>
      <w:r>
        <w:rPr>
          <w:rFonts w:ascii="Courier New" w:hAnsi="Courier New"/>
          <w:sz w:val="18"/>
        </w:rPr>
        <w:t>/smtp/emailStatus/{{identifier}}</w:t>
      </w:r>
    </w:p>
    <w:p>
      <w:pPr>
        <w:pStyle w:val="Heading3"/>
      </w:pPr>
      <w:r>
        <w:t>Prerequisites</w:t>
      </w:r>
    </w:p>
    <w:p>
      <w:pPr>
        <w:pStyle w:val="ListBullet"/>
      </w:pPr>
      <w:r>
        <w:t>You must have access to Brevo’s SMTP/email status features for your account.</w:t>
      </w:r>
    </w:p>
    <w:p>
      <w:pPr>
        <w:pStyle w:val="Heading3"/>
      </w:pPr>
      <w:r>
        <w:t>Method</w:t>
      </w:r>
    </w:p>
    <w:p>
      <w:r>
        <w:t>GET</w:t>
      </w:r>
    </w:p>
    <w:p>
      <w:pPr>
        <w:pStyle w:val="Heading3"/>
      </w:pPr>
      <w:r>
        <w:t>URL</w:t>
      </w:r>
    </w:p>
    <w:p>
      <w:r>
        <w:t>https://api.brevo.com/v3/smtp/emailStatus/{{identifier}}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 a scheduled batch of emails by batchId or a single scheduled email by messageId. Data can be retrieved up to 30 days old.</w:t>
      </w:r>
    </w:p>
    <w:p>
      <w:pPr>
        <w:pStyle w:val="Heading3"/>
      </w:pPr>
      <w:r>
        <w:t>Enforcement Rules</w:t>
      </w:r>
    </w:p>
    <w:p>
      <w:pPr>
        <w:pStyle w:val="ListBullet"/>
      </w:pPr>
      <w:r>
        <w:t>The identifier path parameter must always be present.</w:t>
      </w:r>
    </w:p>
    <w:p>
      <w:pPr>
        <w:pStyle w:val="ListBullet"/>
      </w:pPr>
      <w:r>
        <w:t>If the user provides an identifier, use that value directly.</w:t>
      </w:r>
    </w:p>
    <w:p>
      <w:pPr>
        <w:pStyle w:val="ListBullet"/>
      </w:pPr>
      <w:r>
        <w:t>Do not call the API with a missing or empty identifier (e.g., avoid /smtp/emailStatus/).</w:t>
      </w:r>
    </w:p>
    <w:p>
      <w:pPr>
        <w:pStyle w:val="ListBullet"/>
      </w:pPr>
      <w:r>
        <w:t>Always construct the path as /smtp/emailStatus/{{identifier}}, where {{identifier}} is a non-empty string.</w:t>
      </w:r>
    </w:p>
    <w:p>
      <w:pPr>
        <w:pStyle w:val="ListBullet"/>
      </w:pPr>
      <w:r>
        <w:t xml:space="preserve">The identifier must be either: </w:t>
        <w:br/>
        <w:br/>
        <w:t>a batchId (should be a valid UUIDv4), or</w:t>
        <w:br/>
        <w:t>a messageId (format not specified in the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Query parameters sort, status, limit, and offset are not valid when identifier is a messageId.</w:t>
      </w:r>
    </w:p>
    <w:p>
      <w:pPr>
        <w:pStyle w:val="Heading3"/>
      </w:pPr>
      <w:r>
        <w:t>Valid Examples</w:t>
      </w:r>
    </w:p>
    <w:p>
      <w:r>
        <w:rPr>
          <w:b/>
          <w:color w:val="666666"/>
          <w:sz w:val="16"/>
        </w:rPr>
        <w:t>[http]</w:t>
      </w:r>
    </w:p>
    <w:p>
      <w:pPr>
        <w:shd w:fill="F2F2F2" w:val="clear"/>
      </w:pPr>
      <w:r>
        <w:rPr>
          <w:rFonts w:ascii="Courier New" w:hAnsi="Courier New"/>
          <w:sz w:val="17"/>
        </w:rPr>
        <w:t>/smtp/emailStatus/2f3f2c1a-9b3e-4f4a-8b62-0f3f1b2c3d4e</w:t>
        <w:br/>
        <w:t>/smtp/emailStatus/yourMessageIdHere</w:t>
      </w:r>
    </w:p>
    <w:p>
      <w:pPr>
        <w:pStyle w:val="Heading3"/>
      </w:pPr>
      <w:r>
        <w:t>Invalid Examples</w:t>
      </w:r>
    </w:p>
    <w:p>
      <w:r>
        <w:rPr>
          <w:b/>
          <w:color w:val="666666"/>
          <w:sz w:val="16"/>
        </w:rPr>
        <w:t>[http]</w:t>
      </w:r>
    </w:p>
    <w:p>
      <w:pPr>
        <w:shd w:fill="F2F2F2" w:val="clear"/>
      </w:pPr>
      <w:r>
        <w:rPr>
          <w:rFonts w:ascii="Courier New" w:hAnsi="Courier New"/>
          <w:sz w:val="17"/>
        </w:rPr>
        <w:t>/smtp/emailStatus/</w:t>
        <w:br/>
        <w:t>/smtp/emailStatus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Required. The batchId of a scheduled emails batch (should be a valid UUIDv4) or the messageId of a scheduled email.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Mandatory if endDate is used. Starting date YYYY-MM-DD from which you want to fetch the list. Can be maximum 30 days older than current date. Sent in the URL query string.</w:t>
            </w:r>
          </w:p>
        </w:tc>
      </w:tr>
      <w:tr>
        <w:tc>
          <w:tcPr>
            <w:tcW w:type="dxa" w:w="2880"/>
          </w:tcPr>
          <w:p>
            <w:r>
              <w:t>endDate</w:t>
            </w:r>
          </w:p>
        </w:tc>
        <w:tc>
          <w:tcPr>
            <w:tcW w:type="dxa" w:w="2880"/>
          </w:tcPr>
          <w:p>
            <w:r>
              <w:t>string</w:t>
            </w:r>
          </w:p>
        </w:tc>
        <w:tc>
          <w:tcPr>
            <w:tcW w:type="dxa" w:w="2880"/>
          </w:tcPr>
          <w:p>
            <w:r>
              <w:t>Mandatory if startDate is used. Ending date YYYY-MM-DD till which you want to fetch the list. Maximum selectable time period is one month. Sent in the URL query string.</w:t>
            </w:r>
          </w:p>
        </w:tc>
      </w:tr>
      <w:tr>
        <w:tc>
          <w:tcPr>
            <w:tcW w:type="dxa" w:w="2880"/>
          </w:tcPr>
          <w:p>
            <w:r>
              <w:t>sort</w:t>
            </w:r>
          </w:p>
        </w:tc>
        <w:tc>
          <w:tcPr>
            <w:tcW w:type="dxa" w:w="2880"/>
          </w:tcPr>
          <w:p>
            <w:r>
              <w:t>string</w:t>
            </w:r>
          </w:p>
        </w:tc>
        <w:tc>
          <w:tcPr>
            <w:tcW w:type="dxa" w:w="2880"/>
          </w:tcPr>
          <w:p>
            <w:r>
              <w:t>Sort results by record creation in ascending/descending order. Default is descending if not passed. Not valid when identifier is messageId.</w:t>
            </w:r>
          </w:p>
        </w:tc>
      </w:tr>
      <w:tr>
        <w:tc>
          <w:tcPr>
            <w:tcW w:type="dxa" w:w="2880"/>
          </w:tcPr>
          <w:p>
            <w:r>
              <w:t>status</w:t>
            </w:r>
          </w:p>
        </w:tc>
        <w:tc>
          <w:tcPr>
            <w:tcW w:type="dxa" w:w="2880"/>
          </w:tcPr>
          <w:p>
            <w:r>
              <w:t>string</w:t>
            </w:r>
          </w:p>
        </w:tc>
        <w:tc>
          <w:tcPr>
            <w:tcW w:type="dxa" w:w="2880"/>
          </w:tcPr>
          <w:p>
            <w:r>
              <w:t>Filter records by status of the scheduled email batch/message. Not valid when identifier is messageId.</w:t>
            </w:r>
          </w:p>
        </w:tc>
      </w:tr>
      <w:tr>
        <w:tc>
          <w:tcPr>
            <w:tcW w:type="dxa" w:w="2880"/>
          </w:tcPr>
          <w:p>
            <w:r>
              <w:t>limit</w:t>
            </w:r>
          </w:p>
        </w:tc>
        <w:tc>
          <w:tcPr>
            <w:tcW w:type="dxa" w:w="2880"/>
          </w:tcPr>
          <w:p>
            <w:r>
              <w:t>string</w:t>
            </w:r>
          </w:p>
        </w:tc>
        <w:tc>
          <w:tcPr>
            <w:tcW w:type="dxa" w:w="2880"/>
          </w:tcPr>
          <w:p>
            <w:r>
              <w:t>Number of documents returned per page. Not valid when identifier is messageId.</w:t>
            </w:r>
          </w:p>
        </w:tc>
      </w:tr>
      <w:tr>
        <w:tc>
          <w:tcPr>
            <w:tcW w:type="dxa" w:w="2880"/>
          </w:tcPr>
          <w:p>
            <w:r>
              <w:t>offset</w:t>
            </w:r>
          </w:p>
        </w:tc>
        <w:tc>
          <w:tcPr>
            <w:tcW w:type="dxa" w:w="2880"/>
          </w:tcPr>
          <w:p>
            <w:r>
              <w:t>string</w:t>
            </w:r>
          </w:p>
        </w:tc>
        <w:tc>
          <w:tcPr>
            <w:tcW w:type="dxa" w:w="2880"/>
          </w:tcPr>
          <w:p>
            <w:r>
              <w:t>Index of the first document on the page. Not valid when identifier is messageId.</w:t>
            </w:r>
          </w:p>
        </w:tc>
      </w:tr>
    </w:tbl>
    <w:p/>
    <w:p>
      <w:pPr>
        <w:pStyle w:val="Heading3"/>
      </w:pPr>
      <w:r>
        <w:t>Response</w:t>
      </w:r>
    </w:p>
    <w:p>
      <w:pPr>
        <w:pStyle w:val="Heading3"/>
      </w:pPr>
      <w:r>
        <w:t>Success Response (200 OK) — Scheduled email batches</w:t>
      </w:r>
    </w:p>
    <w:p>
      <w:r>
        <w:rPr>
          <w:b/>
          <w:color w:val="666666"/>
          <w:sz w:val="16"/>
        </w:rPr>
        <w:t>[json]</w:t>
      </w:r>
    </w:p>
    <w:p>
      <w:pPr>
        <w:shd w:fill="F2F2F2" w:val="clear"/>
      </w:pPr>
      <w:r>
        <w:rPr>
          <w:rFonts w:ascii="Courier New" w:hAnsi="Courier New"/>
          <w:sz w:val="17"/>
        </w:rPr>
        <w:t>{</w:t>
        <w:br/>
        <w:t xml:space="preserve"> "batches": [</w:t>
        <w:br/>
        <w:t xml:space="preserve"> {</w:t>
        <w:br/>
        <w:t xml:space="preserve"> "createdAt": "2022-02-26T11:36:43.576000000Z",</w:t>
        <w:br/>
        <w:t xml:space="preserve"> "scheduledAt": "2022-02-28T11:36:43.576000000Z",</w:t>
        <w:br/>
        <w:t xml:space="preserve"> "status": "queued"</w:t>
        <w:br/>
        <w:t xml:space="preserve"> },</w:t>
        <w:br/>
        <w:t xml:space="preserve"> {</w:t>
        <w:br/>
        <w:t xml:space="preserve"> "createdAt": "2022-02-24T11:36:43.576000000Z",</w:t>
        <w:br/>
        <w:t xml:space="preserve"> "scheduledAt": "2022-02-25T11:36:43.576000000Z",</w:t>
        <w:br/>
        <w:t xml:space="preserve"> "status": "processed"</w:t>
        <w:br/>
        <w:t xml:space="preserve"> },</w:t>
        <w:br/>
        <w:t xml:space="preserve"> {</w:t>
        <w:br/>
        <w:t xml:space="preserve"> "createdAt": "2022-02-25T11:36:43.576000000Z",</w:t>
        <w:br/>
        <w:t xml:space="preserve"> "scheduledAt": "2022-02-26T11:36:43.576000000Z",</w:t>
        <w:br/>
        <w:t xml:space="preserve"> "status": "inProgress"</w:t>
        <w:br/>
        <w:t xml:space="preserve"> }</w:t>
        <w:br/>
        <w:t xml:space="preserve"> ],</w:t>
        <w:br/>
        <w:t xml:space="preserve"> "count": 3</w:t>
        <w:br/>
        <w:t>}</w:t>
      </w:r>
    </w:p>
    <w:p>
      <w:pPr>
        <w:pStyle w:val="Heading3"/>
      </w:pPr>
      <w:r>
        <w:t>Error Response (400 Client Error) — Invalid parameters passed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 — Record(s) for identifier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batches</w:t>
            </w:r>
          </w:p>
        </w:tc>
        <w:tc>
          <w:tcPr>
            <w:tcW w:type="dxa" w:w="2880"/>
          </w:tcPr>
          <w:p>
            <w:r>
              <w:t>array</w:t>
            </w:r>
          </w:p>
        </w:tc>
        <w:tc>
          <w:tcPr>
            <w:tcW w:type="dxa" w:w="2880"/>
          </w:tcPr>
          <w:p>
            <w:r>
              <w:t>Array of scheduled email batch records.</w:t>
            </w:r>
          </w:p>
        </w:tc>
      </w:tr>
      <w:tr>
        <w:tc>
          <w:tcPr>
            <w:tcW w:type="dxa" w:w="2880"/>
          </w:tcPr>
          <w:p>
            <w:r>
              <w:t>batches.createdAt</w:t>
            </w:r>
          </w:p>
        </w:tc>
        <w:tc>
          <w:tcPr>
            <w:tcW w:type="dxa" w:w="2880"/>
          </w:tcPr>
          <w:p>
            <w:r>
              <w:t>string</w:t>
            </w:r>
          </w:p>
        </w:tc>
        <w:tc>
          <w:tcPr>
            <w:tcW w:type="dxa" w:w="2880"/>
          </w:tcPr>
          <w:p>
            <w:r>
              <w:t>Creation timestamp (example format shown: RFC3339/ISO-like with nanoseconds and Z).</w:t>
            </w:r>
          </w:p>
        </w:tc>
      </w:tr>
      <w:tr>
        <w:tc>
          <w:tcPr>
            <w:tcW w:type="dxa" w:w="2880"/>
          </w:tcPr>
          <w:p>
            <w:r>
              <w:t>batches.scheduledAt</w:t>
            </w:r>
          </w:p>
        </w:tc>
        <w:tc>
          <w:tcPr>
            <w:tcW w:type="dxa" w:w="2880"/>
          </w:tcPr>
          <w:p>
            <w:r>
              <w:t>string</w:t>
            </w:r>
          </w:p>
        </w:tc>
        <w:tc>
          <w:tcPr>
            <w:tcW w:type="dxa" w:w="2880"/>
          </w:tcPr>
          <w:p>
            <w:r>
              <w:t>Scheduled send timestamp (example format shown).</w:t>
            </w:r>
          </w:p>
        </w:tc>
      </w:tr>
      <w:tr>
        <w:tc>
          <w:tcPr>
            <w:tcW w:type="dxa" w:w="2880"/>
          </w:tcPr>
          <w:p>
            <w:r>
              <w:t>batches.status</w:t>
            </w:r>
          </w:p>
        </w:tc>
        <w:tc>
          <w:tcPr>
            <w:tcW w:type="dxa" w:w="2880"/>
          </w:tcPr>
          <w:p>
            <w:r>
              <w:t>string</w:t>
            </w:r>
          </w:p>
        </w:tc>
        <w:tc>
          <w:tcPr>
            <w:tcW w:type="dxa" w:w="2880"/>
          </w:tcPr>
          <w:p>
            <w:r>
              <w:t>Status of the scheduled batch (examples shown: queued, processed, inProgress).</w:t>
            </w:r>
          </w:p>
        </w:tc>
      </w:tr>
      <w:tr>
        <w:tc>
          <w:tcPr>
            <w:tcW w:type="dxa" w:w="2880"/>
          </w:tcPr>
          <w:p>
            <w:r>
              <w:t>count</w:t>
            </w:r>
          </w:p>
        </w:tc>
        <w:tc>
          <w:tcPr>
            <w:tcW w:type="dxa" w:w="2880"/>
          </w:tcPr>
          <w:p>
            <w:r>
              <w:t>number</w:t>
            </w:r>
          </w:p>
        </w:tc>
        <w:tc>
          <w:tcPr>
            <w:tcW w:type="dxa" w:w="2880"/>
          </w:tcPr>
          <w:p>
            <w:r>
              <w:t>Total number of records returned/available (example shows 3).</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'https://api.brevo.com/v3/smtp/emailStatus/2f3f2c1a-9b3e-4f4a-8b62-0f3f1b2c3d4e?startDate=2022-02-01&amp;endDate=2022-02-28&amp;sort=desc&amp;limit=50&amp;offset=0' \</w:t>
        <w:br/>
        <w:t xml:space="preserve"> --header 'Accept: application/json'</w:t>
      </w:r>
    </w:p>
    <w:p>
      <w:pPr>
        <w:pStyle w:val="Heading3"/>
      </w:pPr>
      <w:r>
        <w:t>Example Usage</w:t>
      </w:r>
    </w:p>
    <w:p>
      <w:pPr>
        <w:pStyle w:val="Heading3"/>
      </w:pPr>
      <w:r>
        <w:t>Example 1: Fetch a scheduled batch by batchId (UUIDv4)</w:t>
      </w:r>
    </w:p>
    <w:p>
      <w:r>
        <w:rPr>
          <w:b/>
          <w:color w:val="666666"/>
          <w:sz w:val="16"/>
        </w:rPr>
        <w:t>[bash]</w:t>
      </w:r>
    </w:p>
    <w:p>
      <w:pPr>
        <w:shd w:fill="F2F2F2" w:val="clear"/>
      </w:pPr>
      <w:r>
        <w:rPr>
          <w:rFonts w:ascii="Courier New" w:hAnsi="Courier New"/>
          <w:sz w:val="17"/>
        </w:rPr>
        <w:t>curl --location 'https://api.brevo.com/v3/smtp/emailStatus/2f3f2c1a-9b3e-4f4a-8b62-0f3f1b2c3d4e' \</w:t>
        <w:br/>
        <w:t xml:space="preserve"> --header 'Accept: application/json'</w:t>
      </w:r>
    </w:p>
    <w:p>
      <w:pPr>
        <w:pStyle w:val="Heading3"/>
      </w:pPr>
      <w:r>
        <w:t>Example 2: Fetch a scheduled batch with date range filtering (requires both dates)</w:t>
      </w:r>
    </w:p>
    <w:p>
      <w:r>
        <w:rPr>
          <w:b/>
          <w:color w:val="666666"/>
          <w:sz w:val="16"/>
        </w:rPr>
        <w:t>[bash]</w:t>
      </w:r>
    </w:p>
    <w:p>
      <w:pPr>
        <w:shd w:fill="F2F2F2" w:val="clear"/>
      </w:pPr>
      <w:r>
        <w:rPr>
          <w:rFonts w:ascii="Courier New" w:hAnsi="Courier New"/>
          <w:sz w:val="17"/>
        </w:rPr>
        <w:t>curl --location 'https://api.brevo.com/v3/smtp/emailStatus/2f3f2c1a-9b3e-4f4a-8b62-0f3f1b2c3d4e?startDate=2022-02-01&amp;endDate=2022-02-28&amp;status=queued&amp;sort=desc' \</w:t>
        <w:br/>
        <w:t xml:space="preserve"> --header 'Accept: application/json'</w:t>
      </w:r>
    </w:p>
    <w:p>
      <w:pPr>
        <w:pStyle w:val="Heading3"/>
      </w:pPr>
      <w:r>
        <w:t>Example 3: Fetch a single scheduled email by messageId (avoid invalid query params)</w:t>
      </w:r>
    </w:p>
    <w:p>
      <w:r>
        <w:rPr>
          <w:b/>
          <w:color w:val="666666"/>
          <w:sz w:val="16"/>
        </w:rPr>
        <w:t>[bash]</w:t>
      </w:r>
    </w:p>
    <w:p>
      <w:pPr>
        <w:shd w:fill="F2F2F2" w:val="clear"/>
      </w:pPr>
      <w:r>
        <w:rPr>
          <w:rFonts w:ascii="Courier New" w:hAnsi="Courier New"/>
          <w:sz w:val="17"/>
        </w:rPr>
        <w:t>curl --location 'https://api.brevo.com/v3/smtp/emailStatus/yourMessageIdHere' \</w:t>
        <w:br/>
        <w:t xml:space="preserve"> --header 'Accept: application/json'</w:t>
      </w:r>
    </w:p>
    <w:p>
      <w:pPr>
        <w:pStyle w:val="Heading3"/>
      </w:pPr>
      <w:r>
        <w:t>Notes</w:t>
      </w:r>
    </w:p>
    <w:p>
      <w:pPr>
        <w:pStyle w:val="ListBullet"/>
      </w:pPr>
      <w:r>
        <w:t>Data can be retrieved up to 30 days old.</w:t>
      </w:r>
    </w:p>
    <w:p>
      <w:pPr>
        <w:pStyle w:val="ListBullet"/>
      </w:pPr>
      <w:r>
        <w:t>startDate and endDate are paired: if you use one, you must use the other.</w:t>
      </w:r>
    </w:p>
    <w:p>
      <w:pPr>
        <w:pStyle w:val="ListBullet"/>
      </w:pPr>
      <w:r>
        <w:t>sort, status, limit, and offset are documented as not valid when identifier is a messageId.</w:t>
      </w:r>
    </w:p>
    <w:p>
      <w:pPr>
        <w:pStyle w:val="ListBullet"/>
      </w:pPr>
      <w:r>
        <w:t>No request body is used for this endpoint.</w:t>
      </w:r>
    </w:p>
    <w:p>
      <w:pPr>
        <w:pStyle w:val="Heading3"/>
      </w:pPr>
      <w:r>
        <w:t>Error Handling</w:t>
      </w:r>
    </w:p>
    <w:p>
      <w:pPr>
        <w:pStyle w:val="ListBullet"/>
      </w:pPr>
      <w:r>
        <w:t>400: Invalid parameters passed (example response shows a method-related error message).</w:t>
      </w:r>
    </w:p>
    <w:p>
      <w:pPr>
        <w:pStyle w:val="ListBullet"/>
      </w:pPr>
      <w:r>
        <w:t>404: No record(s) found for the provided identifier (example response shown in docs).</w:t>
      </w:r>
    </w:p>
    <w:p>
      <w:r>
        <w:br w:type="page"/>
      </w:r>
    </w:p>
    <w:p>
      <w:pPr>
        <w:pStyle w:val="Heading2"/>
      </w:pPr>
      <w:r>
        <w:t>120. [POST] Generate Transactional Template Preview</w:t>
      </w:r>
    </w:p>
    <w:p>
      <w:r>
        <w:rPr>
          <w:b/>
        </w:rPr>
        <w:t xml:space="preserve">Endpoint: </w:t>
      </w:r>
      <w:r>
        <w:rPr>
          <w:rFonts w:ascii="Courier New" w:hAnsi="Courier New"/>
          <w:sz w:val="18"/>
        </w:rPr>
        <w:t>/smtp/template/preview</w:t>
      </w:r>
    </w:p>
    <w:p>
      <w:pPr>
        <w:pStyle w:val="Heading3"/>
      </w:pPr>
      <w:r>
        <w:t>Generate a Rendered Preview of a Transactional Template</w:t>
      </w:r>
    </w:p>
    <w:p>
      <w:pPr>
        <w:pStyle w:val="Heading3"/>
      </w:pPr>
      <w:r>
        <w:t>Prerequisites</w:t>
      </w:r>
    </w:p>
    <w:p>
      <w:pPr>
        <w:pStyle w:val="ListBullet"/>
      </w:pPr>
      <w:r>
        <w:t>Must have access to Brevo Transactional Email templates</w:t>
      </w:r>
    </w:p>
    <w:p>
      <w:pPr>
        <w:pStyle w:val="ListBullet"/>
      </w:pPr>
      <w:r>
        <w:t>Must know the templateId of the transactional template you want to preview</w:t>
      </w:r>
    </w:p>
    <w:p>
      <w:pPr>
        <w:pStyle w:val="Heading3"/>
      </w:pPr>
      <w:r>
        <w:t>Method</w:t>
      </w:r>
    </w:p>
    <w:p>
      <w:r>
        <w:t>POST</w:t>
      </w:r>
    </w:p>
    <w:p>
      <w:pPr>
        <w:pStyle w:val="Heading3"/>
      </w:pPr>
      <w:r>
        <w:t>URL</w:t>
      </w:r>
    </w:p>
    <w:p>
      <w:r>
        <w:t>https://api.brevo.com/v3/smtp/template/preview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the rendered preview of a transactional email template for a given recipient email address, returning the rendered HTML, subject, and sender details.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used to render the preview. Example: obaid@example.com.</w:t>
            </w:r>
          </w:p>
        </w:tc>
      </w:tr>
      <w:tr>
        <w:tc>
          <w:tcPr>
            <w:tcW w:type="dxa" w:w="2880"/>
          </w:tcPr>
          <w:p>
            <w:r>
              <w:t>templateId</w:t>
            </w:r>
          </w:p>
        </w:tc>
        <w:tc>
          <w:tcPr>
            <w:tcW w:type="dxa" w:w="2880"/>
          </w:tcPr>
          <w:p>
            <w:r>
              <w:t>number</w:t>
            </w:r>
          </w:p>
        </w:tc>
        <w:tc>
          <w:tcPr>
            <w:tcW w:type="dxa" w:w="2880"/>
          </w:tcPr>
          <w:p>
            <w:r>
              <w:t>ID of the transactional template to preview. Example: 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"fromEmail": "obaidullah.khan@sendinblue.com",</w:t>
        <w:br/>
        <w:t xml:space="preserve"> "fromName": "Obaidullah Khan",</w:t>
        <w:br/>
        <w:t xml:space="preserve"> "html": "&lt;!DOCTYPE html PUBLIC \"-//W3C//DTD XHTML 1.0 Strict//EN\" \"http://www.w3.org/TR/xhtml1/DTD/xhtml1-strict.dtd\"&gt;\n&lt;html xmlns=\"http://www.w3.org/1999/xhtml\" xmlns:v=\"urn:schemas-microsoft-com:vml\" xmlns:o=\"urn:schemas-microsoft-com:office:office\"&gt;&lt;head&gt;&lt;meta http-equiv=\"Content-Type\" content=\"text/html; charset=utf-8\"&gt;&lt;meta http-equiv=\"X-UA-Compatible\" content=\"IE=edge\"&gt;&lt;meta name=\"format-detection\" content=\"telephone=no\"&gt;&lt;meta name=\"viewport\" content=\"width=device-width, initial-scale=1.0\"&gt;&lt;title&gt;This is a subject line&lt;/title&gt;&lt;/head&gt;&lt;body&gt;...&lt;/body&gt;&lt;/html&gt;\n",</w:t>
        <w:br/>
        <w:t xml:space="preserve"> "previewText": " ",</w:t>
        <w:br/>
        <w:t xml:space="preserve"> "subject": "This is a subject line"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fromEmail</w:t>
            </w:r>
          </w:p>
        </w:tc>
        <w:tc>
          <w:tcPr>
            <w:tcW w:type="dxa" w:w="2880"/>
          </w:tcPr>
          <w:p>
            <w:r>
              <w:t>string</w:t>
            </w:r>
          </w:p>
        </w:tc>
        <w:tc>
          <w:tcPr>
            <w:tcW w:type="dxa" w:w="2880"/>
          </w:tcPr>
          <w:p>
            <w:r>
              <w:t>Sender email address configured in the template.</w:t>
            </w:r>
          </w:p>
        </w:tc>
      </w:tr>
      <w:tr>
        <w:tc>
          <w:tcPr>
            <w:tcW w:type="dxa" w:w="2880"/>
          </w:tcPr>
          <w:p>
            <w:r>
              <w:t>fromName</w:t>
            </w:r>
          </w:p>
        </w:tc>
        <w:tc>
          <w:tcPr>
            <w:tcW w:type="dxa" w:w="2880"/>
          </w:tcPr>
          <w:p>
            <w:r>
              <w:t>string</w:t>
            </w:r>
          </w:p>
        </w:tc>
        <w:tc>
          <w:tcPr>
            <w:tcW w:type="dxa" w:w="2880"/>
          </w:tcPr>
          <w:p>
            <w:r>
              <w:t>Sender name configured in the template.</w:t>
            </w:r>
          </w:p>
        </w:tc>
      </w:tr>
      <w:tr>
        <w:tc>
          <w:tcPr>
            <w:tcW w:type="dxa" w:w="2880"/>
          </w:tcPr>
          <w:p>
            <w:r>
              <w:t>html</w:t>
            </w:r>
          </w:p>
        </w:tc>
        <w:tc>
          <w:tcPr>
            <w:tcW w:type="dxa" w:w="2880"/>
          </w:tcPr>
          <w:p>
            <w:r>
              <w:t>string</w:t>
            </w:r>
          </w:p>
        </w:tc>
        <w:tc>
          <w:tcPr>
            <w:tcW w:type="dxa" w:w="2880"/>
          </w:tcPr>
          <w:p>
            <w:r>
              <w:t>Fully rendered HTML output of the template preview.</w:t>
            </w:r>
          </w:p>
        </w:tc>
      </w:tr>
      <w:tr>
        <w:tc>
          <w:tcPr>
            <w:tcW w:type="dxa" w:w="2880"/>
          </w:tcPr>
          <w:p>
            <w:r>
              <w:t>previewText</w:t>
            </w:r>
          </w:p>
        </w:tc>
        <w:tc>
          <w:tcPr>
            <w:tcW w:type="dxa" w:w="2880"/>
          </w:tcPr>
          <w:p>
            <w:r>
              <w:t>string</w:t>
            </w:r>
          </w:p>
        </w:tc>
        <w:tc>
          <w:tcPr>
            <w:tcW w:type="dxa" w:w="2880"/>
          </w:tcPr>
          <w:p>
            <w:r>
              <w:t>Preview text (plain-text snippet) for the email.</w:t>
            </w:r>
          </w:p>
        </w:tc>
      </w:tr>
      <w:tr>
        <w:tc>
          <w:tcPr>
            <w:tcW w:type="dxa" w:w="2880"/>
          </w:tcPr>
          <w:p>
            <w:r>
              <w:t>subject</w:t>
            </w:r>
          </w:p>
        </w:tc>
        <w:tc>
          <w:tcPr>
            <w:tcW w:type="dxa" w:w="2880"/>
          </w:tcPr>
          <w:p>
            <w:r>
              <w:t>string</w:t>
            </w:r>
          </w:p>
        </w:tc>
        <w:tc>
          <w:tcPr>
            <w:tcW w:type="dxa" w:w="2880"/>
          </w:tcPr>
          <w:p>
            <w:r>
              <w:t>Rendered subject line of the template.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'https://api.brevo.com/v3/smtp/template/preview' \</w:t>
        <w:br/>
        <w:t xml:space="preserve"> --header 'Accept: application/json' \</w:t>
        <w:br/>
        <w:t xml:space="preserve"> --header 'Content-Type: application/json' \</w:t>
        <w:br/>
        <w:t xml:space="preserve"> --data '{</w:t>
        <w:br/>
        <w:t xml:space="preserve"> "email": "obaid@example.com",</w:t>
        <w:br/>
        <w:t xml:space="preserve"> "templateId": 9</w:t>
        <w:br/>
        <w:t xml:space="preserve">  }'</w:t>
      </w:r>
    </w:p>
    <w:p>
      <w:pPr>
        <w:pStyle w:val="Heading3"/>
      </w:pPr>
      <w:r>
        <w:t>Example Usage</w:t>
      </w:r>
    </w:p>
    <w:p>
      <w:pPr>
        <w:pStyle w:val="Heading3"/>
      </w:pPr>
      <w:r>
        <w:t>Example 1: Render a preview for a specific email address</w:t>
      </w:r>
    </w:p>
    <w:p>
      <w:pPr>
        <w:pStyle w:val="Heading3"/>
      </w:pPr>
      <w:r>
        <w:t>Example 2: Render a preview for another recipient</w:t>
      </w:r>
    </w:p>
    <w:p>
      <w:r>
        <w:rPr>
          <w:b/>
          <w:color w:val="666666"/>
          <w:sz w:val="16"/>
        </w:rPr>
        <w:t>[bash]</w:t>
      </w:r>
    </w:p>
    <w:p>
      <w:pPr>
        <w:shd w:fill="F2F2F2" w:val="clear"/>
      </w:pPr>
      <w:r>
        <w:rPr>
          <w:rFonts w:ascii="Courier New" w:hAnsi="Courier New"/>
          <w:sz w:val="17"/>
        </w:rPr>
        <w:t>curl --location 'https://api.brevo.com/v3/smtp/template/preview' \</w:t>
        <w:br/>
        <w:t xml:space="preserve"> --header 'Accept: application/json' \</w:t>
        <w:br/>
        <w:t xml:space="preserve"> --header 'Content-Type: application/json' \</w:t>
        <w:br/>
        <w:t xml:space="preserve"> --data '{</w:t>
        <w:br/>
        <w:t xml:space="preserve"> "email": "alex.taylor@example.com",</w:t>
        <w:br/>
        <w:t xml:space="preserve"> "templateId": 9</w:t>
        <w:br/>
        <w:t xml:space="preserve">  }'</w:t>
      </w:r>
    </w:p>
    <w:p>
      <w:pPr>
        <w:pStyle w:val="Heading3"/>
      </w:pPr>
      <w:r>
        <w:t>Notes</w:t>
      </w:r>
    </w:p>
    <w:p>
      <w:pPr>
        <w:pStyle w:val="ListBullet"/>
      </w:pPr>
      <w:r>
        <w:t>The response includes a potentially large html string representing the full rendered email.</w:t>
      </w:r>
    </w:p>
    <w:p>
      <w:pPr>
        <w:pStyle w:val="ListBullet"/>
      </w:pPr>
      <w:r>
        <w:t>Only a 200 success response example was provided in the scraped content; no error response bodies were documented.</w:t>
      </w:r>
    </w:p>
    <w:p>
      <w:pPr>
        <w:pStyle w:val="Heading3"/>
      </w:pPr>
      <w:r>
        <w:t>Related smtpTemplates actions</w:t>
      </w:r>
    </w:p>
    <w:p>
      <w:pPr>
        <w:pStyle w:val="ListBullet"/>
      </w:pPr>
      <w:r>
        <w:t>[POST] Create an Email Template — /smtp/templates</w:t>
      </w:r>
    </w:p>
    <w:p>
      <w:pPr>
        <w:pStyle w:val="ListBullet"/>
      </w:pPr>
      <w:r>
        <w:t>[GET] Get an SMTP Template's Information — /smtp/templates/{{templateId}}</w:t>
      </w:r>
    </w:p>
    <w:p>
      <w:pPr>
        <w:pStyle w:val="ListBullet"/>
      </w:pPr>
      <w:r>
        <w:t>[POST] Send a Template to Your Test List — /smtp/templates/{{templateId}}/sendTest</w:t>
      </w:r>
    </w:p>
    <w:p>
      <w:pPr>
        <w:pStyle w:val="ListBullet"/>
      </w:pPr>
      <w:r>
        <w:t>[PUT] Update an Email Template — /smtp/templates/{{templateId}}</w:t>
      </w:r>
    </w:p>
    <w:p>
      <w:pPr>
        <w:pStyle w:val="ListBullet"/>
      </w:pPr>
      <w:r>
        <w:t>[DELETE] Delete an Inactive Email Template — /smtp/templates/{{templateId}}</w:t>
      </w:r>
    </w:p>
    <w:p>
      <w:r>
        <w:br w:type="page"/>
      </w:r>
    </w:p>
    <w:p>
      <w:pPr>
        <w:pStyle w:val="Heading2"/>
      </w:pPr>
      <w:r>
        <w:t>121. [GET] Get All Transactional SMS Events (Unaggregated)</w:t>
      </w:r>
    </w:p>
    <w:p>
      <w:r>
        <w:rPr>
          <w:b/>
        </w:rPr>
        <w:t xml:space="preserve">Endpoint: </w:t>
      </w:r>
      <w:r>
        <w:rPr>
          <w:rFonts w:ascii="Courier New" w:hAnsi="Courier New"/>
          <w:sz w:val="18"/>
        </w:rPr>
        <w:t>/transactionalSMS/statistics/events</w:t>
      </w:r>
    </w:p>
    <w:p>
      <w:pPr>
        <w:pStyle w:val="Heading3"/>
      </w:pPr>
      <w:r>
        <w:t>Method</w:t>
      </w:r>
    </w:p>
    <w:p>
      <w:r>
        <w:t>GET</w:t>
      </w:r>
    </w:p>
    <w:p>
      <w:pPr>
        <w:pStyle w:val="Heading3"/>
      </w:pPr>
      <w:r>
        <w:t>URL</w:t>
      </w:r>
    </w:p>
    <w:p>
      <w:r>
        <w:t>https://api.brevo.com/v3/transactionalSMS/statistics/events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your transactional SMS activity as unaggregated events (individual event records). Results can be filtered by date range, relative days, phone number, event type, and tags, and can be paginated and sorted.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of documents per page.</w:t>
            </w:r>
          </w:p>
        </w:tc>
      </w:tr>
      <w:tr>
        <w:tc>
          <w:tcPr>
            <w:tcW w:type="dxa" w:w="2880"/>
          </w:tcPr>
          <w:p>
            <w:r>
              <w:t>offset</w:t>
            </w:r>
          </w:p>
        </w:tc>
        <w:tc>
          <w:tcPr>
            <w:tcW w:type="dxa" w:w="2880"/>
          </w:tcPr>
          <w:p>
            <w:r>
              <w:t>string</w:t>
            </w:r>
          </w:p>
        </w:tc>
        <w:tc>
          <w:tcPr>
            <w:tcW w:type="dxa" w:w="2880"/>
          </w:tcPr>
          <w:p>
            <w:r>
              <w:t>Index of the first document of the page.</w:t>
            </w:r>
          </w:p>
        </w:tc>
      </w:tr>
      <w:tr>
        <w:tc>
          <w:tcPr>
            <w:tcW w:type="dxa" w:w="2880"/>
          </w:tcPr>
          <w:p>
            <w:r>
              <w:t>startDate</w:t>
            </w:r>
          </w:p>
        </w:tc>
        <w:tc>
          <w:tcPr>
            <w:tcW w:type="dxa" w:w="2880"/>
          </w:tcPr>
          <w:p>
            <w:r>
              <w:t>string</w:t>
            </w:r>
          </w:p>
        </w:tc>
        <w:tc>
          <w:tcPr>
            <w:tcW w:type="dxa" w:w="2880"/>
          </w:tcPr>
          <w:p>
            <w:r>
              <w:t>Starting date (YYYY-MM-DD) of the report. Mandatory if endDate is used.</w:t>
            </w:r>
          </w:p>
        </w:tc>
      </w:tr>
      <w:tr>
        <w:tc>
          <w:tcPr>
            <w:tcW w:type="dxa" w:w="2880"/>
          </w:tcPr>
          <w:p>
            <w:r>
              <w:t>endDate</w:t>
            </w:r>
          </w:p>
        </w:tc>
        <w:tc>
          <w:tcPr>
            <w:tcW w:type="dxa" w:w="2880"/>
          </w:tcPr>
          <w:p>
            <w:r>
              <w:t>string</w:t>
            </w:r>
          </w:p>
        </w:tc>
        <w:tc>
          <w:tcPr>
            <w:tcW w:type="dxa" w:w="2880"/>
          </w:tcPr>
          <w:p>
            <w:r>
              <w:t>Ending date (YYYY-MM-DD) of the report. Mandatory if startDate is used.</w:t>
            </w:r>
          </w:p>
        </w:tc>
      </w:tr>
      <w:tr>
        <w:tc>
          <w:tcPr>
            <w:tcW w:type="dxa" w:w="2880"/>
          </w:tcPr>
          <w:p>
            <w:r>
              <w:t>days</w:t>
            </w:r>
          </w:p>
        </w:tc>
        <w:tc>
          <w:tcPr>
            <w:tcW w:type="dxa" w:w="2880"/>
          </w:tcPr>
          <w:p>
            <w:r>
              <w:t>string</w:t>
            </w:r>
          </w:p>
        </w:tc>
        <w:tc>
          <w:tcPr>
            <w:tcW w:type="dxa" w:w="2880"/>
          </w:tcPr>
          <w:p>
            <w:r>
              <w:t>Number of days in the past including today (positive integer). Not compatible with startDate and endDate.</w:t>
            </w:r>
          </w:p>
        </w:tc>
      </w:tr>
      <w:tr>
        <w:tc>
          <w:tcPr>
            <w:tcW w:type="dxa" w:w="2880"/>
          </w:tcPr>
          <w:p>
            <w:r>
              <w:t>phoneNumber</w:t>
            </w:r>
          </w:p>
        </w:tc>
        <w:tc>
          <w:tcPr>
            <w:tcW w:type="dxa" w:w="2880"/>
          </w:tcPr>
          <w:p>
            <w:r>
              <w:t>string</w:t>
            </w:r>
          </w:p>
        </w:tc>
        <w:tc>
          <w:tcPr>
            <w:tcW w:type="dxa" w:w="2880"/>
          </w:tcPr>
          <w:p>
            <w:r>
              <w:t>Filter the report for a specific phone number.</w:t>
            </w:r>
          </w:p>
        </w:tc>
      </w:tr>
      <w:tr>
        <w:tc>
          <w:tcPr>
            <w:tcW w:type="dxa" w:w="2880"/>
          </w:tcPr>
          <w:p>
            <w:r>
              <w:t>event</w:t>
            </w:r>
          </w:p>
        </w:tc>
        <w:tc>
          <w:tcPr>
            <w:tcW w:type="dxa" w:w="2880"/>
          </w:tcPr>
          <w:p>
            <w:r>
              <w:t>string</w:t>
            </w:r>
          </w:p>
        </w:tc>
        <w:tc>
          <w:tcPr>
            <w:tcW w:type="dxa" w:w="2880"/>
          </w:tcPr>
          <w:p>
            <w:r>
              <w:t>Filter the report for specific events.</w:t>
            </w:r>
          </w:p>
        </w:tc>
      </w:tr>
      <w:tr>
        <w:tc>
          <w:tcPr>
            <w:tcW w:type="dxa" w:w="2880"/>
          </w:tcPr>
          <w:p>
            <w:r>
              <w:t>tags</w:t>
            </w:r>
          </w:p>
        </w:tc>
        <w:tc>
          <w:tcPr>
            <w:tcW w:type="dxa" w:w="2880"/>
          </w:tcPr>
          <w:p>
            <w:r>
              <w:t>string</w:t>
            </w:r>
          </w:p>
        </w:tc>
        <w:tc>
          <w:tcPr>
            <w:tcW w:type="dxa" w:w="2880"/>
          </w:tcPr>
          <w:p>
            <w:r>
              <w:t>Filter the report for specific tags passed as a serialized urlencoded array.</w:t>
            </w:r>
          </w:p>
        </w:tc>
      </w:tr>
      <w:tr>
        <w:tc>
          <w:tcPr>
            <w:tcW w:type="dxa" w:w="2880"/>
          </w:tcPr>
          <w:p>
            <w:r>
              <w:t>sort</w:t>
            </w:r>
          </w:p>
        </w:tc>
        <w:tc>
          <w:tcPr>
            <w:tcW w:type="dxa" w:w="2880"/>
          </w:tcPr>
          <w:p>
            <w:r>
              <w:t>string</w:t>
            </w:r>
          </w:p>
        </w:tc>
        <w:tc>
          <w:tcPr>
            <w:tcW w:type="dxa" w:w="2880"/>
          </w:tcPr>
          <w:p>
            <w:r>
              <w:t>Sort the results in ascending/descending order of record creation. Default order is descending if sort is not passed.</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Do not use days together with startDate and/or endDate (not compatible).</w:t>
      </w:r>
    </w:p>
    <w:p>
      <w:pPr>
        <w:pStyle w:val="ListBullet"/>
      </w:pPr>
      <w:r>
        <w:t>If startDate is provided, endDate is mandatory.</w:t>
      </w:r>
    </w:p>
    <w:p>
      <w:pPr>
        <w:pStyle w:val="ListBullet"/>
      </w:pPr>
      <w:r>
        <w:t>If endDate is provided, startDate is mandatory.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"date": "2015-05-20T12:30:00.000Z",</w:t>
        <w:br/>
        <w:t xml:space="preserve"> "event": "sent",</w:t>
        <w:br/>
        <w:t xml:space="preserve"> "messageId": "1473139351170140",</w:t>
        <w:br/>
        <w:t xml:space="preserve"> "phoneNumber": "00911059469013",</w:t>
        <w:br/>
        <w:t xml:space="preserve"> "reason": "Recipient is currently unreachable",</w:t>
        <w:br/>
        <w:t xml:space="preserve"> "tag": "cabWaiting"</w:t>
        <w:br/>
        <w:t xml:space="preserve"> },</w:t>
        <w:br/>
        <w:t xml:space="preserve"> {</w:t>
        <w:br/>
        <w:t xml:space="preserve"> "date": "2015-05-20T16:30:00.000Z",</w:t>
        <w:br/>
        <w:t xml:space="preserve"> "event": "delivered",</w:t>
        <w:br/>
        <w:t xml:space="preserve"> "messageId": "1473139351170140",</w:t>
        <w:br/>
        <w:t xml:space="preserve"> "phoneNumber": "00911059469013",</w:t>
        <w:br/>
        <w:t xml:space="preserve"> "reason": "Recipient is currently unreachable",</w:t>
        <w:br/>
        <w:t xml:space="preserve"> "tag": "cabRequest"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SMS event records.</w:t>
            </w:r>
          </w:p>
        </w:tc>
      </w:tr>
      <w:tr>
        <w:tc>
          <w:tcPr>
            <w:tcW w:type="dxa" w:w="2880"/>
          </w:tcPr>
          <w:p>
            <w:r>
              <w:t>events.date</w:t>
            </w:r>
          </w:p>
        </w:tc>
        <w:tc>
          <w:tcPr>
            <w:tcW w:type="dxa" w:w="2880"/>
          </w:tcPr>
          <w:p>
            <w:r>
              <w:t>string</w:t>
            </w:r>
          </w:p>
        </w:tc>
        <w:tc>
          <w:tcPr>
            <w:tcW w:type="dxa" w:w="2880"/>
          </w:tcPr>
          <w:p>
            <w:r>
              <w:t>Event timestamp (example: 2015-05-20T12:30:00.000Z).</w:t>
            </w:r>
          </w:p>
        </w:tc>
      </w:tr>
      <w:tr>
        <w:tc>
          <w:tcPr>
            <w:tcW w:type="dxa" w:w="2880"/>
          </w:tcPr>
          <w:p>
            <w:r>
              <w:t>events.event</w:t>
            </w:r>
          </w:p>
        </w:tc>
        <w:tc>
          <w:tcPr>
            <w:tcW w:type="dxa" w:w="2880"/>
          </w:tcPr>
          <w:p>
            <w:r>
              <w:t>string</w:t>
            </w:r>
          </w:p>
        </w:tc>
        <w:tc>
          <w:tcPr>
            <w:tcW w:type="dxa" w:w="2880"/>
          </w:tcPr>
          <w:p>
            <w:r>
              <w:t>Event type (example: sent, delivered).</w:t>
            </w:r>
          </w:p>
        </w:tc>
      </w:tr>
      <w:tr>
        <w:tc>
          <w:tcPr>
            <w:tcW w:type="dxa" w:w="2880"/>
          </w:tcPr>
          <w:p>
            <w:r>
              <w:t>events.messageId</w:t>
            </w:r>
          </w:p>
        </w:tc>
        <w:tc>
          <w:tcPr>
            <w:tcW w:type="dxa" w:w="2880"/>
          </w:tcPr>
          <w:p>
            <w:r>
              <w:t>string</w:t>
            </w:r>
          </w:p>
        </w:tc>
        <w:tc>
          <w:tcPr>
            <w:tcW w:type="dxa" w:w="2880"/>
          </w:tcPr>
          <w:p>
            <w:r>
              <w:t>Message identifier.</w:t>
            </w:r>
          </w:p>
        </w:tc>
      </w:tr>
      <w:tr>
        <w:tc>
          <w:tcPr>
            <w:tcW w:type="dxa" w:w="2880"/>
          </w:tcPr>
          <w:p>
            <w:r>
              <w:t>events.phoneNumber</w:t>
            </w:r>
          </w:p>
        </w:tc>
        <w:tc>
          <w:tcPr>
            <w:tcW w:type="dxa" w:w="2880"/>
          </w:tcPr>
          <w:p>
            <w:r>
              <w:t>string</w:t>
            </w:r>
          </w:p>
        </w:tc>
        <w:tc>
          <w:tcPr>
            <w:tcW w:type="dxa" w:w="2880"/>
          </w:tcPr>
          <w:p>
            <w:r>
              <w:t>Phone number associated with the event.</w:t>
            </w:r>
          </w:p>
        </w:tc>
      </w:tr>
      <w:tr>
        <w:tc>
          <w:tcPr>
            <w:tcW w:type="dxa" w:w="2880"/>
          </w:tcPr>
          <w:p>
            <w:r>
              <w:t>events.reason</w:t>
            </w:r>
          </w:p>
        </w:tc>
        <w:tc>
          <w:tcPr>
            <w:tcW w:type="dxa" w:w="2880"/>
          </w:tcPr>
          <w:p>
            <w:r>
              <w:t>string</w:t>
            </w:r>
          </w:p>
        </w:tc>
        <w:tc>
          <w:tcPr>
            <w:tcW w:type="dxa" w:w="2880"/>
          </w:tcPr>
          <w:p>
            <w:r>
              <w:t>Reason text (example shown: Recipient is currently unreachable).</w:t>
            </w:r>
          </w:p>
        </w:tc>
      </w:tr>
      <w:tr>
        <w:tc>
          <w:tcPr>
            <w:tcW w:type="dxa" w:w="2880"/>
          </w:tcPr>
          <w:p>
            <w:r>
              <w:t>events.tag</w:t>
            </w:r>
          </w:p>
        </w:tc>
        <w:tc>
          <w:tcPr>
            <w:tcW w:type="dxa" w:w="2880"/>
          </w:tcPr>
          <w:p>
            <w:r>
              <w:t>string</w:t>
            </w:r>
          </w:p>
        </w:tc>
        <w:tc>
          <w:tcPr>
            <w:tcW w:type="dxa" w:w="2880"/>
          </w:tcPr>
          <w:p>
            <w:r>
              <w:t>Tag associated with the SMS event.</w:t>
            </w:r>
          </w:p>
        </w:tc>
      </w:tr>
    </w:tbl>
    <w:p/>
    <w:p>
      <w:pPr>
        <w:pStyle w:val="Heading3"/>
      </w:pPr>
      <w:r>
        <w:t>Available Sorting Options</w:t>
      </w:r>
    </w:p>
    <w:p>
      <w:pPr>
        <w:pStyle w:val="ListBullet"/>
      </w:pPr>
      <w:r>
        <w:t>sort — Sort by record creation time in ascending/descending order (default: descending when omitted)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'https://api.brevo.com/v3/transactionalSMS/statistics/events?limit=50&amp;offset=0&amp;days=7' \</w:t>
        <w:br/>
        <w:t xml:space="preserve"> --header 'Accept: application/json'</w:t>
      </w:r>
    </w:p>
    <w:p>
      <w:pPr>
        <w:pStyle w:val="Heading3"/>
      </w:pPr>
      <w:r>
        <w:t>Example Usage</w:t>
      </w:r>
    </w:p>
    <w:p>
      <w:pPr>
        <w:pStyle w:val="Heading3"/>
      </w:pPr>
      <w:r>
        <w:t>Example 1: Last 7 days of events</w:t>
      </w:r>
    </w:p>
    <w:p>
      <w:r>
        <w:rPr>
          <w:b/>
          <w:color w:val="666666"/>
          <w:sz w:val="16"/>
        </w:rPr>
        <w:t>[bash]</w:t>
      </w:r>
    </w:p>
    <w:p>
      <w:pPr>
        <w:shd w:fill="F2F2F2" w:val="clear"/>
      </w:pPr>
      <w:r>
        <w:rPr>
          <w:rFonts w:ascii="Courier New" w:hAnsi="Courier New"/>
          <w:sz w:val="17"/>
        </w:rPr>
        <w:t>curl -sS --request GET \</w:t>
        <w:br/>
        <w:t xml:space="preserve"> 'https://api.brevo.com/v3/transactionalSMS/statistics/events?days=7' \</w:t>
        <w:br/>
        <w:t xml:space="preserve"> -H 'Accept: application/json'</w:t>
      </w:r>
    </w:p>
    <w:p>
      <w:pPr>
        <w:pStyle w:val="Heading3"/>
      </w:pPr>
      <w:r>
        <w:t>Example 2: Date range (requires both startDate and endDate)</w:t>
      </w:r>
    </w:p>
    <w:p>
      <w:r>
        <w:rPr>
          <w:b/>
          <w:color w:val="666666"/>
          <w:sz w:val="16"/>
        </w:rPr>
        <w:t>[bash]</w:t>
      </w:r>
    </w:p>
    <w:p>
      <w:pPr>
        <w:shd w:fill="F2F2F2" w:val="clear"/>
      </w:pPr>
      <w:r>
        <w:rPr>
          <w:rFonts w:ascii="Courier New" w:hAnsi="Courier New"/>
          <w:sz w:val="17"/>
        </w:rPr>
        <w:t>curl -sS --request GET \</w:t>
        <w:br/>
        <w:t xml:space="preserve"> 'https://api.brevo.com/v3/transactionalSMS/statistics/events?startDate=2025-01-01&amp;endDate=2025-01-31&amp;limit=100' \</w:t>
        <w:br/>
        <w:t xml:space="preserve"> -H 'Accept: application/json'</w:t>
      </w:r>
    </w:p>
    <w:p>
      <w:pPr>
        <w:pStyle w:val="Heading3"/>
      </w:pPr>
      <w:r>
        <w:t>Example 3: Filter by phone number and event</w:t>
      </w:r>
    </w:p>
    <w:p>
      <w:r>
        <w:rPr>
          <w:b/>
          <w:color w:val="666666"/>
          <w:sz w:val="16"/>
        </w:rPr>
        <w:t>[bash]</w:t>
      </w:r>
    </w:p>
    <w:p>
      <w:pPr>
        <w:shd w:fill="F2F2F2" w:val="clear"/>
      </w:pPr>
      <w:r>
        <w:rPr>
          <w:rFonts w:ascii="Courier New" w:hAnsi="Courier New"/>
          <w:sz w:val="17"/>
        </w:rPr>
        <w:t>curl -sS --request GET \</w:t>
        <w:br/>
        <w:t xml:space="preserve"> 'https://api.brevo.com/v3/transactionalSMS/statistics/events?phoneNumber=00911059469013&amp;event=delivered' \</w:t>
        <w:br/>
        <w:t xml:space="preserve"> -H 'Accept: application/json'</w:t>
      </w:r>
    </w:p>
    <w:p>
      <w:pPr>
        <w:pStyle w:val="Heading3"/>
      </w:pPr>
      <w:r>
        <w:t>Gotchas</w:t>
      </w:r>
    </w:p>
    <w:p>
      <w:pPr>
        <w:pStyle w:val="ListBullet"/>
      </w:pPr>
      <w:r>
        <w:t>days cannot be combined with startDate/endDate.</w:t>
      </w:r>
    </w:p>
    <w:p>
      <w:pPr>
        <w:pStyle w:val="ListBullet"/>
      </w:pPr>
      <w:r>
        <w:t>If you pass only one of startDate or endDate, the request is invalid (each requires the other).</w:t>
      </w:r>
    </w:p>
    <w:p>
      <w:pPr>
        <w:pStyle w:val="ListBullet"/>
      </w:pPr>
      <w:r>
        <w:t>tags must be provided as a serialized urlencoded array (format not further specified in the scraped content).</w:t>
      </w:r>
    </w:p>
    <w:p>
      <w:pPr>
        <w:pStyle w:val="Heading3"/>
      </w:pPr>
      <w:r>
        <w:t>Error Handling</w:t>
      </w:r>
    </w:p>
    <w:p>
      <w:pPr>
        <w:pStyle w:val="ListBullet"/>
      </w:pPr>
      <w:r>
        <w:t>200 OK: Returns the SMS events report information.</w:t>
      </w:r>
    </w:p>
    <w:p>
      <w:pPr>
        <w:pStyle w:val="ListBullet"/>
      </w:pPr>
      <w:r>
        <w:t>400 Client Error: Bad request (example shown indicates wrong HTTP method used on the path).</w:t>
      </w:r>
    </w:p>
    <w:p>
      <w:r>
        <w:br w:type="page"/>
      </w:r>
    </w:p>
    <w:p>
      <w:pPr>
        <w:pStyle w:val="Heading2"/>
      </w:pPr>
      <w:r>
        <w:t>122. [GET] List Transactional Email Events (Unaggregated)</w:t>
      </w:r>
    </w:p>
    <w:p>
      <w:r>
        <w:rPr>
          <w:b/>
        </w:rPr>
        <w:t xml:space="preserve">Endpoint: </w:t>
      </w:r>
      <w:r>
        <w:rPr>
          <w:rFonts w:ascii="Courier New" w:hAnsi="Courier New"/>
          <w:sz w:val="18"/>
        </w:rPr>
        <w:t>/smtp/statistics/events</w:t>
      </w:r>
    </w:p>
    <w:p>
      <w:pPr>
        <w:pStyle w:val="Heading3"/>
      </w:pPr>
      <w:r>
        <w:t>Prerequisites</w:t>
      </w:r>
    </w:p>
    <w:p>
      <w:pPr>
        <w:pStyle w:val="ListBullet"/>
      </w:pPr>
      <w:r>
        <w:t>Access to Brevo SMTP transactional email statistics/events</w:t>
      </w:r>
    </w:p>
    <w:p>
      <w:pPr>
        <w:pStyle w:val="Heading3"/>
      </w:pPr>
      <w:r>
        <w:t>Method</w:t>
      </w:r>
    </w:p>
    <w:p>
      <w:r>
        <w:t>GET</w:t>
      </w:r>
    </w:p>
    <w:p>
      <w:pPr>
        <w:pStyle w:val="Heading3"/>
      </w:pPr>
      <w:r>
        <w:t>URL</w:t>
      </w:r>
    </w:p>
    <w:p>
      <w:r>
        <w:t>https://api.brevo.com/v3/smtp/statistics/events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unaggregated transactional email events. By default, it shows stats for the past 30 days if neither (startDate and endDate) nor days is provided. The requested date range cannot exceed 90 days.</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Date filtering rules: </w:t>
        <w:br/>
        <w:br/>
        <w:t>startDate is mandatory if endDate is used.</w:t>
        <w:br/>
        <w:t>endDate is mandatory if startDate is used.</w:t>
        <w:br/>
        <w:t>days is not compatible with startDate and endDate (do not send them together).</w:t>
      </w:r>
    </w:p>
    <w:p>
      <w:pPr>
        <w:pStyle w:val="ListBullet"/>
      </w:pPr>
      <w:r>
        <w:t xml:space="preserve">Date range constraints: </w:t>
        <w:br/>
        <w:br/>
        <w:t>startDate must be &lt;= endDate</w:t>
        <w:br/>
        <w:t>endDate must be &gt;= startDate</w:t>
        <w:br/>
        <w:t>The overall date range cannot exceed 90 days</w:t>
      </w:r>
    </w:p>
    <w:p>
      <w:pPr>
        <w:pStyle w:val="ListBullet"/>
      </w:pPr>
      <w:r>
        <w:t xml:space="preserve">Sorting: </w:t>
        <w:br/>
        <w:br/>
        <w:t>If sort is not passed, default order is descending.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limitation for the result returned.</w:t>
            </w:r>
          </w:p>
        </w:tc>
      </w:tr>
      <w:tr>
        <w:tc>
          <w:tcPr>
            <w:tcW w:type="dxa" w:w="2880"/>
          </w:tcPr>
          <w:p>
            <w:r>
              <w:t>offset</w:t>
            </w:r>
          </w:p>
        </w:tc>
        <w:tc>
          <w:tcPr>
            <w:tcW w:type="dxa" w:w="2880"/>
          </w:tcPr>
          <w:p>
            <w:r>
              <w:t>string</w:t>
            </w:r>
          </w:p>
        </w:tc>
        <w:tc>
          <w:tcPr>
            <w:tcW w:type="dxa" w:w="2880"/>
          </w:tcPr>
          <w:p>
            <w:r>
              <w:t>Beginning point in the list to retrieve from.</w:t>
            </w:r>
          </w:p>
        </w:tc>
      </w:tr>
      <w:tr>
        <w:tc>
          <w:tcPr>
            <w:tcW w:type="dxa" w:w="2880"/>
          </w:tcPr>
          <w:p>
            <w:r>
              <w:t>startDate</w:t>
            </w:r>
          </w:p>
        </w:tc>
        <w:tc>
          <w:tcPr>
            <w:tcW w:type="dxa" w:w="2880"/>
          </w:tcPr>
          <w:p>
            <w:r>
              <w:t>string</w:t>
            </w:r>
          </w:p>
        </w:tc>
        <w:tc>
          <w:tcPr>
            <w:tcW w:type="dxa" w:w="2880"/>
          </w:tcPr>
          <w:p>
            <w:r>
              <w:t>Starting date of the report (YYYY-MM-DD). Mandatory if endDate is used. Must be lower than or equal to endDate.</w:t>
            </w:r>
          </w:p>
        </w:tc>
      </w:tr>
      <w:tr>
        <w:tc>
          <w:tcPr>
            <w:tcW w:type="dxa" w:w="2880"/>
          </w:tcPr>
          <w:p>
            <w:r>
              <w:t>endDate</w:t>
            </w:r>
          </w:p>
        </w:tc>
        <w:tc>
          <w:tcPr>
            <w:tcW w:type="dxa" w:w="2880"/>
          </w:tcPr>
          <w:p>
            <w:r>
              <w:t>string</w:t>
            </w:r>
          </w:p>
        </w:tc>
        <w:tc>
          <w:tcPr>
            <w:tcW w:type="dxa" w:w="2880"/>
          </w:tcPr>
          <w:p>
            <w:r>
              <w:t>Ending date of the report (YYYY-MM-DD). Mandatory if startDate is used. Must be greater than or equal to startDate.</w:t>
            </w:r>
          </w:p>
        </w:tc>
      </w:tr>
      <w:tr>
        <w:tc>
          <w:tcPr>
            <w:tcW w:type="dxa" w:w="2880"/>
          </w:tcPr>
          <w:p>
            <w:r>
              <w:t>days</w:t>
            </w:r>
          </w:p>
        </w:tc>
        <w:tc>
          <w:tcPr>
            <w:tcW w:type="dxa" w:w="2880"/>
          </w:tcPr>
          <w:p>
            <w:r>
              <w:t>string</w:t>
            </w:r>
          </w:p>
        </w:tc>
        <w:tc>
          <w:tcPr>
            <w:tcW w:type="dxa" w:w="2880"/>
          </w:tcPr>
          <w:p>
            <w:r>
              <w:t>Number of days in the past including today (positive integer). Not compatible with startDate and endDate.</w:t>
            </w:r>
          </w:p>
        </w:tc>
      </w:tr>
      <w:tr>
        <w:tc>
          <w:tcPr>
            <w:tcW w:type="dxa" w:w="2880"/>
          </w:tcPr>
          <w:p>
            <w:r>
              <w:t>email</w:t>
            </w:r>
          </w:p>
        </w:tc>
        <w:tc>
          <w:tcPr>
            <w:tcW w:type="dxa" w:w="2880"/>
          </w:tcPr>
          <w:p>
            <w:r>
              <w:t>string</w:t>
            </w:r>
          </w:p>
        </w:tc>
        <w:tc>
          <w:tcPr>
            <w:tcW w:type="dxa" w:w="2880"/>
          </w:tcPr>
          <w:p>
            <w:r>
              <w:t>Filter the report for a specific email addresses.</w:t>
            </w:r>
          </w:p>
        </w:tc>
      </w:tr>
      <w:tr>
        <w:tc>
          <w:tcPr>
            <w:tcW w:type="dxa" w:w="2880"/>
          </w:tcPr>
          <w:p>
            <w:r>
              <w:t>event</w:t>
            </w:r>
          </w:p>
        </w:tc>
        <w:tc>
          <w:tcPr>
            <w:tcW w:type="dxa" w:w="2880"/>
          </w:tcPr>
          <w:p>
            <w:r>
              <w:t>string</w:t>
            </w:r>
          </w:p>
        </w:tc>
        <w:tc>
          <w:tcPr>
            <w:tcW w:type="dxa" w:w="2880"/>
          </w:tcPr>
          <w:p>
            <w:r>
              <w:t>Filter the report for a specific event type.</w:t>
            </w:r>
          </w:p>
        </w:tc>
      </w:tr>
      <w:tr>
        <w:tc>
          <w:tcPr>
            <w:tcW w:type="dxa" w:w="2880"/>
          </w:tcPr>
          <w:p>
            <w:r>
              <w:t>tags</w:t>
            </w:r>
          </w:p>
        </w:tc>
        <w:tc>
          <w:tcPr>
            <w:tcW w:type="dxa" w:w="2880"/>
          </w:tcPr>
          <w:p>
            <w:r>
              <w:t>string</w:t>
            </w:r>
          </w:p>
        </w:tc>
        <w:tc>
          <w:tcPr>
            <w:tcW w:type="dxa" w:w="2880"/>
          </w:tcPr>
          <w:p>
            <w:r>
              <w:t>Filter the report for tags (serialized and urlencoded array).</w:t>
            </w:r>
          </w:p>
        </w:tc>
      </w:tr>
      <w:tr>
        <w:tc>
          <w:tcPr>
            <w:tcW w:type="dxa" w:w="2880"/>
          </w:tcPr>
          <w:p>
            <w:r>
              <w:t>messageId</w:t>
            </w:r>
          </w:p>
        </w:tc>
        <w:tc>
          <w:tcPr>
            <w:tcW w:type="dxa" w:w="2880"/>
          </w:tcPr>
          <w:p>
            <w:r>
              <w:t>string</w:t>
            </w:r>
          </w:p>
        </w:tc>
        <w:tc>
          <w:tcPr>
            <w:tcW w:type="dxa" w:w="2880"/>
          </w:tcPr>
          <w:p>
            <w:r>
              <w:t>Filter on a specific message id.</w:t>
            </w:r>
          </w:p>
        </w:tc>
      </w:tr>
      <w:tr>
        <w:tc>
          <w:tcPr>
            <w:tcW w:type="dxa" w:w="2880"/>
          </w:tcPr>
          <w:p>
            <w:r>
              <w:t>templateId</w:t>
            </w:r>
          </w:p>
        </w:tc>
        <w:tc>
          <w:tcPr>
            <w:tcW w:type="dxa" w:w="2880"/>
          </w:tcPr>
          <w:p>
            <w:r>
              <w:t>string</w:t>
            </w:r>
          </w:p>
        </w:tc>
        <w:tc>
          <w:tcPr>
            <w:tcW w:type="dxa" w:w="2880"/>
          </w:tcPr>
          <w:p>
            <w:r>
              <w:t>Filter on a specific template id.</w:t>
            </w:r>
          </w:p>
        </w:tc>
      </w:tr>
      <w:tr>
        <w:tc>
          <w:tcPr>
            <w:tcW w:type="dxa" w:w="2880"/>
          </w:tcPr>
          <w:p>
            <w:r>
              <w:t>sort</w:t>
            </w:r>
          </w:p>
        </w:tc>
        <w:tc>
          <w:tcPr>
            <w:tcW w:type="dxa" w:w="2880"/>
          </w:tcPr>
          <w:p>
            <w:r>
              <w:t>string</w:t>
            </w:r>
          </w:p>
        </w:tc>
        <w:tc>
          <w:tcPr>
            <w:tcW w:type="dxa" w:w="2880"/>
          </w:tcPr>
          <w:p>
            <w:r>
              <w:t>Sort the results in ascending/descending order of record creation. Default is descending if not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"date": "2017-03-12T12:30:00.000Z",</w:t>
        <w:br/>
        <w:t xml:space="preserve"> "email": "john.smith@example.com",</w:t>
        <w:br/>
        <w:t xml:space="preserve"> "event": "deferred",</w:t>
        <w:br/>
        <w:t xml:space="preserve"> "from": "john@example.com",</w:t>
        <w:br/>
        <w:t xml:space="preserve"> "messageId": "&lt;201798300811.5787683@example.domain.com&gt;",</w:t>
        <w:br/>
        <w:t xml:space="preserve"> "reason": "Error connection timeout",</w:t>
        <w:br/>
        <w:t xml:space="preserve"> "tag": "OrderConfirmation",</w:t>
        <w:br/>
        <w:t xml:space="preserve"> "templateId": 4</w:t>
        <w:br/>
        <w:t xml:space="preserve"> },</w:t>
        <w:br/>
        <w:t xml:space="preserve"> {</w:t>
        <w:br/>
        <w:t xml:space="preserve"> "date": "2017-03-13T16:30:00.000Z",</w:t>
        <w:br/>
        <w:t xml:space="preserve"> "email": "john.smith@example.com",</w:t>
        <w:br/>
        <w:t xml:space="preserve"> "event": "delivered",</w:t>
        <w:br/>
        <w:t xml:space="preserve"> "from": "john@example.com",</w:t>
        <w:br/>
        <w:t xml:space="preserve"> "messageId": "&lt;201798300811.5787683@example.domain.com&gt;",</w:t>
        <w:br/>
        <w:t xml:space="preserve"> "tag": "OrderConfirmation",</w:t>
        <w:br/>
        <w:t xml:space="preserve"> "templateId": 5</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transactional email events.</w:t>
            </w:r>
          </w:p>
        </w:tc>
      </w:tr>
      <w:tr>
        <w:tc>
          <w:tcPr>
            <w:tcW w:type="dxa" w:w="2880"/>
          </w:tcPr>
          <w:p>
            <w:r>
              <w:t>events.date</w:t>
            </w:r>
          </w:p>
        </w:tc>
        <w:tc>
          <w:tcPr>
            <w:tcW w:type="dxa" w:w="2880"/>
          </w:tcPr>
          <w:p>
            <w:r>
              <w:t>string</w:t>
            </w:r>
          </w:p>
        </w:tc>
        <w:tc>
          <w:tcPr>
            <w:tcW w:type="dxa" w:w="2880"/>
          </w:tcPr>
          <w:p>
            <w:r>
              <w:t>Event timestamp (example: 2017-03-12T12:30:00.000Z).</w:t>
            </w:r>
          </w:p>
        </w:tc>
      </w:tr>
      <w:tr>
        <w:tc>
          <w:tcPr>
            <w:tcW w:type="dxa" w:w="2880"/>
          </w:tcPr>
          <w:p>
            <w:r>
              <w:t>events.email</w:t>
            </w:r>
          </w:p>
        </w:tc>
        <w:tc>
          <w:tcPr>
            <w:tcW w:type="dxa" w:w="2880"/>
          </w:tcPr>
          <w:p>
            <w:r>
              <w:t>string</w:t>
            </w:r>
          </w:p>
        </w:tc>
        <w:tc>
          <w:tcPr>
            <w:tcW w:type="dxa" w:w="2880"/>
          </w:tcPr>
          <w:p>
            <w:r>
              <w:t>Recipient email address.</w:t>
            </w:r>
          </w:p>
        </w:tc>
      </w:tr>
      <w:tr>
        <w:tc>
          <w:tcPr>
            <w:tcW w:type="dxa" w:w="2880"/>
          </w:tcPr>
          <w:p>
            <w:r>
              <w:t>events.event</w:t>
            </w:r>
          </w:p>
        </w:tc>
        <w:tc>
          <w:tcPr>
            <w:tcW w:type="dxa" w:w="2880"/>
          </w:tcPr>
          <w:p>
            <w:r>
              <w:t>string</w:t>
            </w:r>
          </w:p>
        </w:tc>
        <w:tc>
          <w:tcPr>
            <w:tcW w:type="dxa" w:w="2880"/>
          </w:tcPr>
          <w:p>
            <w:r>
              <w:t>Event type (example: deferred, delivered).</w:t>
            </w:r>
          </w:p>
        </w:tc>
      </w:tr>
      <w:tr>
        <w:tc>
          <w:tcPr>
            <w:tcW w:type="dxa" w:w="2880"/>
          </w:tcPr>
          <w:p>
            <w:r>
              <w:t>events.from</w:t>
            </w:r>
          </w:p>
        </w:tc>
        <w:tc>
          <w:tcPr>
            <w:tcW w:type="dxa" w:w="2880"/>
          </w:tcPr>
          <w:p>
            <w:r>
              <w:t>string</w:t>
            </w:r>
          </w:p>
        </w:tc>
        <w:tc>
          <w:tcPr>
            <w:tcW w:type="dxa" w:w="2880"/>
          </w:tcPr>
          <w:p>
            <w:r>
              <w:t>Sender email address.</w:t>
            </w:r>
          </w:p>
        </w:tc>
      </w:tr>
      <w:tr>
        <w:tc>
          <w:tcPr>
            <w:tcW w:type="dxa" w:w="2880"/>
          </w:tcPr>
          <w:p>
            <w:r>
              <w:t>events.messageId</w:t>
            </w:r>
          </w:p>
        </w:tc>
        <w:tc>
          <w:tcPr>
            <w:tcW w:type="dxa" w:w="2880"/>
          </w:tcPr>
          <w:p>
            <w:r>
              <w:t>string</w:t>
            </w:r>
          </w:p>
        </w:tc>
        <w:tc>
          <w:tcPr>
            <w:tcW w:type="dxa" w:w="2880"/>
          </w:tcPr>
          <w:p>
            <w:r>
              <w:t>Message ID (example: &lt;201798300811.5787683@example.domain.com&gt;).</w:t>
            </w:r>
          </w:p>
        </w:tc>
      </w:tr>
      <w:tr>
        <w:tc>
          <w:tcPr>
            <w:tcW w:type="dxa" w:w="2880"/>
          </w:tcPr>
          <w:p>
            <w:r>
              <w:t>events.reason</w:t>
            </w:r>
          </w:p>
        </w:tc>
        <w:tc>
          <w:tcPr>
            <w:tcW w:type="dxa" w:w="2880"/>
          </w:tcPr>
          <w:p>
            <w:r>
              <w:t>string</w:t>
            </w:r>
          </w:p>
        </w:tc>
        <w:tc>
          <w:tcPr>
            <w:tcW w:type="dxa" w:w="2880"/>
          </w:tcPr>
          <w:p>
            <w:r>
              <w:t>Reason associated with the event (present for some events, e.g., deferrals).</w:t>
            </w:r>
          </w:p>
        </w:tc>
      </w:tr>
      <w:tr>
        <w:tc>
          <w:tcPr>
            <w:tcW w:type="dxa" w:w="2880"/>
          </w:tcPr>
          <w:p>
            <w:r>
              <w:t>events.tag</w:t>
            </w:r>
          </w:p>
        </w:tc>
        <w:tc>
          <w:tcPr>
            <w:tcW w:type="dxa" w:w="2880"/>
          </w:tcPr>
          <w:p>
            <w:r>
              <w:t>string</w:t>
            </w:r>
          </w:p>
        </w:tc>
        <w:tc>
          <w:tcPr>
            <w:tcW w:type="dxa" w:w="2880"/>
          </w:tcPr>
          <w:p>
            <w:r>
              <w:t>Tag associated with the email event.</w:t>
            </w:r>
          </w:p>
        </w:tc>
      </w:tr>
      <w:tr>
        <w:tc>
          <w:tcPr>
            <w:tcW w:type="dxa" w:w="2880"/>
          </w:tcPr>
          <w:p>
            <w:r>
              <w:t>events.templateId</w:t>
            </w:r>
          </w:p>
        </w:tc>
        <w:tc>
          <w:tcPr>
            <w:tcW w:type="dxa" w:w="2880"/>
          </w:tcPr>
          <w:p>
            <w:r>
              <w:t>number</w:t>
            </w:r>
          </w:p>
        </w:tc>
        <w:tc>
          <w:tcPr>
            <w:tcW w:type="dxa" w:w="2880"/>
          </w:tcPr>
          <w:p>
            <w:r>
              <w:t>Template ID associated with the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'https://api.brevo.com/v3/smtp/statistics/events?days=30&amp;limit=50&amp;offset=0' \</w:t>
        <w:br/>
        <w:t xml:space="preserve"> --header 'Accept: application/json'</w:t>
      </w:r>
    </w:p>
    <w:p>
      <w:pPr>
        <w:pStyle w:val="Heading3"/>
      </w:pPr>
      <w:r>
        <w:t>Example Usage</w:t>
      </w:r>
    </w:p>
    <w:p>
      <w:pPr>
        <w:pStyle w:val="Heading3"/>
      </w:pPr>
      <w:r>
        <w:t>Example 1: Default behavior (no date filters; last 30 days)</w:t>
      </w:r>
    </w:p>
    <w:p>
      <w:r>
        <w:rPr>
          <w:b/>
          <w:color w:val="666666"/>
          <w:sz w:val="16"/>
        </w:rPr>
        <w:t>[bash]</w:t>
      </w:r>
    </w:p>
    <w:p>
      <w:pPr>
        <w:shd w:fill="F2F2F2" w:val="clear"/>
      </w:pPr>
      <w:r>
        <w:rPr>
          <w:rFonts w:ascii="Courier New" w:hAnsi="Courier New"/>
          <w:sz w:val="17"/>
        </w:rPr>
        <w:t>curl -i --request GET \</w:t>
        <w:br/>
        <w:t xml:space="preserve"> --url 'https://api.brevo.com/v3/smtp/statistics/events' \</w:t>
        <w:br/>
        <w:t xml:space="preserve"> --header 'Accept: application/json'</w:t>
      </w:r>
    </w:p>
    <w:p>
      <w:pPr>
        <w:pStyle w:val="Heading3"/>
      </w:pPr>
      <w:r>
        <w:t>Example 2: Use an explicit date range</w:t>
      </w:r>
    </w:p>
    <w:p>
      <w:r>
        <w:rPr>
          <w:b/>
          <w:color w:val="666666"/>
          <w:sz w:val="16"/>
        </w:rPr>
        <w:t>[bash]</w:t>
      </w:r>
    </w:p>
    <w:p>
      <w:pPr>
        <w:shd w:fill="F2F2F2" w:val="clear"/>
      </w:pPr>
      <w:r>
        <w:rPr>
          <w:rFonts w:ascii="Courier New" w:hAnsi="Courier New"/>
          <w:sz w:val="17"/>
        </w:rPr>
        <w:t>curl -i --request GET \</w:t>
        <w:br/>
        <w:t xml:space="preserve"> --url 'https://api.brevo.com/v3/smtp/statistics/events?startDate=2025-01-01&amp;endDate=2025-01-31&amp;sort=desc' \</w:t>
        <w:br/>
        <w:t xml:space="preserve"> --header 'Accept: application/json'</w:t>
      </w:r>
    </w:p>
    <w:p>
      <w:pPr>
        <w:pStyle w:val="Heading3"/>
      </w:pPr>
      <w:r>
        <w:t>Example 3: Filter by recipient email and event type</w:t>
      </w:r>
    </w:p>
    <w:p>
      <w:r>
        <w:rPr>
          <w:b/>
          <w:color w:val="666666"/>
          <w:sz w:val="16"/>
        </w:rPr>
        <w:t>[bash]</w:t>
      </w:r>
    </w:p>
    <w:p>
      <w:pPr>
        <w:shd w:fill="F2F2F2" w:val="clear"/>
      </w:pPr>
      <w:r>
        <w:rPr>
          <w:rFonts w:ascii="Courier New" w:hAnsi="Courier New"/>
          <w:sz w:val="17"/>
        </w:rPr>
        <w:t>curl -i --request GET \</w:t>
        <w:br/>
        <w:t xml:space="preserve"> --url 'https://api.brevo.com/v3/smtp/statistics/events?days=7&amp;email=john.smith%40example.com&amp;event=delivered' \</w:t>
        <w:br/>
        <w:t xml:space="preserve"> --header 'Accept: application/json'</w:t>
      </w:r>
    </w:p>
    <w:p>
      <w:pPr>
        <w:pStyle w:val="Heading3"/>
      </w:pPr>
      <w:r>
        <w:t>Notes</w:t>
      </w:r>
    </w:p>
    <w:p>
      <w:pPr>
        <w:pStyle w:val="ListBullet"/>
      </w:pPr>
      <w:r>
        <w:t>If you omit both (startDate and endDate) and days, the endpoint returns events for the past 30 days by default.</w:t>
      </w:r>
    </w:p>
    <w:p>
      <w:pPr>
        <w:pStyle w:val="ListBullet"/>
      </w:pPr>
      <w:r>
        <w:t>You cannot combine days with startDate/endDate.</w:t>
      </w:r>
    </w:p>
    <w:p>
      <w:pPr>
        <w:pStyle w:val="ListBullet"/>
      </w:pPr>
      <w:r>
        <w:t>The maximum allowed date range is 90 days.</w:t>
      </w:r>
    </w:p>
    <w:p>
      <w:pPr>
        <w:pStyle w:val="Heading3"/>
      </w:pPr>
      <w:r>
        <w:t>Error Handling</w:t>
      </w:r>
    </w:p>
    <w:p>
      <w:pPr>
        <w:pStyle w:val="ListBullet"/>
      </w:pPr>
      <w:r>
        <w:t>200 OK: Returns an object containing an events array.</w:t>
      </w:r>
    </w:p>
    <w:p>
      <w:pPr>
        <w:pStyle w:val="ListBullet"/>
      </w:pPr>
      <w:r>
        <w:t>400 Client Error: Returned for invalid requests (example provided indicates method misuse: attempting POST on this GET endpoint).</w:t>
      </w:r>
    </w:p>
    <w:p>
      <w:r>
        <w:br w:type="page"/>
      </w:r>
    </w:p>
    <w:p>
      <w:pPr>
        <w:pStyle w:val="Heading2"/>
      </w:pPr>
      <w:r>
        <w:t>123. [GET] List WhatsApp Statistics Events (Unaggregated)</w:t>
      </w:r>
    </w:p>
    <w:p>
      <w:r>
        <w:rPr>
          <w:b/>
        </w:rPr>
        <w:t xml:space="preserve">Endpoint: </w:t>
      </w:r>
      <w:r>
        <w:rPr>
          <w:rFonts w:ascii="Courier New" w:hAnsi="Courier New"/>
          <w:sz w:val="18"/>
        </w:rPr>
        <w:t>/whatsapp/statistics/events</w:t>
      </w:r>
    </w:p>
    <w:p>
      <w:pPr>
        <w:pStyle w:val="Heading3"/>
      </w:pPr>
      <w:r>
        <w:t>Prerequisites</w:t>
      </w:r>
    </w:p>
    <w:p>
      <w:pPr>
        <w:pStyle w:val="ListBullet"/>
      </w:pPr>
      <w:r>
        <w:t>Your Brevo account must have access to WhatsApp features and statistics/events reporting.</w:t>
      </w:r>
    </w:p>
    <w:p>
      <w:pPr>
        <w:pStyle w:val="Heading3"/>
      </w:pPr>
      <w:r>
        <w:t>Method</w:t>
      </w:r>
    </w:p>
    <w:p>
      <w:r>
        <w:t>GET</w:t>
      </w:r>
    </w:p>
    <w:p>
      <w:pPr>
        <w:pStyle w:val="Heading3"/>
      </w:pPr>
      <w:r>
        <w:t>URL</w:t>
      </w:r>
    </w:p>
    <w:p>
      <w:r>
        <w:t>https://api.brevo.com/v3/whatsapp/statistics/events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your WhatsApp activity as a list of unaggregated events. Results can be paginated and filtered by event type, date range, contact number,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api-key) in this documentation; they are handled elsewhere.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events to return.</w:t>
            </w:r>
          </w:p>
        </w:tc>
      </w:tr>
      <w:tr>
        <w:tc>
          <w:tcPr>
            <w:tcW w:type="dxa" w:w="2880"/>
          </w:tcPr>
          <w:p>
            <w:r>
              <w:t>offset</w:t>
            </w:r>
          </w:p>
        </w:tc>
        <w:tc>
          <w:tcPr>
            <w:tcW w:type="dxa" w:w="2880"/>
          </w:tcPr>
          <w:p>
            <w:r>
              <w:t>string</w:t>
            </w:r>
          </w:p>
        </w:tc>
        <w:tc>
          <w:tcPr>
            <w:tcW w:type="dxa" w:w="2880"/>
          </w:tcPr>
          <w:p>
            <w:r>
              <w:t>Number of items to skip (pagination offset).</w:t>
            </w:r>
          </w:p>
        </w:tc>
      </w:tr>
      <w:tr>
        <w:tc>
          <w:tcPr>
            <w:tcW w:type="dxa" w:w="2880"/>
          </w:tcPr>
          <w:p>
            <w:r>
              <w:t>event</w:t>
            </w:r>
          </w:p>
        </w:tc>
        <w:tc>
          <w:tcPr>
            <w:tcW w:type="dxa" w:w="2880"/>
          </w:tcPr>
          <w:p>
            <w:r>
              <w:t>string</w:t>
            </w:r>
          </w:p>
        </w:tc>
        <w:tc>
          <w:tcPr>
            <w:tcW w:type="dxa" w:w="2880"/>
          </w:tcPr>
          <w:p>
            <w:r>
              <w:t>Filter by event type.</w:t>
            </w:r>
          </w:p>
        </w:tc>
      </w:tr>
      <w:tr>
        <w:tc>
          <w:tcPr>
            <w:tcW w:type="dxa" w:w="2880"/>
          </w:tcPr>
          <w:p>
            <w:r>
              <w:t>startDate</w:t>
            </w:r>
          </w:p>
        </w:tc>
        <w:tc>
          <w:tcPr>
            <w:tcW w:type="dxa" w:w="2880"/>
          </w:tcPr>
          <w:p>
            <w:r>
              <w:t>string</w:t>
            </w:r>
          </w:p>
        </w:tc>
        <w:tc>
          <w:tcPr>
            <w:tcW w:type="dxa" w:w="2880"/>
          </w:tcPr>
          <w:p>
            <w:r>
              <w:t>Start date/time filter.</w:t>
            </w:r>
          </w:p>
        </w:tc>
      </w:tr>
      <w:tr>
        <w:tc>
          <w:tcPr>
            <w:tcW w:type="dxa" w:w="2880"/>
          </w:tcPr>
          <w:p>
            <w:r>
              <w:t>endDate</w:t>
            </w:r>
          </w:p>
        </w:tc>
        <w:tc>
          <w:tcPr>
            <w:tcW w:type="dxa" w:w="2880"/>
          </w:tcPr>
          <w:p>
            <w:r>
              <w:t>string</w:t>
            </w:r>
          </w:p>
        </w:tc>
        <w:tc>
          <w:tcPr>
            <w:tcW w:type="dxa" w:w="2880"/>
          </w:tcPr>
          <w:p>
            <w:r>
              <w:t>End date/time filter.</w:t>
            </w:r>
          </w:p>
        </w:tc>
      </w:tr>
      <w:tr>
        <w:tc>
          <w:tcPr>
            <w:tcW w:type="dxa" w:w="2880"/>
          </w:tcPr>
          <w:p>
            <w:r>
              <w:t>sort</w:t>
            </w:r>
          </w:p>
        </w:tc>
        <w:tc>
          <w:tcPr>
            <w:tcW w:type="dxa" w:w="2880"/>
          </w:tcPr>
          <w:p>
            <w:r>
              <w:t>string</w:t>
            </w:r>
          </w:p>
        </w:tc>
        <w:tc>
          <w:tcPr>
            <w:tcW w:type="dxa" w:w="2880"/>
          </w:tcPr>
          <w:p>
            <w:r>
              <w:t>Sort order/field (as supported by the API).</w:t>
            </w:r>
          </w:p>
        </w:tc>
      </w:tr>
      <w:tr>
        <w:tc>
          <w:tcPr>
            <w:tcW w:type="dxa" w:w="2880"/>
          </w:tcPr>
          <w:p>
            <w:r>
              <w:t>contactNumber</w:t>
            </w:r>
          </w:p>
        </w:tc>
        <w:tc>
          <w:tcPr>
            <w:tcW w:type="dxa" w:w="2880"/>
          </w:tcPr>
          <w:p>
            <w:r>
              <w:t>string</w:t>
            </w:r>
          </w:p>
        </w:tc>
        <w:tc>
          <w:tcPr>
            <w:tcW w:type="dxa" w:w="2880"/>
          </w:tcPr>
          <w:p>
            <w:r>
              <w:t>Filter by WhatsApp contact number.</w:t>
            </w:r>
          </w:p>
        </w:tc>
      </w:tr>
      <w:tr>
        <w:tc>
          <w:tcPr>
            <w:tcW w:type="dxa" w:w="2880"/>
          </w:tcPr>
          <w:p>
            <w:r>
              <w:t>days</w:t>
            </w:r>
          </w:p>
        </w:tc>
        <w:tc>
          <w:tcPr>
            <w:tcW w:type="dxa" w:w="2880"/>
          </w:tcPr>
          <w:p>
            <w:r>
              <w:t>string</w:t>
            </w:r>
          </w:p>
        </w:tc>
        <w:tc>
          <w:tcPr>
            <w:tcW w:type="dxa" w:w="2880"/>
          </w:tcPr>
          <w:p>
            <w:r>
              <w:t>Filter by last N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"contactNumber": "916666666666",</w:t>
        <w:br/>
        <w:t xml:space="preserve"> "date": "2023-02-16T11:38:09.395+01:00",</w:t>
        <w:br/>
        <w:t xml:space="preserve"> "event": "soft-bounce",</w:t>
        <w:br/>
        <w:t xml:space="preserve"> "messageId": "43:18",</w:t>
        <w:br/>
        <w:t xml:space="preserve"> "senderNumber": "9368207022"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WhatsApp events.</w:t>
            </w:r>
          </w:p>
        </w:tc>
      </w:tr>
      <w:tr>
        <w:tc>
          <w:tcPr>
            <w:tcW w:type="dxa" w:w="2880"/>
          </w:tcPr>
          <w:p>
            <w:r>
              <w:t>events.contactNumber</w:t>
            </w:r>
          </w:p>
        </w:tc>
        <w:tc>
          <w:tcPr>
            <w:tcW w:type="dxa" w:w="2880"/>
          </w:tcPr>
          <w:p>
            <w:r>
              <w:t>string</w:t>
            </w:r>
          </w:p>
        </w:tc>
        <w:tc>
          <w:tcPr>
            <w:tcW w:type="dxa" w:w="2880"/>
          </w:tcPr>
          <w:p>
            <w:r>
              <w:t>Contact number associated with the event.</w:t>
            </w:r>
          </w:p>
        </w:tc>
      </w:tr>
      <w:tr>
        <w:tc>
          <w:tcPr>
            <w:tcW w:type="dxa" w:w="2880"/>
          </w:tcPr>
          <w:p>
            <w:r>
              <w:t>events.date</w:t>
            </w:r>
          </w:p>
        </w:tc>
        <w:tc>
          <w:tcPr>
            <w:tcW w:type="dxa" w:w="2880"/>
          </w:tcPr>
          <w:p>
            <w:r>
              <w:t>string</w:t>
            </w:r>
          </w:p>
        </w:tc>
        <w:tc>
          <w:tcPr>
            <w:tcW w:type="dxa" w:w="2880"/>
          </w:tcPr>
          <w:p>
            <w:r>
              <w:t>Event timestamp.</w:t>
            </w:r>
          </w:p>
        </w:tc>
      </w:tr>
      <w:tr>
        <w:tc>
          <w:tcPr>
            <w:tcW w:type="dxa" w:w="2880"/>
          </w:tcPr>
          <w:p>
            <w:r>
              <w:t>events.event</w:t>
            </w:r>
          </w:p>
        </w:tc>
        <w:tc>
          <w:tcPr>
            <w:tcW w:type="dxa" w:w="2880"/>
          </w:tcPr>
          <w:p>
            <w:r>
              <w:t>string</w:t>
            </w:r>
          </w:p>
        </w:tc>
        <w:tc>
          <w:tcPr>
            <w:tcW w:type="dxa" w:w="2880"/>
          </w:tcPr>
          <w:p>
            <w:r>
              <w:t>Event type (example shown: soft-bounce).</w:t>
            </w:r>
          </w:p>
        </w:tc>
      </w:tr>
      <w:tr>
        <w:tc>
          <w:tcPr>
            <w:tcW w:type="dxa" w:w="2880"/>
          </w:tcPr>
          <w:p>
            <w:r>
              <w:t>events.messageId</w:t>
            </w:r>
          </w:p>
        </w:tc>
        <w:tc>
          <w:tcPr>
            <w:tcW w:type="dxa" w:w="2880"/>
          </w:tcPr>
          <w:p>
            <w:r>
              <w:t>string</w:t>
            </w:r>
          </w:p>
        </w:tc>
        <w:tc>
          <w:tcPr>
            <w:tcW w:type="dxa" w:w="2880"/>
          </w:tcPr>
          <w:p>
            <w:r>
              <w:t>Message identifier.</w:t>
            </w:r>
          </w:p>
        </w:tc>
      </w:tr>
      <w:tr>
        <w:tc>
          <w:tcPr>
            <w:tcW w:type="dxa" w:w="2880"/>
          </w:tcPr>
          <w:p>
            <w:r>
              <w:t>events.senderNumber</w:t>
            </w:r>
          </w:p>
        </w:tc>
        <w:tc>
          <w:tcPr>
            <w:tcW w:type="dxa" w:w="2880"/>
          </w:tcPr>
          <w:p>
            <w:r>
              <w:t>string</w:t>
            </w:r>
          </w:p>
        </w:tc>
        <w:tc>
          <w:tcPr>
            <w:tcW w:type="dxa" w:w="2880"/>
          </w:tcPr>
          <w:p>
            <w:r>
              <w:t>Sender number associated with the event.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'https://api.brevo.com/v3/whatsapp/statistics/events?limit=5&amp;offset=0' \</w:t>
        <w:br/>
        <w:t xml:space="preserve"> --header 'Accept: application/json'</w:t>
      </w:r>
    </w:p>
    <w:p>
      <w:pPr>
        <w:pStyle w:val="Heading3"/>
      </w:pPr>
      <w:r>
        <w:t>Example Usage</w:t>
      </w:r>
    </w:p>
    <w:p>
      <w:pPr>
        <w:pStyle w:val="Heading3"/>
      </w:pPr>
      <w:r>
        <w:t>Example 1: Filter by contact number</w:t>
      </w:r>
    </w:p>
    <w:p>
      <w:r>
        <w:rPr>
          <w:b/>
          <w:color w:val="666666"/>
          <w:sz w:val="16"/>
        </w:rPr>
        <w:t>[bash]</w:t>
      </w:r>
    </w:p>
    <w:p>
      <w:pPr>
        <w:shd w:fill="F2F2F2" w:val="clear"/>
      </w:pPr>
      <w:r>
        <w:rPr>
          <w:rFonts w:ascii="Courier New" w:hAnsi="Courier New"/>
          <w:sz w:val="17"/>
        </w:rPr>
        <w:t>curl -i --location --request GET 'https://api.brevo.com/v3/whatsapp/statistics/events?contactNumber=916666666666' \</w:t>
        <w:br/>
        <w:t xml:space="preserve"> --header 'Accept: application/json'</w:t>
      </w:r>
    </w:p>
    <w:p>
      <w:pPr>
        <w:pStyle w:val="Heading3"/>
      </w:pPr>
      <w:r>
        <w:t>Example 2: Filter by event type and date range</w:t>
      </w:r>
    </w:p>
    <w:p>
      <w:r>
        <w:rPr>
          <w:b/>
          <w:color w:val="666666"/>
          <w:sz w:val="16"/>
        </w:rPr>
        <w:t>[bash]</w:t>
      </w:r>
    </w:p>
    <w:p>
      <w:pPr>
        <w:shd w:fill="F2F2F2" w:val="clear"/>
      </w:pPr>
      <w:r>
        <w:rPr>
          <w:rFonts w:ascii="Courier New" w:hAnsi="Courier New"/>
          <w:sz w:val="17"/>
        </w:rPr>
        <w:t>curl -i --location --request GET 'https://api.brevo.com/v3/whatsapp/statistics/events?event=soft-bounce&amp;startDate=2023-01-30T00:00:00%2B01:00&amp;endDate=2023-02-16T23:59:59%2B01:00&amp;sort=date' \</w:t>
        <w:br/>
        <w:t xml:space="preserve"> --header 'Accept: application/json'</w:t>
      </w:r>
    </w:p>
    <w:p>
      <w:pPr>
        <w:pStyle w:val="Heading3"/>
      </w:pPr>
      <w:r>
        <w:t>Notes</w:t>
      </w:r>
    </w:p>
    <w:p>
      <w:pPr>
        <w:pStyle w:val="ListBullet"/>
      </w:pPr>
      <w:r>
        <w:t>The documentation lists all query parameters as string; pass values exactly as expected by the API.</w:t>
      </w:r>
    </w:p>
    <w:p>
      <w:pPr>
        <w:pStyle w:val="ListBullet"/>
      </w:pPr>
      <w:r>
        <w:t>The response contains an events array where each item represents a single WhatsApp event record.</w:t>
      </w:r>
    </w:p>
    <w:p>
      <w:pPr>
        <w:pStyle w:val="Heading3"/>
      </w:pPr>
      <w:r>
        <w:t>Error Handling</w:t>
      </w:r>
    </w:p>
    <w:p>
      <w:pPr>
        <w:pStyle w:val="ListBullet"/>
      </w:pPr>
      <w:r>
        <w:t>Error responses were not provided in the scraped content for this endpoint.</w:t>
      </w:r>
    </w:p>
    <w:p>
      <w:r>
        <w:br w:type="page"/>
      </w:r>
    </w:p>
    <w:p>
      <w:pPr>
        <w:pStyle w:val="Heading2"/>
      </w:pPr>
      <w:r>
        <w:t>124. [GET] List Inbound Email Events</w:t>
      </w:r>
    </w:p>
    <w:p>
      <w:r>
        <w:rPr>
          <w:b/>
        </w:rPr>
        <w:t xml:space="preserve">Endpoint: </w:t>
      </w:r>
      <w:r>
        <w:rPr>
          <w:rFonts w:ascii="Courier New" w:hAnsi="Courier New"/>
          <w:sz w:val="18"/>
        </w:rPr>
        <w:t>/inbound/events</w:t>
      </w:r>
    </w:p>
    <w:p>
      <w:pPr>
        <w:pStyle w:val="Heading3"/>
      </w:pPr>
      <w:r>
        <w:t>Prerequisites</w:t>
      </w:r>
    </w:p>
    <w:p>
      <w:pPr>
        <w:pStyle w:val="ListBullet"/>
      </w:pPr>
      <w:r>
        <w:t>Access to Brevo inbound email events (received emails) feature in your account</w:t>
      </w:r>
    </w:p>
    <w:p>
      <w:pPr>
        <w:pStyle w:val="Heading3"/>
      </w:pPr>
      <w:r>
        <w:t>Method</w:t>
      </w:r>
    </w:p>
    <w:p>
      <w:r>
        <w:t>GET</w:t>
      </w:r>
    </w:p>
    <w:p>
      <w:pPr>
        <w:pStyle w:val="Heading3"/>
      </w:pPr>
      <w:r>
        <w:t>URL</w:t>
      </w:r>
    </w:p>
    <w:p>
      <w:r>
        <w:t>https://api.brevo.com/v3/inbound/events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all events for received (inbound) emails. Results can be filtered by sender and constrained to a date range (up to one month).</w:t>
      </w:r>
    </w:p>
    <w:p>
      <w:pPr>
        <w:pStyle w:val="Heading3"/>
      </w:pPr>
      <w:r>
        <w:t>Required Query Parameters</w:t>
      </w:r>
    </w:p>
    <w:p>
      <w:r>
        <w:rPr>
          <w:b/>
        </w:rPr>
        <w:t>Note: None explicitly required.</w:t>
        <w:br/>
        <w:t>Conditional requirement: startDate is mandatory if endDate is used, and endDate is mandatory if startDate is used.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w:t>
            </w:r>
          </w:p>
        </w:tc>
        <w:tc>
          <w:tcPr>
            <w:tcW w:type="dxa" w:w="2880"/>
          </w:tcPr>
          <w:p>
            <w:r>
              <w:t>string</w:t>
            </w:r>
          </w:p>
        </w:tc>
        <w:tc>
          <w:tcPr>
            <w:tcW w:type="dxa" w:w="2880"/>
          </w:tcPr>
          <w:p>
            <w:r>
              <w:t>Email address of the sender.</w:t>
            </w:r>
          </w:p>
        </w:tc>
      </w:tr>
      <w:tr>
        <w:tc>
          <w:tcPr>
            <w:tcW w:type="dxa" w:w="2880"/>
          </w:tcPr>
          <w:p>
            <w:r>
              <w:t>startDate</w:t>
            </w:r>
          </w:p>
        </w:tc>
        <w:tc>
          <w:tcPr>
            <w:tcW w:type="dxa" w:w="2880"/>
          </w:tcPr>
          <w:p>
            <w:r>
              <w:t>string</w:t>
            </w:r>
          </w:p>
        </w:tc>
        <w:tc>
          <w:tcPr>
            <w:tcW w:type="dxa" w:w="2880"/>
          </w:tcPr>
          <w:p>
            <w:r>
              <w:t>Mandatory if endDate is used. Starting date (YYYY-MM-DD) from which you want to fetch the list. Maximum selectable time period is one month. Sent as a query parameter.</w:t>
            </w:r>
          </w:p>
        </w:tc>
      </w:tr>
      <w:tr>
        <w:tc>
          <w:tcPr>
            <w:tcW w:type="dxa" w:w="2880"/>
          </w:tcPr>
          <w:p>
            <w:r>
              <w:t>endDate</w:t>
            </w:r>
          </w:p>
        </w:tc>
        <w:tc>
          <w:tcPr>
            <w:tcW w:type="dxa" w:w="2880"/>
          </w:tcPr>
          <w:p>
            <w:r>
              <w:t>string</w:t>
            </w:r>
          </w:p>
        </w:tc>
        <w:tc>
          <w:tcPr>
            <w:tcW w:type="dxa" w:w="2880"/>
          </w:tcPr>
          <w:p>
            <w:r>
              <w:t>Mandatory if startDate is used. Ending date (YYYY-MM-DD) till which you want to fetch the list. Maximum selectable time period is one month. Sent as a query parameter.</w:t>
            </w:r>
          </w:p>
        </w:tc>
      </w:tr>
      <w:tr>
        <w:tc>
          <w:tcPr>
            <w:tcW w:type="dxa" w:w="2880"/>
          </w:tcPr>
          <w:p>
            <w:r>
              <w:t>limit</w:t>
            </w:r>
          </w:p>
        </w:tc>
        <w:tc>
          <w:tcPr>
            <w:tcW w:type="dxa" w:w="2880"/>
          </w:tcPr>
          <w:p>
            <w:r>
              <w:t>string</w:t>
            </w:r>
          </w:p>
        </w:tc>
        <w:tc>
          <w:tcPr>
            <w:tcW w:type="dxa" w:w="2880"/>
          </w:tcPr>
          <w:p>
            <w:r>
              <w:t>Number of documents returned per page.</w:t>
            </w:r>
          </w:p>
        </w:tc>
      </w:tr>
      <w:tr>
        <w:tc>
          <w:tcPr>
            <w:tcW w:type="dxa" w:w="2880"/>
          </w:tcPr>
          <w:p>
            <w:r>
              <w:t>offset</w:t>
            </w:r>
          </w:p>
        </w:tc>
        <w:tc>
          <w:tcPr>
            <w:tcW w:type="dxa" w:w="2880"/>
          </w:tcPr>
          <w:p>
            <w:r>
              <w:t>string</w:t>
            </w:r>
          </w:p>
        </w:tc>
        <w:tc>
          <w:tcPr>
            <w:tcW w:type="dxa" w:w="2880"/>
          </w:tcPr>
          <w:p>
            <w:r>
              <w:t>Index of the first document on the page.</w:t>
            </w:r>
          </w:p>
        </w:tc>
      </w:tr>
      <w:tr>
        <w:tc>
          <w:tcPr>
            <w:tcW w:type="dxa" w:w="2880"/>
          </w:tcPr>
          <w:p>
            <w:r>
              <w:t>sort</w:t>
            </w:r>
          </w:p>
        </w:tc>
        <w:tc>
          <w:tcPr>
            <w:tcW w:type="dxa" w:w="2880"/>
          </w:tcPr>
          <w:p>
            <w:r>
              <w:t>string</w:t>
            </w:r>
          </w:p>
        </w:tc>
        <w:tc>
          <w:tcPr>
            <w:tcW w:type="dxa" w:w="2880"/>
          </w:tcPr>
          <w:p>
            <w:r>
              <w:t>Sort the results in ascending/descending order of record creation.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"date": "2017-03-11T12:30:00.000Z",</w:t>
        <w:br/>
        <w:t xml:space="preserve"> "recipient": "alexa@example.com",</w:t>
        <w:br/>
        <w:t xml:space="preserve"> "sender": "john@example.com",</w:t>
        <w:br/>
        <w:t xml:space="preserve"> "uuid": "1a825d56-029b-4a41-b8e4-1a825d56"</w:t>
        <w:br/>
        <w:t xml:space="preserve"> },</w:t>
        <w:br/>
        <w:t xml:space="preserve"> {</w:t>
        <w:br/>
        <w:t xml:space="preserve"> "date": "2017-03-12T12:30:00.000Z",</w:t>
        <w:br/>
        <w:t xml:space="preserve"> "recipient": "bob@example.com",</w:t>
        <w:br/>
        <w:t xml:space="preserve"> "sender": "alice@example.com",</w:t>
        <w:br/>
        <w:t xml:space="preserve"> "uuid": "1a825d56-029b-4a41-b8e4-61670463431b"</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inbound email events.</w:t>
            </w:r>
          </w:p>
        </w:tc>
      </w:tr>
      <w:tr>
        <w:tc>
          <w:tcPr>
            <w:tcW w:type="dxa" w:w="2880"/>
          </w:tcPr>
          <w:p>
            <w:r>
              <w:t>events.date</w:t>
            </w:r>
          </w:p>
        </w:tc>
        <w:tc>
          <w:tcPr>
            <w:tcW w:type="dxa" w:w="2880"/>
          </w:tcPr>
          <w:p>
            <w:r>
              <w:t>string</w:t>
            </w:r>
          </w:p>
        </w:tc>
        <w:tc>
          <w:tcPr>
            <w:tcW w:type="dxa" w:w="2880"/>
          </w:tcPr>
          <w:p>
            <w:r>
              <w:t>Event date/time (example: 2017-03-11T12:30:00.000Z).</w:t>
            </w:r>
          </w:p>
        </w:tc>
      </w:tr>
      <w:tr>
        <w:tc>
          <w:tcPr>
            <w:tcW w:type="dxa" w:w="2880"/>
          </w:tcPr>
          <w:p>
            <w:r>
              <w:t>events.recipient</w:t>
            </w:r>
          </w:p>
        </w:tc>
        <w:tc>
          <w:tcPr>
            <w:tcW w:type="dxa" w:w="2880"/>
          </w:tcPr>
          <w:p>
            <w:r>
              <w:t>string</w:t>
            </w:r>
          </w:p>
        </w:tc>
        <w:tc>
          <w:tcPr>
            <w:tcW w:type="dxa" w:w="2880"/>
          </w:tcPr>
          <w:p>
            <w:r>
              <w:t>Recipient email address.</w:t>
            </w:r>
          </w:p>
        </w:tc>
      </w:tr>
      <w:tr>
        <w:tc>
          <w:tcPr>
            <w:tcW w:type="dxa" w:w="2880"/>
          </w:tcPr>
          <w:p>
            <w:r>
              <w:t>events.sender</w:t>
            </w:r>
          </w:p>
        </w:tc>
        <w:tc>
          <w:tcPr>
            <w:tcW w:type="dxa" w:w="2880"/>
          </w:tcPr>
          <w:p>
            <w:r>
              <w:t>string</w:t>
            </w:r>
          </w:p>
        </w:tc>
        <w:tc>
          <w:tcPr>
            <w:tcW w:type="dxa" w:w="2880"/>
          </w:tcPr>
          <w:p>
            <w:r>
              <w:t>Sender email address.</w:t>
            </w:r>
          </w:p>
        </w:tc>
      </w:tr>
      <w:tr>
        <w:tc>
          <w:tcPr>
            <w:tcW w:type="dxa" w:w="2880"/>
          </w:tcPr>
          <w:p>
            <w:r>
              <w:t>events.uuid</w:t>
            </w:r>
          </w:p>
        </w:tc>
        <w:tc>
          <w:tcPr>
            <w:tcW w:type="dxa" w:w="2880"/>
          </w:tcPr>
          <w:p>
            <w:r>
              <w:t>string</w:t>
            </w:r>
          </w:p>
        </w:tc>
        <w:tc>
          <w:tcPr>
            <w:tcW w:type="dxa" w:w="2880"/>
          </w:tcPr>
          <w:p>
            <w:r>
              <w:t>Event UUID.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'https://api.brevo.com/v3/inbound/events?sender=john@example.com&amp;startDate=2017-03-01&amp;endDate=2017-03-31&amp;limit=50&amp;offset=0&amp;sort=desc' \</w:t>
        <w:br/>
        <w:t xml:space="preserve"> --header 'Accept: application/json'</w:t>
      </w:r>
    </w:p>
    <w:p>
      <w:pPr>
        <w:pStyle w:val="Heading3"/>
      </w:pPr>
      <w:r>
        <w:t>Example Usage</w:t>
      </w:r>
    </w:p>
    <w:p>
      <w:pPr>
        <w:pStyle w:val="Heading3"/>
      </w:pPr>
      <w:r>
        <w:t>Example 1: List events for a specific sender</w:t>
      </w:r>
    </w:p>
    <w:p>
      <w:r>
        <w:rPr>
          <w:b/>
          <w:color w:val="666666"/>
          <w:sz w:val="16"/>
        </w:rPr>
        <w:t>[bash]</w:t>
      </w:r>
    </w:p>
    <w:p>
      <w:pPr>
        <w:shd w:fill="F2F2F2" w:val="clear"/>
      </w:pPr>
      <w:r>
        <w:rPr>
          <w:rFonts w:ascii="Courier New" w:hAnsi="Courier New"/>
          <w:sz w:val="17"/>
        </w:rPr>
        <w:t>curl -s 'https://api.brevo.com/v3/inbound/events?sender=john@example.com' \</w:t>
        <w:br/>
        <w:t xml:space="preserve"> -H 'Accept: application/json'</w:t>
      </w:r>
    </w:p>
    <w:p>
      <w:pPr>
        <w:pStyle w:val="Heading3"/>
      </w:pPr>
      <w:r>
        <w:t>Example 2: List events within a date range (max 1 month)</w:t>
      </w:r>
    </w:p>
    <w:p>
      <w:r>
        <w:rPr>
          <w:b/>
          <w:color w:val="666666"/>
          <w:sz w:val="16"/>
        </w:rPr>
        <w:t>[bash]</w:t>
      </w:r>
    </w:p>
    <w:p>
      <w:pPr>
        <w:shd w:fill="F2F2F2" w:val="clear"/>
      </w:pPr>
      <w:r>
        <w:rPr>
          <w:rFonts w:ascii="Courier New" w:hAnsi="Courier New"/>
          <w:sz w:val="17"/>
        </w:rPr>
        <w:t>curl -s 'https://api.brevo.com/v3/inbound/events?startDate=2017-03-01&amp;endDate=2017-03-31' \</w:t>
        <w:br/>
        <w:t xml:space="preserve"> -H 'Accept: application/json'</w:t>
      </w:r>
    </w:p>
    <w:p>
      <w:pPr>
        <w:pStyle w:val="Heading3"/>
      </w:pPr>
      <w:r>
        <w:t>Example 3: Pagination</w:t>
      </w:r>
    </w:p>
    <w:p>
      <w:r>
        <w:rPr>
          <w:b/>
          <w:color w:val="666666"/>
          <w:sz w:val="16"/>
        </w:rPr>
        <w:t>[bash]</w:t>
      </w:r>
    </w:p>
    <w:p>
      <w:pPr>
        <w:shd w:fill="F2F2F2" w:val="clear"/>
      </w:pPr>
      <w:r>
        <w:rPr>
          <w:rFonts w:ascii="Courier New" w:hAnsi="Courier New"/>
          <w:sz w:val="17"/>
        </w:rPr>
        <w:t>curl -s 'https://api.brevo.com/v3/inbound/events?limit=20&amp;offset=40' \</w:t>
        <w:br/>
        <w:t xml:space="preserve"> -H 'Accept: application/json'</w:t>
      </w:r>
    </w:p>
    <w:p>
      <w:pPr>
        <w:pStyle w:val="Heading3"/>
      </w:pPr>
      <w:r>
        <w:t>Behavior</w:t>
      </w:r>
    </w:p>
    <w:p>
      <w:pPr>
        <w:pStyle w:val="ListBullet"/>
      </w:pPr>
      <w:r>
        <w:t>Applies optional filters (sender) and optional date constraints (startDate + endDate together).</w:t>
      </w:r>
    </w:p>
    <w:p>
      <w:pPr>
        <w:pStyle w:val="ListBullet"/>
      </w:pPr>
      <w:r>
        <w:t>Applies pagination (limit, offset) if provided.</w:t>
      </w:r>
    </w:p>
    <w:p>
      <w:pPr>
        <w:pStyle w:val="ListBullet"/>
      </w:pPr>
      <w:r>
        <w:t>Sorts results by record creation order based on sort if provided.</w:t>
      </w:r>
    </w:p>
    <w:p>
      <w:pPr>
        <w:pStyle w:val="ListBullet"/>
      </w:pPr>
      <w:r>
        <w:t>Returns an events array containing event metadata (date, sender, recipient, uuid).</w:t>
      </w:r>
    </w:p>
    <w:p>
      <w:pPr>
        <w:pStyle w:val="Heading3"/>
      </w:pPr>
      <w:r>
        <w:t>Notes</w:t>
      </w:r>
    </w:p>
    <w:p>
      <w:pPr>
        <w:pStyle w:val="ListBullet"/>
      </w:pPr>
      <w:r>
        <w:t>If you use startDate, you must also provide endDate (and vice versa).</w:t>
      </w:r>
    </w:p>
    <w:p>
      <w:pPr>
        <w:pStyle w:val="ListBullet"/>
      </w:pPr>
      <w:r>
        <w:t>The maximum selectable date range is one month.</w:t>
      </w:r>
    </w:p>
    <w:p>
      <w:pPr>
        <w:pStyle w:val="ListBullet"/>
      </w:pPr>
      <w:r>
        <w:t>Query parameters must be sent in the URL as query parameters (not in a request body).</w:t>
      </w:r>
    </w:p>
    <w:p>
      <w:pPr>
        <w:pStyle w:val="Heading3"/>
      </w:pPr>
      <w:r>
        <w:t>Error Handling</w:t>
      </w:r>
    </w:p>
    <w:p>
      <w:pPr>
        <w:pStyle w:val="ListBullet"/>
      </w:pPr>
      <w:r>
        <w:t>400 Client Error: Returned for invalid requests; example shown indicates method misuse (e.g., trying POST on this path).</w:t>
      </w:r>
    </w:p>
    <w:p>
      <w:r>
        <w:br w:type="page"/>
      </w:r>
    </w:p>
    <w:p>
      <w:pPr>
        <w:pStyle w:val="Heading2"/>
      </w:pPr>
      <w:r>
        <w:t>125. [GET] List Blocked Domains (SMTP)</w:t>
      </w:r>
    </w:p>
    <w:p>
      <w:r>
        <w:rPr>
          <w:b/>
        </w:rPr>
        <w:t xml:space="preserve">Endpoint: </w:t>
      </w:r>
      <w:r>
        <w:rPr>
          <w:rFonts w:ascii="Courier New" w:hAnsi="Courier New"/>
          <w:sz w:val="18"/>
        </w:rPr>
        <w:t>/smtp/blockedDomains</w:t>
      </w:r>
    </w:p>
    <w:p>
      <w:pPr>
        <w:pStyle w:val="Heading3"/>
      </w:pPr>
      <w:r>
        <w:t>Method</w:t>
      </w:r>
    </w:p>
    <w:p>
      <w:r>
        <w:t>GET</w:t>
      </w:r>
    </w:p>
    <w:p>
      <w:pPr>
        <w:pStyle w:val="Heading3"/>
      </w:pPr>
      <w:r>
        <w:t>URL</w:t>
      </w:r>
    </w:p>
    <w:p>
      <w:r>
        <w:t>https://api.brevo.com/v3/smtp/blockedDomains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domains that are currently blocked for SMTP sending.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"example.com",</w:t>
        <w:br/>
        <w:t xml:space="preserve"> "testdomain.com"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 of string</w:t>
            </w:r>
          </w:p>
        </w:tc>
        <w:tc>
          <w:tcPr>
            <w:tcW w:type="dxa" w:w="2880"/>
          </w:tcPr>
          <w:p>
            <w:r>
              <w:t>List of blocked domains.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'https://api.brevo.com/v3/smtp/blockedDomains' \</w:t>
        <w:br/>
        <w:t xml:space="preserve"> --header 'Accept: application/json'</w:t>
      </w:r>
    </w:p>
    <w:p>
      <w:pPr>
        <w:pStyle w:val="Heading3"/>
      </w:pPr>
      <w:r>
        <w:t>Related smtpBlockedDomains actions</w:t>
      </w:r>
    </w:p>
    <w:p>
      <w:pPr>
        <w:pStyle w:val="ListBullet"/>
      </w:pPr>
      <w:r>
        <w:t>[POST] Add a Blocked Domain (SMTP) — /smtp/blockedDomains</w:t>
      </w:r>
    </w:p>
    <w:p>
      <w:r>
        <w:br w:type="page"/>
      </w:r>
    </w:p>
    <w:p>
      <w:pPr>
        <w:pStyle w:val="Heading2"/>
      </w:pPr>
      <w:r>
        <w:t>126. [GET] List Blocked or Unsubscribed Transactional Contacts</w:t>
      </w:r>
    </w:p>
    <w:p>
      <w:r>
        <w:rPr>
          <w:b/>
        </w:rPr>
        <w:t xml:space="preserve">Endpoint: </w:t>
      </w:r>
      <w:r>
        <w:rPr>
          <w:rFonts w:ascii="Courier New" w:hAnsi="Courier New"/>
          <w:sz w:val="18"/>
        </w:rPr>
        <w:t>/smtp/blockedContacts</w:t>
      </w:r>
    </w:p>
    <w:p>
      <w:pPr>
        <w:pStyle w:val="Heading3"/>
      </w:pPr>
      <w:r>
        <w:t>Prerequisites</w:t>
      </w:r>
    </w:p>
    <w:p>
      <w:pPr>
        <w:pStyle w:val="ListBullet"/>
      </w:pPr>
      <w:r>
        <w:t>Access to Brevo SMTP transactional endpoints</w:t>
      </w:r>
    </w:p>
    <w:p>
      <w:pPr>
        <w:pStyle w:val="Heading3"/>
      </w:pPr>
      <w:r>
        <w:t>Method</w:t>
      </w:r>
    </w:p>
    <w:p>
      <w:r>
        <w:t>GET</w:t>
      </w:r>
    </w:p>
    <w:p>
      <w:pPr>
        <w:pStyle w:val="Heading3"/>
      </w:pPr>
      <w:r>
        <w:t>URL</w:t>
      </w:r>
    </w:p>
    <w:p>
      <w:r>
        <w:t>https://api.brevo.com/v3/smtp/blockedContacts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transactional contacts that are blocked or unsubscribed. Results can be filtered by date range, sender emails, and paginated/sorted.</w:t>
      </w:r>
    </w:p>
    <w:p>
      <w:pPr>
        <w:pStyle w:val="Heading3"/>
      </w:pPr>
      <w:r>
        <w:t>Enforcement Rules</w:t>
      </w:r>
    </w:p>
    <w:p>
      <w:pPr>
        <w:pStyle w:val="ListBullet"/>
      </w:pPr>
      <w:r>
        <w:t>When executing the action, ensure to send Query Parameters in the URL as query parameters and not in the body.</w:t>
      </w:r>
    </w:p>
    <w:p>
      <w:pPr>
        <w:pStyle w:val="ListBullet"/>
      </w:pPr>
      <w:r>
        <w:t>startDate is mandatory if endDate is provided.</w:t>
      </w:r>
    </w:p>
    <w:p>
      <w:pPr>
        <w:pStyle w:val="ListBullet"/>
      </w:pPr>
      <w:r>
        <w:t>endDate is mandatory if startDate is provided.</w:t>
      </w:r>
    </w:p>
    <w:p>
      <w:pPr>
        <w:pStyle w:val="ListBullet"/>
      </w:pPr>
      <w:r>
        <w:t>If sort is not provided, the default order is descending.</w:t>
      </w:r>
    </w:p>
    <w:p>
      <w:pPr>
        <w:pStyle w:val="Heading3"/>
      </w:pPr>
      <w:r>
        <w:t>Required Query Parameters</w:t>
      </w:r>
    </w:p>
    <w:p>
      <w:r>
        <w:rPr>
          <w:b/>
        </w:rPr>
        <w:t>Note: None explicitly required, except conditional requirements below.</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Mandatory if endDate is used. Starting date (YYYY-MM-DD) from which you want to fetch the blocked or unsubscribed contacts.</w:t>
            </w:r>
          </w:p>
        </w:tc>
      </w:tr>
      <w:tr>
        <w:tc>
          <w:tcPr>
            <w:tcW w:type="dxa" w:w="2880"/>
          </w:tcPr>
          <w:p>
            <w:r>
              <w:t>endDate</w:t>
            </w:r>
          </w:p>
        </w:tc>
        <w:tc>
          <w:tcPr>
            <w:tcW w:type="dxa" w:w="2880"/>
          </w:tcPr>
          <w:p>
            <w:r>
              <w:t>string</w:t>
            </w:r>
          </w:p>
        </w:tc>
        <w:tc>
          <w:tcPr>
            <w:tcW w:type="dxa" w:w="2880"/>
          </w:tcPr>
          <w:p>
            <w:r>
              <w:t>Mandatory if startDate is used. Ending date (YYYY-MM-DD) till which you want to fetch the blocked or unsubscribed contacts.</w:t>
            </w:r>
          </w:p>
        </w:tc>
      </w:tr>
      <w:tr>
        <w:tc>
          <w:tcPr>
            <w:tcW w:type="dxa" w:w="2880"/>
          </w:tcPr>
          <w:p>
            <w:r>
              <w:t>limit</w:t>
            </w:r>
          </w:p>
        </w:tc>
        <w:tc>
          <w:tcPr>
            <w:tcW w:type="dxa" w:w="2880"/>
          </w:tcPr>
          <w:p>
            <w:r>
              <w:t>string</w:t>
            </w:r>
          </w:p>
        </w:tc>
        <w:tc>
          <w:tcPr>
            <w:tcW w:type="dxa" w:w="2880"/>
          </w:tcPr>
          <w:p>
            <w:r>
              <w:t>Number of documents returned per page.</w:t>
            </w:r>
          </w:p>
        </w:tc>
      </w:tr>
      <w:tr>
        <w:tc>
          <w:tcPr>
            <w:tcW w:type="dxa" w:w="2880"/>
          </w:tcPr>
          <w:p>
            <w:r>
              <w:t>offset</w:t>
            </w:r>
          </w:p>
        </w:tc>
        <w:tc>
          <w:tcPr>
            <w:tcW w:type="dxa" w:w="2880"/>
          </w:tcPr>
          <w:p>
            <w:r>
              <w:t>string</w:t>
            </w:r>
          </w:p>
        </w:tc>
        <w:tc>
          <w:tcPr>
            <w:tcW w:type="dxa" w:w="2880"/>
          </w:tcPr>
          <w:p>
            <w:r>
              <w:t>Index of the first document on the page.</w:t>
            </w:r>
          </w:p>
        </w:tc>
      </w:tr>
      <w:tr>
        <w:tc>
          <w:tcPr>
            <w:tcW w:type="dxa" w:w="2880"/>
          </w:tcPr>
          <w:p>
            <w:r>
              <w:t>senders</w:t>
            </w:r>
          </w:p>
        </w:tc>
        <w:tc>
          <w:tcPr>
            <w:tcW w:type="dxa" w:w="2880"/>
          </w:tcPr>
          <w:p>
            <w:r>
              <w:t>string</w:t>
            </w:r>
          </w:p>
        </w:tc>
        <w:tc>
          <w:tcPr>
            <w:tcW w:type="dxa" w:w="2880"/>
          </w:tcPr>
          <w:p>
            <w:r>
              <w:t>Comma separated list of emails of the senders from which contacts are blocked or unsubscribed.</w:t>
            </w:r>
          </w:p>
        </w:tc>
      </w:tr>
      <w:tr>
        <w:tc>
          <w:tcPr>
            <w:tcW w:type="dxa" w:w="2880"/>
          </w:tcPr>
          <w:p>
            <w:r>
              <w:t>sort</w:t>
            </w:r>
          </w:p>
        </w:tc>
        <w:tc>
          <w:tcPr>
            <w:tcW w:type="dxa" w:w="2880"/>
          </w:tcPr>
          <w:p>
            <w:r>
              <w:t>string</w:t>
            </w:r>
          </w:p>
        </w:tc>
        <w:tc>
          <w:tcPr>
            <w:tcW w:type="dxa" w:w="2880"/>
          </w:tcPr>
          <w:p>
            <w:r>
              <w:t>Sort the results in ascending/descending order of record creation. Default is descending if not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"blockedAt": "2017-05-01T12:30:00.000Z",</w:t>
        <w:br/>
        <w:t xml:space="preserve"> "email": "abc@xyz.com",</w:t>
        <w:br/>
        <w:t xml:space="preserve"> "reason": {</w:t>
        <w:br/>
        <w:t xml:space="preserve"> "code": "adminBlocked",</w:t>
        <w:br/>
        <w:t xml:space="preserve"> "message": "Admin blocked"</w:t>
        <w:br/>
        <w:t xml:space="preserve"> },</w:t>
        <w:br/>
        <w:t xml:space="preserve"> "senderEmail": "ez312@gmal.com"</w:t>
        <w:br/>
        <w:t xml:space="preserve"> }</w:t>
        <w:br/>
        <w:t xml:space="preserve"> ],</w:t>
        <w:br/>
        <w:t xml:space="preserve"> "count":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List of blocked or unsubscribed transactional contacts.</w:t>
            </w:r>
          </w:p>
        </w:tc>
      </w:tr>
      <w:tr>
        <w:tc>
          <w:tcPr>
            <w:tcW w:type="dxa" w:w="2880"/>
          </w:tcPr>
          <w:p>
            <w:r>
              <w:t>contacts[].blockedAt</w:t>
            </w:r>
          </w:p>
        </w:tc>
        <w:tc>
          <w:tcPr>
            <w:tcW w:type="dxa" w:w="2880"/>
          </w:tcPr>
          <w:p>
            <w:r>
              <w:t>string</w:t>
            </w:r>
          </w:p>
        </w:tc>
        <w:tc>
          <w:tcPr>
            <w:tcW w:type="dxa" w:w="2880"/>
          </w:tcPr>
          <w:p>
            <w:r>
              <w:t>Timestamp when the contact was blocked/unsubscribed (example format: ISO 8601).</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contacts[].reason</w:t>
            </w:r>
          </w:p>
        </w:tc>
        <w:tc>
          <w:tcPr>
            <w:tcW w:type="dxa" w:w="2880"/>
          </w:tcPr>
          <w:p>
            <w:r>
              <w:t>object</w:t>
            </w:r>
          </w:p>
        </w:tc>
        <w:tc>
          <w:tcPr>
            <w:tcW w:type="dxa" w:w="2880"/>
          </w:tcPr>
          <w:p>
            <w:r>
              <w:t>Reason details for blocking/unsubscription.</w:t>
            </w:r>
          </w:p>
        </w:tc>
      </w:tr>
      <w:tr>
        <w:tc>
          <w:tcPr>
            <w:tcW w:type="dxa" w:w="2880"/>
          </w:tcPr>
          <w:p>
            <w:r>
              <w:t>contacts[].reason.code</w:t>
            </w:r>
          </w:p>
        </w:tc>
        <w:tc>
          <w:tcPr>
            <w:tcW w:type="dxa" w:w="2880"/>
          </w:tcPr>
          <w:p>
            <w:r>
              <w:t>string</w:t>
            </w:r>
          </w:p>
        </w:tc>
        <w:tc>
          <w:tcPr>
            <w:tcW w:type="dxa" w:w="2880"/>
          </w:tcPr>
          <w:p>
            <w:r>
              <w:t>Reason code (e.g., adminBlocked).</w:t>
            </w:r>
          </w:p>
        </w:tc>
      </w:tr>
      <w:tr>
        <w:tc>
          <w:tcPr>
            <w:tcW w:type="dxa" w:w="2880"/>
          </w:tcPr>
          <w:p>
            <w:r>
              <w:t>contacts[].reason.message</w:t>
            </w:r>
          </w:p>
        </w:tc>
        <w:tc>
          <w:tcPr>
            <w:tcW w:type="dxa" w:w="2880"/>
          </w:tcPr>
          <w:p>
            <w:r>
              <w:t>string</w:t>
            </w:r>
          </w:p>
        </w:tc>
        <w:tc>
          <w:tcPr>
            <w:tcW w:type="dxa" w:w="2880"/>
          </w:tcPr>
          <w:p>
            <w:r>
              <w:t>Human-readable reason message.</w:t>
            </w:r>
          </w:p>
        </w:tc>
      </w:tr>
      <w:tr>
        <w:tc>
          <w:tcPr>
            <w:tcW w:type="dxa" w:w="2880"/>
          </w:tcPr>
          <w:p>
            <w:r>
              <w:t>contacts[].senderEmail</w:t>
            </w:r>
          </w:p>
        </w:tc>
        <w:tc>
          <w:tcPr>
            <w:tcW w:type="dxa" w:w="2880"/>
          </w:tcPr>
          <w:p>
            <w:r>
              <w:t>string</w:t>
            </w:r>
          </w:p>
        </w:tc>
        <w:tc>
          <w:tcPr>
            <w:tcW w:type="dxa" w:w="2880"/>
          </w:tcPr>
          <w:p>
            <w:r>
              <w:t>Sender email from which the contact is blocked or unsubscribed.</w:t>
            </w:r>
          </w:p>
        </w:tc>
      </w:tr>
      <w:tr>
        <w:tc>
          <w:tcPr>
            <w:tcW w:type="dxa" w:w="2880"/>
          </w:tcPr>
          <w:p>
            <w:r>
              <w:t>count</w:t>
            </w:r>
          </w:p>
        </w:tc>
        <w:tc>
          <w:tcPr>
            <w:tcW w:type="dxa" w:w="2880"/>
          </w:tcPr>
          <w:p>
            <w:r>
              <w:t>number</w:t>
            </w:r>
          </w:p>
        </w:tc>
        <w:tc>
          <w:tcPr>
            <w:tcW w:type="dxa" w:w="2880"/>
          </w:tcPr>
          <w:p>
            <w:r>
              <w:t>Total count of returned records (as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'https://api.brevo.com/v3/smtp/blockedContacts?startDate=2017-05-01&amp;endDate=2017-05-31&amp;limit=50&amp;offset=0&amp;senders=sender1%40example.com%2Csender2%40example.com&amp;sort=desc' \</w:t>
        <w:br/>
        <w:t xml:space="preserve"> --header 'Accept: application/json'</w:t>
      </w:r>
    </w:p>
    <w:p>
      <w:pPr>
        <w:pStyle w:val="Heading3"/>
      </w:pPr>
      <w:r>
        <w:t>Example Usage</w:t>
      </w:r>
    </w:p>
    <w:p>
      <w:pPr>
        <w:pStyle w:val="Heading3"/>
      </w:pPr>
      <w:r>
        <w:t>Example 1: Fetch all blocked/unsubscribed contacts (no filters)</w:t>
      </w:r>
    </w:p>
    <w:p>
      <w:r>
        <w:rPr>
          <w:b/>
          <w:color w:val="666666"/>
          <w:sz w:val="16"/>
        </w:rPr>
        <w:t>[bash]</w:t>
      </w:r>
    </w:p>
    <w:p>
      <w:pPr>
        <w:shd w:fill="F2F2F2" w:val="clear"/>
      </w:pPr>
      <w:r>
        <w:rPr>
          <w:rFonts w:ascii="Courier New" w:hAnsi="Courier New"/>
          <w:sz w:val="17"/>
        </w:rPr>
        <w:t>curl -i --request GET \</w:t>
        <w:br/>
        <w:t xml:space="preserve"> --url 'https://api.brevo.com/v3/smtp/blockedContacts' \</w:t>
        <w:br/>
        <w:t xml:space="preserve"> --header 'Accept: application/json'</w:t>
      </w:r>
    </w:p>
    <w:p>
      <w:pPr>
        <w:pStyle w:val="Heading3"/>
      </w:pPr>
      <w:r>
        <w:t>Example 2: Fetch by date range</w:t>
      </w:r>
    </w:p>
    <w:p>
      <w:r>
        <w:rPr>
          <w:b/>
          <w:color w:val="666666"/>
          <w:sz w:val="16"/>
        </w:rPr>
        <w:t>[bash]</w:t>
      </w:r>
    </w:p>
    <w:p>
      <w:pPr>
        <w:shd w:fill="F2F2F2" w:val="clear"/>
      </w:pPr>
      <w:r>
        <w:rPr>
          <w:rFonts w:ascii="Courier New" w:hAnsi="Courier New"/>
          <w:sz w:val="17"/>
        </w:rPr>
        <w:t>curl -i --request GET \</w:t>
        <w:br/>
        <w:t xml:space="preserve"> --url 'https://api.brevo.com/v3/smtp/blockedContacts?startDate=2017-05-01&amp;endDate=2017-05-31' \</w:t>
        <w:br/>
        <w:t xml:space="preserve"> --header 'Accept: application/json'</w:t>
      </w:r>
    </w:p>
    <w:p>
      <w:pPr>
        <w:pStyle w:val="Heading3"/>
      </w:pPr>
      <w:r>
        <w:t>Example 3: Filter by sender emails with pagination</w:t>
      </w:r>
    </w:p>
    <w:p>
      <w:r>
        <w:rPr>
          <w:b/>
          <w:color w:val="666666"/>
          <w:sz w:val="16"/>
        </w:rPr>
        <w:t>[bash]</w:t>
      </w:r>
    </w:p>
    <w:p>
      <w:pPr>
        <w:shd w:fill="F2F2F2" w:val="clear"/>
      </w:pPr>
      <w:r>
        <w:rPr>
          <w:rFonts w:ascii="Courier New" w:hAnsi="Courier New"/>
          <w:sz w:val="17"/>
        </w:rPr>
        <w:t>curl -i --request GET \</w:t>
        <w:br/>
        <w:t xml:space="preserve"> --url 'https://api.brevo.com/v3/smtp/blockedContacts?senders=sender1%40example.com%2Csender2%40example.com&amp;limit=25&amp;offset=25&amp;sort=desc' \</w:t>
        <w:br/>
        <w:t xml:space="preserve"> --header 'Accept: application/json'</w:t>
      </w:r>
    </w:p>
    <w:p>
      <w:pPr>
        <w:pStyle w:val="Heading3"/>
      </w:pPr>
      <w:r>
        <w:t>Notes</w:t>
      </w:r>
    </w:p>
    <w:p>
      <w:pPr>
        <w:pStyle w:val="ListBullet"/>
      </w:pPr>
      <w:r>
        <w:t>Date filters must be provided as YYYY-MM-DD.</w:t>
      </w:r>
    </w:p>
    <w:p>
      <w:pPr>
        <w:pStyle w:val="ListBullet"/>
      </w:pPr>
      <w:r>
        <w:t>If you provide startDate, you must also provide endDate (and vice versa).</w:t>
      </w:r>
    </w:p>
    <w:p>
      <w:pPr>
        <w:pStyle w:val="ListBullet"/>
      </w:pPr>
      <w:r>
        <w:t>senders must be a comma-separated list of sender email addresses.</w:t>
      </w:r>
    </w:p>
    <w:p>
      <w:pPr>
        <w:pStyle w:val="Heading3"/>
      </w:pPr>
      <w:r>
        <w:t>Error Handling</w:t>
      </w:r>
    </w:p>
    <w:p>
      <w:pPr>
        <w:pStyle w:val="ListBullet"/>
      </w:pPr>
      <w:r>
        <w:t>400 Client Error: Returned for invalid requests. Example provided indicates a method mismatch (POST not allowed on this path).</w:t>
      </w:r>
    </w:p>
    <w:p>
      <w:r>
        <w:br w:type="page"/>
      </w:r>
    </w:p>
    <w:p>
      <w:pPr>
        <w:pStyle w:val="Heading2"/>
      </w:pPr>
      <w:r>
        <w:t>127. [GET] List Email Templates</w:t>
      </w:r>
    </w:p>
    <w:p>
      <w:r>
        <w:rPr>
          <w:b/>
        </w:rPr>
        <w:t xml:space="preserve">Endpoint: </w:t>
      </w:r>
      <w:r>
        <w:rPr>
          <w:rFonts w:ascii="Courier New" w:hAnsi="Courier New"/>
          <w:sz w:val="18"/>
        </w:rPr>
        <w:t>/smtp/templates</w:t>
      </w:r>
    </w:p>
    <w:p>
      <w:pPr>
        <w:pStyle w:val="Heading3"/>
      </w:pPr>
      <w:r>
        <w:t>Method</w:t>
      </w:r>
    </w:p>
    <w:p>
      <w:r>
        <w:t>GET</w:t>
      </w:r>
    </w:p>
    <w:p>
      <w:pPr>
        <w:pStyle w:val="Heading3"/>
      </w:pPr>
      <w:r>
        <w:t>URL</w:t>
      </w:r>
    </w:p>
    <w:p>
      <w:r>
        <w:t>https://api.brevo.com/v3/smtp/templates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transactional email templates in your Brevo account. Results can be filtered by template status and paginated/sorted using the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templateStatus</w:t>
            </w:r>
          </w:p>
        </w:tc>
        <w:tc>
          <w:tcPr>
            <w:tcW w:type="dxa" w:w="2880"/>
          </w:tcPr>
          <w:p>
            <w:r>
              <w:t>string</w:t>
            </w:r>
          </w:p>
        </w:tc>
        <w:tc>
          <w:tcPr>
            <w:tcW w:type="dxa" w:w="2880"/>
          </w:tcPr>
          <w:p>
            <w:r>
              <w:t>Filter on the status of the template. Active = true, inactive = false.</w:t>
            </w:r>
          </w:p>
        </w:tc>
      </w:tr>
      <w:tr>
        <w:tc>
          <w:tcPr>
            <w:tcW w:type="dxa" w:w="2880"/>
          </w:tcPr>
          <w:p>
            <w:r>
              <w:t>limit</w:t>
            </w:r>
          </w:p>
        </w:tc>
        <w:tc>
          <w:tcPr>
            <w:tcW w:type="dxa" w:w="2880"/>
          </w:tcPr>
          <w:p>
            <w:r>
              <w:t>string</w:t>
            </w:r>
          </w:p>
        </w:tc>
        <w:tc>
          <w:tcPr>
            <w:tcW w:type="dxa" w:w="2880"/>
          </w:tcPr>
          <w:p>
            <w:r>
              <w:t>Number of documents returned per page.</w:t>
            </w:r>
          </w:p>
        </w:tc>
      </w:tr>
      <w:tr>
        <w:tc>
          <w:tcPr>
            <w:tcW w:type="dxa" w:w="2880"/>
          </w:tcPr>
          <w:p>
            <w:r>
              <w:t>offset</w:t>
            </w:r>
          </w:p>
        </w:tc>
        <w:tc>
          <w:tcPr>
            <w:tcW w:type="dxa" w:w="2880"/>
          </w:tcPr>
          <w:p>
            <w:r>
              <w:t>string</w:t>
            </w:r>
          </w:p>
        </w:tc>
        <w:tc>
          <w:tcPr>
            <w:tcW w:type="dxa" w:w="2880"/>
          </w:tcPr>
          <w:p>
            <w:r>
              <w:t>Index of the first document in the page.</w:t>
            </w:r>
          </w:p>
        </w:tc>
      </w:tr>
      <w:tr>
        <w:tc>
          <w:tcPr>
            <w:tcW w:type="dxa" w:w="2880"/>
          </w:tcPr>
          <w:p>
            <w:r>
              <w:t>sort</w:t>
            </w:r>
          </w:p>
        </w:tc>
        <w:tc>
          <w:tcPr>
            <w:tcW w:type="dxa" w:w="2880"/>
          </w:tcPr>
          <w:p>
            <w:r>
              <w:t>string</w:t>
            </w:r>
          </w:p>
        </w:tc>
        <w:tc>
          <w:tcPr>
            <w:tcW w:type="dxa" w:w="2880"/>
          </w:tcPr>
          <w:p>
            <w:r>
              <w:t>Sort results in ascending/descending order of record creation. Default order is descending if sort is not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"templates": [</w:t>
        <w:br/>
        <w:t xml:space="preserve"> {</w:t>
        <w:br/>
        <w:t xml:space="preserve"> "createdAt": "2016-02-24T14:44:24.000Z",</w:t>
        <w:br/>
        <w:t xml:space="preserve"> "htmlContent": "HTML CONTENT 1",</w:t>
        <w:br/>
        <w:t xml:space="preserve"> "id": 5,</w:t>
        <w:br/>
        <w:t xml:space="preserve"> "isActive": false,</w:t>
        <w:br/>
        <w:t xml:space="preserve"> "modifiedAt": "2016-02-24T15:37:11.000Z",</w:t>
        <w:br/>
        <w:t xml:space="preserve"> "name": "ChristomasTimeTemplate",</w:t>
        <w:br/>
        <w:t xml:space="preserve"> "replyTo": "replyto@domain.com",</w:t>
        <w:br/>
        <w:t xml:space="preserve"> "sender": {</w:t>
        <w:br/>
        <w:t xml:space="preserve"> "email": "john.smith@example.com",</w:t>
        <w:br/>
        <w:t xml:space="preserve"> "id": 23,</w:t>
        <w:br/>
        <w:t xml:space="preserve"> "name": "John"</w:t>
        <w:br/>
        <w:t xml:space="preserve"> },</w:t>
        <w:br/>
        <w:t xml:space="preserve"> "subject": "Merry Christmas",</w:t>
        <w:br/>
        <w:t xml:space="preserve"> "tag": "Festival",</w:t>
        <w:br/>
        <w:t xml:space="preserve"> "testSent": false,</w:t>
        <w:br/>
        <w:t xml:space="preserve"> "toField": ""</w:t>
        <w:br/>
        <w:t xml:space="preserve"> },</w:t>
        <w:br/>
        <w:t xml:space="preserve"> {</w:t>
        <w:br/>
        <w:t xml:space="preserve"> "createdAt": "2016-02-25T11:53:26.000Z",</w:t>
        <w:br/>
        <w:t xml:space="preserve"> "htmlContent": "HTML CONTENT 2",</w:t>
        <w:br/>
        <w:t xml:space="preserve"> "id": 12,</w:t>
        <w:br/>
        <w:t xml:space="preserve"> "isActive": true,</w:t>
        <w:br/>
        <w:t xml:space="preserve"> "modifiedAt": "2016-02-25T11:53:26.000Z",</w:t>
        <w:br/>
        <w:t xml:space="preserve"> "name": "SummerSales2017Template",</w:t>
        <w:br/>
        <w:t xml:space="preserve"> "replyTo": "replyto@domain.com",</w:t>
        <w:br/>
        <w:t xml:space="preserve"> "sender": {</w:t>
        <w:br/>
        <w:t xml:space="preserve"> "email": "john.smith@example.com",</w:t>
        <w:br/>
        <w:t xml:space="preserve"> "id": 23,</w:t>
        <w:br/>
        <w:t xml:space="preserve"> "name": "John"</w:t>
        <w:br/>
        <w:t xml:space="preserve"> },</w:t>
        <w:br/>
        <w:t xml:space="preserve"> "subject": "Enjoy our summer Sales !",</w:t>
        <w:br/>
        <w:t xml:space="preserve"> "tag": "Summer",</w:t>
        <w:br/>
        <w:t xml:space="preserve"> "testSent": false,</w:t>
        <w:br/>
        <w:t xml:space="preserve"> "toField":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templates returned (as provided in the response).</w:t>
            </w:r>
          </w:p>
        </w:tc>
      </w:tr>
      <w:tr>
        <w:tc>
          <w:tcPr>
            <w:tcW w:type="dxa" w:w="2880"/>
          </w:tcPr>
          <w:p>
            <w:r>
              <w:t>templates</w:t>
            </w:r>
          </w:p>
        </w:tc>
        <w:tc>
          <w:tcPr>
            <w:tcW w:type="dxa" w:w="2880"/>
          </w:tcPr>
          <w:p>
            <w:r>
              <w:t>array</w:t>
            </w:r>
          </w:p>
        </w:tc>
        <w:tc>
          <w:tcPr>
            <w:tcW w:type="dxa" w:w="2880"/>
          </w:tcPr>
          <w:p>
            <w:r>
              <w:t>List of template objects.</w:t>
            </w:r>
          </w:p>
        </w:tc>
      </w:tr>
      <w:tr>
        <w:tc>
          <w:tcPr>
            <w:tcW w:type="dxa" w:w="2880"/>
          </w:tcPr>
          <w:p>
            <w:r>
              <w:t>templates[].createdAt</w:t>
            </w:r>
          </w:p>
        </w:tc>
        <w:tc>
          <w:tcPr>
            <w:tcW w:type="dxa" w:w="2880"/>
          </w:tcPr>
          <w:p>
            <w:r>
              <w:t>string</w:t>
            </w:r>
          </w:p>
        </w:tc>
        <w:tc>
          <w:tcPr>
            <w:tcW w:type="dxa" w:w="2880"/>
          </w:tcPr>
          <w:p>
            <w:r>
              <w:t>Template creation timestamp (ISO 8601).</w:t>
            </w:r>
          </w:p>
        </w:tc>
      </w:tr>
      <w:tr>
        <w:tc>
          <w:tcPr>
            <w:tcW w:type="dxa" w:w="2880"/>
          </w:tcPr>
          <w:p>
            <w:r>
              <w:t>templates[].htmlContent</w:t>
            </w:r>
          </w:p>
        </w:tc>
        <w:tc>
          <w:tcPr>
            <w:tcW w:type="dxa" w:w="2880"/>
          </w:tcPr>
          <w:p>
            <w:r>
              <w:t>string</w:t>
            </w:r>
          </w:p>
        </w:tc>
        <w:tc>
          <w:tcPr>
            <w:tcW w:type="dxa" w:w="2880"/>
          </w:tcPr>
          <w:p>
            <w:r>
              <w:t>HTML content of the template.</w:t>
            </w:r>
          </w:p>
        </w:tc>
      </w:tr>
      <w:tr>
        <w:tc>
          <w:tcPr>
            <w:tcW w:type="dxa" w:w="2880"/>
          </w:tcPr>
          <w:p>
            <w:r>
              <w:t>templates[].id</w:t>
            </w:r>
          </w:p>
        </w:tc>
        <w:tc>
          <w:tcPr>
            <w:tcW w:type="dxa" w:w="2880"/>
          </w:tcPr>
          <w:p>
            <w:r>
              <w:t>number</w:t>
            </w:r>
          </w:p>
        </w:tc>
        <w:tc>
          <w:tcPr>
            <w:tcW w:type="dxa" w:w="2880"/>
          </w:tcPr>
          <w:p>
            <w:r>
              <w:t>Template ID.</w:t>
            </w:r>
          </w:p>
        </w:tc>
      </w:tr>
      <w:tr>
        <w:tc>
          <w:tcPr>
            <w:tcW w:type="dxa" w:w="2880"/>
          </w:tcPr>
          <w:p>
            <w:r>
              <w:t>templates[].isActive</w:t>
            </w:r>
          </w:p>
        </w:tc>
        <w:tc>
          <w:tcPr>
            <w:tcW w:type="dxa" w:w="2880"/>
          </w:tcPr>
          <w:p>
            <w:r>
              <w:t>boolean</w:t>
            </w:r>
          </w:p>
        </w:tc>
        <w:tc>
          <w:tcPr>
            <w:tcW w:type="dxa" w:w="2880"/>
          </w:tcPr>
          <w:p>
            <w:r>
              <w:t>Whether the template is active.</w:t>
            </w:r>
          </w:p>
        </w:tc>
      </w:tr>
      <w:tr>
        <w:tc>
          <w:tcPr>
            <w:tcW w:type="dxa" w:w="2880"/>
          </w:tcPr>
          <w:p>
            <w:r>
              <w:t>templates[].modifiedAt</w:t>
            </w:r>
          </w:p>
        </w:tc>
        <w:tc>
          <w:tcPr>
            <w:tcW w:type="dxa" w:w="2880"/>
          </w:tcPr>
          <w:p>
            <w:r>
              <w:t>string</w:t>
            </w:r>
          </w:p>
        </w:tc>
        <w:tc>
          <w:tcPr>
            <w:tcW w:type="dxa" w:w="2880"/>
          </w:tcPr>
          <w:p>
            <w:r>
              <w:t>Last modification timestamp (ISO 8601).</w:t>
            </w:r>
          </w:p>
        </w:tc>
      </w:tr>
      <w:tr>
        <w:tc>
          <w:tcPr>
            <w:tcW w:type="dxa" w:w="2880"/>
          </w:tcPr>
          <w:p>
            <w:r>
              <w:t>templates[].name</w:t>
            </w:r>
          </w:p>
        </w:tc>
        <w:tc>
          <w:tcPr>
            <w:tcW w:type="dxa" w:w="2880"/>
          </w:tcPr>
          <w:p>
            <w:r>
              <w:t>string</w:t>
            </w:r>
          </w:p>
        </w:tc>
        <w:tc>
          <w:tcPr>
            <w:tcW w:type="dxa" w:w="2880"/>
          </w:tcPr>
          <w:p>
            <w:r>
              <w:t>Template name.</w:t>
            </w:r>
          </w:p>
        </w:tc>
      </w:tr>
      <w:tr>
        <w:tc>
          <w:tcPr>
            <w:tcW w:type="dxa" w:w="2880"/>
          </w:tcPr>
          <w:p>
            <w:r>
              <w:t>templates[].replyTo</w:t>
            </w:r>
          </w:p>
        </w:tc>
        <w:tc>
          <w:tcPr>
            <w:tcW w:type="dxa" w:w="2880"/>
          </w:tcPr>
          <w:p>
            <w:r>
              <w:t>string</w:t>
            </w:r>
          </w:p>
        </w:tc>
        <w:tc>
          <w:tcPr>
            <w:tcW w:type="dxa" w:w="2880"/>
          </w:tcPr>
          <w:p>
            <w:r>
              <w:t>Reply-to email address.</w:t>
            </w:r>
          </w:p>
        </w:tc>
      </w:tr>
      <w:tr>
        <w:tc>
          <w:tcPr>
            <w:tcW w:type="dxa" w:w="2880"/>
          </w:tcPr>
          <w:p>
            <w:r>
              <w:t>templates[].sender</w:t>
            </w:r>
          </w:p>
        </w:tc>
        <w:tc>
          <w:tcPr>
            <w:tcW w:type="dxa" w:w="2880"/>
          </w:tcPr>
          <w:p>
            <w:r>
              <w:t>object</w:t>
            </w:r>
          </w:p>
        </w:tc>
        <w:tc>
          <w:tcPr>
            <w:tcW w:type="dxa" w:w="2880"/>
          </w:tcPr>
          <w:p>
            <w:r>
              <w:t>Sender information.</w:t>
            </w:r>
          </w:p>
        </w:tc>
      </w:tr>
      <w:tr>
        <w:tc>
          <w:tcPr>
            <w:tcW w:type="dxa" w:w="2880"/>
          </w:tcPr>
          <w:p>
            <w:r>
              <w:t>templates[].sender.email</w:t>
            </w:r>
          </w:p>
        </w:tc>
        <w:tc>
          <w:tcPr>
            <w:tcW w:type="dxa" w:w="2880"/>
          </w:tcPr>
          <w:p>
            <w:r>
              <w:t>string</w:t>
            </w:r>
          </w:p>
        </w:tc>
        <w:tc>
          <w:tcPr>
            <w:tcW w:type="dxa" w:w="2880"/>
          </w:tcPr>
          <w:p>
            <w:r>
              <w:t>Sender email address.</w:t>
            </w:r>
          </w:p>
        </w:tc>
      </w:tr>
      <w:tr>
        <w:tc>
          <w:tcPr>
            <w:tcW w:type="dxa" w:w="2880"/>
          </w:tcPr>
          <w:p>
            <w:r>
              <w:t>templates[].sender.id</w:t>
            </w:r>
          </w:p>
        </w:tc>
        <w:tc>
          <w:tcPr>
            <w:tcW w:type="dxa" w:w="2880"/>
          </w:tcPr>
          <w:p>
            <w:r>
              <w:t>number</w:t>
            </w:r>
          </w:p>
        </w:tc>
        <w:tc>
          <w:tcPr>
            <w:tcW w:type="dxa" w:w="2880"/>
          </w:tcPr>
          <w:p>
            <w:r>
              <w:t>Sender ID.</w:t>
            </w:r>
          </w:p>
        </w:tc>
      </w:tr>
      <w:tr>
        <w:tc>
          <w:tcPr>
            <w:tcW w:type="dxa" w:w="2880"/>
          </w:tcPr>
          <w:p>
            <w:r>
              <w:t>templates[].sender.name</w:t>
            </w:r>
          </w:p>
        </w:tc>
        <w:tc>
          <w:tcPr>
            <w:tcW w:type="dxa" w:w="2880"/>
          </w:tcPr>
          <w:p>
            <w:r>
              <w:t>string</w:t>
            </w:r>
          </w:p>
        </w:tc>
        <w:tc>
          <w:tcPr>
            <w:tcW w:type="dxa" w:w="2880"/>
          </w:tcPr>
          <w:p>
            <w:r>
              <w:t>Sender name.</w:t>
            </w:r>
          </w:p>
        </w:tc>
      </w:tr>
      <w:tr>
        <w:tc>
          <w:tcPr>
            <w:tcW w:type="dxa" w:w="2880"/>
          </w:tcPr>
          <w:p>
            <w:r>
              <w:t>templates[].subject</w:t>
            </w:r>
          </w:p>
        </w:tc>
        <w:tc>
          <w:tcPr>
            <w:tcW w:type="dxa" w:w="2880"/>
          </w:tcPr>
          <w:p>
            <w:r>
              <w:t>string</w:t>
            </w:r>
          </w:p>
        </w:tc>
        <w:tc>
          <w:tcPr>
            <w:tcW w:type="dxa" w:w="2880"/>
          </w:tcPr>
          <w:p>
            <w:r>
              <w:t>Email subject.</w:t>
            </w:r>
          </w:p>
        </w:tc>
      </w:tr>
      <w:tr>
        <w:tc>
          <w:tcPr>
            <w:tcW w:type="dxa" w:w="2880"/>
          </w:tcPr>
          <w:p>
            <w:r>
              <w:t>templates[].tag</w:t>
            </w:r>
          </w:p>
        </w:tc>
        <w:tc>
          <w:tcPr>
            <w:tcW w:type="dxa" w:w="2880"/>
          </w:tcPr>
          <w:p>
            <w:r>
              <w:t>string</w:t>
            </w:r>
          </w:p>
        </w:tc>
        <w:tc>
          <w:tcPr>
            <w:tcW w:type="dxa" w:w="2880"/>
          </w:tcPr>
          <w:p>
            <w:r>
              <w:t>Template tag.</w:t>
            </w:r>
          </w:p>
        </w:tc>
      </w:tr>
      <w:tr>
        <w:tc>
          <w:tcPr>
            <w:tcW w:type="dxa" w:w="2880"/>
          </w:tcPr>
          <w:p>
            <w:r>
              <w:t>templates[].testSent</w:t>
            </w:r>
          </w:p>
        </w:tc>
        <w:tc>
          <w:tcPr>
            <w:tcW w:type="dxa" w:w="2880"/>
          </w:tcPr>
          <w:p>
            <w:r>
              <w:t>boolean</w:t>
            </w:r>
          </w:p>
        </w:tc>
        <w:tc>
          <w:tcPr>
            <w:tcW w:type="dxa" w:w="2880"/>
          </w:tcPr>
          <w:p>
            <w:r>
              <w:t>Indicates whether a test email was sent for this template.</w:t>
            </w:r>
          </w:p>
        </w:tc>
      </w:tr>
      <w:tr>
        <w:tc>
          <w:tcPr>
            <w:tcW w:type="dxa" w:w="2880"/>
          </w:tcPr>
          <w:p>
            <w:r>
              <w:t>templates[].toField</w:t>
            </w:r>
          </w:p>
        </w:tc>
        <w:tc>
          <w:tcPr>
            <w:tcW w:type="dxa" w:w="2880"/>
          </w:tcPr>
          <w:p>
            <w:r>
              <w:t>string</w:t>
            </w:r>
          </w:p>
        </w:tc>
        <w:tc>
          <w:tcPr>
            <w:tcW w:type="dxa" w:w="2880"/>
          </w:tcPr>
          <w:p>
            <w:r>
              <w:t>To-field value (as stored on the template).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'https://api.brevo.com/v3/smtp/templates?limit=10&amp;offset=0' \</w:t>
        <w:br/>
        <w:t xml:space="preserve"> --header 'Accept: application/json'</w:t>
      </w:r>
    </w:p>
    <w:p>
      <w:pPr>
        <w:pStyle w:val="Heading3"/>
      </w:pPr>
      <w:r>
        <w:t>Example Usage</w:t>
      </w:r>
    </w:p>
    <w:p>
      <w:pPr>
        <w:pStyle w:val="Heading3"/>
      </w:pPr>
      <w:r>
        <w:t>Example 1: List templates (default sorting)</w:t>
      </w:r>
    </w:p>
    <w:p>
      <w:r>
        <w:rPr>
          <w:b/>
          <w:color w:val="666666"/>
          <w:sz w:val="16"/>
        </w:rPr>
        <w:t>[bash]</w:t>
      </w:r>
    </w:p>
    <w:p>
      <w:pPr>
        <w:shd w:fill="F2F2F2" w:val="clear"/>
      </w:pPr>
      <w:r>
        <w:rPr>
          <w:rFonts w:ascii="Courier New" w:hAnsi="Courier New"/>
          <w:sz w:val="17"/>
        </w:rPr>
        <w:t>curl --location 'https://api.brevo.com/v3/smtp/templates' \</w:t>
        <w:br/>
        <w:t xml:space="preserve"> --header 'Accept: application/json'</w:t>
      </w:r>
    </w:p>
    <w:p>
      <w:pPr>
        <w:pStyle w:val="Heading3"/>
      </w:pPr>
      <w:r>
        <w:t>Example 2: List only active templates</w:t>
      </w:r>
    </w:p>
    <w:p>
      <w:r>
        <w:rPr>
          <w:b/>
          <w:color w:val="666666"/>
          <w:sz w:val="16"/>
        </w:rPr>
        <w:t>[bash]</w:t>
      </w:r>
    </w:p>
    <w:p>
      <w:pPr>
        <w:shd w:fill="F2F2F2" w:val="clear"/>
      </w:pPr>
      <w:r>
        <w:rPr>
          <w:rFonts w:ascii="Courier New" w:hAnsi="Courier New"/>
          <w:sz w:val="17"/>
        </w:rPr>
        <w:t>curl --location 'https://api.brevo.com/v3/smtp/templates?templateStatus=true' \</w:t>
        <w:br/>
        <w:t xml:space="preserve"> --header 'Accept: application/json'</w:t>
      </w:r>
    </w:p>
    <w:p>
      <w:pPr>
        <w:pStyle w:val="Heading3"/>
      </w:pPr>
      <w:r>
        <w:t>Example 3: Pagination + explicit sort</w:t>
      </w:r>
    </w:p>
    <w:p>
      <w:r>
        <w:rPr>
          <w:b/>
          <w:color w:val="666666"/>
          <w:sz w:val="16"/>
        </w:rPr>
        <w:t>[bash]</w:t>
      </w:r>
    </w:p>
    <w:p>
      <w:pPr>
        <w:shd w:fill="F2F2F2" w:val="clear"/>
      </w:pPr>
      <w:r>
        <w:rPr>
          <w:rFonts w:ascii="Courier New" w:hAnsi="Courier New"/>
          <w:sz w:val="17"/>
        </w:rPr>
        <w:t>curl --location 'https://api.brevo.com/v3/smtp/templates?limit=20&amp;offset=20&amp;sort=asc' \</w:t>
        <w:br/>
        <w:t xml:space="preserve"> --header 'Accept: application/json'</w:t>
      </w:r>
    </w:p>
    <w:p>
      <w:pPr>
        <w:pStyle w:val="Heading3"/>
      </w:pPr>
      <w:r>
        <w:t>Notes</w:t>
      </w:r>
    </w:p>
    <w:p>
      <w:pPr>
        <w:pStyle w:val="ListBullet"/>
      </w:pPr>
      <w:r>
        <w:t>This endpoint has no path parameters and no request body.</w:t>
      </w:r>
    </w:p>
    <w:p>
      <w:pPr>
        <w:pStyle w:val="ListBullet"/>
      </w:pPr>
      <w:r>
        <w:t>Default sort order is descending when sort is not provided (per documentation).</w:t>
      </w:r>
    </w:p>
    <w:p>
      <w:r>
        <w:br w:type="page"/>
      </w:r>
    </w:p>
    <w:p>
      <w:pPr>
        <w:pStyle w:val="Heading2"/>
      </w:pPr>
      <w:r>
        <w:t>128. [GET] List Transactional Emails (SMTP)</w:t>
      </w:r>
    </w:p>
    <w:p>
      <w:r>
        <w:rPr>
          <w:b/>
        </w:rPr>
        <w:t xml:space="preserve">Endpoint: </w:t>
      </w:r>
      <w:r>
        <w:rPr>
          <w:rFonts w:ascii="Courier New" w:hAnsi="Courier New"/>
          <w:sz w:val="18"/>
        </w:rPr>
        <w:t>/smtp/emails</w:t>
      </w:r>
    </w:p>
    <w:p>
      <w:pPr>
        <w:pStyle w:val="Heading3"/>
      </w:pPr>
      <w:r>
        <w:t>Prerequisites</w:t>
      </w:r>
    </w:p>
    <w:p>
      <w:pPr>
        <w:pStyle w:val="ListBullet"/>
      </w:pPr>
      <w:r>
        <w:t>Must have access to transactional email reporting/listing in Brevo</w:t>
      </w:r>
    </w:p>
    <w:p>
      <w:pPr>
        <w:pStyle w:val="Heading3"/>
      </w:pPr>
      <w:r>
        <w:t>Method</w:t>
      </w:r>
    </w:p>
    <w:p>
      <w:r>
        <w:t>GET</w:t>
      </w:r>
    </w:p>
    <w:p>
      <w:pPr>
        <w:pStyle w:val="Heading3"/>
      </w:pPr>
      <w:r>
        <w:t>URL</w:t>
      </w:r>
    </w:p>
    <w:p>
      <w:r>
        <w:t>https://api.brevo.com/v3/smtp/emails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transactional emails using allowed filters. By default, this endpoint shows emails from the past 30 days; to retrieve emails outside that range, provide startDate and endDate query filters.</w:t>
      </w:r>
    </w:p>
    <w:p>
      <w:pPr>
        <w:pStyle w:val="Heading3"/>
      </w:pPr>
      <w:r>
        <w:t>Enforcement Rules</w:t>
      </w:r>
    </w:p>
    <w:p>
      <w:pPr>
        <w:pStyle w:val="ListBullet"/>
      </w:pPr>
      <w:r>
        <w:t>When executing, send Query Parameters in the URL as query parameters, not in the body.</w:t>
      </w:r>
    </w:p>
    <w:p>
      <w:pPr>
        <w:pStyle w:val="ListBullet"/>
      </w:pPr>
      <w:r>
        <w:t xml:space="preserve">At least one of the following query parameters must be provided: </w:t>
        <w:br/>
        <w:br/>
        <w:t>email, or</w:t>
        <w:br/>
        <w:t>templateId, or</w:t>
        <w:br/>
        <w:t>messageId</w:t>
      </w:r>
    </w:p>
    <w:p>
      <w:pPr>
        <w:pStyle w:val="ListBullet"/>
      </w:pPr>
      <w:r>
        <w:t xml:space="preserve">startDate and endDate are paired: </w:t>
        <w:br/>
        <w:br/>
        <w:t>If startDate is provided, endDate must also be provided.</w:t>
        <w:br/>
        <w:t>If endDate is provided, startDate must also be provided.</w:t>
      </w:r>
    </w:p>
    <w:p>
      <w:pPr>
        <w:pStyle w:val="ListBullet"/>
      </w:pPr>
      <w:r>
        <w:t>The maximum selectable time period between startDate and endDate is one month.</w:t>
      </w:r>
    </w:p>
    <w:p>
      <w:pPr>
        <w:pStyle w:val="ListBullet"/>
      </w:pPr>
      <w:r>
        <w:t>If sort is not provided, the default sort order is descending.</w:t>
      </w:r>
    </w:p>
    <w:p>
      <w:pPr>
        <w:pStyle w:val="Heading3"/>
      </w:pPr>
      <w:r>
        <w:t>Required Query Parameters</w:t>
      </w:r>
    </w:p>
    <w:p>
      <w:r>
        <w:t>None explicitly required in all cases.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Mandatory if templateId and messageId are not passed. Email address to which the transactional email has been sent.</w:t>
            </w:r>
          </w:p>
        </w:tc>
      </w:tr>
      <w:tr>
        <w:tc>
          <w:tcPr>
            <w:tcW w:type="dxa" w:w="2880"/>
          </w:tcPr>
          <w:p>
            <w:r>
              <w:t>templateId</w:t>
            </w:r>
          </w:p>
        </w:tc>
        <w:tc>
          <w:tcPr>
            <w:tcW w:type="dxa" w:w="2880"/>
          </w:tcPr>
          <w:p>
            <w:r>
              <w:t>string</w:t>
            </w:r>
          </w:p>
        </w:tc>
        <w:tc>
          <w:tcPr>
            <w:tcW w:type="dxa" w:w="2880"/>
          </w:tcPr>
          <w:p>
            <w:r>
              <w:t>Mandatory if email and messageId are not passed. ID of the template used to compose the transactional email.</w:t>
            </w:r>
          </w:p>
        </w:tc>
      </w:tr>
      <w:tr>
        <w:tc>
          <w:tcPr>
            <w:tcW w:type="dxa" w:w="2880"/>
          </w:tcPr>
          <w:p>
            <w:r>
              <w:t>messageId</w:t>
            </w:r>
          </w:p>
        </w:tc>
        <w:tc>
          <w:tcPr>
            <w:tcW w:type="dxa" w:w="2880"/>
          </w:tcPr>
          <w:p>
            <w:r>
              <w:t>string</w:t>
            </w:r>
          </w:p>
        </w:tc>
        <w:tc>
          <w:tcPr>
            <w:tcW w:type="dxa" w:w="2880"/>
          </w:tcPr>
          <w:p>
            <w:r>
              <w:t>Mandatory if templateId and email are not passed. Message ID of the transactional email sent.</w:t>
            </w:r>
          </w:p>
        </w:tc>
      </w:tr>
      <w:tr>
        <w:tc>
          <w:tcPr>
            <w:tcW w:type="dxa" w:w="2880"/>
          </w:tcPr>
          <w:p>
            <w:r>
              <w:t>startDate</w:t>
            </w:r>
          </w:p>
        </w:tc>
        <w:tc>
          <w:tcPr>
            <w:tcW w:type="dxa" w:w="2880"/>
          </w:tcPr>
          <w:p>
            <w:r>
              <w:t>string</w:t>
            </w:r>
          </w:p>
        </w:tc>
        <w:tc>
          <w:tcPr>
            <w:tcW w:type="dxa" w:w="2880"/>
          </w:tcPr>
          <w:p>
            <w:r>
              <w:t>Start date (YYYY-MM-DD). Mandatory if endDate is used. Max selectable period is one month.</w:t>
            </w:r>
          </w:p>
        </w:tc>
      </w:tr>
      <w:tr>
        <w:tc>
          <w:tcPr>
            <w:tcW w:type="dxa" w:w="2880"/>
          </w:tcPr>
          <w:p>
            <w:r>
              <w:t>endDate</w:t>
            </w:r>
          </w:p>
        </w:tc>
        <w:tc>
          <w:tcPr>
            <w:tcW w:type="dxa" w:w="2880"/>
          </w:tcPr>
          <w:p>
            <w:r>
              <w:t>string</w:t>
            </w:r>
          </w:p>
        </w:tc>
        <w:tc>
          <w:tcPr>
            <w:tcW w:type="dxa" w:w="2880"/>
          </w:tcPr>
          <w:p>
            <w:r>
              <w:t>End date (YYYY-MM-DD). Mandatory if startDate is used. Max selectable period is one month.</w:t>
            </w:r>
          </w:p>
        </w:tc>
      </w:tr>
      <w:tr>
        <w:tc>
          <w:tcPr>
            <w:tcW w:type="dxa" w:w="2880"/>
          </w:tcPr>
          <w:p>
            <w:r>
              <w:t>sort</w:t>
            </w:r>
          </w:p>
        </w:tc>
        <w:tc>
          <w:tcPr>
            <w:tcW w:type="dxa" w:w="2880"/>
          </w:tcPr>
          <w:p>
            <w:r>
              <w:t>string</w:t>
            </w:r>
          </w:p>
        </w:tc>
        <w:tc>
          <w:tcPr>
            <w:tcW w:type="dxa" w:w="2880"/>
          </w:tcPr>
          <w:p>
            <w:r>
              <w:t>Sort results in ascending/descending order of record creation. Default is descending if not passed.</w:t>
            </w:r>
          </w:p>
        </w:tc>
      </w:tr>
      <w:tr>
        <w:tc>
          <w:tcPr>
            <w:tcW w:type="dxa" w:w="2880"/>
          </w:tcPr>
          <w:p>
            <w:r>
              <w:t>limit</w:t>
            </w:r>
          </w:p>
        </w:tc>
        <w:tc>
          <w:tcPr>
            <w:tcW w:type="dxa" w:w="2880"/>
          </w:tcPr>
          <w:p>
            <w:r>
              <w:t>string</w:t>
            </w:r>
          </w:p>
        </w:tc>
        <w:tc>
          <w:tcPr>
            <w:tcW w:type="dxa" w:w="2880"/>
          </w:tcPr>
          <w:p>
            <w:r>
              <w:t>Number of documents returned per page.</w:t>
            </w:r>
          </w:p>
        </w:tc>
      </w:tr>
      <w:tr>
        <w:tc>
          <w:tcPr>
            <w:tcW w:type="dxa" w:w="2880"/>
          </w:tcPr>
          <w:p>
            <w:r>
              <w:t>offset</w:t>
            </w:r>
          </w:p>
        </w:tc>
        <w:tc>
          <w:tcPr>
            <w:tcW w:type="dxa" w:w="2880"/>
          </w:tcPr>
          <w:p>
            <w:r>
              <w:t>string</w:t>
            </w:r>
          </w:p>
        </w:tc>
        <w:tc>
          <w:tcPr>
            <w:tcW w:type="dxa" w:w="2880"/>
          </w:tcPr>
          <w:p>
            <w:r>
              <w:t>Index of the first document in the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120,</w:t>
        <w:br/>
        <w:t xml:space="preserve"> "transactionalEmails": [</w:t>
        <w:br/>
        <w:t xml:space="preserve"> {</w:t>
        <w:br/>
        <w:t xml:space="preserve"> "date": "2019-05-25T11:53:26.000Z",</w:t>
        <w:br/>
        <w:t xml:space="preserve"> "email": "abc@xyz.com",</w:t>
        <w:br/>
        <w:t xml:space="preserve"> "messageId": "&lt;201798300811.5787683@relay.domain.com&gt;",</w:t>
        <w:br/>
        <w:t xml:space="preserve"> "subject": "summer camp",</w:t>
        <w:br/>
        <w:t xml:space="preserve"> "templateId": 15,</w:t>
        <w:br/>
        <w:t xml:space="preserve"> "uuid": "5a78c-209ok98262910-std2341"</w:t>
        <w:br/>
        <w:t xml:space="preserve"> },</w:t>
        <w:br/>
        <w:t xml:space="preserve"> {</w:t>
        <w:br/>
        <w:t xml:space="preserve"> "date": "2019-05-25T07:28:11.000Z",</w:t>
        <w:br/>
        <w:t xml:space="preserve"> "email": "test@test.com",</w:t>
        <w:br/>
        <w:t xml:space="preserve"> "messageId": "&lt;201798300811.5700093@relay.domain.com&gt;",</w:t>
        <w:br/>
        <w:t xml:space="preserve"> "subject": "details verification",</w:t>
        <w:br/>
        <w:t xml:space="preserve"> "templateId": 15,</w:t>
        <w:br/>
        <w:t xml:space="preserve"> "uuid": "5a78c-209ok98262910-s99a341"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transactional emails matching the filters.</w:t>
            </w:r>
          </w:p>
        </w:tc>
      </w:tr>
      <w:tr>
        <w:tc>
          <w:tcPr>
            <w:tcW w:type="dxa" w:w="2880"/>
          </w:tcPr>
          <w:p>
            <w:r>
              <w:t>transactionalEmails</w:t>
            </w:r>
          </w:p>
        </w:tc>
        <w:tc>
          <w:tcPr>
            <w:tcW w:type="dxa" w:w="2880"/>
          </w:tcPr>
          <w:p>
            <w:r>
              <w:t>array</w:t>
            </w:r>
          </w:p>
        </w:tc>
        <w:tc>
          <w:tcPr>
            <w:tcW w:type="dxa" w:w="2880"/>
          </w:tcPr>
          <w:p>
            <w:r>
              <w:t>List of transactional email records.</w:t>
            </w:r>
          </w:p>
        </w:tc>
      </w:tr>
      <w:tr>
        <w:tc>
          <w:tcPr>
            <w:tcW w:type="dxa" w:w="2880"/>
          </w:tcPr>
          <w:p>
            <w:r>
              <w:t>transactionalEmails.date</w:t>
            </w:r>
          </w:p>
        </w:tc>
        <w:tc>
          <w:tcPr>
            <w:tcW w:type="dxa" w:w="2880"/>
          </w:tcPr>
          <w:p>
            <w:r>
              <w:t>string</w:t>
            </w:r>
          </w:p>
        </w:tc>
        <w:tc>
          <w:tcPr>
            <w:tcW w:type="dxa" w:w="2880"/>
          </w:tcPr>
          <w:p>
            <w:r>
              <w:t>Date/time when the email record was created (ISO 8601).</w:t>
            </w:r>
          </w:p>
        </w:tc>
      </w:tr>
      <w:tr>
        <w:tc>
          <w:tcPr>
            <w:tcW w:type="dxa" w:w="2880"/>
          </w:tcPr>
          <w:p>
            <w:r>
              <w:t>transactionalEmails.email</w:t>
            </w:r>
          </w:p>
        </w:tc>
        <w:tc>
          <w:tcPr>
            <w:tcW w:type="dxa" w:w="2880"/>
          </w:tcPr>
          <w:p>
            <w:r>
              <w:t>string</w:t>
            </w:r>
          </w:p>
        </w:tc>
        <w:tc>
          <w:tcPr>
            <w:tcW w:type="dxa" w:w="2880"/>
          </w:tcPr>
          <w:p>
            <w:r>
              <w:t>Recipient email address.</w:t>
            </w:r>
          </w:p>
        </w:tc>
      </w:tr>
      <w:tr>
        <w:tc>
          <w:tcPr>
            <w:tcW w:type="dxa" w:w="2880"/>
          </w:tcPr>
          <w:p>
            <w:r>
              <w:t>transactionalEmails.messageId</w:t>
            </w:r>
          </w:p>
        </w:tc>
        <w:tc>
          <w:tcPr>
            <w:tcW w:type="dxa" w:w="2880"/>
          </w:tcPr>
          <w:p>
            <w:r>
              <w:t>string</w:t>
            </w:r>
          </w:p>
        </w:tc>
        <w:tc>
          <w:tcPr>
            <w:tcW w:type="dxa" w:w="2880"/>
          </w:tcPr>
          <w:p>
            <w:r>
              <w:t>Message ID of the transactional email.</w:t>
            </w:r>
          </w:p>
        </w:tc>
      </w:tr>
      <w:tr>
        <w:tc>
          <w:tcPr>
            <w:tcW w:type="dxa" w:w="2880"/>
          </w:tcPr>
          <w:p>
            <w:r>
              <w:t>transactionalEmails.subject</w:t>
            </w:r>
          </w:p>
        </w:tc>
        <w:tc>
          <w:tcPr>
            <w:tcW w:type="dxa" w:w="2880"/>
          </w:tcPr>
          <w:p>
            <w:r>
              <w:t>string</w:t>
            </w:r>
          </w:p>
        </w:tc>
        <w:tc>
          <w:tcPr>
            <w:tcW w:type="dxa" w:w="2880"/>
          </w:tcPr>
          <w:p>
            <w:r>
              <w:t>Subject of the email.</w:t>
            </w:r>
          </w:p>
        </w:tc>
      </w:tr>
      <w:tr>
        <w:tc>
          <w:tcPr>
            <w:tcW w:type="dxa" w:w="2880"/>
          </w:tcPr>
          <w:p>
            <w:r>
              <w:t>transactionalEmails.templateId</w:t>
            </w:r>
          </w:p>
        </w:tc>
        <w:tc>
          <w:tcPr>
            <w:tcW w:type="dxa" w:w="2880"/>
          </w:tcPr>
          <w:p>
            <w:r>
              <w:t>number</w:t>
            </w:r>
          </w:p>
        </w:tc>
        <w:tc>
          <w:tcPr>
            <w:tcW w:type="dxa" w:w="2880"/>
          </w:tcPr>
          <w:p>
            <w:r>
              <w:t>Template ID used for the email.</w:t>
            </w:r>
          </w:p>
        </w:tc>
      </w:tr>
      <w:tr>
        <w:tc>
          <w:tcPr>
            <w:tcW w:type="dxa" w:w="2880"/>
          </w:tcPr>
          <w:p>
            <w:r>
              <w:t>transactionalEmails.uuid</w:t>
            </w:r>
          </w:p>
        </w:tc>
        <w:tc>
          <w:tcPr>
            <w:tcW w:type="dxa" w:w="2880"/>
          </w:tcPr>
          <w:p>
            <w:r>
              <w:t>string</w:t>
            </w:r>
          </w:p>
        </w:tc>
        <w:tc>
          <w:tcPr>
            <w:tcW w:type="dxa" w:w="2880"/>
          </w:tcPr>
          <w:p>
            <w:r>
              <w:t>UUID for the transactional email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'https://api.brevo.com/v3/smtp/emails?email=abc%40xyz.com&amp;limit=50&amp;offset=0' \</w:t>
        <w:br/>
        <w:t xml:space="preserve"> --header 'Accept: application/json'</w:t>
      </w:r>
    </w:p>
    <w:p>
      <w:pPr>
        <w:pStyle w:val="Heading3"/>
      </w:pPr>
      <w:r>
        <w:t>Example Usage</w:t>
      </w:r>
    </w:p>
    <w:p>
      <w:pPr>
        <w:pStyle w:val="Heading3"/>
      </w:pPr>
      <w:r>
        <w:t>Example 1: List emails by recipient email</w:t>
      </w:r>
    </w:p>
    <w:p>
      <w:r>
        <w:rPr>
          <w:b/>
          <w:color w:val="666666"/>
          <w:sz w:val="16"/>
        </w:rPr>
        <w:t>[bash]</w:t>
      </w:r>
    </w:p>
    <w:p>
      <w:pPr>
        <w:shd w:fill="F2F2F2" w:val="clear"/>
      </w:pPr>
      <w:r>
        <w:rPr>
          <w:rFonts w:ascii="Courier New" w:hAnsi="Courier New"/>
          <w:sz w:val="17"/>
        </w:rPr>
        <w:t>curl -s 'https://api.brevo.com/v3/smtp/emails?email=test%40test.com&amp;limit=20&amp;offset=0' \</w:t>
        <w:br/>
        <w:t xml:space="preserve"> -H 'Accept: application/json'</w:t>
      </w:r>
    </w:p>
    <w:p>
      <w:pPr>
        <w:pStyle w:val="Heading3"/>
      </w:pPr>
      <w:r>
        <w:t>Example 2: List emails by template ID within a date range</w:t>
      </w:r>
    </w:p>
    <w:p>
      <w:r>
        <w:rPr>
          <w:b/>
          <w:color w:val="666666"/>
          <w:sz w:val="16"/>
        </w:rPr>
        <w:t>[bash]</w:t>
      </w:r>
    </w:p>
    <w:p>
      <w:pPr>
        <w:shd w:fill="F2F2F2" w:val="clear"/>
      </w:pPr>
      <w:r>
        <w:rPr>
          <w:rFonts w:ascii="Courier New" w:hAnsi="Courier New"/>
          <w:sz w:val="17"/>
        </w:rPr>
        <w:t>curl -s 'https://api.brevo.com/v3/smtp/emails?templateId=15&amp;startDate=2019-05-01&amp;endDate=2019-05-31&amp;sort=desc' \</w:t>
        <w:br/>
        <w:t xml:space="preserve"> -H 'Accept: application/json'</w:t>
      </w:r>
    </w:p>
    <w:p>
      <w:pPr>
        <w:pStyle w:val="Heading3"/>
      </w:pPr>
      <w:r>
        <w:t>Example 3: List emails by message ID</w:t>
      </w:r>
    </w:p>
    <w:p>
      <w:r>
        <w:rPr>
          <w:b/>
          <w:color w:val="666666"/>
          <w:sz w:val="16"/>
        </w:rPr>
        <w:t>[bash]</w:t>
      </w:r>
    </w:p>
    <w:p>
      <w:pPr>
        <w:shd w:fill="F2F2F2" w:val="clear"/>
      </w:pPr>
      <w:r>
        <w:rPr>
          <w:rFonts w:ascii="Courier New" w:hAnsi="Courier New"/>
          <w:sz w:val="17"/>
        </w:rPr>
        <w:t>curl -s 'https://api.brevo.com/v3/smtp/emails?messageId=%3C201798300811.5787683%40relay.domain.com%3E' \</w:t>
        <w:br/>
        <w:t xml:space="preserve"> -H 'Accept: application/json'</w:t>
      </w:r>
    </w:p>
    <w:p>
      <w:pPr>
        <w:pStyle w:val="Heading3"/>
      </w:pPr>
      <w:r>
        <w:t>Behavior</w:t>
      </w:r>
    </w:p>
    <w:p>
      <w:pPr>
        <w:pStyle w:val="ListBullet"/>
      </w:pPr>
      <w:r>
        <w:t>If no date filters are provided, returns transactional emails from the past 30 days by default.</w:t>
      </w:r>
    </w:p>
    <w:p>
      <w:pPr>
        <w:pStyle w:val="ListBullet"/>
      </w:pPr>
      <w:r>
        <w:t>If startDate and endDate are provided, returns emails within that period (up to one month).</w:t>
      </w:r>
    </w:p>
    <w:p>
      <w:pPr>
        <w:pStyle w:val="ListBullet"/>
      </w:pPr>
      <w:r>
        <w:t>Results can be paginated using limit and offset.</w:t>
      </w:r>
    </w:p>
    <w:p>
      <w:pPr>
        <w:pStyle w:val="ListBullet"/>
      </w:pPr>
      <w:r>
        <w:t>Results can be sorted using sort (default is descending if omitted).</w:t>
      </w:r>
    </w:p>
    <w:p>
      <w:pPr>
        <w:pStyle w:val="Heading3"/>
      </w:pPr>
      <w:r>
        <w:t>Notes</w:t>
      </w:r>
    </w:p>
    <w:p>
      <w:pPr>
        <w:pStyle w:val="ListBullet"/>
      </w:pPr>
      <w:r>
        <w:t>Date filters must be provided together (startDate + endDate).</w:t>
      </w:r>
    </w:p>
    <w:p>
      <w:pPr>
        <w:pStyle w:val="ListBullet"/>
      </w:pPr>
      <w:r>
        <w:t>At least one identifier filter must be provided: email or templateId or messageId.</w:t>
      </w:r>
    </w:p>
    <w:p>
      <w:pPr>
        <w:pStyle w:val="Heading3"/>
      </w:pPr>
      <w:r>
        <w:t>Gotchas</w:t>
      </w:r>
    </w:p>
    <w:p>
      <w:pPr>
        <w:pStyle w:val="ListBullet"/>
      </w:pPr>
      <w:r>
        <w:t>Supplying only one of startDate/endDate will violate the documented requirement.</w:t>
      </w:r>
    </w:p>
    <w:p>
      <w:pPr>
        <w:pStyle w:val="ListBullet"/>
      </w:pPr>
      <w:r>
        <w:t>The documented 400 example indicates incorrect HTTP methods (e.g., using POST) will fail on this path.</w:t>
      </w:r>
    </w:p>
    <w:p>
      <w:pPr>
        <w:pStyle w:val="Heading3"/>
      </w:pPr>
      <w:r>
        <w:t>Error Handling</w:t>
      </w:r>
    </w:p>
    <w:p>
      <w:pPr>
        <w:pStyle w:val="ListBullet"/>
      </w:pPr>
      <w:r>
        <w:t>400 Client Error: Returned for invalid requests (example shown: using an unsupported HTTP method on this path).</w:t>
      </w:r>
    </w:p>
    <w:p>
      <w:r>
        <w:br w:type="page"/>
      </w:r>
    </w:p>
    <w:p>
      <w:pPr>
        <w:pStyle w:val="Heading2"/>
      </w:pPr>
      <w:r>
        <w:t>129. [GET] Get a Sent Transactional Email’s Personalized Content</w:t>
      </w:r>
    </w:p>
    <w:p>
      <w:r>
        <w:rPr>
          <w:b/>
        </w:rPr>
        <w:t xml:space="preserve">Endpoint: </w:t>
      </w:r>
      <w:r>
        <w:rPr>
          <w:rFonts w:ascii="Courier New" w:hAnsi="Courier New"/>
          <w:sz w:val="18"/>
        </w:rPr>
        <w:t>/smtp/emails/{{uuid}}</w:t>
      </w:r>
    </w:p>
    <w:p>
      <w:pPr>
        <w:pStyle w:val="Heading3"/>
      </w:pPr>
      <w:r>
        <w:t>Prerequisites</w:t>
      </w:r>
    </w:p>
    <w:p>
      <w:pPr>
        <w:pStyle w:val="ListBullet"/>
      </w:pPr>
      <w:r>
        <w:t>Must have permission to access transactional SMTP email details</w:t>
      </w:r>
    </w:p>
    <w:p>
      <w:pPr>
        <w:pStyle w:val="Heading3"/>
      </w:pPr>
      <w:r>
        <w:t>Method</w:t>
      </w:r>
    </w:p>
    <w:p>
      <w:r>
        <w:t>GET</w:t>
      </w:r>
    </w:p>
    <w:p>
      <w:pPr>
        <w:pStyle w:val="Heading3"/>
      </w:pPr>
      <w:r>
        <w:t>URL</w:t>
      </w:r>
    </w:p>
    <w:p>
      <w:r>
        <w:t>https://api.brevo.com/v3/smtp/emails/{{uuid}}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personalized content and metadata of a specific sent transactional email, identified by its UUID. The response includes the rendered email body, subject, recipient email, template ID, send date, and event history.</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/smtp/emails/).</w:t>
      </w:r>
    </w:p>
    <w:p>
      <w:pPr>
        <w:pStyle w:val="ListBullet"/>
      </w:pPr>
      <w:r>
        <w:t>Always construct the path as /smtp/emails/{{uuid}}, where {{uuid}} is a non-empty string.</w:t>
      </w:r>
    </w:p>
    <w:p>
      <w:pPr>
        <w:pStyle w:val="ListBullet"/>
      </w:pPr>
      <w:r>
        <w:t>Do not infer or guess the uuid.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/smtp/emails/2c3f3f2a-7b2d-4b9a-9f8e-1a2b3c4d5e6f</w:t>
        <w:br/>
        <w:t>/smtp/emails/uuid_12345</w:t>
      </w:r>
    </w:p>
    <w:p>
      <w:pPr>
        <w:pStyle w:val="Heading3"/>
      </w:pPr>
      <w:r>
        <w:t>Invalid Examples</w:t>
      </w:r>
    </w:p>
    <w:p>
      <w:r>
        <w:rPr>
          <w:b/>
          <w:color w:val="666666"/>
          <w:sz w:val="16"/>
        </w:rPr>
        <w:t>[http]</w:t>
      </w:r>
    </w:p>
    <w:p>
      <w:pPr>
        <w:shd w:fill="F2F2F2" w:val="clear"/>
      </w:pPr>
      <w:r>
        <w:rPr>
          <w:rFonts w:ascii="Courier New" w:hAnsi="Courier New"/>
          <w:sz w:val="17"/>
        </w:rPr>
        <w:t>/smtp/emails/</w:t>
        <w:br/>
        <w:t>/smtp/emails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Unique id of the transactional email that has been sent to a particular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"&lt;!DOCTYPE html&gt; &lt;html&gt; &lt;body&gt; &lt;h1&gt;Greetings from the team&lt;/h1&gt; &lt;p&gt;This is the actual html content sent&lt;/p&gt; &lt;/body&gt; &lt;/html&gt;",</w:t>
        <w:br/>
        <w:t xml:space="preserve"> "date": "2016-02-25T11:53:26.000Z",</w:t>
        <w:br/>
        <w:t xml:space="preserve"> "email": "abc@example.com",</w:t>
        <w:br/>
        <w:t xml:space="preserve"> "events": [</w:t>
        <w:br/>
        <w:t xml:space="preserve"> {</w:t>
        <w:br/>
        <w:t xml:space="preserve"> "name": "sent",</w:t>
        <w:br/>
        <w:t xml:space="preserve"> "time": "2016-02-25T11:53:26.000Z"</w:t>
        <w:br/>
        <w:t xml:space="preserve"> },</w:t>
        <w:br/>
        <w:t xml:space="preserve"> {</w:t>
        <w:br/>
        <w:t xml:space="preserve"> "name": "delivered",</w:t>
        <w:br/>
        <w:t xml:space="preserve"> "time": "2016-02-25T11:55:26.000Z"</w:t>
        <w:br/>
        <w:t xml:space="preserve"> },</w:t>
        <w:br/>
        <w:t xml:space="preserve"> {</w:t>
        <w:br/>
        <w:t xml:space="preserve"> "name": "opened",</w:t>
        <w:br/>
        <w:t xml:space="preserve"> "time": "2016-02-26T09:53:26.000Z"</w:t>
        <w:br/>
        <w:t xml:space="preserve"> }</w:t>
        <w:br/>
        <w:t xml:space="preserve"> ],</w:t>
        <w:br/>
        <w:t xml:space="preserve"> "subject": "Summer Camps",</w:t>
        <w:br/>
        <w:t xml:space="preserve"> "templateId": 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actual personalized email content (example shows HTML).</w:t>
            </w:r>
          </w:p>
        </w:tc>
      </w:tr>
      <w:tr>
        <w:tc>
          <w:tcPr>
            <w:tcW w:type="dxa" w:w="2880"/>
          </w:tcPr>
          <w:p>
            <w:r>
              <w:t>date</w:t>
            </w:r>
          </w:p>
        </w:tc>
        <w:tc>
          <w:tcPr>
            <w:tcW w:type="dxa" w:w="2880"/>
          </w:tcPr>
          <w:p>
            <w:r>
              <w:t>string</w:t>
            </w:r>
          </w:p>
        </w:tc>
        <w:tc>
          <w:tcPr>
            <w:tcW w:type="dxa" w:w="2880"/>
          </w:tcPr>
          <w:p>
            <w:r>
              <w:t>Timestamp of the email (as returned by the API).</w:t>
            </w:r>
          </w:p>
        </w:tc>
      </w:tr>
      <w:tr>
        <w:tc>
          <w:tcPr>
            <w:tcW w:type="dxa" w:w="2880"/>
          </w:tcPr>
          <w:p>
            <w:r>
              <w:t>email</w:t>
            </w:r>
          </w:p>
        </w:tc>
        <w:tc>
          <w:tcPr>
            <w:tcW w:type="dxa" w:w="2880"/>
          </w:tcPr>
          <w:p>
            <w:r>
              <w:t>string</w:t>
            </w:r>
          </w:p>
        </w:tc>
        <w:tc>
          <w:tcPr>
            <w:tcW w:type="dxa" w:w="2880"/>
          </w:tcPr>
          <w:p>
            <w:r>
              <w:t>Recipient email address.</w:t>
            </w:r>
          </w:p>
        </w:tc>
      </w:tr>
      <w:tr>
        <w:tc>
          <w:tcPr>
            <w:tcW w:type="dxa" w:w="2880"/>
          </w:tcPr>
          <w:p>
            <w:r>
              <w:t>events</w:t>
            </w:r>
          </w:p>
        </w:tc>
        <w:tc>
          <w:tcPr>
            <w:tcW w:type="dxa" w:w="2880"/>
          </w:tcPr>
          <w:p>
            <w:r>
              <w:t>array</w:t>
            </w:r>
          </w:p>
        </w:tc>
        <w:tc>
          <w:tcPr>
            <w:tcW w:type="dxa" w:w="2880"/>
          </w:tcPr>
          <w:p>
            <w:r>
              <w:t>List of events for this email.</w:t>
            </w:r>
          </w:p>
        </w:tc>
      </w:tr>
      <w:tr>
        <w:tc>
          <w:tcPr>
            <w:tcW w:type="dxa" w:w="2880"/>
          </w:tcPr>
          <w:p>
            <w:r>
              <w:t>events.name</w:t>
            </w:r>
          </w:p>
        </w:tc>
        <w:tc>
          <w:tcPr>
            <w:tcW w:type="dxa" w:w="2880"/>
          </w:tcPr>
          <w:p>
            <w:r>
              <w:t>string</w:t>
            </w:r>
          </w:p>
        </w:tc>
        <w:tc>
          <w:tcPr>
            <w:tcW w:type="dxa" w:w="2880"/>
          </w:tcPr>
          <w:p>
            <w:r>
              <w:t>Event name (e.g., sent, delivered, opened).</w:t>
            </w:r>
          </w:p>
        </w:tc>
      </w:tr>
      <w:tr>
        <w:tc>
          <w:tcPr>
            <w:tcW w:type="dxa" w:w="2880"/>
          </w:tcPr>
          <w:p>
            <w:r>
              <w:t>events.time</w:t>
            </w:r>
          </w:p>
        </w:tc>
        <w:tc>
          <w:tcPr>
            <w:tcW w:type="dxa" w:w="2880"/>
          </w:tcPr>
          <w:p>
            <w:r>
              <w:t>string</w:t>
            </w:r>
          </w:p>
        </w:tc>
        <w:tc>
          <w:tcPr>
            <w:tcW w:type="dxa" w:w="2880"/>
          </w:tcPr>
          <w:p>
            <w:r>
              <w:t>Timestamp when the event occurred.</w:t>
            </w:r>
          </w:p>
        </w:tc>
      </w:tr>
      <w:tr>
        <w:tc>
          <w:tcPr>
            <w:tcW w:type="dxa" w:w="2880"/>
          </w:tcPr>
          <w:p>
            <w:r>
              <w:t>subject</w:t>
            </w:r>
          </w:p>
        </w:tc>
        <w:tc>
          <w:tcPr>
            <w:tcW w:type="dxa" w:w="2880"/>
          </w:tcPr>
          <w:p>
            <w:r>
              <w:t>string</w:t>
            </w:r>
          </w:p>
        </w:tc>
        <w:tc>
          <w:tcPr>
            <w:tcW w:type="dxa" w:w="2880"/>
          </w:tcPr>
          <w:p>
            <w:r>
              <w:t>Email subject.</w:t>
            </w:r>
          </w:p>
        </w:tc>
      </w:tr>
      <w:tr>
        <w:tc>
          <w:tcPr>
            <w:tcW w:type="dxa" w:w="2880"/>
          </w:tcPr>
          <w:p>
            <w:r>
              <w:t>templateId</w:t>
            </w:r>
          </w:p>
        </w:tc>
        <w:tc>
          <w:tcPr>
            <w:tcW w:type="dxa" w:w="2880"/>
          </w:tcPr>
          <w:p>
            <w:r>
              <w:t>integer</w:t>
            </w:r>
          </w:p>
        </w:tc>
        <w:tc>
          <w:tcPr>
            <w:tcW w:type="dxa" w:w="2880"/>
          </w:tcPr>
          <w:p>
            <w:r>
              <w:t>Template ID used to send the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'https://api.brevo.com/v3/smtp/emails/2c3f3f2a-7b2d-4b9a-9f8e-1a2b3c4d5e6f' \</w:t>
        <w:br/>
        <w:t xml:space="preserve"> --header 'Accept: application/json'</w:t>
      </w:r>
    </w:p>
    <w:p>
      <w:pPr>
        <w:pStyle w:val="Heading3"/>
      </w:pPr>
      <w:r>
        <w:t>Example Usage</w:t>
      </w:r>
    </w:p>
    <w:p>
      <w:pPr>
        <w:pStyle w:val="Heading3"/>
      </w:pPr>
      <w:r>
        <w:t>Example 1: Fetch content for a known email UUID</w:t>
      </w:r>
    </w:p>
    <w:p>
      <w:r>
        <w:rPr>
          <w:b/>
          <w:color w:val="666666"/>
          <w:sz w:val="16"/>
        </w:rPr>
        <w:t>[bash]</w:t>
      </w:r>
    </w:p>
    <w:p>
      <w:pPr>
        <w:shd w:fill="F2F2F2" w:val="clear"/>
      </w:pPr>
      <w:r>
        <w:rPr>
          <w:rFonts w:ascii="Courier New" w:hAnsi="Courier New"/>
          <w:sz w:val="17"/>
        </w:rPr>
        <w:t>curl -s 'https://api.brevo.com/v3/smtp/emails/2c3f3f2a-7b2d-4b9a-9f8e-1a2b3c4d5e6f' \</w:t>
        <w:br/>
        <w:t xml:space="preserve"> -H 'Accept: application/json'</w:t>
      </w:r>
    </w:p>
    <w:p>
      <w:pPr>
        <w:pStyle w:val="Heading3"/>
      </w:pPr>
      <w:r>
        <w:t>Example 2: Fetch content and pipe the HTML body (client-side extraction)</w:t>
      </w:r>
    </w:p>
    <w:p>
      <w:pPr>
        <w:pStyle w:val="Heading3"/>
      </w:pPr>
      <w:r>
        <w:t>Notes</w:t>
      </w:r>
    </w:p>
    <w:p>
      <w:pPr>
        <w:pStyle w:val="ListBullet"/>
      </w:pPr>
      <w:r>
        <w:t>No query parameters or request body fields are documented for this endpoint.</w:t>
      </w:r>
    </w:p>
    <w:p>
      <w:pPr>
        <w:pStyle w:val="ListBullet"/>
      </w:pPr>
      <w:r>
        <w:t>The body field may contain HTML content as shown in the example.</w:t>
      </w:r>
    </w:p>
    <w:p>
      <w:r>
        <w:br w:type="page"/>
      </w:r>
    </w:p>
    <w:p>
      <w:pPr>
        <w:pStyle w:val="Heading2"/>
      </w:pPr>
      <w:r>
        <w:t>130. [GET] Get an Aggregated Transactional SMS Activity Report</w:t>
      </w:r>
    </w:p>
    <w:p>
      <w:r>
        <w:rPr>
          <w:b/>
        </w:rPr>
        <w:t xml:space="preserve">Endpoint: </w:t>
      </w:r>
      <w:r>
        <w:rPr>
          <w:rFonts w:ascii="Courier New" w:hAnsi="Courier New"/>
          <w:sz w:val="18"/>
        </w:rPr>
        <w:t>/transactionalSMS/statistics/aggregatedReport</w:t>
      </w:r>
    </w:p>
    <w:p>
      <w:pPr>
        <w:pStyle w:val="Heading3"/>
      </w:pPr>
      <w:r>
        <w:t>Prerequisites</w:t>
      </w:r>
    </w:p>
    <w:p>
      <w:pPr>
        <w:pStyle w:val="ListBullet"/>
      </w:pPr>
      <w:r>
        <w:t>Your Brevo account must have access to Transactional SMS reporting/statistics features.</w:t>
      </w:r>
    </w:p>
    <w:p>
      <w:pPr>
        <w:pStyle w:val="Heading3"/>
      </w:pPr>
      <w:r>
        <w:t>Method</w:t>
      </w:r>
    </w:p>
    <w:p>
      <w:r>
        <w:t>GET</w:t>
      </w:r>
    </w:p>
    <w:p>
      <w:pPr>
        <w:pStyle w:val="Heading3"/>
      </w:pPr>
      <w:r>
        <w:t>URL</w:t>
      </w:r>
    </w:p>
    <w:p>
      <w:r>
        <w:t>https://api.brevo.com/v3/transactionalSMS/statistics/aggregatedReport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aggregated Transactional SMS activity metrics (e.g., delivered, blocked, bounces) over a specified time period. You can define the period either by a date range (startDate/endDate) or by a number of past days (days), and optionally filter by tag.</w:t>
      </w:r>
    </w:p>
    <w:p>
      <w:pPr>
        <w:pStyle w:val="Heading3"/>
      </w:pPr>
      <w:r>
        <w:t>Enforcement Rules</w:t>
      </w:r>
    </w:p>
    <w:p>
      <w:pPr>
        <w:pStyle w:val="ListBullet"/>
      </w:pPr>
      <w:r>
        <w:t>When executing, send Query Parameters in the URL as query parameters, not in the body.</w:t>
      </w:r>
    </w:p>
    <w:p>
      <w:pPr>
        <w:pStyle w:val="ListBullet"/>
      </w:pPr>
      <w:r>
        <w:t xml:space="preserve">startDate and endDate are paired: </w:t>
        <w:br/>
        <w:br/>
        <w:t>If you provide startDate, you must also provide endDate.</w:t>
        <w:br/>
        <w:t>If you provide endDate, you must also provide startDate.</w:t>
      </w:r>
    </w:p>
    <w:p>
      <w:pPr>
        <w:pStyle w:val="ListBullet"/>
      </w:pPr>
      <w:r>
        <w:t xml:space="preserve">days is not compatible with startDate and endDate: </w:t>
        <w:br/>
        <w:br/>
        <w:t>Do not send days together with startDate and/or endDate.</w:t>
      </w:r>
    </w:p>
    <w:p>
      <w:pPr>
        <w:pStyle w:val="ListBullet"/>
      </w:pPr>
      <w:r>
        <w:t>Dates must be in YYYY-MM-DD format.</w:t>
      </w:r>
    </w:p>
    <w:p>
      <w:pPr>
        <w:pStyle w:val="ListBullet"/>
      </w:pPr>
      <w:r>
        <w:t>days must be a positive integer (provided as a string per the scraped spec).</w:t>
      </w:r>
    </w:p>
    <w:p>
      <w:pPr>
        <w:pStyle w:val="Heading3"/>
      </w:pPr>
      <w:r>
        <w:t>Valid Examples</w:t>
      </w:r>
    </w:p>
    <w:p>
      <w:r>
        <w:rPr>
          <w:b/>
          <w:color w:val="666666"/>
          <w:sz w:val="16"/>
        </w:rPr>
        <w:t>[http]</w:t>
      </w:r>
    </w:p>
    <w:p>
      <w:pPr>
        <w:shd w:fill="F2F2F2" w:val="clear"/>
      </w:pPr>
      <w:r>
        <w:rPr>
          <w:rFonts w:ascii="Courier New" w:hAnsi="Courier New"/>
          <w:sz w:val="17"/>
        </w:rPr>
        <w:t>/transactionalSMS/statistics/aggregatedReport?startDate=2017-01-01&amp;endDate=2017-01-31</w:t>
        <w:br/>
        <w:t>/transactionalSMS/statistics/aggregatedReport?days=7</w:t>
        <w:br/>
        <w:t>/transactionalSMS/statistics/aggregatedReport?days=30&amp;tag=promo</w:t>
      </w:r>
    </w:p>
    <w:p>
      <w:pPr>
        <w:pStyle w:val="Heading3"/>
      </w:pPr>
      <w:r>
        <w:t>Invalid Examples</w:t>
      </w:r>
    </w:p>
    <w:p>
      <w:r>
        <w:rPr>
          <w:b/>
          <w:color w:val="666666"/>
          <w:sz w:val="16"/>
        </w:rPr>
        <w:t>[http]</w:t>
      </w:r>
    </w:p>
    <w:p>
      <w:pPr>
        <w:shd w:fill="F2F2F2" w:val="clear"/>
      </w:pPr>
      <w:r>
        <w:rPr>
          <w:rFonts w:ascii="Courier New" w:hAnsi="Courier New"/>
          <w:sz w:val="17"/>
        </w:rPr>
        <w:t>/transactionalSMS/statistics/aggregatedReport?startDate=2017-01-01</w:t>
        <w:br/>
        <w:t>/transactionalSMS/statistics/aggregatedReport?endDate=2017-01-31</w:t>
        <w:br/>
        <w:t>/transactionalSMS/statistics/aggregatedReport?days=7&amp;startDate=2017-01-01&amp;endDate=2017-01-31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Mandatory if endDate is used. Starting date (YYYY-MM-DD) of the report.</w:t>
            </w:r>
          </w:p>
        </w:tc>
      </w:tr>
      <w:tr>
        <w:tc>
          <w:tcPr>
            <w:tcW w:type="dxa" w:w="2880"/>
          </w:tcPr>
          <w:p>
            <w:r>
              <w:t>endDate</w:t>
            </w:r>
          </w:p>
        </w:tc>
        <w:tc>
          <w:tcPr>
            <w:tcW w:type="dxa" w:w="2880"/>
          </w:tcPr>
          <w:p>
            <w:r>
              <w:t>string</w:t>
            </w:r>
          </w:p>
        </w:tc>
        <w:tc>
          <w:tcPr>
            <w:tcW w:type="dxa" w:w="2880"/>
          </w:tcPr>
          <w:p>
            <w:r>
              <w:t>Mandatory if startDate is used. Ending date (YYYY-MM-DD) of the report.</w:t>
            </w:r>
          </w:p>
        </w:tc>
      </w:tr>
      <w:tr>
        <w:tc>
          <w:tcPr>
            <w:tcW w:type="dxa" w:w="2880"/>
          </w:tcPr>
          <w:p>
            <w:r>
              <w:t>days</w:t>
            </w:r>
          </w:p>
        </w:tc>
        <w:tc>
          <w:tcPr>
            <w:tcW w:type="dxa" w:w="2880"/>
          </w:tcPr>
          <w:p>
            <w:r>
              <w:t>string</w:t>
            </w:r>
          </w:p>
        </w:tc>
        <w:tc>
          <w:tcPr>
            <w:tcW w:type="dxa" w:w="2880"/>
          </w:tcPr>
          <w:p>
            <w:r>
              <w:t>Number of days in the past including today (positive integer). Not compatible with startDate and endDate.</w:t>
            </w:r>
          </w:p>
        </w:tc>
      </w:tr>
      <w:tr>
        <w:tc>
          <w:tcPr>
            <w:tcW w:type="dxa" w:w="2880"/>
          </w:tcPr>
          <w:p>
            <w:r>
              <w:t>tag</w:t>
            </w:r>
          </w:p>
        </w:tc>
        <w:tc>
          <w:tcPr>
            <w:tcW w:type="dxa" w:w="2880"/>
          </w:tcPr>
          <w:p>
            <w:r>
              <w:t>string</w:t>
            </w:r>
          </w:p>
        </w:tc>
        <w:tc>
          <w:tcPr>
            <w:tcW w:type="dxa" w:w="2880"/>
          </w:tcPr>
          <w:p>
            <w:r>
              <w:t>Filter the report by a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"accepted": 6,</w:t>
        <w:br/>
        <w:t xml:space="preserve"> "blocked": 4,</w:t>
        <w:br/>
        <w:t xml:space="preserve"> "delivered": 16,</w:t>
        <w:br/>
        <w:t xml:space="preserve"> "hardBounces": 5,</w:t>
        <w:br/>
        <w:t xml:space="preserve"> "range": "2015-05-22|2017-11-29",</w:t>
        <w:br/>
        <w:t xml:space="preserve"> "rejected": 14,</w:t>
        <w:br/>
        <w:t xml:space="preserve"> "replied": 8,</w:t>
        <w:br/>
        <w:t xml:space="preserve"> "requests": 54,</w:t>
        <w:br/>
        <w:t xml:space="preserve"> "softBounces": 26,</w:t>
        <w:br/>
        <w:t xml:space="preserve"> "unsubscribed": 10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w:t>
            </w:r>
          </w:p>
        </w:tc>
        <w:tc>
          <w:tcPr>
            <w:tcW w:type="dxa" w:w="2880"/>
          </w:tcPr>
          <w:p>
            <w:r>
              <w:t>number</w:t>
            </w:r>
          </w:p>
        </w:tc>
        <w:tc>
          <w:tcPr>
            <w:tcW w:type="dxa" w:w="2880"/>
          </w:tcPr>
          <w:p>
            <w:r>
              <w:t>Number of accepted SMS messages.</w:t>
            </w:r>
          </w:p>
        </w:tc>
      </w:tr>
      <w:tr>
        <w:tc>
          <w:tcPr>
            <w:tcW w:type="dxa" w:w="2880"/>
          </w:tcPr>
          <w:p>
            <w:r>
              <w:t>blocked</w:t>
            </w:r>
          </w:p>
        </w:tc>
        <w:tc>
          <w:tcPr>
            <w:tcW w:type="dxa" w:w="2880"/>
          </w:tcPr>
          <w:p>
            <w:r>
              <w:t>number</w:t>
            </w:r>
          </w:p>
        </w:tc>
        <w:tc>
          <w:tcPr>
            <w:tcW w:type="dxa" w:w="2880"/>
          </w:tcPr>
          <w:p>
            <w:r>
              <w:t>Number of blocked SMS messages.</w:t>
            </w:r>
          </w:p>
        </w:tc>
      </w:tr>
      <w:tr>
        <w:tc>
          <w:tcPr>
            <w:tcW w:type="dxa" w:w="2880"/>
          </w:tcPr>
          <w:p>
            <w:r>
              <w:t>delivered</w:t>
            </w:r>
          </w:p>
        </w:tc>
        <w:tc>
          <w:tcPr>
            <w:tcW w:type="dxa" w:w="2880"/>
          </w:tcPr>
          <w:p>
            <w:r>
              <w:t>number</w:t>
            </w:r>
          </w:p>
        </w:tc>
        <w:tc>
          <w:tcPr>
            <w:tcW w:type="dxa" w:w="2880"/>
          </w:tcPr>
          <w:p>
            <w:r>
              <w:t>Number of delivered SMS messages.</w:t>
            </w:r>
          </w:p>
        </w:tc>
      </w:tr>
      <w:tr>
        <w:tc>
          <w:tcPr>
            <w:tcW w:type="dxa" w:w="2880"/>
          </w:tcPr>
          <w:p>
            <w:r>
              <w:t>hardBounces</w:t>
            </w:r>
          </w:p>
        </w:tc>
        <w:tc>
          <w:tcPr>
            <w:tcW w:type="dxa" w:w="2880"/>
          </w:tcPr>
          <w:p>
            <w:r>
              <w:t>number</w:t>
            </w:r>
          </w:p>
        </w:tc>
        <w:tc>
          <w:tcPr>
            <w:tcW w:type="dxa" w:w="2880"/>
          </w:tcPr>
          <w:p>
            <w:r>
              <w:t>Number of hard bounces.</w:t>
            </w:r>
          </w:p>
        </w:tc>
      </w:tr>
      <w:tr>
        <w:tc>
          <w:tcPr>
            <w:tcW w:type="dxa" w:w="2880"/>
          </w:tcPr>
          <w:p>
            <w:r>
              <w:t>range</w:t>
            </w:r>
          </w:p>
        </w:tc>
        <w:tc>
          <w:tcPr>
            <w:tcW w:type="dxa" w:w="2880"/>
          </w:tcPr>
          <w:p>
            <w:r>
              <w:t>string</w:t>
            </w:r>
          </w:p>
        </w:tc>
        <w:tc>
          <w:tcPr>
            <w:tcW w:type="dxa" w:w="2880"/>
          </w:tcPr>
          <w:p>
            <w:r>
              <w:t>Report range, formatted like YYYY-MM-DD|YYYY-MM-DD.</w:t>
            </w:r>
          </w:p>
        </w:tc>
      </w:tr>
      <w:tr>
        <w:tc>
          <w:tcPr>
            <w:tcW w:type="dxa" w:w="2880"/>
          </w:tcPr>
          <w:p>
            <w:r>
              <w:t>rejected</w:t>
            </w:r>
          </w:p>
        </w:tc>
        <w:tc>
          <w:tcPr>
            <w:tcW w:type="dxa" w:w="2880"/>
          </w:tcPr>
          <w:p>
            <w:r>
              <w:t>number</w:t>
            </w:r>
          </w:p>
        </w:tc>
        <w:tc>
          <w:tcPr>
            <w:tcW w:type="dxa" w:w="2880"/>
          </w:tcPr>
          <w:p>
            <w:r>
              <w:t>Number of rejected SMS messages.</w:t>
            </w:r>
          </w:p>
        </w:tc>
      </w:tr>
      <w:tr>
        <w:tc>
          <w:tcPr>
            <w:tcW w:type="dxa" w:w="2880"/>
          </w:tcPr>
          <w:p>
            <w:r>
              <w:t>replied</w:t>
            </w:r>
          </w:p>
        </w:tc>
        <w:tc>
          <w:tcPr>
            <w:tcW w:type="dxa" w:w="2880"/>
          </w:tcPr>
          <w:p>
            <w:r>
              <w:t>number</w:t>
            </w:r>
          </w:p>
        </w:tc>
        <w:tc>
          <w:tcPr>
            <w:tcW w:type="dxa" w:w="2880"/>
          </w:tcPr>
          <w:p>
            <w:r>
              <w:t>Number of replies received.</w:t>
            </w:r>
          </w:p>
        </w:tc>
      </w:tr>
      <w:tr>
        <w:tc>
          <w:tcPr>
            <w:tcW w:type="dxa" w:w="2880"/>
          </w:tcPr>
          <w:p>
            <w:r>
              <w:t>requests</w:t>
            </w:r>
          </w:p>
        </w:tc>
        <w:tc>
          <w:tcPr>
            <w:tcW w:type="dxa" w:w="2880"/>
          </w:tcPr>
          <w:p>
            <w:r>
              <w:t>number</w:t>
            </w:r>
          </w:p>
        </w:tc>
        <w:tc>
          <w:tcPr>
            <w:tcW w:type="dxa" w:w="2880"/>
          </w:tcPr>
          <w:p>
            <w:r>
              <w:t>Total number of SMS requests.</w:t>
            </w:r>
          </w:p>
        </w:tc>
      </w:tr>
      <w:tr>
        <w:tc>
          <w:tcPr>
            <w:tcW w:type="dxa" w:w="2880"/>
          </w:tcPr>
          <w:p>
            <w:r>
              <w:t>softBounces</w:t>
            </w:r>
          </w:p>
        </w:tc>
        <w:tc>
          <w:tcPr>
            <w:tcW w:type="dxa" w:w="2880"/>
          </w:tcPr>
          <w:p>
            <w:r>
              <w:t>number</w:t>
            </w:r>
          </w:p>
        </w:tc>
        <w:tc>
          <w:tcPr>
            <w:tcW w:type="dxa" w:w="2880"/>
          </w:tcPr>
          <w:p>
            <w:r>
              <w:t>Number of soft bounces.</w:t>
            </w:r>
          </w:p>
        </w:tc>
      </w:tr>
      <w:tr>
        <w:tc>
          <w:tcPr>
            <w:tcW w:type="dxa" w:w="2880"/>
          </w:tcPr>
          <w:p>
            <w:r>
              <w:t>unsubscribed</w:t>
            </w:r>
          </w:p>
        </w:tc>
        <w:tc>
          <w:tcPr>
            <w:tcW w:type="dxa" w:w="2880"/>
          </w:tcPr>
          <w:p>
            <w:r>
              <w:t>number</w:t>
            </w:r>
          </w:p>
        </w:tc>
        <w:tc>
          <w:tcPr>
            <w:tcW w:type="dxa" w:w="2880"/>
          </w:tcPr>
          <w:p>
            <w:r>
              <w:t>Number of unsubscribes.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'https://api.brevo.com/v3/transactionalSMS/statistics/aggregatedReport?days=7' \</w:t>
        <w:br/>
        <w:t xml:space="preserve"> --header 'Accept: application/json'</w:t>
      </w:r>
    </w:p>
    <w:p>
      <w:pPr>
        <w:pStyle w:val="Heading3"/>
      </w:pPr>
      <w:r>
        <w:t>Example Usage</w:t>
      </w:r>
    </w:p>
    <w:p>
      <w:pPr>
        <w:pStyle w:val="Heading3"/>
      </w:pPr>
      <w:r>
        <w:t>Example 1: Report for the Last 30 Days</w:t>
      </w:r>
    </w:p>
    <w:p>
      <w:r>
        <w:rPr>
          <w:b/>
          <w:color w:val="666666"/>
          <w:sz w:val="16"/>
        </w:rPr>
        <w:t>[bash]</w:t>
      </w:r>
    </w:p>
    <w:p>
      <w:pPr>
        <w:shd w:fill="F2F2F2" w:val="clear"/>
      </w:pPr>
      <w:r>
        <w:rPr>
          <w:rFonts w:ascii="Courier New" w:hAnsi="Courier New"/>
          <w:sz w:val="17"/>
        </w:rPr>
        <w:t>curl -i --location --request GET \</w:t>
        <w:br/>
        <w:t xml:space="preserve"> 'https://api.brevo.com/v3/transactionalSMS/statistics/aggregatedReport?days=30' \</w:t>
        <w:br/>
        <w:t xml:space="preserve"> --header 'Accept: application/json'</w:t>
      </w:r>
    </w:p>
    <w:p>
      <w:pPr>
        <w:pStyle w:val="Heading3"/>
      </w:pPr>
      <w:r>
        <w:t>Example 2: Report for a Specific Date Range</w:t>
      </w:r>
    </w:p>
    <w:p>
      <w:r>
        <w:rPr>
          <w:b/>
          <w:color w:val="666666"/>
          <w:sz w:val="16"/>
        </w:rPr>
        <w:t>[bash]</w:t>
      </w:r>
    </w:p>
    <w:p>
      <w:pPr>
        <w:shd w:fill="F2F2F2" w:val="clear"/>
      </w:pPr>
      <w:r>
        <w:rPr>
          <w:rFonts w:ascii="Courier New" w:hAnsi="Courier New"/>
          <w:sz w:val="17"/>
        </w:rPr>
        <w:t>curl -i --location --request GET \</w:t>
        <w:br/>
        <w:t xml:space="preserve"> 'https://api.brevo.com/v3/transactionalSMS/statistics/aggregatedReport?startDate=2017-11-01&amp;endDate=2017-11-30' \</w:t>
        <w:br/>
        <w:t xml:space="preserve"> --header 'Accept: application/json'</w:t>
      </w:r>
    </w:p>
    <w:p>
      <w:pPr>
        <w:pStyle w:val="Heading3"/>
      </w:pPr>
      <w:r>
        <w:t>Example 3: Report Filtered by Tag</w:t>
      </w:r>
    </w:p>
    <w:p>
      <w:r>
        <w:rPr>
          <w:b/>
          <w:color w:val="666666"/>
          <w:sz w:val="16"/>
        </w:rPr>
        <w:t>[bash]</w:t>
      </w:r>
    </w:p>
    <w:p>
      <w:pPr>
        <w:shd w:fill="F2F2F2" w:val="clear"/>
      </w:pPr>
      <w:r>
        <w:rPr>
          <w:rFonts w:ascii="Courier New" w:hAnsi="Courier New"/>
          <w:sz w:val="17"/>
        </w:rPr>
        <w:t>curl -i --location --request GET \</w:t>
        <w:br/>
        <w:t xml:space="preserve"> 'https://api.brevo.com/v3/transactionalSMS/statistics/aggregatedReport?days=14&amp;tag=promo' \</w:t>
        <w:br/>
        <w:t xml:space="preserve"> --header 'Accept: application/json'</w:t>
      </w:r>
    </w:p>
    <w:p>
      <w:r>
        <w:br w:type="page"/>
      </w:r>
    </w:p>
    <w:p>
      <w:pPr>
        <w:pStyle w:val="Heading2"/>
      </w:pPr>
      <w:r>
        <w:t>131. [GET] Get Transactional SMS Activity Report (Aggregated Per Day)</w:t>
      </w:r>
    </w:p>
    <w:p>
      <w:r>
        <w:rPr>
          <w:b/>
        </w:rPr>
        <w:t xml:space="preserve">Endpoint: </w:t>
      </w:r>
      <w:r>
        <w:rPr>
          <w:rFonts w:ascii="Courier New" w:hAnsi="Courier New"/>
          <w:sz w:val="18"/>
        </w:rPr>
        <w:t>/transactionalSMS/statistics/reports</w:t>
      </w:r>
    </w:p>
    <w:p>
      <w:pPr>
        <w:pStyle w:val="Heading3"/>
      </w:pPr>
      <w:r>
        <w:t>Get Your Transactional SMS Activity Report (Aggregated Per Day)</w:t>
      </w:r>
    </w:p>
    <w:p>
      <w:pPr>
        <w:pStyle w:val="Heading3"/>
      </w:pPr>
      <w:r>
        <w:t>Prerequisites</w:t>
      </w:r>
    </w:p>
    <w:p>
      <w:pPr>
        <w:pStyle w:val="ListBullet"/>
      </w:pPr>
      <w:r>
        <w:t>Your Brevo account must have access to Transactional SMS reporting.</w:t>
      </w:r>
    </w:p>
    <w:p>
      <w:pPr>
        <w:pStyle w:val="Heading3"/>
      </w:pPr>
      <w:r>
        <w:t>Method</w:t>
      </w:r>
    </w:p>
    <w:p>
      <w:r>
        <w:t>GET</w:t>
      </w:r>
    </w:p>
    <w:p>
      <w:pPr>
        <w:pStyle w:val="Heading3"/>
      </w:pPr>
      <w:r>
        <w:t>URL</w:t>
      </w:r>
    </w:p>
    <w:p>
      <w:r>
        <w:t>https://api.brevo.com/v3/transactionalSMS/statistics/reports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your transactional SMS activity aggregated per day, optionally filtered by date range, number of past days, and tag. Results can be sorted in ascending or descending order (default is descending when not provided).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Starting date (YYYY-MM-DD) of the report. Mandatory if endDate is used. Send as a query parameter.</w:t>
            </w:r>
          </w:p>
        </w:tc>
      </w:tr>
      <w:tr>
        <w:tc>
          <w:tcPr>
            <w:tcW w:type="dxa" w:w="2880"/>
          </w:tcPr>
          <w:p>
            <w:r>
              <w:t>endDate</w:t>
            </w:r>
          </w:p>
        </w:tc>
        <w:tc>
          <w:tcPr>
            <w:tcW w:type="dxa" w:w="2880"/>
          </w:tcPr>
          <w:p>
            <w:r>
              <w:t>string</w:t>
            </w:r>
          </w:p>
        </w:tc>
        <w:tc>
          <w:tcPr>
            <w:tcW w:type="dxa" w:w="2880"/>
          </w:tcPr>
          <w:p>
            <w:r>
              <w:t>Ending date (YYYY-MM-DD) of the report. Mandatory if startDate is used. Send as a query parameter.</w:t>
            </w:r>
          </w:p>
        </w:tc>
      </w:tr>
      <w:tr>
        <w:tc>
          <w:tcPr>
            <w:tcW w:type="dxa" w:w="2880"/>
          </w:tcPr>
          <w:p>
            <w:r>
              <w:t>days</w:t>
            </w:r>
          </w:p>
        </w:tc>
        <w:tc>
          <w:tcPr>
            <w:tcW w:type="dxa" w:w="2880"/>
          </w:tcPr>
          <w:p>
            <w:r>
              <w:t>string</w:t>
            </w:r>
          </w:p>
        </w:tc>
        <w:tc>
          <w:tcPr>
            <w:tcW w:type="dxa" w:w="2880"/>
          </w:tcPr>
          <w:p>
            <w:r>
              <w:t>Number of days in the past including today (positive integer). Not compatible with startDate and endDate. Send as a query parameter.</w:t>
            </w:r>
          </w:p>
        </w:tc>
      </w:tr>
      <w:tr>
        <w:tc>
          <w:tcPr>
            <w:tcW w:type="dxa" w:w="2880"/>
          </w:tcPr>
          <w:p>
            <w:r>
              <w:t>tag</w:t>
            </w:r>
          </w:p>
        </w:tc>
        <w:tc>
          <w:tcPr>
            <w:tcW w:type="dxa" w:w="2880"/>
          </w:tcPr>
          <w:p>
            <w:r>
              <w:t>string</w:t>
            </w:r>
          </w:p>
        </w:tc>
        <w:tc>
          <w:tcPr>
            <w:tcW w:type="dxa" w:w="2880"/>
          </w:tcPr>
          <w:p>
            <w:r>
              <w:t>Filter on a tag. Send as a query parameter.</w:t>
            </w:r>
          </w:p>
        </w:tc>
      </w:tr>
      <w:tr>
        <w:tc>
          <w:tcPr>
            <w:tcW w:type="dxa" w:w="2880"/>
          </w:tcPr>
          <w:p>
            <w:r>
              <w:t>sort</w:t>
            </w:r>
          </w:p>
        </w:tc>
        <w:tc>
          <w:tcPr>
            <w:tcW w:type="dxa" w:w="2880"/>
          </w:tcPr>
          <w:p>
            <w:r>
              <w:t>string</w:t>
            </w:r>
          </w:p>
        </w:tc>
        <w:tc>
          <w:tcPr>
            <w:tcW w:type="dxa" w:w="2880"/>
          </w:tcPr>
          <w:p>
            <w:r>
              <w:t>Sort the results in ascending/descending order of record creation. Default is descending if sort is not passed. Send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"accepted": 2318,</w:t>
        <w:br/>
        <w:t xml:space="preserve"> "blocked": 1026,</w:t>
        <w:br/>
        <w:t xml:space="preserve"> "date": "2017-04-30T00:00:00.000Z",</w:t>
        <w:br/>
        <w:t xml:space="preserve"> "delivered": 10103,</w:t>
        <w:br/>
        <w:t xml:space="preserve"> "hardBounces": 21,</w:t>
        <w:br/>
        <w:t xml:space="preserve"> "rejected": 0,</w:t>
        <w:br/>
        <w:t xml:space="preserve"> "replied": 5091,</w:t>
        <w:br/>
        <w:t xml:space="preserve"> "requests": 10756,</w:t>
        <w:br/>
        <w:t xml:space="preserve"> "softBounces": 137,</w:t>
        <w:br/>
        <w:t xml:space="preserve"> "unsubscribed": 720</w:t>
        <w:br/>
        <w:t xml:space="preserve"> },</w:t>
        <w:br/>
        <w:t xml:space="preserve"> {</w:t>
        <w:br/>
        <w:t xml:space="preserve"> "accepted": 4393,</w:t>
        <w:br/>
        <w:t xml:space="preserve"> "blocked": 1514,</w:t>
        <w:br/>
        <w:t xml:space="preserve"> "date": "2017-05-01T00:00:00.000Z",</w:t>
        <w:br/>
        <w:t xml:space="preserve"> "delivered": 17499,</w:t>
        <w:br/>
        <w:t xml:space="preserve"> "hardBounces": 34,</w:t>
        <w:br/>
        <w:t xml:space="preserve"> "rejected": 0,</w:t>
        <w:br/>
        <w:t xml:space="preserve"> "replied": 10089,</w:t>
        <w:br/>
        <w:t xml:space="preserve"> "requests": 18812,</w:t>
        <w:br/>
        <w:t xml:space="preserve"> "softBounces": 254,</w:t>
        <w:br/>
        <w:t xml:space="preserve"> "unsubscribed": 1090</w:t>
        <w:br/>
        <w:t xml:space="preserve"> },</w:t>
        <w:br/>
        <w:t xml:space="preserve"> {</w:t>
        <w:br/>
        <w:t xml:space="preserve"> "accepted": 4689,</w:t>
        <w:br/>
        <w:t xml:space="preserve"> "blocked": 1646,</w:t>
        <w:br/>
        <w:t xml:space="preserve"> "date": "2017-05-02T00:00:00.000Z",</w:t>
        <w:br/>
        <w:t xml:space="preserve"> "delivered": 13427,</w:t>
        <w:br/>
        <w:t xml:space="preserve"> "hardBounces": 16,</w:t>
        <w:br/>
        <w:t xml:space="preserve"> "rejected": 0,</w:t>
        <w:br/>
        <w:t xml:space="preserve"> "replied": 11563,</w:t>
        <w:br/>
        <w:t xml:space="preserve"> "requests": 14321,</w:t>
        <w:br/>
        <w:t xml:space="preserve"> "softBounces": 176,</w:t>
        <w:br/>
        <w:t xml:space="preserve"> "unsubscribed": 1170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Array of daily aggregated SMS report objects.</w:t>
            </w:r>
          </w:p>
        </w:tc>
      </w:tr>
      <w:tr>
        <w:tc>
          <w:tcPr>
            <w:tcW w:type="dxa" w:w="2880"/>
          </w:tcPr>
          <w:p>
            <w:r>
              <w:t>reports.accepted</w:t>
            </w:r>
          </w:p>
        </w:tc>
        <w:tc>
          <w:tcPr>
            <w:tcW w:type="dxa" w:w="2880"/>
          </w:tcPr>
          <w:p>
            <w:r>
              <w:t>number</w:t>
            </w:r>
          </w:p>
        </w:tc>
        <w:tc>
          <w:tcPr>
            <w:tcW w:type="dxa" w:w="2880"/>
          </w:tcPr>
          <w:p>
            <w:r>
              <w:t>Number of accepted SMS.</w:t>
            </w:r>
          </w:p>
        </w:tc>
      </w:tr>
      <w:tr>
        <w:tc>
          <w:tcPr>
            <w:tcW w:type="dxa" w:w="2880"/>
          </w:tcPr>
          <w:p>
            <w:r>
              <w:t>reports.blocked</w:t>
            </w:r>
          </w:p>
        </w:tc>
        <w:tc>
          <w:tcPr>
            <w:tcW w:type="dxa" w:w="2880"/>
          </w:tcPr>
          <w:p>
            <w:r>
              <w:t>number</w:t>
            </w:r>
          </w:p>
        </w:tc>
        <w:tc>
          <w:tcPr>
            <w:tcW w:type="dxa" w:w="2880"/>
          </w:tcPr>
          <w:p>
            <w:r>
              <w:t>Number of blocked SMS.</w:t>
            </w:r>
          </w:p>
        </w:tc>
      </w:tr>
      <w:tr>
        <w:tc>
          <w:tcPr>
            <w:tcW w:type="dxa" w:w="2880"/>
          </w:tcPr>
          <w:p>
            <w:r>
              <w:t>reports.date</w:t>
            </w:r>
          </w:p>
        </w:tc>
        <w:tc>
          <w:tcPr>
            <w:tcW w:type="dxa" w:w="2880"/>
          </w:tcPr>
          <w:p>
            <w:r>
              <w:t>string</w:t>
            </w:r>
          </w:p>
        </w:tc>
        <w:tc>
          <w:tcPr>
            <w:tcW w:type="dxa" w:w="2880"/>
          </w:tcPr>
          <w:p>
            <w:r>
              <w:t>Date/time for the aggregated record (example: ISO timestamp).</w:t>
            </w:r>
          </w:p>
        </w:tc>
      </w:tr>
      <w:tr>
        <w:tc>
          <w:tcPr>
            <w:tcW w:type="dxa" w:w="2880"/>
          </w:tcPr>
          <w:p>
            <w:r>
              <w:t>reports.delivered</w:t>
            </w:r>
          </w:p>
        </w:tc>
        <w:tc>
          <w:tcPr>
            <w:tcW w:type="dxa" w:w="2880"/>
          </w:tcPr>
          <w:p>
            <w:r>
              <w:t>number</w:t>
            </w:r>
          </w:p>
        </w:tc>
        <w:tc>
          <w:tcPr>
            <w:tcW w:type="dxa" w:w="2880"/>
          </w:tcPr>
          <w:p>
            <w:r>
              <w:t>Number of delivered SMS.</w:t>
            </w:r>
          </w:p>
        </w:tc>
      </w:tr>
      <w:tr>
        <w:tc>
          <w:tcPr>
            <w:tcW w:type="dxa" w:w="2880"/>
          </w:tcPr>
          <w:p>
            <w:r>
              <w:t>reports.hardBounces</w:t>
            </w:r>
          </w:p>
        </w:tc>
        <w:tc>
          <w:tcPr>
            <w:tcW w:type="dxa" w:w="2880"/>
          </w:tcPr>
          <w:p>
            <w:r>
              <w:t>number</w:t>
            </w:r>
          </w:p>
        </w:tc>
        <w:tc>
          <w:tcPr>
            <w:tcW w:type="dxa" w:w="2880"/>
          </w:tcPr>
          <w:p>
            <w:r>
              <w:t>Number of hard bounces.</w:t>
            </w:r>
          </w:p>
        </w:tc>
      </w:tr>
      <w:tr>
        <w:tc>
          <w:tcPr>
            <w:tcW w:type="dxa" w:w="2880"/>
          </w:tcPr>
          <w:p>
            <w:r>
              <w:t>reports.rejected</w:t>
            </w:r>
          </w:p>
        </w:tc>
        <w:tc>
          <w:tcPr>
            <w:tcW w:type="dxa" w:w="2880"/>
          </w:tcPr>
          <w:p>
            <w:r>
              <w:t>number</w:t>
            </w:r>
          </w:p>
        </w:tc>
        <w:tc>
          <w:tcPr>
            <w:tcW w:type="dxa" w:w="2880"/>
          </w:tcPr>
          <w:p>
            <w:r>
              <w:t>Number of rejected SMS.</w:t>
            </w:r>
          </w:p>
        </w:tc>
      </w:tr>
      <w:tr>
        <w:tc>
          <w:tcPr>
            <w:tcW w:type="dxa" w:w="2880"/>
          </w:tcPr>
          <w:p>
            <w:r>
              <w:t>reports.replied</w:t>
            </w:r>
          </w:p>
        </w:tc>
        <w:tc>
          <w:tcPr>
            <w:tcW w:type="dxa" w:w="2880"/>
          </w:tcPr>
          <w:p>
            <w:r>
              <w:t>number</w:t>
            </w:r>
          </w:p>
        </w:tc>
        <w:tc>
          <w:tcPr>
            <w:tcW w:type="dxa" w:w="2880"/>
          </w:tcPr>
          <w:p>
            <w:r>
              <w:t>Number of replies received.</w:t>
            </w:r>
          </w:p>
        </w:tc>
      </w:tr>
      <w:tr>
        <w:tc>
          <w:tcPr>
            <w:tcW w:type="dxa" w:w="2880"/>
          </w:tcPr>
          <w:p>
            <w:r>
              <w:t>reports.requests</w:t>
            </w:r>
          </w:p>
        </w:tc>
        <w:tc>
          <w:tcPr>
            <w:tcW w:type="dxa" w:w="2880"/>
          </w:tcPr>
          <w:p>
            <w:r>
              <w:t>number</w:t>
            </w:r>
          </w:p>
        </w:tc>
        <w:tc>
          <w:tcPr>
            <w:tcW w:type="dxa" w:w="2880"/>
          </w:tcPr>
          <w:p>
            <w:r>
              <w:t>Number of SMS requests.</w:t>
            </w:r>
          </w:p>
        </w:tc>
      </w:tr>
      <w:tr>
        <w:tc>
          <w:tcPr>
            <w:tcW w:type="dxa" w:w="2880"/>
          </w:tcPr>
          <w:p>
            <w:r>
              <w:t>reports.softBounces</w:t>
            </w:r>
          </w:p>
        </w:tc>
        <w:tc>
          <w:tcPr>
            <w:tcW w:type="dxa" w:w="2880"/>
          </w:tcPr>
          <w:p>
            <w:r>
              <w:t>number</w:t>
            </w:r>
          </w:p>
        </w:tc>
        <w:tc>
          <w:tcPr>
            <w:tcW w:type="dxa" w:w="2880"/>
          </w:tcPr>
          <w:p>
            <w:r>
              <w:t>Number of soft bounces.</w:t>
            </w:r>
          </w:p>
        </w:tc>
      </w:tr>
      <w:tr>
        <w:tc>
          <w:tcPr>
            <w:tcW w:type="dxa" w:w="2880"/>
          </w:tcPr>
          <w:p>
            <w:r>
              <w:t>reports.unsubscribed</w:t>
            </w:r>
          </w:p>
        </w:tc>
        <w:tc>
          <w:tcPr>
            <w:tcW w:type="dxa" w:w="2880"/>
          </w:tcPr>
          <w:p>
            <w:r>
              <w:t>number</w:t>
            </w:r>
          </w:p>
        </w:tc>
        <w:tc>
          <w:tcPr>
            <w:tcW w:type="dxa" w:w="2880"/>
          </w:tcPr>
          <w:p>
            <w:r>
              <w:t>Number of unsubscribes.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'https://api.brevo.com/v3/transactionalSMS/statistics/reports?days=7' \</w:t>
        <w:br/>
        <w:t xml:space="preserve"> --header 'Accept: application/json'</w:t>
      </w:r>
    </w:p>
    <w:p>
      <w:pPr>
        <w:pStyle w:val="Heading3"/>
      </w:pPr>
      <w:r>
        <w:t>Example Usage</w:t>
      </w:r>
    </w:p>
    <w:p>
      <w:pPr>
        <w:pStyle w:val="Heading3"/>
      </w:pPr>
      <w:r>
        <w:t>Example 1: Last 30 days (including today)</w:t>
      </w:r>
    </w:p>
    <w:p>
      <w:r>
        <w:rPr>
          <w:b/>
          <w:color w:val="666666"/>
          <w:sz w:val="16"/>
        </w:rPr>
        <w:t>[bash]</w:t>
      </w:r>
    </w:p>
    <w:p>
      <w:pPr>
        <w:shd w:fill="F2F2F2" w:val="clear"/>
      </w:pPr>
      <w:r>
        <w:rPr>
          <w:rFonts w:ascii="Courier New" w:hAnsi="Courier New"/>
          <w:sz w:val="17"/>
        </w:rPr>
        <w:t>curl -i --location --request GET 'https://api.brevo.com/v3/transactionalSMS/statistics/reports?days=30' \</w:t>
        <w:br/>
        <w:t xml:space="preserve"> --header 'Accept: application/json'</w:t>
      </w:r>
    </w:p>
    <w:p>
      <w:pPr>
        <w:pStyle w:val="Heading3"/>
      </w:pPr>
      <w:r>
        <w:t>Example 2: Date range (startDate + endDate)</w:t>
      </w:r>
    </w:p>
    <w:p>
      <w:r>
        <w:rPr>
          <w:b/>
          <w:color w:val="666666"/>
          <w:sz w:val="16"/>
        </w:rPr>
        <w:t>[bash]</w:t>
      </w:r>
    </w:p>
    <w:p>
      <w:pPr>
        <w:shd w:fill="F2F2F2" w:val="clear"/>
      </w:pPr>
      <w:r>
        <w:rPr>
          <w:rFonts w:ascii="Courier New" w:hAnsi="Courier New"/>
          <w:sz w:val="17"/>
        </w:rPr>
        <w:t>curl -i --location --request GET 'https://api.brevo.com/v3/transactionalSMS/statistics/reports?startDate=2017-04-30&amp;endDate=2017-05-02' \</w:t>
        <w:br/>
        <w:t xml:space="preserve"> --header 'Accept: application/json'</w:t>
      </w:r>
    </w:p>
    <w:p>
      <w:pPr>
        <w:pStyle w:val="Heading3"/>
      </w:pPr>
      <w:r>
        <w:t>Example 3: Filter by tag and sort</w:t>
      </w:r>
    </w:p>
    <w:p>
      <w:r>
        <w:rPr>
          <w:b/>
          <w:color w:val="666666"/>
          <w:sz w:val="16"/>
        </w:rPr>
        <w:t>[bash]</w:t>
      </w:r>
    </w:p>
    <w:p>
      <w:pPr>
        <w:shd w:fill="F2F2F2" w:val="clear"/>
      </w:pPr>
      <w:r>
        <w:rPr>
          <w:rFonts w:ascii="Courier New" w:hAnsi="Courier New"/>
          <w:sz w:val="17"/>
        </w:rPr>
        <w:t>curl -i --location --request GET 'https://api.brevo.com/v3/transactionalSMS/statistics/reports?days=7&amp;tag=promo&amp;sort=desc' \</w:t>
        <w:br/>
        <w:t xml:space="preserve"> --header 'Accept: application/json'</w:t>
      </w:r>
    </w:p>
    <w:p>
      <w:pPr>
        <w:pStyle w:val="Heading3"/>
      </w:pPr>
      <w:r>
        <w:t>Notes</w:t>
      </w:r>
    </w:p>
    <w:p>
      <w:pPr>
        <w:pStyle w:val="ListBullet"/>
      </w:pPr>
      <w:r>
        <w:t>startDate and endDate are paired: if you provide one, you must provide the other.</w:t>
      </w:r>
    </w:p>
    <w:p>
      <w:pPr>
        <w:pStyle w:val="ListBullet"/>
      </w:pPr>
      <w:r>
        <w:t>days is not compatible with startDate/endDate (do not send them together).</w:t>
      </w:r>
    </w:p>
    <w:p>
      <w:pPr>
        <w:pStyle w:val="ListBullet"/>
      </w:pPr>
      <w:r>
        <w:t>This endpoint has no request body; send inputs via URL query parameters, not in the body.</w:t>
      </w:r>
    </w:p>
    <w:p>
      <w:pPr>
        <w:pStyle w:val="Heading3"/>
      </w:pPr>
      <w:r>
        <w:t>Error Handling</w:t>
      </w:r>
    </w:p>
    <w:p>
      <w:pPr>
        <w:pStyle w:val="ListBullet"/>
      </w:pPr>
      <w:r>
        <w:t>400 Client Error: Returned for invalid requests (example shown indicates using an unsupported HTTP method for this path).</w:t>
      </w:r>
    </w:p>
    <w:p>
      <w:r>
        <w:br w:type="page"/>
      </w:r>
    </w:p>
    <w:p>
      <w:pPr>
        <w:pStyle w:val="Heading2"/>
      </w:pPr>
      <w:r>
        <w:t>132. [GET] Get Aggregated Transactional Email Activity Report</w:t>
      </w:r>
    </w:p>
    <w:p>
      <w:r>
        <w:rPr>
          <w:b/>
        </w:rPr>
        <w:t xml:space="preserve">Endpoint: </w:t>
      </w:r>
      <w:r>
        <w:rPr>
          <w:rFonts w:ascii="Courier New" w:hAnsi="Courier New"/>
          <w:sz w:val="18"/>
        </w:rPr>
        <w:t>/smtp/statistics/aggregatedReport</w:t>
      </w:r>
    </w:p>
    <w:p>
      <w:pPr>
        <w:pStyle w:val="Heading3"/>
      </w:pPr>
      <w:r>
        <w:t>Prerequisites</w:t>
      </w:r>
    </w:p>
    <w:p>
      <w:pPr>
        <w:pStyle w:val="ListBullet"/>
      </w:pPr>
      <w:r>
        <w:t>Your Brevo account must have access to transactional email (SMTP) statistics.</w:t>
      </w:r>
    </w:p>
    <w:p>
      <w:pPr>
        <w:pStyle w:val="Heading3"/>
      </w:pPr>
      <w:r>
        <w:t>Method</w:t>
      </w:r>
    </w:p>
    <w:p>
      <w:r>
        <w:t>GET</w:t>
      </w:r>
    </w:p>
    <w:p>
      <w:pPr>
        <w:pStyle w:val="Heading3"/>
      </w:pPr>
      <w:r>
        <w:t>URL</w:t>
      </w:r>
    </w:p>
    <w:p>
      <w:r>
        <w:t>https://api.brevo.com/v3/smtp/statistics/aggregatedReport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aggregated transactional email activity statistics. By default, it shows stats for the past 90 days if neither (startDate and endDate) nor days is provided. The requested date range cannot exceed 90 days.</w:t>
      </w:r>
    </w:p>
    <w:p>
      <w:pPr>
        <w:pStyle w:val="Heading3"/>
      </w:pPr>
      <w:r>
        <w:t>Enforcement Rules</w:t>
      </w:r>
    </w:p>
    <w:p>
      <w:pPr>
        <w:pStyle w:val="ListBullet"/>
      </w:pPr>
      <w:r>
        <w:t>When executing, send Query Parameters in the URL query string, not in the body.</w:t>
      </w:r>
    </w:p>
    <w:p>
      <w:pPr>
        <w:pStyle w:val="ListBullet"/>
      </w:pPr>
      <w:r>
        <w:t xml:space="preserve">startDate and endDate are paired: </w:t>
        <w:br/>
        <w:br/>
        <w:t>If you provide startDate, you must also provide endDate.</w:t>
        <w:br/>
        <w:t>If you provide endDate, you must also provide startDate.</w:t>
      </w:r>
    </w:p>
    <w:p>
      <w:pPr>
        <w:pStyle w:val="ListBullet"/>
      </w:pPr>
      <w:r>
        <w:t xml:space="preserve">days is not compatible with startDate and endDate: </w:t>
        <w:br/>
        <w:br/>
        <w:t>Do not send days together with startDate or endDate.</w:t>
      </w:r>
    </w:p>
    <w:p>
      <w:pPr>
        <w:pStyle w:val="ListBullet"/>
      </w:pPr>
      <w:r>
        <w:t>Date range cannot exceed 90 days.</w:t>
      </w:r>
    </w:p>
    <w:p>
      <w:pPr>
        <w:pStyle w:val="ListBullet"/>
      </w:pPr>
      <w:r>
        <w:t>Date format must be YYYY-MM-DD for startDate and endDate.</w:t>
      </w:r>
    </w:p>
    <w:p>
      <w:pPr>
        <w:pStyle w:val="ListBullet"/>
      </w:pPr>
      <w:r>
        <w:t>startDate must be &lt;= endDate, and endDate must be &gt;= startDate.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Starting date of the report (YYYY-MM-DD). Mandatory if endDate is used. Must be &lt;= endDate.</w:t>
            </w:r>
          </w:p>
        </w:tc>
      </w:tr>
      <w:tr>
        <w:tc>
          <w:tcPr>
            <w:tcW w:type="dxa" w:w="2880"/>
          </w:tcPr>
          <w:p>
            <w:r>
              <w:t>endDate</w:t>
            </w:r>
          </w:p>
        </w:tc>
        <w:tc>
          <w:tcPr>
            <w:tcW w:type="dxa" w:w="2880"/>
          </w:tcPr>
          <w:p>
            <w:r>
              <w:t>string</w:t>
            </w:r>
          </w:p>
        </w:tc>
        <w:tc>
          <w:tcPr>
            <w:tcW w:type="dxa" w:w="2880"/>
          </w:tcPr>
          <w:p>
            <w:r>
              <w:t>Ending date of the report (YYYY-MM-DD). Mandatory if startDate is used. Must be &gt;= startDate.</w:t>
            </w:r>
          </w:p>
        </w:tc>
      </w:tr>
      <w:tr>
        <w:tc>
          <w:tcPr>
            <w:tcW w:type="dxa" w:w="2880"/>
          </w:tcPr>
          <w:p>
            <w:r>
              <w:t>days</w:t>
            </w:r>
          </w:p>
        </w:tc>
        <w:tc>
          <w:tcPr>
            <w:tcW w:type="dxa" w:w="2880"/>
          </w:tcPr>
          <w:p>
            <w:r>
              <w:t>string</w:t>
            </w:r>
          </w:p>
        </w:tc>
        <w:tc>
          <w:tcPr>
            <w:tcW w:type="dxa" w:w="2880"/>
          </w:tcPr>
          <w:p>
            <w:r>
              <w:t>Number of days in the past including today (positive integer). Not compatible with startDate and endDate.</w:t>
            </w:r>
          </w:p>
        </w:tc>
      </w:tr>
      <w:tr>
        <w:tc>
          <w:tcPr>
            <w:tcW w:type="dxa" w:w="2880"/>
          </w:tcPr>
          <w:p>
            <w:r>
              <w:t>tag</w:t>
            </w:r>
          </w:p>
        </w:tc>
        <w:tc>
          <w:tcPr>
            <w:tcW w:type="dxa" w:w="2880"/>
          </w:tcPr>
          <w:p>
            <w:r>
              <w:t>string</w:t>
            </w:r>
          </w:p>
        </w:tc>
        <w:tc>
          <w:tcPr>
            <w:tcW w:type="dxa" w:w="2880"/>
          </w:tcPr>
          <w:p>
            <w:r>
              <w:t>Tag of the emails.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"blocked": 2,</w:t>
        <w:br/>
        <w:t xml:space="preserve"> "clicks": 9987,</w:t>
        <w:br/>
        <w:t xml:space="preserve"> "delivered": 18996,</w:t>
        <w:br/>
        <w:t xml:space="preserve"> "hardBounces": 234,</w:t>
        <w:br/>
        <w:t xml:space="preserve"> "invalid": 0,</w:t>
        <w:br/>
        <w:t xml:space="preserve"> "opens": 17654,</w:t>
        <w:br/>
        <w:t xml:space="preserve"> "range": "2016-09-08|2017-04-28",</w:t>
        <w:br/>
        <w:t xml:space="preserve"> "requests": 19887,</w:t>
        <w:br/>
        <w:t xml:space="preserve"> "softBounces": 1533,</w:t>
        <w:br/>
        <w:t xml:space="preserve"> "spamReports": 1,</w:t>
        <w:br/>
        <w:t xml:space="preserve"> "uniqueClicks": 8766,</w:t>
        <w:br/>
        <w:t xml:space="preserve"> "uniqueOpens": 13688,</w:t>
        <w:br/>
        <w:t xml:space="preserve"> "unsubscribed":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blocked</w:t>
            </w:r>
          </w:p>
        </w:tc>
        <w:tc>
          <w:tcPr>
            <w:tcW w:type="dxa" w:w="2880"/>
          </w:tcPr>
          <w:p>
            <w:r>
              <w:t>number</w:t>
            </w:r>
          </w:p>
        </w:tc>
        <w:tc>
          <w:tcPr>
            <w:tcW w:type="dxa" w:w="2880"/>
          </w:tcPr>
          <w:p>
            <w:r>
              <w:t>Number of emails blocked.</w:t>
            </w:r>
          </w:p>
        </w:tc>
      </w:tr>
      <w:tr>
        <w:tc>
          <w:tcPr>
            <w:tcW w:type="dxa" w:w="2880"/>
          </w:tcPr>
          <w:p>
            <w:r>
              <w:t>clicks</w:t>
            </w:r>
          </w:p>
        </w:tc>
        <w:tc>
          <w:tcPr>
            <w:tcW w:type="dxa" w:w="2880"/>
          </w:tcPr>
          <w:p>
            <w:r>
              <w:t>number</w:t>
            </w:r>
          </w:p>
        </w:tc>
        <w:tc>
          <w:tcPr>
            <w:tcW w:type="dxa" w:w="2880"/>
          </w:tcPr>
          <w:p>
            <w:r>
              <w:t>Total clicks.</w:t>
            </w:r>
          </w:p>
        </w:tc>
      </w:tr>
      <w:tr>
        <w:tc>
          <w:tcPr>
            <w:tcW w:type="dxa" w:w="2880"/>
          </w:tcPr>
          <w:p>
            <w:r>
              <w:t>delivered</w:t>
            </w:r>
          </w:p>
        </w:tc>
        <w:tc>
          <w:tcPr>
            <w:tcW w:type="dxa" w:w="2880"/>
          </w:tcPr>
          <w:p>
            <w:r>
              <w:t>number</w:t>
            </w:r>
          </w:p>
        </w:tc>
        <w:tc>
          <w:tcPr>
            <w:tcW w:type="dxa" w:w="2880"/>
          </w:tcPr>
          <w:p>
            <w:r>
              <w:t>Total emails delivered.</w:t>
            </w:r>
          </w:p>
        </w:tc>
      </w:tr>
      <w:tr>
        <w:tc>
          <w:tcPr>
            <w:tcW w:type="dxa" w:w="2880"/>
          </w:tcPr>
          <w:p>
            <w:r>
              <w:t>hardBounces</w:t>
            </w:r>
          </w:p>
        </w:tc>
        <w:tc>
          <w:tcPr>
            <w:tcW w:type="dxa" w:w="2880"/>
          </w:tcPr>
          <w:p>
            <w:r>
              <w:t>number</w:t>
            </w:r>
          </w:p>
        </w:tc>
        <w:tc>
          <w:tcPr>
            <w:tcW w:type="dxa" w:w="2880"/>
          </w:tcPr>
          <w:p>
            <w:r>
              <w:t>Total hard bounces.</w:t>
            </w:r>
          </w:p>
        </w:tc>
      </w:tr>
      <w:tr>
        <w:tc>
          <w:tcPr>
            <w:tcW w:type="dxa" w:w="2880"/>
          </w:tcPr>
          <w:p>
            <w:r>
              <w:t>invalid</w:t>
            </w:r>
          </w:p>
        </w:tc>
        <w:tc>
          <w:tcPr>
            <w:tcW w:type="dxa" w:w="2880"/>
          </w:tcPr>
          <w:p>
            <w:r>
              <w:t>number</w:t>
            </w:r>
          </w:p>
        </w:tc>
        <w:tc>
          <w:tcPr>
            <w:tcW w:type="dxa" w:w="2880"/>
          </w:tcPr>
          <w:p>
            <w:r>
              <w:t>Total invalid emails.</w:t>
            </w:r>
          </w:p>
        </w:tc>
      </w:tr>
      <w:tr>
        <w:tc>
          <w:tcPr>
            <w:tcW w:type="dxa" w:w="2880"/>
          </w:tcPr>
          <w:p>
            <w:r>
              <w:t>opens</w:t>
            </w:r>
          </w:p>
        </w:tc>
        <w:tc>
          <w:tcPr>
            <w:tcW w:type="dxa" w:w="2880"/>
          </w:tcPr>
          <w:p>
            <w:r>
              <w:t>number</w:t>
            </w:r>
          </w:p>
        </w:tc>
        <w:tc>
          <w:tcPr>
            <w:tcW w:type="dxa" w:w="2880"/>
          </w:tcPr>
          <w:p>
            <w:r>
              <w:t>Total opens.</w:t>
            </w:r>
          </w:p>
        </w:tc>
      </w:tr>
      <w:tr>
        <w:tc>
          <w:tcPr>
            <w:tcW w:type="dxa" w:w="2880"/>
          </w:tcPr>
          <w:p>
            <w:r>
              <w:t>range</w:t>
            </w:r>
          </w:p>
        </w:tc>
        <w:tc>
          <w:tcPr>
            <w:tcW w:type="dxa" w:w="2880"/>
          </w:tcPr>
          <w:p>
            <w:r>
              <w:t>string</w:t>
            </w:r>
          </w:p>
        </w:tc>
        <w:tc>
          <w:tcPr>
            <w:tcW w:type="dxa" w:w="2880"/>
          </w:tcPr>
          <w:p>
            <w:r>
              <w:t>Date range covered by the report (example format: `YYYY-MM-DD</w:t>
            </w:r>
          </w:p>
        </w:tc>
      </w:tr>
      <w:tr>
        <w:tc>
          <w:tcPr>
            <w:tcW w:type="dxa" w:w="2880"/>
          </w:tcPr>
          <w:p>
            <w:r>
              <w:t>requests</w:t>
            </w:r>
          </w:p>
        </w:tc>
        <w:tc>
          <w:tcPr>
            <w:tcW w:type="dxa" w:w="2880"/>
          </w:tcPr>
          <w:p>
            <w:r>
              <w:t>number</w:t>
            </w:r>
          </w:p>
        </w:tc>
        <w:tc>
          <w:tcPr>
            <w:tcW w:type="dxa" w:w="2880"/>
          </w:tcPr>
          <w:p>
            <w:r>
              <w:t>Total requests.</w:t>
            </w:r>
          </w:p>
        </w:tc>
      </w:tr>
      <w:tr>
        <w:tc>
          <w:tcPr>
            <w:tcW w:type="dxa" w:w="2880"/>
          </w:tcPr>
          <w:p>
            <w:r>
              <w:t>softBounces</w:t>
            </w:r>
          </w:p>
        </w:tc>
        <w:tc>
          <w:tcPr>
            <w:tcW w:type="dxa" w:w="2880"/>
          </w:tcPr>
          <w:p>
            <w:r>
              <w:t>number</w:t>
            </w:r>
          </w:p>
        </w:tc>
        <w:tc>
          <w:tcPr>
            <w:tcW w:type="dxa" w:w="2880"/>
          </w:tcPr>
          <w:p>
            <w:r>
              <w:t>Total soft bounces.</w:t>
            </w:r>
          </w:p>
        </w:tc>
      </w:tr>
      <w:tr>
        <w:tc>
          <w:tcPr>
            <w:tcW w:type="dxa" w:w="2880"/>
          </w:tcPr>
          <w:p>
            <w:r>
              <w:t>spamReports</w:t>
            </w:r>
          </w:p>
        </w:tc>
        <w:tc>
          <w:tcPr>
            <w:tcW w:type="dxa" w:w="2880"/>
          </w:tcPr>
          <w:p>
            <w:r>
              <w:t>number</w:t>
            </w:r>
          </w:p>
        </w:tc>
        <w:tc>
          <w:tcPr>
            <w:tcW w:type="dxa" w:w="2880"/>
          </w:tcPr>
          <w:p>
            <w:r>
              <w:t>Total spam reports.</w:t>
            </w:r>
          </w:p>
        </w:tc>
      </w:tr>
      <w:tr>
        <w:tc>
          <w:tcPr>
            <w:tcW w:type="dxa" w:w="2880"/>
          </w:tcPr>
          <w:p>
            <w:r>
              <w:t>uniqueClicks</w:t>
            </w:r>
          </w:p>
        </w:tc>
        <w:tc>
          <w:tcPr>
            <w:tcW w:type="dxa" w:w="2880"/>
          </w:tcPr>
          <w:p>
            <w:r>
              <w:t>number</w:t>
            </w:r>
          </w:p>
        </w:tc>
        <w:tc>
          <w:tcPr>
            <w:tcW w:type="dxa" w:w="2880"/>
          </w:tcPr>
          <w:p>
            <w:r>
              <w:t>Unique clicks.</w:t>
            </w:r>
          </w:p>
        </w:tc>
      </w:tr>
      <w:tr>
        <w:tc>
          <w:tcPr>
            <w:tcW w:type="dxa" w:w="2880"/>
          </w:tcPr>
          <w:p>
            <w:r>
              <w:t>uniqueOpens</w:t>
            </w:r>
          </w:p>
        </w:tc>
        <w:tc>
          <w:tcPr>
            <w:tcW w:type="dxa" w:w="2880"/>
          </w:tcPr>
          <w:p>
            <w:r>
              <w:t>number</w:t>
            </w:r>
          </w:p>
        </w:tc>
        <w:tc>
          <w:tcPr>
            <w:tcW w:type="dxa" w:w="2880"/>
          </w:tcPr>
          <w:p>
            <w:r>
              <w:t>Unique opens.</w:t>
            </w:r>
          </w:p>
        </w:tc>
      </w:tr>
      <w:tr>
        <w:tc>
          <w:tcPr>
            <w:tcW w:type="dxa" w:w="2880"/>
          </w:tcPr>
          <w:p>
            <w:r>
              <w:t>unsubscribed</w:t>
            </w:r>
          </w:p>
        </w:tc>
        <w:tc>
          <w:tcPr>
            <w:tcW w:type="dxa" w:w="2880"/>
          </w:tcPr>
          <w:p>
            <w:r>
              <w:t>number</w:t>
            </w:r>
          </w:p>
        </w:tc>
        <w:tc>
          <w:tcPr>
            <w:tcW w:type="dxa" w:w="2880"/>
          </w:tcPr>
          <w:p>
            <w:r>
              <w:t>Total unsubscribes.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'https://api.brevo.com/v3/smtp/statistics/aggregatedReport?startDate=2017-04-01&amp;endDate=2017-04-28' \</w:t>
        <w:br/>
        <w:t xml:space="preserve"> --header 'Accept: application/json'</w:t>
      </w:r>
    </w:p>
    <w:p>
      <w:pPr>
        <w:pStyle w:val="Heading3"/>
      </w:pPr>
      <w:r>
        <w:t>Example Usage</w:t>
      </w:r>
    </w:p>
    <w:p>
      <w:pPr>
        <w:pStyle w:val="Heading3"/>
      </w:pPr>
      <w:r>
        <w:t>Example 1: Use an explicit date range</w:t>
      </w:r>
    </w:p>
    <w:p>
      <w:pPr>
        <w:pStyle w:val="Heading3"/>
      </w:pPr>
      <w:r>
        <w:t>Example 2: Use days (do not combine with start/end dates)</w:t>
      </w:r>
    </w:p>
    <w:p>
      <w:r>
        <w:rPr>
          <w:b/>
          <w:color w:val="666666"/>
          <w:sz w:val="16"/>
        </w:rPr>
        <w:t>[bash]</w:t>
      </w:r>
    </w:p>
    <w:p>
      <w:pPr>
        <w:shd w:fill="F2F2F2" w:val="clear"/>
      </w:pPr>
      <w:r>
        <w:rPr>
          <w:rFonts w:ascii="Courier New" w:hAnsi="Courier New"/>
          <w:sz w:val="17"/>
        </w:rPr>
        <w:t>curl --request GET \</w:t>
        <w:br/>
        <w:t xml:space="preserve"> --url 'https://api.brevo.com/v3/smtp/statistics/aggregatedReport?days=30' \</w:t>
        <w:br/>
        <w:t xml:space="preserve"> --header 'Accept: application/json'</w:t>
      </w:r>
    </w:p>
    <w:p>
      <w:pPr>
        <w:pStyle w:val="Heading3"/>
      </w:pPr>
      <w:r>
        <w:t>Example 3: Filter by tag</w:t>
      </w:r>
    </w:p>
    <w:p>
      <w:r>
        <w:rPr>
          <w:b/>
          <w:color w:val="666666"/>
          <w:sz w:val="16"/>
        </w:rPr>
        <w:t>[bash]</w:t>
      </w:r>
    </w:p>
    <w:p>
      <w:pPr>
        <w:shd w:fill="F2F2F2" w:val="clear"/>
      </w:pPr>
      <w:r>
        <w:rPr>
          <w:rFonts w:ascii="Courier New" w:hAnsi="Courier New"/>
          <w:sz w:val="17"/>
        </w:rPr>
        <w:t>curl --request GET \</w:t>
        <w:br/>
        <w:t xml:space="preserve"> --url 'https://api.brevo.com/v3/smtp/statistics/aggregatedReport?days=7&amp;tag=welcome-series' \</w:t>
        <w:br/>
        <w:t xml:space="preserve"> --header 'Accept: application/json'</w:t>
      </w:r>
    </w:p>
    <w:p>
      <w:pPr>
        <w:pStyle w:val="Heading3"/>
      </w:pPr>
      <w:r>
        <w:t>Behavior</w:t>
      </w:r>
    </w:p>
    <w:p>
      <w:pPr>
        <w:pStyle w:val="ListBullet"/>
      </w:pPr>
      <w:r>
        <w:t>If neither (startDate and endDate) nor days is provided, the API returns aggregated stats for the past 90 days.</w:t>
      </w:r>
    </w:p>
    <w:p>
      <w:pPr>
        <w:pStyle w:val="ListBullet"/>
      </w:pPr>
      <w:r>
        <w:t>If startDate/endDate are provided, the API aggregates stats over that date range (must be within 90 days total).</w:t>
      </w:r>
    </w:p>
    <w:p>
      <w:pPr>
        <w:pStyle w:val="ListBullet"/>
      </w:pPr>
      <w:r>
        <w:t>If days is provided, the API aggregates stats for the last days (including today).</w:t>
      </w:r>
    </w:p>
    <w:p>
      <w:pPr>
        <w:pStyle w:val="ListBullet"/>
      </w:pPr>
      <w:r>
        <w:t>If tag is provided, results are filtered to emails with that tag.</w:t>
      </w:r>
    </w:p>
    <w:p>
      <w:pPr>
        <w:pStyle w:val="Heading3"/>
      </w:pPr>
      <w:r>
        <w:t>Notes</w:t>
      </w:r>
    </w:p>
    <w:p>
      <w:pPr>
        <w:pStyle w:val="ListBullet"/>
      </w:pPr>
      <w:r>
        <w:t>The maximum reportable window is 90 days.</w:t>
      </w:r>
    </w:p>
    <w:p>
      <w:pPr>
        <w:pStyle w:val="ListBullet"/>
      </w:pPr>
      <w:r>
        <w:t>days is documented as a string (even though it represents a positive integer).</w:t>
      </w:r>
    </w:p>
    <w:p>
      <w:pPr>
        <w:pStyle w:val="Heading3"/>
      </w:pPr>
      <w:r>
        <w:t>Gotchas</w:t>
      </w:r>
    </w:p>
    <w:p>
      <w:pPr>
        <w:pStyle w:val="ListBullet"/>
      </w:pPr>
      <w:r>
        <w:t>Don’t send days together with startDate/endDate; the parameters are incompatible.</w:t>
      </w:r>
    </w:p>
    <w:p>
      <w:pPr>
        <w:pStyle w:val="ListBullet"/>
      </w:pPr>
      <w:r>
        <w:t>Ensure startDate and endDate are both present when using a date range, and are formatted exactly as YYYY-MM-DD.</w:t>
      </w:r>
    </w:p>
    <w:p>
      <w:pPr>
        <w:pStyle w:val="Heading3"/>
      </w:pPr>
      <w:r>
        <w:t>Error Handling</w:t>
      </w:r>
    </w:p>
    <w:p>
      <w:pPr>
        <w:pStyle w:val="ListBullet"/>
      </w:pPr>
      <w:r>
        <w:t>400 Bad Request: Returned for client errors (example shown indicates using an unsupported method on this path).</w:t>
      </w:r>
    </w:p>
    <w:p>
      <w:r>
        <w:br w:type="page"/>
      </w:r>
    </w:p>
    <w:p>
      <w:pPr>
        <w:pStyle w:val="Heading2"/>
      </w:pPr>
      <w:r>
        <w:t>133. [GET] Get Transactional Email Activity Report (Aggregated Per Day)</w:t>
      </w:r>
    </w:p>
    <w:p>
      <w:r>
        <w:rPr>
          <w:b/>
        </w:rPr>
        <w:t xml:space="preserve">Endpoint: </w:t>
      </w:r>
      <w:r>
        <w:rPr>
          <w:rFonts w:ascii="Courier New" w:hAnsi="Courier New"/>
          <w:sz w:val="18"/>
        </w:rPr>
        <w:t>/smtp/statistics/reports</w:t>
      </w:r>
    </w:p>
    <w:p>
      <w:pPr>
        <w:pStyle w:val="Heading3"/>
      </w:pPr>
      <w:r>
        <w:t>Prerequisites</w:t>
      </w:r>
    </w:p>
    <w:p>
      <w:pPr>
        <w:pStyle w:val="ListBullet"/>
      </w:pPr>
      <w:r>
        <w:t>Access to transactional email (SMTP) reporting/statistics in Brevo</w:t>
      </w:r>
    </w:p>
    <w:p>
      <w:pPr>
        <w:pStyle w:val="Heading3"/>
      </w:pPr>
      <w:r>
        <w:t>Method</w:t>
      </w:r>
    </w:p>
    <w:p>
      <w:r>
        <w:t>GET</w:t>
      </w:r>
    </w:p>
    <w:p>
      <w:pPr>
        <w:pStyle w:val="Heading3"/>
      </w:pPr>
      <w:r>
        <w:t>URL</w:t>
      </w:r>
    </w:p>
    <w:p>
      <w:r>
        <w:t>https://api.brevo.com/v3/smtp/statistics/reports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aggregated transactional email activity per day. By default, it returns stats for the past 30 days if neither (startDate and endDate) nor days is provided. The date range cannot exceed 90 days.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days together with startDate and/or endDate (they are not compatible).</w:t>
      </w:r>
    </w:p>
    <w:p>
      <w:pPr>
        <w:pStyle w:val="ListBullet"/>
      </w:pPr>
      <w:r>
        <w:t>If startDate is provided, endDate is mandatory.</w:t>
      </w:r>
    </w:p>
    <w:p>
      <w:pPr>
        <w:pStyle w:val="ListBullet"/>
      </w:pPr>
      <w:r>
        <w:t>If endDate is provided, startDate is mandatory.</w:t>
      </w:r>
    </w:p>
    <w:p>
      <w:pPr>
        <w:pStyle w:val="ListBullet"/>
      </w:pPr>
      <w:r>
        <w:t>The date range between startDate and endDate cannot exceed 90 days.</w:t>
      </w:r>
    </w:p>
    <w:p>
      <w:pPr>
        <w:pStyle w:val="ListBullet"/>
      </w:pPr>
      <w:r>
        <w:t>If neither (startDate and endDate) nor days is provided, the API returns the past 30 days by default.</w:t>
      </w:r>
    </w:p>
    <w:p>
      <w:pPr>
        <w:pStyle w:val="ListBullet"/>
      </w:pPr>
      <w:r>
        <w:t>If sort is not provided, the default sort order is descending.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of documents returned per page.</w:t>
            </w:r>
          </w:p>
        </w:tc>
      </w:tr>
      <w:tr>
        <w:tc>
          <w:tcPr>
            <w:tcW w:type="dxa" w:w="2880"/>
          </w:tcPr>
          <w:p>
            <w:r>
              <w:t>offset</w:t>
            </w:r>
          </w:p>
        </w:tc>
        <w:tc>
          <w:tcPr>
            <w:tcW w:type="dxa" w:w="2880"/>
          </w:tcPr>
          <w:p>
            <w:r>
              <w:t>string</w:t>
            </w:r>
          </w:p>
        </w:tc>
        <w:tc>
          <w:tcPr>
            <w:tcW w:type="dxa" w:w="2880"/>
          </w:tcPr>
          <w:p>
            <w:r>
              <w:t>Index of the first document on the page.</w:t>
            </w:r>
          </w:p>
        </w:tc>
      </w:tr>
      <w:tr>
        <w:tc>
          <w:tcPr>
            <w:tcW w:type="dxa" w:w="2880"/>
          </w:tcPr>
          <w:p>
            <w:r>
              <w:t>startDate</w:t>
            </w:r>
          </w:p>
        </w:tc>
        <w:tc>
          <w:tcPr>
            <w:tcW w:type="dxa" w:w="2880"/>
          </w:tcPr>
          <w:p>
            <w:r>
              <w:t>string</w:t>
            </w:r>
          </w:p>
        </w:tc>
        <w:tc>
          <w:tcPr>
            <w:tcW w:type="dxa" w:w="2880"/>
          </w:tcPr>
          <w:p>
            <w:r>
              <w:t>Starting date of the report in YYYY-MM-DD. Mandatory if endDate is used.</w:t>
            </w:r>
          </w:p>
        </w:tc>
      </w:tr>
      <w:tr>
        <w:tc>
          <w:tcPr>
            <w:tcW w:type="dxa" w:w="2880"/>
          </w:tcPr>
          <w:p>
            <w:r>
              <w:t>endDate</w:t>
            </w:r>
          </w:p>
        </w:tc>
        <w:tc>
          <w:tcPr>
            <w:tcW w:type="dxa" w:w="2880"/>
          </w:tcPr>
          <w:p>
            <w:r>
              <w:t>string</w:t>
            </w:r>
          </w:p>
        </w:tc>
        <w:tc>
          <w:tcPr>
            <w:tcW w:type="dxa" w:w="2880"/>
          </w:tcPr>
          <w:p>
            <w:r>
              <w:t>Ending date of the report in YYYY-MM-DD. Mandatory if startDate is used.</w:t>
            </w:r>
          </w:p>
        </w:tc>
      </w:tr>
      <w:tr>
        <w:tc>
          <w:tcPr>
            <w:tcW w:type="dxa" w:w="2880"/>
          </w:tcPr>
          <w:p>
            <w:r>
              <w:t>days</w:t>
            </w:r>
          </w:p>
        </w:tc>
        <w:tc>
          <w:tcPr>
            <w:tcW w:type="dxa" w:w="2880"/>
          </w:tcPr>
          <w:p>
            <w:r>
              <w:t>string</w:t>
            </w:r>
          </w:p>
        </w:tc>
        <w:tc>
          <w:tcPr>
            <w:tcW w:type="dxa" w:w="2880"/>
          </w:tcPr>
          <w:p>
            <w:r>
              <w:t>Number of days in the past including today (positive integer). Not compatible with startDate and endDate.</w:t>
            </w:r>
          </w:p>
        </w:tc>
      </w:tr>
      <w:tr>
        <w:tc>
          <w:tcPr>
            <w:tcW w:type="dxa" w:w="2880"/>
          </w:tcPr>
          <w:p>
            <w:r>
              <w:t>tag</w:t>
            </w:r>
          </w:p>
        </w:tc>
        <w:tc>
          <w:tcPr>
            <w:tcW w:type="dxa" w:w="2880"/>
          </w:tcPr>
          <w:p>
            <w:r>
              <w:t>string</w:t>
            </w:r>
          </w:p>
        </w:tc>
        <w:tc>
          <w:tcPr>
            <w:tcW w:type="dxa" w:w="2880"/>
          </w:tcPr>
          <w:p>
            <w:r>
              <w:t>Tag of the emails.</w:t>
            </w:r>
          </w:p>
        </w:tc>
      </w:tr>
      <w:tr>
        <w:tc>
          <w:tcPr>
            <w:tcW w:type="dxa" w:w="2880"/>
          </w:tcPr>
          <w:p>
            <w:r>
              <w:t>sort</w:t>
            </w:r>
          </w:p>
        </w:tc>
        <w:tc>
          <w:tcPr>
            <w:tcW w:type="dxa" w:w="2880"/>
          </w:tcPr>
          <w:p>
            <w:r>
              <w:t>string</w:t>
            </w:r>
          </w:p>
        </w:tc>
        <w:tc>
          <w:tcPr>
            <w:tcW w:type="dxa" w:w="2880"/>
          </w:tcPr>
          <w:p>
            <w:r>
              <w:t>Sort results in ascending/descending order of record creation. Default is descending if not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"blocked": 519,</w:t>
        <w:br/>
        <w:t xml:space="preserve"> "clicks": 1026,</w:t>
        <w:br/>
        <w:t xml:space="preserve"> "date": "2017-04-30T00:00:00.000Z",</w:t>
        <w:br/>
        <w:t xml:space="preserve"> "delivered": 10103,</w:t>
        <w:br/>
        <w:t xml:space="preserve"> "hardBounces": 21,</w:t>
        <w:br/>
        <w:t xml:space="preserve"> "invalid": 1,</w:t>
        <w:br/>
        <w:t xml:space="preserve"> "opens": 5091,</w:t>
        <w:br/>
        <w:t xml:space="preserve"> "requests": 10756,</w:t>
        <w:br/>
        <w:t xml:space="preserve"> "softBounces": 137,</w:t>
        <w:br/>
        <w:t xml:space="preserve"> "spamReports": 0,</w:t>
        <w:br/>
        <w:t xml:space="preserve"> "uniqueClicks": 720,</w:t>
        <w:br/>
        <w:t xml:space="preserve"> "uniqueOpens": 2318,</w:t>
        <w:br/>
        <w:t xml:space="preserve"> "unsubscribed": 0</w:t>
        <w:br/>
        <w:t xml:space="preserve"> },</w:t>
        <w:br/>
        <w:t xml:space="preserve"> {</w:t>
        <w:br/>
        <w:t xml:space="preserve"> "blocked": 920,</w:t>
        <w:br/>
        <w:t xml:space="preserve"> "clicks": 1514,</w:t>
        <w:br/>
        <w:t xml:space="preserve"> "date": "2017-05-01T00:00:00.000Z",</w:t>
        <w:br/>
        <w:t xml:space="preserve"> "delivered": 17499,</w:t>
        <w:br/>
        <w:t xml:space="preserve"> "hardBounces": 34,</w:t>
        <w:br/>
        <w:t xml:space="preserve"> "invalid": 2,</w:t>
        <w:br/>
        <w:t xml:space="preserve"> "opens": 10089,</w:t>
        <w:br/>
        <w:t xml:space="preserve"> "requests": 18812,</w:t>
        <w:br/>
        <w:t xml:space="preserve"> "softBounces": 254,</w:t>
        <w:br/>
        <w:t xml:space="preserve"> "spamReports": 0,</w:t>
        <w:br/>
        <w:t xml:space="preserve"> "uniqueClicks": 1090,</w:t>
        <w:br/>
        <w:t xml:space="preserve"> "uniqueOpens": 4393,</w:t>
        <w:br/>
        <w:t xml:space="preserve"> "unsubscribed": 3</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List of aggregated daily report objects.</w:t>
            </w:r>
          </w:p>
        </w:tc>
      </w:tr>
      <w:tr>
        <w:tc>
          <w:tcPr>
            <w:tcW w:type="dxa" w:w="2880"/>
          </w:tcPr>
          <w:p>
            <w:r>
              <w:t>reports[].blocked</w:t>
            </w:r>
          </w:p>
        </w:tc>
        <w:tc>
          <w:tcPr>
            <w:tcW w:type="dxa" w:w="2880"/>
          </w:tcPr>
          <w:p>
            <w:r>
              <w:t>number</w:t>
            </w:r>
          </w:p>
        </w:tc>
        <w:tc>
          <w:tcPr>
            <w:tcW w:type="dxa" w:w="2880"/>
          </w:tcPr>
          <w:p>
            <w:r>
              <w:t>Number of blocked emails.</w:t>
            </w:r>
          </w:p>
        </w:tc>
      </w:tr>
      <w:tr>
        <w:tc>
          <w:tcPr>
            <w:tcW w:type="dxa" w:w="2880"/>
          </w:tcPr>
          <w:p>
            <w:r>
              <w:t>reports[].clicks</w:t>
            </w:r>
          </w:p>
        </w:tc>
        <w:tc>
          <w:tcPr>
            <w:tcW w:type="dxa" w:w="2880"/>
          </w:tcPr>
          <w:p>
            <w:r>
              <w:t>number</w:t>
            </w:r>
          </w:p>
        </w:tc>
        <w:tc>
          <w:tcPr>
            <w:tcW w:type="dxa" w:w="2880"/>
          </w:tcPr>
          <w:p>
            <w:r>
              <w:t>Number of clicks.</w:t>
            </w:r>
          </w:p>
        </w:tc>
      </w:tr>
      <w:tr>
        <w:tc>
          <w:tcPr>
            <w:tcW w:type="dxa" w:w="2880"/>
          </w:tcPr>
          <w:p>
            <w:r>
              <w:t>reports[].date</w:t>
            </w:r>
          </w:p>
        </w:tc>
        <w:tc>
          <w:tcPr>
            <w:tcW w:type="dxa" w:w="2880"/>
          </w:tcPr>
          <w:p>
            <w:r>
              <w:t>string</w:t>
            </w:r>
          </w:p>
        </w:tc>
        <w:tc>
          <w:tcPr>
            <w:tcW w:type="dxa" w:w="2880"/>
          </w:tcPr>
          <w:p>
            <w:r>
              <w:t>Date/time for the aggregated record (example format: 2017-04-30T00:00:00.000Z).</w:t>
            </w:r>
          </w:p>
        </w:tc>
      </w:tr>
      <w:tr>
        <w:tc>
          <w:tcPr>
            <w:tcW w:type="dxa" w:w="2880"/>
          </w:tcPr>
          <w:p>
            <w:r>
              <w:t>reports[].delivered</w:t>
            </w:r>
          </w:p>
        </w:tc>
        <w:tc>
          <w:tcPr>
            <w:tcW w:type="dxa" w:w="2880"/>
          </w:tcPr>
          <w:p>
            <w:r>
              <w:t>number</w:t>
            </w:r>
          </w:p>
        </w:tc>
        <w:tc>
          <w:tcPr>
            <w:tcW w:type="dxa" w:w="2880"/>
          </w:tcPr>
          <w:p>
            <w:r>
              <w:t>Number of delivered emails.</w:t>
            </w:r>
          </w:p>
        </w:tc>
      </w:tr>
      <w:tr>
        <w:tc>
          <w:tcPr>
            <w:tcW w:type="dxa" w:w="2880"/>
          </w:tcPr>
          <w:p>
            <w:r>
              <w:t>reports[].hardBounces</w:t>
            </w:r>
          </w:p>
        </w:tc>
        <w:tc>
          <w:tcPr>
            <w:tcW w:type="dxa" w:w="2880"/>
          </w:tcPr>
          <w:p>
            <w:r>
              <w:t>number</w:t>
            </w:r>
          </w:p>
        </w:tc>
        <w:tc>
          <w:tcPr>
            <w:tcW w:type="dxa" w:w="2880"/>
          </w:tcPr>
          <w:p>
            <w:r>
              <w:t>Number of hard bounces.</w:t>
            </w:r>
          </w:p>
        </w:tc>
      </w:tr>
      <w:tr>
        <w:tc>
          <w:tcPr>
            <w:tcW w:type="dxa" w:w="2880"/>
          </w:tcPr>
          <w:p>
            <w:r>
              <w:t>reports[].invalid</w:t>
            </w:r>
          </w:p>
        </w:tc>
        <w:tc>
          <w:tcPr>
            <w:tcW w:type="dxa" w:w="2880"/>
          </w:tcPr>
          <w:p>
            <w:r>
              <w:t>number</w:t>
            </w:r>
          </w:p>
        </w:tc>
        <w:tc>
          <w:tcPr>
            <w:tcW w:type="dxa" w:w="2880"/>
          </w:tcPr>
          <w:p>
            <w:r>
              <w:t>Number of invalid emails.</w:t>
            </w:r>
          </w:p>
        </w:tc>
      </w:tr>
      <w:tr>
        <w:tc>
          <w:tcPr>
            <w:tcW w:type="dxa" w:w="2880"/>
          </w:tcPr>
          <w:p>
            <w:r>
              <w:t>reports[].opens</w:t>
            </w:r>
          </w:p>
        </w:tc>
        <w:tc>
          <w:tcPr>
            <w:tcW w:type="dxa" w:w="2880"/>
          </w:tcPr>
          <w:p>
            <w:r>
              <w:t>number</w:t>
            </w:r>
          </w:p>
        </w:tc>
        <w:tc>
          <w:tcPr>
            <w:tcW w:type="dxa" w:w="2880"/>
          </w:tcPr>
          <w:p>
            <w:r>
              <w:t>Number of opens.</w:t>
            </w:r>
          </w:p>
        </w:tc>
      </w:tr>
      <w:tr>
        <w:tc>
          <w:tcPr>
            <w:tcW w:type="dxa" w:w="2880"/>
          </w:tcPr>
          <w:p>
            <w:r>
              <w:t>reports[].requests</w:t>
            </w:r>
          </w:p>
        </w:tc>
        <w:tc>
          <w:tcPr>
            <w:tcW w:type="dxa" w:w="2880"/>
          </w:tcPr>
          <w:p>
            <w:r>
              <w:t>number</w:t>
            </w:r>
          </w:p>
        </w:tc>
        <w:tc>
          <w:tcPr>
            <w:tcW w:type="dxa" w:w="2880"/>
          </w:tcPr>
          <w:p>
            <w:r>
              <w:t>Number of email requests.</w:t>
            </w:r>
          </w:p>
        </w:tc>
      </w:tr>
      <w:tr>
        <w:tc>
          <w:tcPr>
            <w:tcW w:type="dxa" w:w="2880"/>
          </w:tcPr>
          <w:p>
            <w:r>
              <w:t>reports[].softBounces</w:t>
            </w:r>
          </w:p>
        </w:tc>
        <w:tc>
          <w:tcPr>
            <w:tcW w:type="dxa" w:w="2880"/>
          </w:tcPr>
          <w:p>
            <w:r>
              <w:t>number</w:t>
            </w:r>
          </w:p>
        </w:tc>
        <w:tc>
          <w:tcPr>
            <w:tcW w:type="dxa" w:w="2880"/>
          </w:tcPr>
          <w:p>
            <w:r>
              <w:t>Number of soft bounces.</w:t>
            </w:r>
          </w:p>
        </w:tc>
      </w:tr>
      <w:tr>
        <w:tc>
          <w:tcPr>
            <w:tcW w:type="dxa" w:w="2880"/>
          </w:tcPr>
          <w:p>
            <w:r>
              <w:t>reports[].spamReports</w:t>
            </w:r>
          </w:p>
        </w:tc>
        <w:tc>
          <w:tcPr>
            <w:tcW w:type="dxa" w:w="2880"/>
          </w:tcPr>
          <w:p>
            <w:r>
              <w:t>number</w:t>
            </w:r>
          </w:p>
        </w:tc>
        <w:tc>
          <w:tcPr>
            <w:tcW w:type="dxa" w:w="2880"/>
          </w:tcPr>
          <w:p>
            <w:r>
              <w:t>Number of spam reports.</w:t>
            </w:r>
          </w:p>
        </w:tc>
      </w:tr>
      <w:tr>
        <w:tc>
          <w:tcPr>
            <w:tcW w:type="dxa" w:w="2880"/>
          </w:tcPr>
          <w:p>
            <w:r>
              <w:t>reports[].uniqueClicks</w:t>
            </w:r>
          </w:p>
        </w:tc>
        <w:tc>
          <w:tcPr>
            <w:tcW w:type="dxa" w:w="2880"/>
          </w:tcPr>
          <w:p>
            <w:r>
              <w:t>number</w:t>
            </w:r>
          </w:p>
        </w:tc>
        <w:tc>
          <w:tcPr>
            <w:tcW w:type="dxa" w:w="2880"/>
          </w:tcPr>
          <w:p>
            <w:r>
              <w:t>Number of unique clicks.</w:t>
            </w:r>
          </w:p>
        </w:tc>
      </w:tr>
      <w:tr>
        <w:tc>
          <w:tcPr>
            <w:tcW w:type="dxa" w:w="2880"/>
          </w:tcPr>
          <w:p>
            <w:r>
              <w:t>reports[].uniqueOpens</w:t>
            </w:r>
          </w:p>
        </w:tc>
        <w:tc>
          <w:tcPr>
            <w:tcW w:type="dxa" w:w="2880"/>
          </w:tcPr>
          <w:p>
            <w:r>
              <w:t>number</w:t>
            </w:r>
          </w:p>
        </w:tc>
        <w:tc>
          <w:tcPr>
            <w:tcW w:type="dxa" w:w="2880"/>
          </w:tcPr>
          <w:p>
            <w:r>
              <w:t>Number of unique opens.</w:t>
            </w:r>
          </w:p>
        </w:tc>
      </w:tr>
      <w:tr>
        <w:tc>
          <w:tcPr>
            <w:tcW w:type="dxa" w:w="2880"/>
          </w:tcPr>
          <w:p>
            <w:r>
              <w:t>reports[].unsubscribed</w:t>
            </w:r>
          </w:p>
        </w:tc>
        <w:tc>
          <w:tcPr>
            <w:tcW w:type="dxa" w:w="2880"/>
          </w:tcPr>
          <w:p>
            <w:r>
              <w:t>number</w:t>
            </w:r>
          </w:p>
        </w:tc>
        <w:tc>
          <w:tcPr>
            <w:tcW w:type="dxa" w:w="2880"/>
          </w:tcPr>
          <w:p>
            <w:r>
              <w:t>Number of unsubscribes.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'https://api.brevo.com/v3/smtp/statistics/reports?days=30&amp;limit=50&amp;offset=0' \</w:t>
        <w:br/>
        <w:t xml:space="preserve"> --header 'Accept: application/json'</w:t>
      </w:r>
    </w:p>
    <w:p>
      <w:pPr>
        <w:pStyle w:val="Heading3"/>
      </w:pPr>
      <w:r>
        <w:t>Example Usage</w:t>
      </w:r>
    </w:p>
    <w:p>
      <w:pPr>
        <w:pStyle w:val="Heading3"/>
      </w:pPr>
      <w:r>
        <w:t>Example 1: Default (last 30 days)</w:t>
      </w:r>
    </w:p>
    <w:p>
      <w:r>
        <w:rPr>
          <w:b/>
          <w:color w:val="666666"/>
          <w:sz w:val="16"/>
        </w:rPr>
        <w:t>[bash]</w:t>
      </w:r>
    </w:p>
    <w:p>
      <w:pPr>
        <w:shd w:fill="F2F2F2" w:val="clear"/>
      </w:pPr>
      <w:r>
        <w:rPr>
          <w:rFonts w:ascii="Courier New" w:hAnsi="Courier New"/>
          <w:sz w:val="17"/>
        </w:rPr>
        <w:t>curl -sS -X GET \</w:t>
        <w:br/>
        <w:t xml:space="preserve"> 'https://api.brevo.com/v3/smtp/statistics/reports' \</w:t>
        <w:br/>
        <w:t xml:space="preserve"> -H 'Accept: application/json'</w:t>
      </w:r>
    </w:p>
    <w:p>
      <w:pPr>
        <w:pStyle w:val="Heading3"/>
      </w:pPr>
      <w:r>
        <w:t>Example 2: Specific date range (startDate + endDate)</w:t>
      </w:r>
    </w:p>
    <w:p>
      <w:r>
        <w:rPr>
          <w:b/>
          <w:color w:val="666666"/>
          <w:sz w:val="16"/>
        </w:rPr>
        <w:t>[bash]</w:t>
      </w:r>
    </w:p>
    <w:p>
      <w:pPr>
        <w:shd w:fill="F2F2F2" w:val="clear"/>
      </w:pPr>
      <w:r>
        <w:rPr>
          <w:rFonts w:ascii="Courier New" w:hAnsi="Courier New"/>
          <w:sz w:val="17"/>
        </w:rPr>
        <w:t>curl -sS -X GET \</w:t>
        <w:br/>
        <w:t xml:space="preserve"> 'https://api.brevo.com/v3/smtp/statistics/reports?startDate=2017-04-01&amp;endDate=2017-04-30&amp;sort=desc' \</w:t>
        <w:br/>
        <w:t xml:space="preserve"> -H 'Accept: application/json'</w:t>
      </w:r>
    </w:p>
    <w:p>
      <w:pPr>
        <w:pStyle w:val="Heading3"/>
      </w:pPr>
      <w:r>
        <w:t>Example 3: Filter by tag</w:t>
      </w:r>
    </w:p>
    <w:p>
      <w:r>
        <w:rPr>
          <w:b/>
          <w:color w:val="666666"/>
          <w:sz w:val="16"/>
        </w:rPr>
        <w:t>[bash]</w:t>
      </w:r>
    </w:p>
    <w:p>
      <w:pPr>
        <w:shd w:fill="F2F2F2" w:val="clear"/>
      </w:pPr>
      <w:r>
        <w:rPr>
          <w:rFonts w:ascii="Courier New" w:hAnsi="Courier New"/>
          <w:sz w:val="17"/>
        </w:rPr>
        <w:t>curl -sS -X GET \</w:t>
        <w:br/>
        <w:t xml:space="preserve"> 'https://api.brevo.com/v3/smtp/statistics/reports?days=7&amp;tag=welcome-series' \</w:t>
        <w:br/>
        <w:t xml:space="preserve"> -H 'Accept: application/json'</w:t>
      </w:r>
    </w:p>
    <w:p>
      <w:pPr>
        <w:pStyle w:val="Heading3"/>
      </w:pPr>
      <w:r>
        <w:t>Behavior</w:t>
      </w:r>
    </w:p>
    <w:p>
      <w:pPr>
        <w:pStyle w:val="ListBullet"/>
      </w:pPr>
      <w:r>
        <w:t>If no date constraints are provided, returns aggregated daily stats for the past 30 days.</w:t>
      </w:r>
    </w:p>
    <w:p>
      <w:pPr>
        <w:pStyle w:val="ListBullet"/>
      </w:pPr>
      <w:r>
        <w:t>If days is provided, returns stats for that many days in the past (including today).</w:t>
      </w:r>
    </w:p>
    <w:p>
      <w:pPr>
        <w:pStyle w:val="ListBullet"/>
      </w:pPr>
      <w:r>
        <w:t>If startDate and endDate are provided, returns stats for that range (must not exceed 90 days).</w:t>
      </w:r>
    </w:p>
    <w:p>
      <w:pPr>
        <w:pStyle w:val="ListBullet"/>
      </w:pPr>
      <w:r>
        <w:t>Applies optional pagination (limit, offset) and filtering (tag), then returns the daily aggregated report list.</w:t>
      </w:r>
    </w:p>
    <w:p>
      <w:pPr>
        <w:pStyle w:val="Heading3"/>
      </w:pPr>
      <w:r>
        <w:t>Notes</w:t>
      </w:r>
    </w:p>
    <w:p>
      <w:pPr>
        <w:pStyle w:val="ListBullet"/>
      </w:pPr>
      <w:r>
        <w:t>days cannot be combined with startDate/endDate.</w:t>
      </w:r>
    </w:p>
    <w:p>
      <w:pPr>
        <w:pStyle w:val="ListBullet"/>
      </w:pPr>
      <w:r>
        <w:t>startDate and endDate must be provided together.</w:t>
      </w:r>
    </w:p>
    <w:p>
      <w:pPr>
        <w:pStyle w:val="ListBullet"/>
      </w:pPr>
      <w:r>
        <w:t>Default sort order is descending when sort is not passed.</w:t>
      </w:r>
    </w:p>
    <w:p>
      <w:pPr>
        <w:pStyle w:val="Heading3"/>
      </w:pPr>
      <w:r>
        <w:t>Error Handling</w:t>
      </w:r>
    </w:p>
    <w:p>
      <w:pPr>
        <w:pStyle w:val="ListBullet"/>
      </w:pPr>
      <w:r>
        <w:t>400 Client Error: Returned for invalid requests (example shown indicates using an unsupported HTTP method on this path).</w:t>
      </w:r>
    </w:p>
    <w:p>
      <w:r>
        <w:br w:type="page"/>
      </w:r>
    </w:p>
    <w:p>
      <w:pPr>
        <w:pStyle w:val="Heading2"/>
      </w:pPr>
      <w:r>
        <w:t>134. [GET] Get an SMTP Template's Information</w:t>
      </w:r>
    </w:p>
    <w:p>
      <w:r>
        <w:rPr>
          <w:b/>
        </w:rPr>
        <w:t xml:space="preserve">Endpoint: </w:t>
      </w:r>
      <w:r>
        <w:rPr>
          <w:rFonts w:ascii="Courier New" w:hAnsi="Courier New"/>
          <w:sz w:val="18"/>
        </w:rPr>
        <w:t>/smtp/templates/{{templateId}}</w:t>
      </w:r>
    </w:p>
    <w:p>
      <w:pPr>
        <w:pStyle w:val="Heading3"/>
      </w:pPr>
      <w:r>
        <w:t>Prerequisites</w:t>
      </w:r>
    </w:p>
    <w:p>
      <w:pPr>
        <w:pStyle w:val="ListBullet"/>
      </w:pPr>
      <w:r>
        <w:t>You must have access to the SMTP templates feature in your Brevo account.</w:t>
      </w:r>
    </w:p>
    <w:p>
      <w:pPr>
        <w:pStyle w:val="Heading3"/>
      </w:pPr>
      <w:r>
        <w:t>Method</w:t>
      </w:r>
    </w:p>
    <w:p>
      <w:r>
        <w:t>GET</w:t>
      </w:r>
    </w:p>
    <w:p>
      <w:pPr>
        <w:pStyle w:val="Heading3"/>
      </w:pPr>
      <w:r>
        <w:t>URL</w:t>
      </w:r>
    </w:p>
    <w:p>
      <w:r>
        <w:t>https://api.brevo.com/v3/smtp/templates/{{templateId}}</w:t>
      </w:r>
    </w:p>
    <w:p>
      <w:pPr>
        <w:pStyle w:val="Heading3"/>
      </w:pPr>
      <w:r>
        <w:t>Description</w:t>
      </w:r>
    </w:p>
    <w:p>
      <w:r>
        <w:t>Returns email template information for a specific SMTP template, identified by templateId.</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/smtp/templates/).</w:t>
      </w:r>
    </w:p>
    <w:p>
      <w:pPr>
        <w:pStyle w:val="ListBullet"/>
      </w:pPr>
      <w:r>
        <w:t>Always construct the path as /smtp/templates/{{templateId}}, where {{templateId}} is a non-empty string.</w:t>
      </w:r>
    </w:p>
    <w:p>
      <w:pPr>
        <w:pStyle w:val="ListBullet"/>
      </w:pPr>
      <w:r>
        <w:t>Do not infer or guess the templateId.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/smtp/templates/33</w:t>
        <w:br/>
        <w:t>/smtp/templates/98765</w:t>
      </w:r>
    </w:p>
    <w:p>
      <w:pPr>
        <w:pStyle w:val="Heading3"/>
      </w:pPr>
      <w:r>
        <w:t>Invalid Examples</w:t>
      </w:r>
    </w:p>
    <w:p>
      <w:r>
        <w:rPr>
          <w:b/>
          <w:color w:val="666666"/>
          <w:sz w:val="16"/>
        </w:rPr>
        <w:t>[http]</w:t>
      </w:r>
    </w:p>
    <w:p>
      <w:pPr>
        <w:shd w:fill="F2F2F2" w:val="clear"/>
      </w:pPr>
      <w:r>
        <w:rPr>
          <w:rFonts w:ascii="Courier New" w:hAnsi="Courier New"/>
          <w:sz w:val="17"/>
        </w:rPr>
        <w:t>/smtp/templates/</w:t>
        <w:br/>
        <w:t>/smtp/templates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(Required) ID of the template.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"2016-02-25T11:53:26.000Z",</w:t>
        <w:br/>
        <w:t xml:space="preserve"> "doiTemplate": false,</w:t>
        <w:br/>
        <w:t xml:space="preserve"> "htmlContent": "HTML CONTENT 4",</w:t>
        <w:br/>
        <w:t xml:space="preserve"> "id": 33,</w:t>
        <w:br/>
        <w:t xml:space="preserve"> "isActive": true,</w:t>
        <w:br/>
        <w:t xml:space="preserve"> "modifiedAt": "2016-02-25T11:53:26.000Z",</w:t>
        <w:br/>
        <w:t xml:space="preserve"> "name": "OrderConfirmation",</w:t>
        <w:br/>
        <w:t xml:space="preserve"> "replyTo": "replyto@domain.com",</w:t>
        <w:br/>
        <w:t xml:space="preserve"> "sender": {</w:t>
        <w:br/>
        <w:t xml:space="preserve"> "email": "john.smith@example.com",</w:t>
        <w:br/>
        <w:t xml:space="preserve"> "id": 26,</w:t>
        <w:br/>
        <w:t xml:space="preserve"> "name": "John"</w:t>
        <w:br/>
        <w:t xml:space="preserve"> },</w:t>
        <w:br/>
        <w:t xml:space="preserve"> "subject": "Order Confirmation : Thanks for your Purchase !",</w:t>
        <w:br/>
        <w:t xml:space="preserve"> "tag": "",</w:t>
        <w:br/>
        <w:t xml:space="preserve"> "testSent": false,</w:t>
        <w:br/>
        <w:t xml:space="preserve"> "toField":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ISO 8601 timestamp of when the template was created.</w:t>
            </w:r>
          </w:p>
        </w:tc>
      </w:tr>
      <w:tr>
        <w:tc>
          <w:tcPr>
            <w:tcW w:type="dxa" w:w="2880"/>
          </w:tcPr>
          <w:p>
            <w:r>
              <w:t>doiTemplate</w:t>
            </w:r>
          </w:p>
        </w:tc>
        <w:tc>
          <w:tcPr>
            <w:tcW w:type="dxa" w:w="2880"/>
          </w:tcPr>
          <w:p>
            <w:r>
              <w:t>boolean</w:t>
            </w:r>
          </w:p>
        </w:tc>
        <w:tc>
          <w:tcPr>
            <w:tcW w:type="dxa" w:w="2880"/>
          </w:tcPr>
          <w:p>
            <w:r>
              <w:t>Indicates whether the template is a DOI (double opt-in) template.</w:t>
            </w:r>
          </w:p>
        </w:tc>
      </w:tr>
      <w:tr>
        <w:tc>
          <w:tcPr>
            <w:tcW w:type="dxa" w:w="2880"/>
          </w:tcPr>
          <w:p>
            <w:r>
              <w:t>htmlContent</w:t>
            </w:r>
          </w:p>
        </w:tc>
        <w:tc>
          <w:tcPr>
            <w:tcW w:type="dxa" w:w="2880"/>
          </w:tcPr>
          <w:p>
            <w:r>
              <w:t>string</w:t>
            </w:r>
          </w:p>
        </w:tc>
        <w:tc>
          <w:tcPr>
            <w:tcW w:type="dxa" w:w="2880"/>
          </w:tcPr>
          <w:p>
            <w:r>
              <w:t>HTML content of the template.</w:t>
            </w:r>
          </w:p>
        </w:tc>
      </w:tr>
      <w:tr>
        <w:tc>
          <w:tcPr>
            <w:tcW w:type="dxa" w:w="2880"/>
          </w:tcPr>
          <w:p>
            <w:r>
              <w:t>id</w:t>
            </w:r>
          </w:p>
        </w:tc>
        <w:tc>
          <w:tcPr>
            <w:tcW w:type="dxa" w:w="2880"/>
          </w:tcPr>
          <w:p>
            <w:r>
              <w:t>number</w:t>
            </w:r>
          </w:p>
        </w:tc>
        <w:tc>
          <w:tcPr>
            <w:tcW w:type="dxa" w:w="2880"/>
          </w:tcPr>
          <w:p>
            <w:r>
              <w:t>Template ID.</w:t>
            </w:r>
          </w:p>
        </w:tc>
      </w:tr>
      <w:tr>
        <w:tc>
          <w:tcPr>
            <w:tcW w:type="dxa" w:w="2880"/>
          </w:tcPr>
          <w:p>
            <w:r>
              <w:t>isActive</w:t>
            </w:r>
          </w:p>
        </w:tc>
        <w:tc>
          <w:tcPr>
            <w:tcW w:type="dxa" w:w="2880"/>
          </w:tcPr>
          <w:p>
            <w:r>
              <w:t>boolean</w:t>
            </w:r>
          </w:p>
        </w:tc>
        <w:tc>
          <w:tcPr>
            <w:tcW w:type="dxa" w:w="2880"/>
          </w:tcPr>
          <w:p>
            <w:r>
              <w:t>Whether the template is active.</w:t>
            </w:r>
          </w:p>
        </w:tc>
      </w:tr>
      <w:tr>
        <w:tc>
          <w:tcPr>
            <w:tcW w:type="dxa" w:w="2880"/>
          </w:tcPr>
          <w:p>
            <w:r>
              <w:t>modifiedAt</w:t>
            </w:r>
          </w:p>
        </w:tc>
        <w:tc>
          <w:tcPr>
            <w:tcW w:type="dxa" w:w="2880"/>
          </w:tcPr>
          <w:p>
            <w:r>
              <w:t>string</w:t>
            </w:r>
          </w:p>
        </w:tc>
        <w:tc>
          <w:tcPr>
            <w:tcW w:type="dxa" w:w="2880"/>
          </w:tcPr>
          <w:p>
            <w:r>
              <w:t>ISO 8601 timestamp of the last modification time.</w:t>
            </w:r>
          </w:p>
        </w:tc>
      </w:tr>
      <w:tr>
        <w:tc>
          <w:tcPr>
            <w:tcW w:type="dxa" w:w="2880"/>
          </w:tcPr>
          <w:p>
            <w:r>
              <w:t>name</w:t>
            </w:r>
          </w:p>
        </w:tc>
        <w:tc>
          <w:tcPr>
            <w:tcW w:type="dxa" w:w="2880"/>
          </w:tcPr>
          <w:p>
            <w:r>
              <w:t>string</w:t>
            </w:r>
          </w:p>
        </w:tc>
        <w:tc>
          <w:tcPr>
            <w:tcW w:type="dxa" w:w="2880"/>
          </w:tcPr>
          <w:p>
            <w:r>
              <w:t>Name of the template.</w:t>
            </w:r>
          </w:p>
        </w:tc>
      </w:tr>
      <w:tr>
        <w:tc>
          <w:tcPr>
            <w:tcW w:type="dxa" w:w="2880"/>
          </w:tcPr>
          <w:p>
            <w:r>
              <w:t>replyTo</w:t>
            </w:r>
          </w:p>
        </w:tc>
        <w:tc>
          <w:tcPr>
            <w:tcW w:type="dxa" w:w="2880"/>
          </w:tcPr>
          <w:p>
            <w:r>
              <w:t>string</w:t>
            </w:r>
          </w:p>
        </w:tc>
        <w:tc>
          <w:tcPr>
            <w:tcW w:type="dxa" w:w="2880"/>
          </w:tcPr>
          <w:p>
            <w:r>
              <w:t>Reply-to email address for the template.</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sender.email</w:t>
            </w:r>
          </w:p>
        </w:tc>
        <w:tc>
          <w:tcPr>
            <w:tcW w:type="dxa" w:w="2880"/>
          </w:tcPr>
          <w:p>
            <w:r>
              <w:t>string</w:t>
            </w:r>
          </w:p>
        </w:tc>
        <w:tc>
          <w:tcPr>
            <w:tcW w:type="dxa" w:w="2880"/>
          </w:tcPr>
          <w:p>
            <w:r>
              <w:t>Sender email address.</w:t>
            </w:r>
          </w:p>
        </w:tc>
      </w:tr>
      <w:tr>
        <w:tc>
          <w:tcPr>
            <w:tcW w:type="dxa" w:w="2880"/>
          </w:tcPr>
          <w:p>
            <w:r>
              <w:t>sender.id</w:t>
            </w:r>
          </w:p>
        </w:tc>
        <w:tc>
          <w:tcPr>
            <w:tcW w:type="dxa" w:w="2880"/>
          </w:tcPr>
          <w:p>
            <w:r>
              <w:t>number</w:t>
            </w:r>
          </w:p>
        </w:tc>
        <w:tc>
          <w:tcPr>
            <w:tcW w:type="dxa" w:w="2880"/>
          </w:tcPr>
          <w:p>
            <w:r>
              <w:t>Sender ID.</w:t>
            </w:r>
          </w:p>
        </w:tc>
      </w:tr>
      <w:tr>
        <w:tc>
          <w:tcPr>
            <w:tcW w:type="dxa" w:w="2880"/>
          </w:tcPr>
          <w:p>
            <w:r>
              <w:t>sender.name</w:t>
            </w:r>
          </w:p>
        </w:tc>
        <w:tc>
          <w:tcPr>
            <w:tcW w:type="dxa" w:w="2880"/>
          </w:tcPr>
          <w:p>
            <w:r>
              <w:t>string</w:t>
            </w:r>
          </w:p>
        </w:tc>
        <w:tc>
          <w:tcPr>
            <w:tcW w:type="dxa" w:w="2880"/>
          </w:tcPr>
          <w:p>
            <w:r>
              <w:t>Sender name.</w:t>
            </w:r>
          </w:p>
        </w:tc>
      </w:tr>
      <w:tr>
        <w:tc>
          <w:tcPr>
            <w:tcW w:type="dxa" w:w="2880"/>
          </w:tcPr>
          <w:p>
            <w:r>
              <w:t>subject</w:t>
            </w:r>
          </w:p>
        </w:tc>
        <w:tc>
          <w:tcPr>
            <w:tcW w:type="dxa" w:w="2880"/>
          </w:tcPr>
          <w:p>
            <w:r>
              <w:t>string</w:t>
            </w:r>
          </w:p>
        </w:tc>
        <w:tc>
          <w:tcPr>
            <w:tcW w:type="dxa" w:w="2880"/>
          </w:tcPr>
          <w:p>
            <w:r>
              <w:t>Email subject line used by the template.</w:t>
            </w:r>
          </w:p>
        </w:tc>
      </w:tr>
      <w:tr>
        <w:tc>
          <w:tcPr>
            <w:tcW w:type="dxa" w:w="2880"/>
          </w:tcPr>
          <w:p>
            <w:r>
              <w:t>tag</w:t>
            </w:r>
          </w:p>
        </w:tc>
        <w:tc>
          <w:tcPr>
            <w:tcW w:type="dxa" w:w="2880"/>
          </w:tcPr>
          <w:p>
            <w:r>
              <w:t>string</w:t>
            </w:r>
          </w:p>
        </w:tc>
        <w:tc>
          <w:tcPr>
            <w:tcW w:type="dxa" w:w="2880"/>
          </w:tcPr>
          <w:p>
            <w:r>
              <w:t>Tag associated with the template.</w:t>
            </w:r>
          </w:p>
        </w:tc>
      </w:tr>
      <w:tr>
        <w:tc>
          <w:tcPr>
            <w:tcW w:type="dxa" w:w="2880"/>
          </w:tcPr>
          <w:p>
            <w:r>
              <w:t>testSent</w:t>
            </w:r>
          </w:p>
        </w:tc>
        <w:tc>
          <w:tcPr>
            <w:tcW w:type="dxa" w:w="2880"/>
          </w:tcPr>
          <w:p>
            <w:r>
              <w:t>boolean</w:t>
            </w:r>
          </w:p>
        </w:tc>
        <w:tc>
          <w:tcPr>
            <w:tcW w:type="dxa" w:w="2880"/>
          </w:tcPr>
          <w:p>
            <w:r>
              <w:t>Indicates whether a test email has been sent for this template.</w:t>
            </w:r>
          </w:p>
        </w:tc>
      </w:tr>
      <w:tr>
        <w:tc>
          <w:tcPr>
            <w:tcW w:type="dxa" w:w="2880"/>
          </w:tcPr>
          <w:p>
            <w:r>
              <w:t>toField</w:t>
            </w:r>
          </w:p>
        </w:tc>
        <w:tc>
          <w:tcPr>
            <w:tcW w:type="dxa" w:w="2880"/>
          </w:tcPr>
          <w:p>
            <w:r>
              <w:t>string</w:t>
            </w:r>
          </w:p>
        </w:tc>
        <w:tc>
          <w:tcPr>
            <w:tcW w:type="dxa" w:w="2880"/>
          </w:tcPr>
          <w:p>
            <w:r>
              <w:t>To-field value (as stored on the template).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'https://api.brevo.com/v3/smtp/templates/33' \</w:t>
        <w:br/>
        <w:t xml:space="preserve"> --header 'Accept: application/json'</w:t>
      </w:r>
    </w:p>
    <w:p>
      <w:pPr>
        <w:pStyle w:val="Heading3"/>
      </w:pPr>
      <w:r>
        <w:t>Behavior</w:t>
      </w:r>
    </w:p>
    <w:p>
      <w:pPr>
        <w:pStyle w:val="ListBullet"/>
      </w:pPr>
      <w:r>
        <w:t>Validates that templateId is provided in the URL path.</w:t>
      </w:r>
    </w:p>
    <w:p>
      <w:pPr>
        <w:pStyle w:val="ListBullet"/>
      </w:pPr>
      <w:r>
        <w:t>Looks up the SMTP template matching the given ID.</w:t>
      </w:r>
    </w:p>
    <w:p>
      <w:pPr>
        <w:pStyle w:val="ListBullet"/>
      </w:pPr>
      <w:r>
        <w:t>Returns the template metadata and content (including htmlContent) in JSON format.</w:t>
      </w:r>
    </w:p>
    <w:p>
      <w:pPr>
        <w:pStyle w:val="Heading3"/>
      </w:pPr>
      <w:r>
        <w:t>Error Handling</w:t>
      </w:r>
    </w:p>
    <w:p>
      <w:pPr>
        <w:pStyle w:val="ListBullet"/>
      </w:pPr>
      <w:r>
        <w:t>400 Client Error: Returned for a bad request (example provided indicates an invalid HTTP method on this path).</w:t>
      </w:r>
    </w:p>
    <w:p>
      <w:pPr>
        <w:pStyle w:val="ListBullet"/>
      </w:pPr>
      <w:r>
        <w:t>404 Client Error: Returned when the templateId is not found.</w:t>
      </w:r>
    </w:p>
    <w:p>
      <w:pPr>
        <w:pStyle w:val="Heading3"/>
      </w:pPr>
      <w:r>
        <w:t>Related smtpTemplates actions</w:t>
      </w:r>
    </w:p>
    <w:p>
      <w:pPr>
        <w:pStyle w:val="ListBullet"/>
      </w:pPr>
      <w:r>
        <w:t>[POST] Create an Email Template — /smtp/templates</w:t>
      </w:r>
    </w:p>
    <w:p>
      <w:pPr>
        <w:pStyle w:val="ListBullet"/>
      </w:pPr>
      <w:r>
        <w:t>[POST] Generate Transactional Template Preview — /smtp/template/preview</w:t>
      </w:r>
    </w:p>
    <w:p>
      <w:pPr>
        <w:pStyle w:val="ListBullet"/>
      </w:pPr>
      <w:r>
        <w:t>[POST] Send a Template to Your Test List — /smtp/templates/{{templateId}}/sendTest</w:t>
      </w:r>
    </w:p>
    <w:p>
      <w:pPr>
        <w:pStyle w:val="ListBullet"/>
      </w:pPr>
      <w:r>
        <w:t>[PUT] Update an Email Template — /smtp/templates/{{templateId}}</w:t>
      </w:r>
    </w:p>
    <w:p>
      <w:pPr>
        <w:pStyle w:val="ListBullet"/>
      </w:pPr>
      <w:r>
        <w:t>[DELETE] Delete an Inactive Email Template — /smtp/templates/{{templateId}}</w:t>
      </w:r>
    </w:p>
    <w:p>
      <w:r>
        <w:br w:type="page"/>
      </w:r>
    </w:p>
    <w:p>
      <w:pPr>
        <w:pStyle w:val="Heading2"/>
      </w:pPr>
      <w:r>
        <w:t>135. [POST] Send a Template to Your Test List</w:t>
      </w:r>
    </w:p>
    <w:p>
      <w:r>
        <w:rPr>
          <w:b/>
        </w:rPr>
        <w:t xml:space="preserve">Endpoint: </w:t>
      </w:r>
      <w:r>
        <w:rPr>
          <w:rFonts w:ascii="Courier New" w:hAnsi="Courier New"/>
          <w:sz w:val="18"/>
        </w:rPr>
        <w:t>/smtp/templates/{{templateId}}/sendTest</w:t>
      </w:r>
    </w:p>
    <w:p>
      <w:pPr>
        <w:pStyle w:val="Heading3"/>
      </w:pPr>
      <w:r>
        <w:t>Prerequisites</w:t>
      </w:r>
    </w:p>
    <w:p>
      <w:pPr>
        <w:pStyle w:val="ListBullet"/>
      </w:pPr>
      <w:r>
        <w:t>You must have an existing SMTP email template and its templateId</w:t>
      </w:r>
    </w:p>
    <w:p>
      <w:pPr>
        <w:pStyle w:val="ListBullet"/>
      </w:pPr>
      <w:r>
        <w:t>You must have a test contact list set up to receive test emails</w:t>
      </w:r>
    </w:p>
    <w:p>
      <w:pPr>
        <w:pStyle w:val="Heading3"/>
      </w:pPr>
      <w:r>
        <w:t>Method</w:t>
      </w:r>
    </w:p>
    <w:p>
      <w:r>
        <w:t>POST</w:t>
      </w:r>
    </w:p>
    <w:p>
      <w:pPr>
        <w:pStyle w:val="Heading3"/>
      </w:pPr>
      <w:r>
        <w:t>URL</w:t>
      </w:r>
    </w:p>
    <w:p>
      <w:r>
        <w:t>https://api.brevo.com/v3/smtp/templates/{{templateId}}/sendTest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Tests an email template by sending it to your test recipients. Provide one or more recipient email addresses in the request body; Brevo will attempt to send the template to all provided recipients.</w:t>
      </w:r>
    </w:p>
    <w:p>
      <w:pPr>
        <w:pStyle w:val="Heading3"/>
      </w:pPr>
      <w:r>
        <w:t>Enforcement Rules</w:t>
      </w:r>
    </w:p>
    <w:p>
      <w:pPr>
        <w:pStyle w:val="ListBullet"/>
      </w:pPr>
      <w:r>
        <w:t>The templateId path parameter must always be present.</w:t>
      </w:r>
    </w:p>
    <w:p>
      <w:pPr>
        <w:pStyle w:val="ListBullet"/>
      </w:pPr>
      <w:r>
        <w:t>Always construct the path as /smtp/templates/{{templateId}}/sendTest, where {{templateId}} is a non-empty string.</w:t>
      </w:r>
    </w:p>
    <w:p>
      <w:pPr>
        <w:pStyle w:val="ListBullet"/>
      </w:pPr>
      <w:r>
        <w:t>Do not call the API with a missing or empty templateId (e.g., avoid /smtp/templates//sendTest).</w:t>
      </w:r>
    </w:p>
    <w:p>
      <w:pPr>
        <w:pStyle w:val="ListBullet"/>
      </w:pPr>
      <w:r>
        <w:t>Do not send templateId in the request body; it must be in the URL path.</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/smtp/templates/12/sendTest</w:t>
        <w:br/>
        <w:t>/smtp/templates/7c3f2a1b/sendTest</w:t>
      </w:r>
    </w:p>
    <w:p>
      <w:pPr>
        <w:pStyle w:val="Heading3"/>
      </w:pPr>
      <w:r>
        <w:t>Invalid Examples</w:t>
      </w:r>
    </w:p>
    <w:p>
      <w:r>
        <w:rPr>
          <w:b/>
          <w:color w:val="666666"/>
          <w:sz w:val="16"/>
        </w:rPr>
        <w:t>[http]</w:t>
      </w:r>
    </w:p>
    <w:p>
      <w:pPr>
        <w:shd w:fill="F2F2F2" w:val="clear"/>
      </w:pPr>
      <w:r>
        <w:rPr>
          <w:rFonts w:ascii="Courier New" w:hAnsi="Courier New"/>
          <w:sz w:val="17"/>
        </w:rPr>
        <w:t>/smtp/templates//sendTest</w:t>
        <w:br/>
        <w:t>/smtp/templates/sendTest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(Required) ID of the template.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emailTo</w:t>
            </w:r>
          </w:p>
        </w:tc>
        <w:tc>
          <w:tcPr>
            <w:tcW w:type="dxa" w:w="2880"/>
          </w:tcPr>
          <w:p>
            <w:r>
              <w:t>string[]</w:t>
            </w:r>
          </w:p>
        </w:tc>
        <w:tc>
          <w:tcPr>
            <w:tcW w:type="dxa" w:w="2880"/>
          </w:tcPr>
          <w:p>
            <w:r>
              <w:t>List of recipient email addresses to send the test email to.</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(no response body is returned)</w:t>
      </w:r>
    </w:p>
    <w:p>
      <w:pPr>
        <w:pStyle w:val="Heading3"/>
      </w:pPr>
      <w:r>
        <w:t>Error Response (400 Client Error)</w:t>
      </w:r>
    </w:p>
    <w:p>
      <w:r>
        <w:t>Test email could not be sent to the following email addresses.</w:t>
      </w:r>
    </w:p>
    <w:p>
      <w:r>
        <w:rPr>
          <w:b/>
          <w:color w:val="666666"/>
          <w:sz w:val="16"/>
        </w:rPr>
        <w:t>[json]</w:t>
      </w:r>
    </w:p>
    <w:p>
      <w:pPr>
        <w:shd w:fill="F2F2F2" w:val="clear"/>
      </w:pPr>
      <w:r>
        <w:rPr>
          <w:rFonts w:ascii="Courier New" w:hAnsi="Courier New"/>
          <w:sz w:val="17"/>
        </w:rPr>
        <w:t>{</w:t>
        <w:br/>
        <w:t xml:space="preserve"> "blackListedEmails": ["wjSlx1vUDTsWt5@SzwzihE.ot", "LO4E3a@ycxq.ri"],</w:t>
        <w:br/>
        <w:t xml:space="preserve"> "code": "invalid_parameter",</w:t>
        <w:br/>
        <w:t xml:space="preserve"> "message": "The email could not be sent to all recipients",</w:t>
        <w:br/>
        <w:t xml:space="preserve"> "unexistingEmails": ["XUvXs2MUkZy@eNdDZoaehFi.etn", "HnrmUyMYn@sfTjWkSBpk.hm"],</w:t>
        <w:br/>
        <w:t xml:space="preserve"> "withoutListEmails": ["qSPfAA-ZR9R@CdCUpePDRUIlyeX.js", "hoJRuR3l@MHrCixtPTEHuYek.hs"]</w:t>
        <w:br/>
        <w:t>}</w:t>
      </w:r>
    </w:p>
    <w:p>
      <w:pPr>
        <w:pStyle w:val="Heading3"/>
      </w:pPr>
      <w:r>
        <w:t>Error Response (404 Client Error)</w:t>
      </w:r>
    </w:p>
    <w:p>
      <w:r>
        <w:t>Template ID not found.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blackListedEmails</w:t>
            </w:r>
          </w:p>
        </w:tc>
        <w:tc>
          <w:tcPr>
            <w:tcW w:type="dxa" w:w="2880"/>
          </w:tcPr>
          <w:p>
            <w:r>
              <w:t>string[]</w:t>
            </w:r>
          </w:p>
        </w:tc>
        <w:tc>
          <w:tcPr>
            <w:tcW w:type="dxa" w:w="2880"/>
          </w:tcPr>
          <w:p>
            <w:r>
              <w:t>Email addresses that are blacklisted and could not receive the test email.</w:t>
            </w:r>
          </w:p>
        </w:tc>
      </w:tr>
      <w:tr>
        <w:tc>
          <w:tcPr>
            <w:tcW w:type="dxa" w:w="2880"/>
          </w:tcPr>
          <w:p>
            <w:r>
              <w:t>code</w:t>
            </w:r>
          </w:p>
        </w:tc>
        <w:tc>
          <w:tcPr>
            <w:tcW w:type="dxa" w:w="2880"/>
          </w:tcPr>
          <w:p>
            <w:r>
              <w:t>string</w:t>
            </w:r>
          </w:p>
        </w:tc>
        <w:tc>
          <w:tcPr>
            <w:tcW w:type="dxa" w:w="2880"/>
          </w:tcPr>
          <w:p>
            <w:r>
              <w:t>Error code (example: invalid_parameter).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unexistingEmails</w:t>
            </w:r>
          </w:p>
        </w:tc>
        <w:tc>
          <w:tcPr>
            <w:tcW w:type="dxa" w:w="2880"/>
          </w:tcPr>
          <w:p>
            <w:r>
              <w:t>string[]</w:t>
            </w:r>
          </w:p>
        </w:tc>
        <w:tc>
          <w:tcPr>
            <w:tcW w:type="dxa" w:w="2880"/>
          </w:tcPr>
          <w:p>
            <w:r>
              <w:t>Email addresses that do not exist.</w:t>
            </w:r>
          </w:p>
        </w:tc>
      </w:tr>
      <w:tr>
        <w:tc>
          <w:tcPr>
            <w:tcW w:type="dxa" w:w="2880"/>
          </w:tcPr>
          <w:p>
            <w:r>
              <w:t>withoutListEmails</w:t>
            </w:r>
          </w:p>
        </w:tc>
        <w:tc>
          <w:tcPr>
            <w:tcW w:type="dxa" w:w="2880"/>
          </w:tcPr>
          <w:p>
            <w:r>
              <w:t>string[]</w:t>
            </w:r>
          </w:p>
        </w:tc>
        <w:tc>
          <w:tcPr>
            <w:tcW w:type="dxa" w:w="2880"/>
          </w:tcPr>
          <w:p>
            <w:r>
              <w:t>Email addresses not present in the required list/context for sending.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'https://api.brevo.com/v3/smtp/templates/12/sendTest' \</w:t>
        <w:br/>
        <w:t xml:space="preserve"> --header 'Accept: application/json' \</w:t>
        <w:br/>
        <w:t xml:space="preserve"> --header 'Content-Type: application/json' \</w:t>
        <w:br/>
        <w:t xml:space="preserve"> --data '{</w:t>
        <w:br/>
        <w:t xml:space="preserve"> "emailTo": [</w:t>
        <w:br/>
        <w:t xml:space="preserve"> "helen.jurger@example.com",</w:t>
        <w:br/>
        <w:t xml:space="preserve"> "helen.jurger@example.com"</w:t>
        <w:br/>
        <w:t xml:space="preserve">    ]</w:t>
        <w:br/>
        <w:t xml:space="preserve">  }'</w:t>
      </w:r>
    </w:p>
    <w:p>
      <w:pPr>
        <w:pStyle w:val="Heading3"/>
      </w:pPr>
      <w:r>
        <w:t>Example Usage</w:t>
      </w:r>
    </w:p>
    <w:p>
      <w:pPr>
        <w:pStyle w:val="Heading3"/>
      </w:pPr>
      <w:r>
        <w:t>Example 1: Send to a Single Test Recipient</w:t>
      </w:r>
    </w:p>
    <w:p>
      <w:r>
        <w:rPr>
          <w:b/>
          <w:color w:val="666666"/>
          <w:sz w:val="16"/>
        </w:rPr>
        <w:t>[bash]</w:t>
      </w:r>
    </w:p>
    <w:p>
      <w:pPr>
        <w:shd w:fill="F2F2F2" w:val="clear"/>
      </w:pPr>
      <w:r>
        <w:rPr>
          <w:rFonts w:ascii="Courier New" w:hAnsi="Courier New"/>
          <w:sz w:val="17"/>
        </w:rPr>
        <w:t>curl --location 'https://api.brevo.com/v3/smtp/templates/12/sendTest' \</w:t>
        <w:br/>
        <w:t xml:space="preserve"> --header 'Accept: application/json' \</w:t>
        <w:br/>
        <w:t xml:space="preserve"> --header 'Content-Type: application/json' \</w:t>
        <w:br/>
        <w:t xml:space="preserve"> --data '{</w:t>
        <w:br/>
        <w:t xml:space="preserve"> "emailTo": ["helen.jurger@example.com"]</w:t>
        <w:br/>
        <w:t xml:space="preserve">  }'</w:t>
      </w:r>
    </w:p>
    <w:p>
      <w:pPr>
        <w:pStyle w:val="Heading3"/>
      </w:pPr>
      <w:r>
        <w:t>Example 2: Send to Multiple Test Recipients</w:t>
      </w:r>
    </w:p>
    <w:p>
      <w:r>
        <w:rPr>
          <w:b/>
          <w:color w:val="666666"/>
          <w:sz w:val="16"/>
        </w:rPr>
        <w:t>[bash]</w:t>
      </w:r>
    </w:p>
    <w:p>
      <w:pPr>
        <w:shd w:fill="F2F2F2" w:val="clear"/>
      </w:pPr>
      <w:r>
        <w:rPr>
          <w:rFonts w:ascii="Courier New" w:hAnsi="Courier New"/>
          <w:sz w:val="17"/>
        </w:rPr>
        <w:t>curl --location 'https://api.brevo.com/v3/smtp/templates/12/sendTest' \</w:t>
        <w:br/>
        <w:t xml:space="preserve"> --header 'Accept: application/json' \</w:t>
        <w:br/>
        <w:t xml:space="preserve"> --header 'Content-Type: application/json' \</w:t>
        <w:br/>
        <w:t xml:space="preserve"> --data '{</w:t>
        <w:br/>
        <w:t xml:space="preserve"> "emailTo": [</w:t>
        <w:br/>
        <w:t xml:space="preserve"> "helen.jurger@example.com",</w:t>
        <w:br/>
        <w:t xml:space="preserve"> "alex.taylor@example.com"</w:t>
        <w:br/>
        <w:t xml:space="preserve">    ]</w:t>
        <w:br/>
        <w:t xml:space="preserve">  }'</w:t>
      </w:r>
    </w:p>
    <w:p>
      <w:pPr>
        <w:pStyle w:val="Heading3"/>
      </w:pPr>
      <w:r>
        <w:t>Behavior</w:t>
      </w:r>
    </w:p>
    <w:p>
      <w:pPr>
        <w:pStyle w:val="ListBullet"/>
      </w:pPr>
      <w:r>
        <w:t>Validation: Validates that templateId is provided and emailTo contains recipient email addresses.</w:t>
      </w:r>
    </w:p>
    <w:p>
      <w:pPr>
        <w:pStyle w:val="ListBullet"/>
      </w:pPr>
      <w:r>
        <w:t>Send Attempt: Attempts to send the template as a test email to each address in emailTo.</w:t>
      </w:r>
    </w:p>
    <w:p>
      <w:pPr>
        <w:pStyle w:val="ListBullet"/>
      </w:pPr>
      <w:r>
        <w:t>Result: Returns 204 No Content if the test email is sent successfully to all recipients; otherwise returns an error response indicating which addresses failed.</w:t>
      </w:r>
    </w:p>
    <w:p>
      <w:pPr>
        <w:pStyle w:val="Heading3"/>
      </w:pPr>
      <w:r>
        <w:t>Notes</w:t>
      </w:r>
    </w:p>
    <w:p>
      <w:pPr>
        <w:pStyle w:val="ListBullet"/>
      </w:pPr>
      <w:r>
        <w:t>The request body must be JSON (application/json) and include emailTo as an array of strings.</w:t>
      </w:r>
    </w:p>
    <w:p>
      <w:pPr>
        <w:pStyle w:val="Heading3"/>
      </w:pPr>
      <w:r>
        <w:t>Gotchas</w:t>
      </w:r>
    </w:p>
    <w:p>
      <w:pPr>
        <w:pStyle w:val="ListBullet"/>
      </w:pPr>
      <w:r>
        <w:t>A 204 response means success with no JSON body—don’t try to parse a response body.</w:t>
      </w:r>
    </w:p>
    <w:p>
      <w:pPr>
        <w:pStyle w:val="ListBullet"/>
      </w:pPr>
      <w:r>
        <w:t>If some recipients fail, the 400 response lists failures by category (e.g., blackListedEmails, unexistingEmails).</w:t>
      </w:r>
    </w:p>
    <w:p>
      <w:pPr>
        <w:pStyle w:val="Heading3"/>
      </w:pPr>
      <w:r>
        <w:t>Error Handling</w:t>
      </w:r>
    </w:p>
    <w:p>
      <w:pPr>
        <w:pStyle w:val="ListBullet"/>
      </w:pPr>
      <w:r>
        <w:t>400 Client Error: One or more recipient addresses could not be sent the test email (see lists in response).</w:t>
      </w:r>
    </w:p>
    <w:p>
      <w:pPr>
        <w:pStyle w:val="ListBullet"/>
      </w:pPr>
      <w:r>
        <w:t>404 Client Error: Template ID not found (response includes code and message).</w:t>
      </w:r>
    </w:p>
    <w:p>
      <w:pPr>
        <w:pStyle w:val="Heading3"/>
      </w:pPr>
      <w:r>
        <w:t>Related smtpTemplates actions</w:t>
      </w:r>
    </w:p>
    <w:p>
      <w:pPr>
        <w:pStyle w:val="ListBullet"/>
      </w:pPr>
      <w:r>
        <w:t>[POST] Create an Email Template — /smtp/templates</w:t>
      </w:r>
    </w:p>
    <w:p>
      <w:pPr>
        <w:pStyle w:val="ListBullet"/>
      </w:pPr>
      <w:r>
        <w:t>[POST] Generate Transactional Template Preview — /smtp/template/preview</w:t>
      </w:r>
    </w:p>
    <w:p>
      <w:pPr>
        <w:pStyle w:val="ListBullet"/>
      </w:pPr>
      <w:r>
        <w:t>[GET] Get an SMTP Template's Information — /smtp/templates/{{templateId}}</w:t>
      </w:r>
    </w:p>
    <w:p>
      <w:pPr>
        <w:pStyle w:val="ListBullet"/>
      </w:pPr>
      <w:r>
        <w:t>[PUT] Update an Email Template — /smtp/templates/{{templateId}}</w:t>
      </w:r>
    </w:p>
    <w:p>
      <w:pPr>
        <w:pStyle w:val="ListBullet"/>
      </w:pPr>
      <w:r>
        <w:t>[DELETE] Delete an Inactive Email Template — /smtp/templates/{{templateId}}</w:t>
      </w:r>
    </w:p>
    <w:p>
      <w:r>
        <w:br w:type="page"/>
      </w:r>
    </w:p>
    <w:p>
      <w:pPr>
        <w:pStyle w:val="Heading2"/>
      </w:pPr>
      <w:r>
        <w:t>136. [POST] Send a Transactional Email (SMTP)</w:t>
      </w:r>
    </w:p>
    <w:p>
      <w:r>
        <w:rPr>
          <w:b/>
        </w:rPr>
        <w:t xml:space="preserve">Endpoint: </w:t>
      </w:r>
      <w:r>
        <w:rPr>
          <w:rFonts w:ascii="Courier New" w:hAnsi="Courier New"/>
          <w:sz w:val="18"/>
        </w:rPr>
        <w:t>/smtp/email</w:t>
      </w:r>
    </w:p>
    <w:p>
      <w:pPr>
        <w:pStyle w:val="Heading3"/>
      </w:pPr>
      <w:r>
        <w:t>Prerequisites</w:t>
      </w:r>
    </w:p>
    <w:p>
      <w:pPr>
        <w:pStyle w:val="ListBullet"/>
      </w:pPr>
      <w:r>
        <w:t>Your Brevo account must have transactional email (SMTP) enabled.</w:t>
      </w:r>
    </w:p>
    <w:p>
      <w:pPr>
        <w:pStyle w:val="ListBullet"/>
      </w:pPr>
      <w:r>
        <w:t>You must know the sender and recipient email addresses you want to use.</w:t>
      </w:r>
    </w:p>
    <w:p>
      <w:pPr>
        <w:pStyle w:val="Heading3"/>
      </w:pPr>
      <w:r>
        <w:t>Method</w:t>
      </w:r>
    </w:p>
    <w:p>
      <w:r>
        <w:t>POST</w:t>
      </w:r>
    </w:p>
    <w:p>
      <w:pPr>
        <w:pStyle w:val="Heading3"/>
      </w:pPr>
      <w:r>
        <w:t>URL</w:t>
      </w:r>
    </w:p>
    <w:p>
      <w:r>
        <w:t>https://api.brevo.com/v3/smtp/email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transactional email via Brevo SMTP. You can provide sender/recipient details, subject, HTML and/or text content, optional CC/BCC, attachments, tags, scheduling, and template-based sending.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query string parameter (documented as query: [ : string]). Purpose not specified in the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w:t>
            </w:r>
          </w:p>
        </w:tc>
        <w:tc>
          <w:tcPr>
            <w:tcW w:type="dxa" w:w="2880"/>
          </w:tcPr>
          <w:p>
            <w:r>
              <w:t>object</w:t>
            </w:r>
          </w:p>
        </w:tc>
        <w:tc>
          <w:tcPr>
            <w:tcW w:type="dxa" w:w="2880"/>
          </w:tcPr>
          <w:p>
            <w:r>
              <w:t>Sender information.</w:t>
            </w:r>
          </w:p>
        </w:tc>
      </w:tr>
      <w:tr>
        <w:tc>
          <w:tcPr>
            <w:tcW w:type="dxa" w:w="2880"/>
          </w:tcPr>
          <w:p>
            <w:r>
              <w:t>to</w:t>
            </w:r>
          </w:p>
        </w:tc>
        <w:tc>
          <w:tcPr>
            <w:tcW w:type="dxa" w:w="2880"/>
          </w:tcPr>
          <w:p>
            <w:r>
              <w:t>array &lt;object&gt;</w:t>
            </w:r>
          </w:p>
        </w:tc>
        <w:tc>
          <w:tcPr>
            <w:tcW w:type="dxa" w:w="2880"/>
          </w:tcPr>
          <w:p>
            <w:r>
              <w:t>Primary recipients.</w:t>
            </w:r>
          </w:p>
        </w:tc>
      </w:tr>
      <w:tr>
        <w:tc>
          <w:tcPr>
            <w:tcW w:type="dxa" w:w="2880"/>
          </w:tcPr>
          <w:p>
            <w:r>
              <w:t>subject</w:t>
            </w:r>
          </w:p>
        </w:tc>
        <w:tc>
          <w:tcPr>
            <w:tcW w:type="dxa" w:w="2880"/>
          </w:tcPr>
          <w:p>
            <w:r>
              <w:t>string</w:t>
            </w:r>
          </w:p>
        </w:tc>
        <w:tc>
          <w:tcPr>
            <w:tcW w:type="dxa" w:w="2880"/>
          </w:tcPr>
          <w:p>
            <w:r>
              <w:t>Email subject.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sender.id</w:t>
            </w:r>
          </w:p>
        </w:tc>
        <w:tc>
          <w:tcPr>
            <w:tcW w:type="dxa" w:w="2880"/>
          </w:tcPr>
          <w:p>
            <w:r>
              <w:t>number</w:t>
            </w:r>
          </w:p>
        </w:tc>
        <w:tc>
          <w:tcPr>
            <w:tcW w:type="dxa" w:w="2880"/>
          </w:tcPr>
          <w:p>
            <w:r>
              <w:t>Sender ID (example: 2).</w:t>
            </w:r>
          </w:p>
        </w:tc>
      </w:tr>
      <w:tr>
        <w:tc>
          <w:tcPr>
            <w:tcW w:type="dxa" w:w="2880"/>
          </w:tcPr>
          <w:p>
            <w:r>
              <w:t>sender.name</w:t>
            </w:r>
          </w:p>
        </w:tc>
        <w:tc>
          <w:tcPr>
            <w:tcW w:type="dxa" w:w="2880"/>
          </w:tcPr>
          <w:p>
            <w:r>
              <w:t>string</w:t>
            </w:r>
          </w:p>
        </w:tc>
        <w:tc>
          <w:tcPr>
            <w:tcW w:type="dxa" w:w="2880"/>
          </w:tcPr>
          <w:p>
            <w:r>
              <w:t>Sender name.</w:t>
            </w:r>
          </w:p>
        </w:tc>
      </w:tr>
      <w:tr>
        <w:tc>
          <w:tcPr>
            <w:tcW w:type="dxa" w:w="2880"/>
          </w:tcPr>
          <w:p>
            <w:r>
              <w:t>sender.email</w:t>
            </w:r>
          </w:p>
        </w:tc>
        <w:tc>
          <w:tcPr>
            <w:tcW w:type="dxa" w:w="2880"/>
          </w:tcPr>
          <w:p>
            <w:r>
              <w:t>string</w:t>
            </w:r>
          </w:p>
        </w:tc>
        <w:tc>
          <w:tcPr>
            <w:tcW w:type="dxa" w:w="2880"/>
          </w:tcPr>
          <w:p>
            <w:r>
              <w:t>Sender email address.</w:t>
            </w:r>
          </w:p>
        </w:tc>
      </w:tr>
      <w:tr>
        <w:tc>
          <w:tcPr>
            <w:tcW w:type="dxa" w:w="2880"/>
          </w:tcPr>
          <w:p>
            <w:r>
              <w:t>to[].name</w:t>
            </w:r>
          </w:p>
        </w:tc>
        <w:tc>
          <w:tcPr>
            <w:tcW w:type="dxa" w:w="2880"/>
          </w:tcPr>
          <w:p>
            <w:r>
              <w:t>string</w:t>
            </w:r>
          </w:p>
        </w:tc>
        <w:tc>
          <w:tcPr>
            <w:tcW w:type="dxa" w:w="2880"/>
          </w:tcPr>
          <w:p>
            <w:r>
              <w:t>Recipient name.</w:t>
            </w:r>
          </w:p>
        </w:tc>
      </w:tr>
      <w:tr>
        <w:tc>
          <w:tcPr>
            <w:tcW w:type="dxa" w:w="2880"/>
          </w:tcPr>
          <w:p>
            <w:r>
              <w:t>to[].email</w:t>
            </w:r>
          </w:p>
        </w:tc>
        <w:tc>
          <w:tcPr>
            <w:tcW w:type="dxa" w:w="2880"/>
          </w:tcPr>
          <w:p>
            <w:r>
              <w:t>string</w:t>
            </w:r>
          </w:p>
        </w:tc>
        <w:tc>
          <w:tcPr>
            <w:tcW w:type="dxa" w:w="2880"/>
          </w:tcPr>
          <w:p>
            <w:r>
              <w:t>Recipient email address.</w:t>
            </w:r>
          </w:p>
        </w:tc>
      </w:tr>
      <w:tr>
        <w:tc>
          <w:tcPr>
            <w:tcW w:type="dxa" w:w="2880"/>
          </w:tcPr>
          <w:p>
            <w:r>
              <w:t>cc</w:t>
            </w:r>
          </w:p>
        </w:tc>
        <w:tc>
          <w:tcPr>
            <w:tcW w:type="dxa" w:w="2880"/>
          </w:tcPr>
          <w:p>
            <w:r>
              <w:t>array &lt;object&gt;</w:t>
            </w:r>
          </w:p>
        </w:tc>
        <w:tc>
          <w:tcPr>
            <w:tcW w:type="dxa" w:w="2880"/>
          </w:tcPr>
          <w:p>
            <w:r>
              <w:t>CC recipients. Each object contains name and email.</w:t>
            </w:r>
          </w:p>
        </w:tc>
      </w:tr>
      <w:tr>
        <w:tc>
          <w:tcPr>
            <w:tcW w:type="dxa" w:w="2880"/>
          </w:tcPr>
          <w:p>
            <w:r>
              <w:t>bcc</w:t>
            </w:r>
          </w:p>
        </w:tc>
        <w:tc>
          <w:tcPr>
            <w:tcW w:type="dxa" w:w="2880"/>
          </w:tcPr>
          <w:p>
            <w:r>
              <w:t>array &lt;object&gt;</w:t>
            </w:r>
          </w:p>
        </w:tc>
        <w:tc>
          <w:tcPr>
            <w:tcW w:type="dxa" w:w="2880"/>
          </w:tcPr>
          <w:p>
            <w:r>
              <w:t>BCC recipients. Each object contains name and email.</w:t>
            </w:r>
          </w:p>
        </w:tc>
      </w:tr>
      <w:tr>
        <w:tc>
          <w:tcPr>
            <w:tcW w:type="dxa" w:w="2880"/>
          </w:tcPr>
          <w:p>
            <w:r>
              <w:t>htmlContent</w:t>
            </w:r>
          </w:p>
        </w:tc>
        <w:tc>
          <w:tcPr>
            <w:tcW w:type="dxa" w:w="2880"/>
          </w:tcPr>
          <w:p>
            <w:r>
              <w:t>string</w:t>
            </w:r>
          </w:p>
        </w:tc>
        <w:tc>
          <w:tcPr>
            <w:tcW w:type="dxa" w:w="2880"/>
          </w:tcPr>
          <w:p>
            <w:r>
              <w:t>HTML body of the email.</w:t>
            </w:r>
          </w:p>
        </w:tc>
      </w:tr>
      <w:tr>
        <w:tc>
          <w:tcPr>
            <w:tcW w:type="dxa" w:w="2880"/>
          </w:tcPr>
          <w:p>
            <w:r>
              <w:t>textContent</w:t>
            </w:r>
          </w:p>
        </w:tc>
        <w:tc>
          <w:tcPr>
            <w:tcW w:type="dxa" w:w="2880"/>
          </w:tcPr>
          <w:p>
            <w:r>
              <w:t>string</w:t>
            </w:r>
          </w:p>
        </w:tc>
        <w:tc>
          <w:tcPr>
            <w:tcW w:type="dxa" w:w="2880"/>
          </w:tcPr>
          <w:p>
            <w:r>
              <w:t>Plain text body of the email.</w:t>
            </w:r>
          </w:p>
        </w:tc>
      </w:tr>
      <w:tr>
        <w:tc>
          <w:tcPr>
            <w:tcW w:type="dxa" w:w="2880"/>
          </w:tcPr>
          <w:p>
            <w:r>
              <w:t>replyTo</w:t>
            </w:r>
          </w:p>
        </w:tc>
        <w:tc>
          <w:tcPr>
            <w:tcW w:type="dxa" w:w="2880"/>
          </w:tcPr>
          <w:p>
            <w:r>
              <w:t>object</w:t>
            </w:r>
          </w:p>
        </w:tc>
        <w:tc>
          <w:tcPr>
            <w:tcW w:type="dxa" w:w="2880"/>
          </w:tcPr>
          <w:p>
            <w:r>
              <w:t>Reply-to information (contains name and email).</w:t>
            </w:r>
          </w:p>
        </w:tc>
      </w:tr>
      <w:tr>
        <w:tc>
          <w:tcPr>
            <w:tcW w:type="dxa" w:w="2880"/>
          </w:tcPr>
          <w:p>
            <w:r>
              <w:t>replyTo.name</w:t>
            </w:r>
          </w:p>
        </w:tc>
        <w:tc>
          <w:tcPr>
            <w:tcW w:type="dxa" w:w="2880"/>
          </w:tcPr>
          <w:p>
            <w:r>
              <w:t>string</w:t>
            </w:r>
          </w:p>
        </w:tc>
        <w:tc>
          <w:tcPr>
            <w:tcW w:type="dxa" w:w="2880"/>
          </w:tcPr>
          <w:p>
            <w:r>
              <w:t>Reply-to name.</w:t>
            </w:r>
          </w:p>
        </w:tc>
      </w:tr>
      <w:tr>
        <w:tc>
          <w:tcPr>
            <w:tcW w:type="dxa" w:w="2880"/>
          </w:tcPr>
          <w:p>
            <w:r>
              <w:t>replyTo.email</w:t>
            </w:r>
          </w:p>
        </w:tc>
        <w:tc>
          <w:tcPr>
            <w:tcW w:type="dxa" w:w="2880"/>
          </w:tcPr>
          <w:p>
            <w:r>
              <w:t>string</w:t>
            </w:r>
          </w:p>
        </w:tc>
        <w:tc>
          <w:tcPr>
            <w:tcW w:type="dxa" w:w="2880"/>
          </w:tcPr>
          <w:p>
            <w:r>
              <w:t>Reply-to email.</w:t>
            </w:r>
          </w:p>
        </w:tc>
      </w:tr>
      <w:tr>
        <w:tc>
          <w:tcPr>
            <w:tcW w:type="dxa" w:w="2880"/>
          </w:tcPr>
          <w:p>
            <w:r>
              <w:t>tags</w:t>
            </w:r>
          </w:p>
        </w:tc>
        <w:tc>
          <w:tcPr>
            <w:tcW w:type="dxa" w:w="2880"/>
          </w:tcPr>
          <w:p>
            <w:r>
              <w:t>array &lt;string&gt;</w:t>
            </w:r>
          </w:p>
        </w:tc>
        <w:tc>
          <w:tcPr>
            <w:tcW w:type="dxa" w:w="2880"/>
          </w:tcPr>
          <w:p>
            <w:r>
              <w:t>Tags associated with the email.</w:t>
            </w:r>
          </w:p>
        </w:tc>
      </w:tr>
      <w:tr>
        <w:tc>
          <w:tcPr>
            <w:tcW w:type="dxa" w:w="2880"/>
          </w:tcPr>
          <w:p>
            <w:r>
              <w:t>attachment</w:t>
            </w:r>
          </w:p>
        </w:tc>
        <w:tc>
          <w:tcPr>
            <w:tcW w:type="dxa" w:w="2880"/>
          </w:tcPr>
          <w:p>
            <w:r>
              <w:t>array &lt;object&gt;</w:t>
            </w:r>
          </w:p>
        </w:tc>
        <w:tc>
          <w:tcPr>
            <w:tcW w:type="dxa" w:w="2880"/>
          </w:tcPr>
          <w:p>
            <w:r>
              <w:t>Attachments list. Each object may include content, name, and/or url.</w:t>
            </w:r>
          </w:p>
        </w:tc>
      </w:tr>
      <w:tr>
        <w:tc>
          <w:tcPr>
            <w:tcW w:type="dxa" w:w="2880"/>
          </w:tcPr>
          <w:p>
            <w:r>
              <w:t>attachment[].content</w:t>
            </w:r>
          </w:p>
        </w:tc>
        <w:tc>
          <w:tcPr>
            <w:tcW w:type="dxa" w:w="2880"/>
          </w:tcPr>
          <w:p>
            <w:r>
              <w:t>string</w:t>
            </w:r>
          </w:p>
        </w:tc>
        <w:tc>
          <w:tcPr>
            <w:tcW w:type="dxa" w:w="2880"/>
          </w:tcPr>
          <w:p>
            <w:r>
              <w:t>Attachment content (example appears base64-like: "b3JkZXIucGRm").</w:t>
            </w:r>
          </w:p>
        </w:tc>
      </w:tr>
      <w:tr>
        <w:tc>
          <w:tcPr>
            <w:tcW w:type="dxa" w:w="2880"/>
          </w:tcPr>
          <w:p>
            <w:r>
              <w:t>attachment[].name</w:t>
            </w:r>
          </w:p>
        </w:tc>
        <w:tc>
          <w:tcPr>
            <w:tcW w:type="dxa" w:w="2880"/>
          </w:tcPr>
          <w:p>
            <w:r>
              <w:t>string</w:t>
            </w:r>
          </w:p>
        </w:tc>
        <w:tc>
          <w:tcPr>
            <w:tcW w:type="dxa" w:w="2880"/>
          </w:tcPr>
          <w:p>
            <w:r>
              <w:t>Attachment file name (example: "myAttachment.png").</w:t>
            </w:r>
          </w:p>
        </w:tc>
      </w:tr>
      <w:tr>
        <w:tc>
          <w:tcPr>
            <w:tcW w:type="dxa" w:w="2880"/>
          </w:tcPr>
          <w:p>
            <w:r>
              <w:t>attachment[].url</w:t>
            </w:r>
          </w:p>
        </w:tc>
        <w:tc>
          <w:tcPr>
            <w:tcW w:type="dxa" w:w="2880"/>
          </w:tcPr>
          <w:p>
            <w:r>
              <w:t>string</w:t>
            </w:r>
          </w:p>
        </w:tc>
        <w:tc>
          <w:tcPr>
            <w:tcW w:type="dxa" w:w="2880"/>
          </w:tcPr>
          <w:p>
            <w:r>
              <w:t>URL to fetch attachment (example: https://attachment.domain.com/...).</w:t>
            </w:r>
          </w:p>
        </w:tc>
      </w:tr>
      <w:tr>
        <w:tc>
          <w:tcPr>
            <w:tcW w:type="dxa" w:w="2880"/>
          </w:tcPr>
          <w:p>
            <w:r>
              <w:t>headers</w:t>
            </w:r>
          </w:p>
        </w:tc>
        <w:tc>
          <w:tcPr>
            <w:tcW w:type="dxa" w:w="2880"/>
          </w:tcPr>
          <w:p>
            <w:r>
              <w:t>object</w:t>
            </w:r>
          </w:p>
        </w:tc>
        <w:tc>
          <w:tcPr>
            <w:tcW w:type="dxa" w:w="2880"/>
          </w:tcPr>
          <w:p>
            <w:r>
              <w:t>Custom headers object (example shows {"ut_86_": {}}).</w:t>
            </w:r>
          </w:p>
        </w:tc>
      </w:tr>
      <w:tr>
        <w:tc>
          <w:tcPr>
            <w:tcW w:type="dxa" w:w="2880"/>
          </w:tcPr>
          <w:p>
            <w:r>
              <w:t>templateId</w:t>
            </w:r>
          </w:p>
        </w:tc>
        <w:tc>
          <w:tcPr>
            <w:tcW w:type="dxa" w:w="2880"/>
          </w:tcPr>
          <w:p>
            <w:r>
              <w:t>number</w:t>
            </w:r>
          </w:p>
        </w:tc>
        <w:tc>
          <w:tcPr>
            <w:tcW w:type="dxa" w:w="2880"/>
          </w:tcPr>
          <w:p>
            <w:r>
              <w:t>Template ID to use (example: 2).</w:t>
            </w:r>
          </w:p>
        </w:tc>
      </w:tr>
      <w:tr>
        <w:tc>
          <w:tcPr>
            <w:tcW w:type="dxa" w:w="2880"/>
          </w:tcPr>
          <w:p>
            <w:r>
              <w:t>params</w:t>
            </w:r>
          </w:p>
        </w:tc>
        <w:tc>
          <w:tcPr>
            <w:tcW w:type="dxa" w:w="2880"/>
          </w:tcPr>
          <w:p>
            <w:r>
              <w:t>object</w:t>
            </w:r>
          </w:p>
        </w:tc>
        <w:tc>
          <w:tcPr>
            <w:tcW w:type="dxa" w:w="2880"/>
          </w:tcPr>
          <w:p>
            <w:r>
              <w:t>Parameters for templating/personalization (example shows arbitrary keys).</w:t>
            </w:r>
          </w:p>
        </w:tc>
      </w:tr>
      <w:tr>
        <w:tc>
          <w:tcPr>
            <w:tcW w:type="dxa" w:w="2880"/>
          </w:tcPr>
          <w:p>
            <w:r>
              <w:t>scheduledAt</w:t>
            </w:r>
          </w:p>
        </w:tc>
        <w:tc>
          <w:tcPr>
            <w:tcW w:type="dxa" w:w="2880"/>
          </w:tcPr>
          <w:p>
            <w:r>
              <w:t>string</w:t>
            </w:r>
          </w:p>
        </w:tc>
        <w:tc>
          <w:tcPr>
            <w:tcW w:type="dxa" w:w="2880"/>
          </w:tcPr>
          <w:p>
            <w:r>
              <w:t>Schedule send time (example: "2022-04-05T12:30:00+02:00").</w:t>
            </w:r>
          </w:p>
        </w:tc>
      </w:tr>
      <w:tr>
        <w:tc>
          <w:tcPr>
            <w:tcW w:type="dxa" w:w="2880"/>
          </w:tcPr>
          <w:p>
            <w:r>
              <w:t>batchId</w:t>
            </w:r>
          </w:p>
        </w:tc>
        <w:tc>
          <w:tcPr>
            <w:tcW w:type="dxa" w:w="2880"/>
          </w:tcPr>
          <w:p>
            <w:r>
              <w:t>string</w:t>
            </w:r>
          </w:p>
        </w:tc>
        <w:tc>
          <w:tcPr>
            <w:tcW w:type="dxa" w:w="2880"/>
          </w:tcPr>
          <w:p>
            <w:r>
              <w:t>Batch identifier (example UUID).</w:t>
            </w:r>
          </w:p>
        </w:tc>
      </w:tr>
      <w:tr>
        <w:tc>
          <w:tcPr>
            <w:tcW w:type="dxa" w:w="2880"/>
          </w:tcPr>
          <w:p>
            <w:r>
              <w:t>messageVersions</w:t>
            </w:r>
          </w:p>
        </w:tc>
        <w:tc>
          <w:tcPr>
            <w:tcW w:type="dxa" w:w="2880"/>
          </w:tcPr>
          <w:p>
            <w:r>
              <w:t>array &lt;object&gt;</w:t>
            </w:r>
          </w:p>
        </w:tc>
        <w:tc>
          <w:tcPr>
            <w:tcW w:type="dxa" w:w="2880"/>
          </w:tcPr>
          <w:p>
            <w:r>
              <w:t>Per-version recipients/subject/params, etc. Each version may include to, cc, bcc, replyTo, subject, params.</w:t>
            </w:r>
          </w:p>
        </w:tc>
      </w:tr>
    </w:tbl>
    <w:p/>
    <w:p>
      <w:pPr>
        <w:pStyle w:val="Heading3"/>
      </w:pPr>
      <w:r>
        <w:t>Response</w:t>
      </w:r>
    </w:p>
    <w:p>
      <w:pPr>
        <w:pStyle w:val="Heading3"/>
      </w:pPr>
      <w:r>
        <w:t>Success Response (201 Created) — transactional email sent</w:t>
      </w:r>
    </w:p>
    <w:p>
      <w:r>
        <w:rPr>
          <w:b/>
          <w:color w:val="666666"/>
          <w:sz w:val="16"/>
        </w:rPr>
        <w:t>[json]</w:t>
      </w:r>
    </w:p>
    <w:p>
      <w:pPr>
        <w:shd w:fill="F2F2F2" w:val="clear"/>
      </w:pPr>
      <w:r>
        <w:rPr>
          <w:rFonts w:ascii="Courier New" w:hAnsi="Courier New"/>
          <w:sz w:val="17"/>
        </w:rPr>
        <w:t>{</w:t>
        <w:br/>
        <w:t xml:space="preserve"> "messageId": "&lt;201798300811.5787683@relay.domain.com&gt;"</w:t>
        <w:br/>
        <w:t>}</w:t>
      </w:r>
    </w:p>
    <w:p>
      <w:pPr>
        <w:pStyle w:val="Heading3"/>
      </w:pPr>
      <w:r>
        <w:t>Success Response (202 Accepted) — transactional email scheduled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string</w:t>
            </w:r>
          </w:p>
        </w:tc>
        <w:tc>
          <w:tcPr>
            <w:tcW w:type="dxa" w:w="2880"/>
          </w:tcPr>
          <w:p>
            <w:r>
              <w:t>Unique identifier for the transactional email.</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'https://api.brevo.com/v3/smtp/email?query=example' \</w:t>
        <w:br/>
        <w:t xml:space="preserve"> --header 'Accept: application/json' \</w:t>
        <w:br/>
        <w:t xml:space="preserve"> --header 'Content-Type: application/json' \</w:t>
        <w:br/>
        <w:t xml:space="preserve"> --data '{</w:t>
        <w:br/>
        <w:t xml:space="preserve"> "sender": {</w:t>
        <w:br/>
        <w:t xml:space="preserve"> "email": "no-reply@myshop.com",</w:t>
        <w:br/>
        <w:t xml:space="preserve"> "id": 2,</w:t>
        <w:br/>
        <w:t xml:space="preserve"> "name": "Mary from MyShop"</w:t>
        <w:br/>
        <w:t xml:space="preserve">    },</w:t>
        <w:br/>
        <w:t xml:space="preserve"> "to": [</w:t>
        <w:br/>
        <w:t xml:space="preserve">      { "email": "jimmy98@example.com", "name": "Jimmy" }</w:t>
        <w:br/>
        <w:t xml:space="preserve">    ],</w:t>
        <w:br/>
        <w:t xml:space="preserve"> "subject": "Login Email confirmation",</w:t>
        <w:br/>
        <w:t xml:space="preserve"> "htmlContent": "&lt;!DOCTYPE html&gt;&lt;html&gt;&lt;body&gt;&lt;h1&gt;Confirm you email&lt;/h1&gt;&lt;p&gt;Please confirm your email address by clicking on the link below&lt;/p&gt;&lt;/body&gt;&lt;/html&gt;",</w:t>
        <w:br/>
        <w:t xml:space="preserve"> "textContent": "Please confirm your email address by clicking on the link https://text.domain.com",</w:t>
        <w:br/>
        <w:t xml:space="preserve"> "replyTo": { "email": "ann6533@example.com", "name": "Ann" },</w:t>
        <w:br/>
        <w:t xml:space="preserve"> "cc": [</w:t>
        <w:br/>
        <w:t xml:space="preserve">      { "email": "ann6533@example.com", "name": "Ann" }</w:t>
        <w:br/>
        <w:t xml:space="preserve">    ],</w:t>
        <w:br/>
        <w:t xml:space="preserve"> "bcc": [</w:t>
        <w:br/>
        <w:t xml:space="preserve">      { "email": "helen9766@example.com", "name": "Helen" }</w:t>
        <w:br/>
        <w:t xml:space="preserve">    ],</w:t>
        <w:br/>
        <w:t xml:space="preserve"> "tags": ["tag1"],</w:t>
        <w:br/>
        <w:t xml:space="preserve"> "batchId": "5c6cfa04-eed9-42c2-8b5c-6d470d978e9d",</w:t>
        <w:br/>
        <w:t xml:space="preserve"> "scheduledAt": "2022-04-05T12:30:00+02:00",</w:t>
        <w:br/>
        <w:t xml:space="preserve"> "attachment": [</w:t>
        <w:br/>
        <w:t xml:space="preserve">      {</w:t>
        <w:br/>
        <w:t xml:space="preserve"> "content": "b3JkZXIucGRm",</w:t>
        <w:br/>
        <w:t xml:space="preserve"> "name": "myAttachment.png",</w:t>
        <w:br/>
        <w:t xml:space="preserve"> "url": "https://attachment.domain.com/myAttachmentFromUrl.jpg"</w:t>
        <w:br/>
        <w:t xml:space="preserve">      }</w:t>
        <w:br/>
        <w:t xml:space="preserve">    ],</w:t>
        <w:br/>
        <w:t xml:space="preserve"> "headers": {</w:t>
        <w:br/>
        <w:t xml:space="preserve"> "ut_86_": {}</w:t>
        <w:br/>
        <w:t xml:space="preserve">    },</w:t>
        <w:br/>
        <w:t xml:space="preserve"> "params": {</w:t>
        <w:br/>
        <w:t xml:space="preserve"> "Utf08": {}</w:t>
        <w:br/>
        <w:t xml:space="preserve">    }</w:t>
        <w:br/>
        <w:t xml:space="preserve">  }'</w:t>
      </w:r>
    </w:p>
    <w:p>
      <w:pPr>
        <w:pStyle w:val="Heading3"/>
      </w:pPr>
      <w:r>
        <w:t>Example Usage</w:t>
      </w:r>
    </w:p>
    <w:p>
      <w:pPr>
        <w:pStyle w:val="Heading3"/>
      </w:pPr>
      <w:r>
        <w:t>Example 1: Send a simple HTML email</w:t>
      </w:r>
    </w:p>
    <w:p>
      <w:r>
        <w:rPr>
          <w:b/>
          <w:color w:val="666666"/>
          <w:sz w:val="16"/>
        </w:rPr>
        <w:t>[bash]</w:t>
      </w:r>
    </w:p>
    <w:p>
      <w:pPr>
        <w:shd w:fill="F2F2F2" w:val="clear"/>
      </w:pPr>
      <w:r>
        <w:rPr>
          <w:rFonts w:ascii="Courier New" w:hAnsi="Courier New"/>
          <w:sz w:val="17"/>
        </w:rPr>
        <w:t>curl -i --request POST 'https://api.brevo.com/v3/smtp/email?query=example' \</w:t>
        <w:br/>
        <w:t xml:space="preserve"> --header 'Accept: application/json' \</w:t>
        <w:br/>
        <w:t xml:space="preserve"> --header 'Content-Type: application/json' \</w:t>
        <w:br/>
        <w:t xml:space="preserve"> --data '{</w:t>
        <w:br/>
        <w:t xml:space="preserve"> "sender": { "name": "Mary from MyShop", "email": "no-reply@myshop.com" },</w:t>
        <w:br/>
        <w:t xml:space="preserve"> "to": [{ "name": "Jimmy", "email": "jimmy98@example.com" }],</w:t>
        <w:br/>
        <w:t xml:space="preserve"> "subject": "Welcome!",</w:t>
        <w:br/>
        <w:t xml:space="preserve"> "htmlContent": "&lt;html&gt;&lt;body&gt;&lt;p&gt;Thanks for signing up.&lt;/p&gt;&lt;/body&gt;&lt;/html&gt;"</w:t>
        <w:br/>
        <w:t xml:space="preserve">  }'</w:t>
      </w:r>
    </w:p>
    <w:p>
      <w:pPr>
        <w:pStyle w:val="Heading3"/>
      </w:pPr>
      <w:r>
        <w:t>Example 2: Schedule an email with CC/BCC</w:t>
      </w:r>
    </w:p>
    <w:p>
      <w:r>
        <w:rPr>
          <w:b/>
          <w:color w:val="666666"/>
          <w:sz w:val="16"/>
        </w:rPr>
        <w:t>[bash]</w:t>
      </w:r>
    </w:p>
    <w:p>
      <w:pPr>
        <w:shd w:fill="F2F2F2" w:val="clear"/>
      </w:pPr>
      <w:r>
        <w:rPr>
          <w:rFonts w:ascii="Courier New" w:hAnsi="Courier New"/>
          <w:sz w:val="17"/>
        </w:rPr>
        <w:t>curl -i --request POST 'https://api.brevo.com/v3/smtp/email?query=example' \</w:t>
        <w:br/>
        <w:t xml:space="preserve"> --header 'Accept: application/json' \</w:t>
        <w:br/>
        <w:t xml:space="preserve"> --header 'Content-Type: application/json' \</w:t>
        <w:br/>
        <w:t xml:space="preserve"> --data '{</w:t>
        <w:br/>
        <w:t xml:space="preserve"> "sender": { "name": "Mary", "email": "no-reply@myshop.com" },</w:t>
        <w:br/>
        <w:t xml:space="preserve"> "to": [{ "name": "Jimmy", "email": "jimmy98@example.com" }],</w:t>
        <w:br/>
        <w:t xml:space="preserve"> "cc": [{ "name": "Ann", "email": "ann6533@example.com" }],</w:t>
        <w:br/>
        <w:t xml:space="preserve"> "bcc": [{ "name": "Helen", "email": "helen9766@example.com" }],</w:t>
        <w:br/>
        <w:t xml:space="preserve"> "subject": "Scheduled notice",</w:t>
        <w:br/>
        <w:t xml:space="preserve"> "textContent": "This message is scheduled.",</w:t>
        <w:br/>
        <w:t xml:space="preserve"> "scheduledAt": "2022-04-05T12:30:00+02:00"</w:t>
        <w:br/>
        <w:t xml:space="preserve">  }'</w:t>
      </w:r>
    </w:p>
    <w:p>
      <w:pPr>
        <w:pStyle w:val="Heading3"/>
      </w:pPr>
      <w:r>
        <w:t>Example 3: Use templateId with params</w:t>
      </w:r>
    </w:p>
    <w:p>
      <w:r>
        <w:rPr>
          <w:b/>
          <w:color w:val="666666"/>
          <w:sz w:val="16"/>
        </w:rPr>
        <w:t>[bash]</w:t>
      </w:r>
    </w:p>
    <w:p>
      <w:pPr>
        <w:shd w:fill="F2F2F2" w:val="clear"/>
      </w:pPr>
      <w:r>
        <w:rPr>
          <w:rFonts w:ascii="Courier New" w:hAnsi="Courier New"/>
          <w:sz w:val="17"/>
        </w:rPr>
        <w:t>curl -i --request POST 'https://api.brevo.com/v3/smtp/email?query=example' \</w:t>
        <w:br/>
        <w:t xml:space="preserve"> --header 'Accept: application/json' \</w:t>
        <w:br/>
        <w:t xml:space="preserve"> --header 'Content-Type: application/json' \</w:t>
        <w:br/>
        <w:t xml:space="preserve"> --data '{</w:t>
        <w:br/>
        <w:t xml:space="preserve"> "sender": { "email": "no-reply@myshop.com", "name": "Mary from MyShop" },</w:t>
        <w:br/>
        <w:t xml:space="preserve"> "to": [{ "email": "jimmy98@example.com", "name": "Jimmy" }],</w:t>
        <w:br/>
        <w:t xml:space="preserve"> "templateId": 2,</w:t>
        <w:br/>
        <w:t xml:space="preserve"> "params": { "Utf08": {} },</w:t>
        <w:br/>
        <w:t xml:space="preserve"> "subject": "Login Email confirmation"</w:t>
        <w:br/>
        <w:t xml:space="preserve">  }'</w:t>
      </w:r>
    </w:p>
    <w:p>
      <w:pPr>
        <w:pStyle w:val="Heading3"/>
      </w:pPr>
      <w:r>
        <w:t>Behavior</w:t>
      </w:r>
    </w:p>
    <w:p>
      <w:pPr>
        <w:pStyle w:val="ListBullet"/>
      </w:pPr>
      <w:r>
        <w:t>Accepts SMTP email payload including recipients, sender, and content/template details.</w:t>
      </w:r>
    </w:p>
    <w:p>
      <w:pPr>
        <w:pStyle w:val="ListBullet"/>
      </w:pPr>
      <w:r>
        <w:t>If scheduledAt is provided, the email is scheduled (returns 202).</w:t>
      </w:r>
    </w:p>
    <w:p>
      <w:pPr>
        <w:pStyle w:val="ListBullet"/>
      </w:pPr>
      <w:r>
        <w:t>Otherwise the email is sent immediately (returns 201).</w:t>
      </w:r>
    </w:p>
    <w:p>
      <w:pPr>
        <w:pStyle w:val="ListBullet"/>
      </w:pPr>
      <w:r>
        <w:t>Returns a messageId identifier for the email.</w:t>
      </w:r>
    </w:p>
    <w:p>
      <w:pPr>
        <w:pStyle w:val="Heading3"/>
      </w:pPr>
      <w:r>
        <w:t>Notes</w:t>
      </w:r>
    </w:p>
    <w:p>
      <w:pPr>
        <w:pStyle w:val="ListBullet"/>
      </w:pPr>
      <w:r>
        <w:t>The scraped content documents a required query parameter named query, but does not describe how it is used.</w:t>
      </w:r>
    </w:p>
    <w:p>
      <w:pPr>
        <w:pStyle w:val="ListBullet"/>
      </w:pPr>
      <w:r>
        <w:t>Attachments can be provided either via inline content (base64-like string in examples) and/or via url.</w:t>
      </w:r>
    </w:p>
    <w:p>
      <w:pPr>
        <w:pStyle w:val="Heading3"/>
      </w:pPr>
      <w:r>
        <w:t>Gotchas</w:t>
      </w:r>
    </w:p>
    <w:p>
      <w:pPr>
        <w:pStyle w:val="ListBullet"/>
      </w:pPr>
      <w:r>
        <w:t>The error example shows method_not_allowed for a 400 response; this may indicate an incorrect path or method in some scenarios.</w:t>
      </w:r>
    </w:p>
    <w:p>
      <w:pPr>
        <w:pStyle w:val="Heading3"/>
      </w:pPr>
      <w:r>
        <w:t>Error Handling</w:t>
      </w:r>
    </w:p>
    <w:p>
      <w:pPr>
        <w:pStyle w:val="ListBullet"/>
      </w:pPr>
      <w:r>
        <w:t>400 Bad Request: Returned for invalid requests (example shows code and message).</w:t>
      </w:r>
    </w:p>
    <w:p>
      <w:pPr>
        <w:pStyle w:val="ListBullet"/>
      </w:pPr>
      <w:r>
        <w:t>201 Created: Email sent successfully (returns messageId).</w:t>
      </w:r>
    </w:p>
    <w:p>
      <w:pPr>
        <w:pStyle w:val="ListBullet"/>
      </w:pPr>
      <w:r>
        <w:t>202 Accepted: Email scheduled successfully (returns messageId).</w:t>
      </w:r>
    </w:p>
    <w:p>
      <w:pPr>
        <w:pStyle w:val="Heading3"/>
      </w:pPr>
      <w:r>
        <w:t>Related smtpEmail actions</w:t>
      </w:r>
    </w:p>
    <w:p>
      <w:pPr>
        <w:pStyle w:val="ListBullet"/>
      </w:pPr>
      <w:r>
        <w:t>[DELETE] Delete Scheduled Emails by Batch ID or Message ID — /smtp/email/{{identifier}}</w:t>
      </w:r>
    </w:p>
    <w:p>
      <w:r>
        <w:br w:type="page"/>
      </w:r>
    </w:p>
    <w:p>
      <w:pPr>
        <w:pStyle w:val="Heading2"/>
      </w:pPr>
      <w:r>
        <w:t>137. [POST] Send a WhatsApp Message</w:t>
      </w:r>
    </w:p>
    <w:p>
      <w:r>
        <w:rPr>
          <w:b/>
        </w:rPr>
        <w:t xml:space="preserve">Endpoint: </w:t>
      </w:r>
      <w:r>
        <w:rPr>
          <w:rFonts w:ascii="Courier New" w:hAnsi="Courier New"/>
          <w:sz w:val="18"/>
        </w:rPr>
        <w:t>/whatsapp/sendMessage</w:t>
      </w:r>
    </w:p>
    <w:p>
      <w:pPr>
        <w:pStyle w:val="Heading3"/>
      </w:pPr>
      <w:r>
        <w:t>Prerequisites</w:t>
      </w:r>
    </w:p>
    <w:p>
      <w:pPr>
        <w:pStyle w:val="ListBullet"/>
      </w:pPr>
      <w:r>
        <w:t>WhatsApp sending must be enabled for your Brevo account</w:t>
      </w:r>
    </w:p>
    <w:p>
      <w:pPr>
        <w:pStyle w:val="ListBullet"/>
      </w:pPr>
      <w:r>
        <w:t>You must have a valid WhatsApp sender number configured in Brevo</w:t>
      </w:r>
    </w:p>
    <w:p>
      <w:pPr>
        <w:pStyle w:val="ListBullet"/>
      </w:pPr>
      <w:r>
        <w:t>You must know the recipient contact number(s) to message</w:t>
      </w:r>
    </w:p>
    <w:p>
      <w:pPr>
        <w:pStyle w:val="Heading3"/>
      </w:pPr>
      <w:r>
        <w:t>Method</w:t>
      </w:r>
    </w:p>
    <w:p>
      <w:r>
        <w:t>POST</w:t>
      </w:r>
    </w:p>
    <w:p>
      <w:pPr>
        <w:pStyle w:val="Heading3"/>
      </w:pPr>
      <w:r>
        <w:t>URL</w:t>
      </w:r>
    </w:p>
    <w:p>
      <w:r>
        <w:t>https://api.brevo.com/v3/whatsapp/sendMessage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WhatsApp message to one or more contact phone numbers using a configured WhatsApp sender number. Optionally includes a WhatsApp template 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contactNumbers</w:t>
            </w:r>
          </w:p>
        </w:tc>
        <w:tc>
          <w:tcPr>
            <w:tcW w:type="dxa" w:w="2880"/>
          </w:tcPr>
          <w:p>
            <w:r>
              <w:t>string[]</w:t>
            </w:r>
          </w:p>
        </w:tc>
        <w:tc>
          <w:tcPr>
            <w:tcW w:type="dxa" w:w="2880"/>
          </w:tcPr>
          <w:p>
            <w:r>
              <w:t>Recipient phone numbers.</w:t>
            </w:r>
          </w:p>
        </w:tc>
      </w:tr>
      <w:tr>
        <w:tc>
          <w:tcPr>
            <w:tcW w:type="dxa" w:w="2880"/>
          </w:tcPr>
          <w:p>
            <w:r>
              <w:t>senderNumber</w:t>
            </w:r>
          </w:p>
        </w:tc>
        <w:tc>
          <w:tcPr>
            <w:tcW w:type="dxa" w:w="2880"/>
          </w:tcPr>
          <w:p>
            <w:r>
              <w:t>string</w:t>
            </w:r>
          </w:p>
        </w:tc>
        <w:tc>
          <w:tcPr>
            <w:tcW w:type="dxa" w:w="2880"/>
          </w:tcPr>
          <w:p>
            <w:r>
              <w:t>WhatsApp sender phone number. Example: "919368207022".</w:t>
            </w:r>
          </w:p>
        </w:tc>
      </w:tr>
      <w:tr>
        <w:tc>
          <w:tcPr>
            <w:tcW w:type="dxa" w:w="2880"/>
          </w:tcPr>
          <w:p>
            <w:r>
              <w:t>text</w:t>
            </w:r>
          </w:p>
        </w:tc>
        <w:tc>
          <w:tcPr>
            <w:tcW w:type="dxa" w:w="2880"/>
          </w:tcPr>
          <w:p>
            <w:r>
              <w:t>string</w:t>
            </w:r>
          </w:p>
        </w:tc>
        <w:tc>
          <w:tcPr>
            <w:tcW w:type="dxa" w:w="2880"/>
          </w:tcPr>
          <w:p>
            <w:r>
              <w:t>Message text to send. Example: "saranghe".</w:t>
            </w:r>
          </w:p>
        </w:tc>
      </w:tr>
      <w:tr>
        <w:tc>
          <w:tcPr>
            <w:tcW w:type="dxa" w:w="2880"/>
          </w:tcPr>
          <w:p>
            <w:r>
              <w:t>xtemplateId</w:t>
            </w:r>
          </w:p>
        </w:tc>
        <w:tc>
          <w:tcPr>
            <w:tcW w:type="dxa" w:w="2880"/>
          </w:tcPr>
          <w:p>
            <w:r>
              <w:t>number</w:t>
            </w:r>
          </w:p>
        </w:tc>
        <w:tc>
          <w:tcPr>
            <w:tcW w:type="dxa" w:w="2880"/>
          </w:tcPr>
          <w:p>
            <w:r>
              <w:t>WhatsApp template ID. Example: 2327199890770871.</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"messageId": "5b0d880b-b258-4c9c-a31b-1e248d11d66c"</w:t>
        <w:br/>
        <w:t>}</w:t>
      </w:r>
    </w:p>
    <w:p>
      <w:pPr>
        <w:pStyle w:val="Heading3"/>
      </w:pPr>
      <w:r>
        <w:t>Response Headers (201)</w:t>
      </w:r>
    </w:p>
    <w:p>
      <w:pPr>
        <w:pStyle w:val="ListBullet"/>
      </w:pPr>
      <w:r>
        <w:t>content-length: string</w:t>
      </w:r>
    </w:p>
    <w:p>
      <w:pPr>
        <w:pStyle w:val="ListBullet"/>
      </w:pPr>
      <w:r>
        <w:t>date: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string</w:t>
            </w:r>
          </w:p>
        </w:tc>
        <w:tc>
          <w:tcPr>
            <w:tcW w:type="dxa" w:w="2880"/>
          </w:tcPr>
          <w:p>
            <w:r>
              <w:t>Identifier of the created WhatsApp message. Example: "5b0d880b-b258-4c9c-a31b-1e248d11d66c".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'https://api.brevo.com/v3/whatsapp/sendMessage' \</w:t>
        <w:br/>
        <w:t xml:space="preserve"> --header 'Accept: application/json' \</w:t>
        <w:br/>
        <w:t xml:space="preserve"> --header 'Content-Type: application/json' \</w:t>
        <w:br/>
        <w:t xml:space="preserve"> --data '{</w:t>
        <w:br/>
        <w:t xml:space="preserve"> "contactNumbers": ["917017247118"],</w:t>
        <w:br/>
        <w:t xml:space="preserve"> "senderNumber": "919368207022",</w:t>
        <w:br/>
        <w:t xml:space="preserve"> "text": "saranghe",</w:t>
        <w:br/>
        <w:t xml:space="preserve"> "xtemplateId": 2327199890770871</w:t>
        <w:br/>
        <w:t xml:space="preserve">  }'</w:t>
      </w:r>
    </w:p>
    <w:p>
      <w:pPr>
        <w:pStyle w:val="Heading3"/>
      </w:pPr>
      <w:r>
        <w:t>Example Usage</w:t>
      </w:r>
    </w:p>
    <w:p>
      <w:pPr>
        <w:pStyle w:val="Heading3"/>
      </w:pPr>
      <w:r>
        <w:t>Example 1: Send a WhatsApp message to one recipient</w:t>
      </w:r>
    </w:p>
    <w:p>
      <w:pPr>
        <w:pStyle w:val="Heading3"/>
      </w:pPr>
      <w:r>
        <w:t>Example 2: Send the same message to multiple recipients</w:t>
      </w:r>
    </w:p>
    <w:p>
      <w:r>
        <w:rPr>
          <w:b/>
          <w:color w:val="666666"/>
          <w:sz w:val="16"/>
        </w:rPr>
        <w:t>[bash]</w:t>
      </w:r>
    </w:p>
    <w:p>
      <w:pPr>
        <w:shd w:fill="F2F2F2" w:val="clear"/>
      </w:pPr>
      <w:r>
        <w:rPr>
          <w:rFonts w:ascii="Courier New" w:hAnsi="Courier New"/>
          <w:sz w:val="17"/>
        </w:rPr>
        <w:t>curl -i --request POST 'https://api.brevo.com/v3/whatsapp/sendMessage' \</w:t>
        <w:br/>
        <w:t xml:space="preserve"> --header 'Accept: application/json' \</w:t>
        <w:br/>
        <w:t xml:space="preserve"> --header 'Content-Type: application/json' \</w:t>
        <w:br/>
        <w:t xml:space="preserve"> --data '{</w:t>
        <w:br/>
        <w:t xml:space="preserve"> "contactNumbers": ["917017247118", "919999999999"],</w:t>
        <w:br/>
        <w:t xml:space="preserve"> "senderNumber": "919368207022",</w:t>
        <w:br/>
        <w:t xml:space="preserve"> "text": "saranghe",</w:t>
        <w:br/>
        <w:t xml:space="preserve"> "xtemplateId": 2327199890770871</w:t>
        <w:br/>
        <w:t xml:space="preserve">  }'</w:t>
      </w:r>
    </w:p>
    <w:p>
      <w:pPr>
        <w:pStyle w:val="Heading3"/>
      </w:pPr>
      <w:r>
        <w:t>Notes</w:t>
      </w:r>
    </w:p>
    <w:p>
      <w:pPr>
        <w:pStyle w:val="ListBullet"/>
      </w:pPr>
      <w:r>
        <w:t>Request and response bodies are JSON (application/json).</w:t>
      </w:r>
    </w:p>
    <w:p>
      <w:pPr>
        <w:pStyle w:val="ListBullet"/>
      </w:pPr>
      <w:r>
        <w:t>This endpoint does not use path parameters or query parameters; all inputs are provided in the JSON request body.</w:t>
      </w:r>
    </w:p>
    <w:p>
      <w:pPr>
        <w:pStyle w:val="Heading3"/>
      </w:pPr>
      <w:r>
        <w:t>Error Handling</w:t>
      </w:r>
    </w:p>
    <w:p>
      <w:r>
        <w:t>Error responses were not included in the scraped content, so no error status codes/examples can be documented here.</w:t>
      </w:r>
    </w:p>
    <w:p>
      <w:r>
        <w:br w:type="page"/>
      </w:r>
    </w:p>
    <w:p>
      <w:pPr>
        <w:pStyle w:val="Heading2"/>
      </w:pPr>
      <w:r>
        <w:t>138. [POST] Send Transactional SMS</w:t>
      </w:r>
    </w:p>
    <w:p>
      <w:r>
        <w:rPr>
          <w:b/>
        </w:rPr>
        <w:t xml:space="preserve">Endpoint: </w:t>
      </w:r>
      <w:r>
        <w:rPr>
          <w:rFonts w:ascii="Courier New" w:hAnsi="Courier New"/>
          <w:sz w:val="18"/>
        </w:rPr>
        <w:t>/transactionalSMS/sms</w:t>
      </w:r>
    </w:p>
    <w:p>
      <w:pPr>
        <w:pStyle w:val="Heading3"/>
      </w:pPr>
      <w:r>
        <w:t>Send a Transactional SMS Message to a Mobile Number</w:t>
      </w:r>
    </w:p>
    <w:p>
      <w:pPr>
        <w:pStyle w:val="Heading3"/>
      </w:pPr>
      <w:r>
        <w:t>Prerequisites</w:t>
      </w:r>
    </w:p>
    <w:p>
      <w:pPr>
        <w:pStyle w:val="ListBullet"/>
      </w:pPr>
      <w:r>
        <w:t>Your Brevo account must have sufficient SMS credits to send messages.</w:t>
      </w:r>
    </w:p>
    <w:p>
      <w:pPr>
        <w:pStyle w:val="Heading3"/>
      </w:pPr>
      <w:r>
        <w:t>Method</w:t>
      </w:r>
    </w:p>
    <w:p>
      <w:r>
        <w:t>POST</w:t>
      </w:r>
    </w:p>
    <w:p>
      <w:pPr>
        <w:pStyle w:val="Heading3"/>
      </w:pPr>
      <w:r>
        <w:t>URL</w:t>
      </w:r>
    </w:p>
    <w:p>
      <w:r>
        <w:t>https://api.brevo.com/v3/transactionalSMS/sms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SMS message to a specified mobile number using Brevo Transactional SMS.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SMS message content. Example: "Enter this code:CCJJG8 to validate your account"</w:t>
            </w:r>
          </w:p>
        </w:tc>
      </w:tr>
      <w:tr>
        <w:tc>
          <w:tcPr>
            <w:tcW w:type="dxa" w:w="2880"/>
          </w:tcPr>
          <w:p>
            <w:r>
              <w:t>recipient</w:t>
            </w:r>
          </w:p>
        </w:tc>
        <w:tc>
          <w:tcPr>
            <w:tcW w:type="dxa" w:w="2880"/>
          </w:tcPr>
          <w:p>
            <w:r>
              <w:t>string</w:t>
            </w:r>
          </w:p>
        </w:tc>
        <w:tc>
          <w:tcPr>
            <w:tcW w:type="dxa" w:w="2880"/>
          </w:tcPr>
          <w:p>
            <w:r>
              <w:t>Recipient mobile number. Example: "33689965433"</w:t>
            </w:r>
          </w:p>
        </w:tc>
      </w:tr>
      <w:tr>
        <w:tc>
          <w:tcPr>
            <w:tcW w:type="dxa" w:w="2880"/>
          </w:tcPr>
          <w:p>
            <w:r>
              <w:t>sender</w:t>
            </w:r>
          </w:p>
        </w:tc>
        <w:tc>
          <w:tcPr>
            <w:tcW w:type="dxa" w:w="2880"/>
          </w:tcPr>
          <w:p>
            <w:r>
              <w:t>string</w:t>
            </w:r>
          </w:p>
        </w:tc>
        <w:tc>
          <w:tcPr>
            <w:tcW w:type="dxa" w:w="2880"/>
          </w:tcPr>
          <w:p>
            <w:r>
              <w:t>Sender name. Example: "MyShop"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Tag to categorize the SMS. Example: "accountValidation"</w:t>
            </w:r>
          </w:p>
        </w:tc>
      </w:tr>
      <w:tr>
        <w:tc>
          <w:tcPr>
            <w:tcW w:type="dxa" w:w="2880"/>
          </w:tcPr>
          <w:p>
            <w:r>
              <w:t>type</w:t>
            </w:r>
          </w:p>
        </w:tc>
        <w:tc>
          <w:tcPr>
            <w:tcW w:type="dxa" w:w="2880"/>
          </w:tcPr>
          <w:p>
            <w:r>
              <w:t>string</w:t>
            </w:r>
          </w:p>
        </w:tc>
        <w:tc>
          <w:tcPr>
            <w:tcW w:type="dxa" w:w="2880"/>
          </w:tcPr>
          <w:p>
            <w:r>
              <w:t>SMS type. Example: "marketing"</w:t>
            </w:r>
          </w:p>
        </w:tc>
      </w:tr>
      <w:tr>
        <w:tc>
          <w:tcPr>
            <w:tcW w:type="dxa" w:w="2880"/>
          </w:tcPr>
          <w:p>
            <w:r>
              <w:t>unicodeEnabled</w:t>
            </w:r>
          </w:p>
        </w:tc>
        <w:tc>
          <w:tcPr>
            <w:tcW w:type="dxa" w:w="2880"/>
          </w:tcPr>
          <w:p>
            <w:r>
              <w:t>boolean</w:t>
            </w:r>
          </w:p>
        </w:tc>
        <w:tc>
          <w:tcPr>
            <w:tcW w:type="dxa" w:w="2880"/>
          </w:tcPr>
          <w:p>
            <w:r>
              <w:t>Whether unicode is enabled. Example: true</w:t>
            </w:r>
          </w:p>
        </w:tc>
      </w:tr>
      <w:tr>
        <w:tc>
          <w:tcPr>
            <w:tcW w:type="dxa" w:w="2880"/>
          </w:tcPr>
          <w:p>
            <w:r>
              <w:t>webUrl</w:t>
            </w:r>
          </w:p>
        </w:tc>
        <w:tc>
          <w:tcPr>
            <w:tcW w:type="dxa" w:w="2880"/>
          </w:tcPr>
          <w:p>
            <w:r>
              <w:t>string</w:t>
            </w:r>
          </w:p>
        </w:tc>
        <w:tc>
          <w:tcPr>
            <w:tcW w:type="dxa" w:w="2880"/>
          </w:tcPr>
          <w:p>
            <w:r>
              <w:t>Webhook/callback URL. Example: "http://requestb.in/173lyyx1"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"messageId": 1511882900176220,</w:t>
        <w:br/>
        <w:t xml:space="preserve"> "reference": "ab1cde2fgh3i4jklmno",</w:t>
        <w:br/>
        <w:t xml:space="preserve"> "remainingCredits": 82.85,</w:t>
        <w:br/>
        <w:t xml:space="preserve"> "smsCount": 2,</w:t>
        <w:br/>
        <w:t xml:space="preserve"> "usedCredits": 0.7</w:t>
        <w:br/>
        <w:t>}</w:t>
      </w:r>
    </w:p>
    <w:p>
      <w:pPr>
        <w:pStyle w:val="Heading3"/>
      </w:pPr>
      <w:r>
        <w:t>Error Response (400 Client Error) —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(402 Client Error) — insufficient credits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number</w:t>
            </w:r>
          </w:p>
        </w:tc>
        <w:tc>
          <w:tcPr>
            <w:tcW w:type="dxa" w:w="2880"/>
          </w:tcPr>
          <w:p>
            <w:r>
              <w:t>ID of the sent message.</w:t>
            </w:r>
          </w:p>
        </w:tc>
      </w:tr>
      <w:tr>
        <w:tc>
          <w:tcPr>
            <w:tcW w:type="dxa" w:w="2880"/>
          </w:tcPr>
          <w:p>
            <w:r>
              <w:t>reference</w:t>
            </w:r>
          </w:p>
        </w:tc>
        <w:tc>
          <w:tcPr>
            <w:tcW w:type="dxa" w:w="2880"/>
          </w:tcPr>
          <w:p>
            <w:r>
              <w:t>string</w:t>
            </w:r>
          </w:p>
        </w:tc>
        <w:tc>
          <w:tcPr>
            <w:tcW w:type="dxa" w:w="2880"/>
          </w:tcPr>
          <w:p>
            <w:r>
              <w:t>Reference string for the SMS.</w:t>
            </w:r>
          </w:p>
        </w:tc>
      </w:tr>
      <w:tr>
        <w:tc>
          <w:tcPr>
            <w:tcW w:type="dxa" w:w="2880"/>
          </w:tcPr>
          <w:p>
            <w:r>
              <w:t>remainingCredits</w:t>
            </w:r>
          </w:p>
        </w:tc>
        <w:tc>
          <w:tcPr>
            <w:tcW w:type="dxa" w:w="2880"/>
          </w:tcPr>
          <w:p>
            <w:r>
              <w:t>number</w:t>
            </w:r>
          </w:p>
        </w:tc>
        <w:tc>
          <w:tcPr>
            <w:tcW w:type="dxa" w:w="2880"/>
          </w:tcPr>
          <w:p>
            <w:r>
              <w:t>Remaining SMS credits after sending.</w:t>
            </w:r>
          </w:p>
        </w:tc>
      </w:tr>
      <w:tr>
        <w:tc>
          <w:tcPr>
            <w:tcW w:type="dxa" w:w="2880"/>
          </w:tcPr>
          <w:p>
            <w:r>
              <w:t>smsCount</w:t>
            </w:r>
          </w:p>
        </w:tc>
        <w:tc>
          <w:tcPr>
            <w:tcW w:type="dxa" w:w="2880"/>
          </w:tcPr>
          <w:p>
            <w:r>
              <w:t>number</w:t>
            </w:r>
          </w:p>
        </w:tc>
        <w:tc>
          <w:tcPr>
            <w:tcW w:type="dxa" w:w="2880"/>
          </w:tcPr>
          <w:p>
            <w:r>
              <w:t>Number of SMS segments used.</w:t>
            </w:r>
          </w:p>
        </w:tc>
      </w:tr>
      <w:tr>
        <w:tc>
          <w:tcPr>
            <w:tcW w:type="dxa" w:w="2880"/>
          </w:tcPr>
          <w:p>
            <w:r>
              <w:t>usedCredits</w:t>
            </w:r>
          </w:p>
        </w:tc>
        <w:tc>
          <w:tcPr>
            <w:tcW w:type="dxa" w:w="2880"/>
          </w:tcPr>
          <w:p>
            <w:r>
              <w:t>number</w:t>
            </w:r>
          </w:p>
        </w:tc>
        <w:tc>
          <w:tcPr>
            <w:tcW w:type="dxa" w:w="2880"/>
          </w:tcPr>
          <w:p>
            <w:r>
              <w:t>Credits consumed by this SMS.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'https://api.brevo.com/v3/transactionalSMS/sms' \</w:t>
        <w:br/>
        <w:t xml:space="preserve"> --header 'Accept: application/json' \</w:t>
        <w:br/>
        <w:t xml:space="preserve"> --header 'Content-Type: application/json' \</w:t>
        <w:br/>
        <w:t xml:space="preserve"> --data '{</w:t>
        <w:br/>
        <w:t xml:space="preserve"> "content": "Enter this code:CCJJG8 to validate your account",</w:t>
        <w:br/>
        <w:t xml:space="preserve"> "recipient": "33689965433",</w:t>
        <w:br/>
        <w:t xml:space="preserve"> "sender": "MyShop",</w:t>
        <w:br/>
        <w:t xml:space="preserve"> "tag": "accountValidation",</w:t>
        <w:br/>
        <w:t xml:space="preserve"> "type": "marketing",</w:t>
        <w:br/>
        <w:t xml:space="preserve"> "unicodeEnabled": true,</w:t>
        <w:br/>
        <w:t xml:space="preserve"> "webUrl": "http://requestb.in/173lyyx1"</w:t>
        <w:br/>
        <w:t xml:space="preserve">  }'</w:t>
      </w:r>
    </w:p>
    <w:p>
      <w:pPr>
        <w:pStyle w:val="Heading3"/>
      </w:pPr>
      <w:r>
        <w:t>Example Usage</w:t>
      </w:r>
    </w:p>
    <w:p>
      <w:pPr>
        <w:pStyle w:val="Heading3"/>
      </w:pPr>
      <w:r>
        <w:t>Example 1: Send a basic transactional SMS</w:t>
      </w:r>
    </w:p>
    <w:p>
      <w:r>
        <w:rPr>
          <w:b/>
          <w:color w:val="666666"/>
          <w:sz w:val="16"/>
        </w:rPr>
        <w:t>[bash]</w:t>
      </w:r>
    </w:p>
    <w:p>
      <w:pPr>
        <w:shd w:fill="F2F2F2" w:val="clear"/>
      </w:pPr>
      <w:r>
        <w:rPr>
          <w:rFonts w:ascii="Courier New" w:hAnsi="Courier New"/>
          <w:sz w:val="17"/>
        </w:rPr>
        <w:t>curl -X POST 'https://api.brevo.com/v3/transactionalSMS/sms' \</w:t>
        <w:br/>
        <w:t xml:space="preserve"> -H 'Accept: application/json' \</w:t>
        <w:br/>
        <w:t xml:space="preserve"> -H 'Content-Type: application/json' \</w:t>
        <w:br/>
        <w:t xml:space="preserve"> -d '{</w:t>
        <w:br/>
        <w:t xml:space="preserve"> "content": "Enter this code:CCJJG8 to validate your account",</w:t>
        <w:br/>
        <w:t xml:space="preserve"> "recipient": "33689965433",</w:t>
        <w:br/>
        <w:t xml:space="preserve"> "sender": "MyShop"</w:t>
        <w:br/>
        <w:t xml:space="preserve">  }'</w:t>
      </w:r>
    </w:p>
    <w:p>
      <w:pPr>
        <w:pStyle w:val="Heading3"/>
      </w:pPr>
      <w:r>
        <w:t>Example 2: Send an SMS with tagging and unicode enabled</w:t>
      </w:r>
    </w:p>
    <w:p>
      <w:r>
        <w:rPr>
          <w:b/>
          <w:color w:val="666666"/>
          <w:sz w:val="16"/>
        </w:rPr>
        <w:t>[bash]</w:t>
      </w:r>
    </w:p>
    <w:p>
      <w:pPr>
        <w:shd w:fill="F2F2F2" w:val="clear"/>
      </w:pPr>
      <w:r>
        <w:rPr>
          <w:rFonts w:ascii="Courier New" w:hAnsi="Courier New"/>
          <w:sz w:val="17"/>
        </w:rPr>
        <w:t>curl -X POST 'https://api.brevo.com/v3/transactionalSMS/sms' \</w:t>
        <w:br/>
        <w:t xml:space="preserve"> -H 'Accept: application/json' \</w:t>
        <w:br/>
        <w:t xml:space="preserve"> -H 'Content-Type: application/json' \</w:t>
        <w:br/>
        <w:t xml:space="preserve"> -d '{</w:t>
        <w:br/>
        <w:t xml:space="preserve"> "content": "Enter this code:CCJJG8 to validate your account",</w:t>
        <w:br/>
        <w:t xml:space="preserve"> "recipient": "33689965433",</w:t>
        <w:br/>
        <w:t xml:space="preserve"> "sender": "MyShop",</w:t>
        <w:br/>
        <w:t xml:space="preserve"> "tag": "accountValidation",</w:t>
        <w:br/>
        <w:t xml:space="preserve"> "type": "marketing",</w:t>
        <w:br/>
        <w:t xml:space="preserve"> "unicodeEnabled": true</w:t>
        <w:br/>
        <w:t xml:space="preserve">  }'</w:t>
      </w:r>
    </w:p>
    <w:p>
      <w:pPr>
        <w:pStyle w:val="Heading3"/>
      </w:pPr>
      <w:r>
        <w:t>Notes</w:t>
      </w:r>
    </w:p>
    <w:p>
      <w:pPr>
        <w:pStyle w:val="ListBullet"/>
      </w:pPr>
      <w:r>
        <w:t>The request body must be sent as JSON (Content-Type: application/json).</w:t>
      </w:r>
    </w:p>
    <w:p>
      <w:pPr>
        <w:pStyle w:val="ListBullet"/>
      </w:pPr>
      <w:r>
        <w:t>A 402 response indicates you do not have enough SMS credits to send the message.</w:t>
      </w:r>
    </w:p>
    <w:p>
      <w:r>
        <w:br w:type="page"/>
      </w:r>
    </w:p>
    <w:p>
      <w:pPr>
        <w:pStyle w:val="Heading2"/>
      </w:pPr>
      <w:r>
        <w:t>139. [PUT] Update an Email Template</w:t>
      </w:r>
    </w:p>
    <w:p>
      <w:r>
        <w:rPr>
          <w:b/>
        </w:rPr>
        <w:t xml:space="preserve">Endpoint: </w:t>
      </w:r>
      <w:r>
        <w:rPr>
          <w:rFonts w:ascii="Courier New" w:hAnsi="Courier New"/>
          <w:sz w:val="18"/>
        </w:rPr>
        <w:t>/smtp/templates/{{templateId}}</w:t>
      </w:r>
    </w:p>
    <w:p>
      <w:pPr>
        <w:pStyle w:val="Heading3"/>
      </w:pPr>
      <w:r>
        <w:t>Prerequisites</w:t>
      </w:r>
    </w:p>
    <w:p>
      <w:pPr>
        <w:pStyle w:val="ListBullet"/>
      </w:pPr>
      <w:r>
        <w:t>You must have access/permissions to update SMTP (transactional) templates in Brevo.</w:t>
      </w:r>
    </w:p>
    <w:p>
      <w:pPr>
        <w:pStyle w:val="Heading3"/>
      </w:pPr>
      <w:r>
        <w:t>Method</w:t>
      </w:r>
    </w:p>
    <w:p>
      <w:r>
        <w:t>PUT</w:t>
      </w:r>
    </w:p>
    <w:p>
      <w:pPr>
        <w:pStyle w:val="Heading3"/>
      </w:pPr>
      <w:r>
        <w:t>URL</w:t>
      </w:r>
    </w:p>
    <w:p>
      <w:r>
        <w:t>https://api.brevo.com/v3/smtp/templates/{{templateId}}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transactional email template by referencing its templateId in the URL path. You can update fields such as subject, sender, HTML content/URL, activation status, and other template metadata.</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/smtp/templates// or /smtp/templates).</w:t>
      </w:r>
    </w:p>
    <w:p>
      <w:pPr>
        <w:pStyle w:val="ListBullet"/>
      </w:pPr>
      <w:r>
        <w:t>Always construct the path as /smtp/templates/{{templateId}}, where {{templateId}} is a non-empty string.</w:t>
      </w:r>
    </w:p>
    <w:p>
      <w:pPr>
        <w:pStyle w:val="ListBullet"/>
      </w:pPr>
      <w:r>
        <w:t>Do not infer or guess the templateId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/smtp/templates/1337</w:t>
        <w:br/>
        <w:t>/smtp/templates/template_abc123</w:t>
      </w:r>
    </w:p>
    <w:p>
      <w:pPr>
        <w:pStyle w:val="Heading3"/>
      </w:pPr>
      <w:r>
        <w:t>Invalid Examples</w:t>
      </w:r>
    </w:p>
    <w:p>
      <w:r>
        <w:rPr>
          <w:b/>
          <w:color w:val="666666"/>
          <w:sz w:val="16"/>
        </w:rPr>
        <w:t>[http]</w:t>
      </w:r>
    </w:p>
    <w:p>
      <w:pPr>
        <w:shd w:fill="F2F2F2" w:val="clear"/>
      </w:pPr>
      <w:r>
        <w:rPr>
          <w:rFonts w:ascii="Courier New" w:hAnsi="Courier New"/>
          <w:sz w:val="17"/>
        </w:rPr>
        <w:t>/smtp/templates//</w:t>
        <w:br/>
        <w:t>/smtp/templates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Required. ID of the template.</w:t>
            </w:r>
          </w:p>
        </w:tc>
      </w:tr>
    </w:tbl>
    <w:p/>
    <w:p>
      <w:pPr>
        <w:pStyle w:val="Heading3"/>
      </w:pPr>
      <w:r>
        <w:t>Optional Request Body Fields</w:t>
      </w:r>
    </w:p>
    <w:p>
      <w:r>
        <w:t>All fields below are optional unless your account/business rules require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attachmentUrl</w:t>
            </w:r>
          </w:p>
        </w:tc>
        <w:tc>
          <w:tcPr>
            <w:tcW w:type="dxa" w:w="2880"/>
          </w:tcPr>
          <w:p>
            <w:r>
              <w:t>string</w:t>
            </w:r>
          </w:p>
        </w:tc>
        <w:tc>
          <w:tcPr>
            <w:tcW w:type="dxa" w:w="2880"/>
          </w:tcPr>
          <w:p>
            <w:r>
              <w:t>URL of the attachment. Example: "https://attachment.domain.com".</w:t>
            </w:r>
          </w:p>
        </w:tc>
      </w:tr>
      <w:tr>
        <w:tc>
          <w:tcPr>
            <w:tcW w:type="dxa" w:w="2880"/>
          </w:tcPr>
          <w:p>
            <w:r>
              <w:t>htmlContent</w:t>
            </w:r>
          </w:p>
        </w:tc>
        <w:tc>
          <w:tcPr>
            <w:tcW w:type="dxa" w:w="2880"/>
          </w:tcPr>
          <w:p>
            <w:r>
              <w:t>string</w:t>
            </w:r>
          </w:p>
        </w:tc>
        <w:tc>
          <w:tcPr>
            <w:tcW w:type="dxa" w:w="2880"/>
          </w:tcPr>
          <w:p>
            <w:r>
              <w:t>HTML content of the email template. Example: "The order n°xxxxx has been confirmed. Thanks for your purchase".</w:t>
            </w:r>
          </w:p>
        </w:tc>
      </w:tr>
      <w:tr>
        <w:tc>
          <w:tcPr>
            <w:tcW w:type="dxa" w:w="2880"/>
          </w:tcPr>
          <w:p>
            <w:r>
              <w:t>htmlUrl</w:t>
            </w:r>
          </w:p>
        </w:tc>
        <w:tc>
          <w:tcPr>
            <w:tcW w:type="dxa" w:w="2880"/>
          </w:tcPr>
          <w:p>
            <w:r>
              <w:t>string</w:t>
            </w:r>
          </w:p>
        </w:tc>
        <w:tc>
          <w:tcPr>
            <w:tcW w:type="dxa" w:w="2880"/>
          </w:tcPr>
          <w:p>
            <w:r>
              <w:t>URL hosting the HTML content. Example: "https://html.domain.com".</w:t>
            </w:r>
          </w:p>
        </w:tc>
      </w:tr>
      <w:tr>
        <w:tc>
          <w:tcPr>
            <w:tcW w:type="dxa" w:w="2880"/>
          </w:tcPr>
          <w:p>
            <w:r>
              <w:t>isActive</w:t>
            </w:r>
          </w:p>
        </w:tc>
        <w:tc>
          <w:tcPr>
            <w:tcW w:type="dxa" w:w="2880"/>
          </w:tcPr>
          <w:p>
            <w:r>
              <w:t>boolean</w:t>
            </w:r>
          </w:p>
        </w:tc>
        <w:tc>
          <w:tcPr>
            <w:tcW w:type="dxa" w:w="2880"/>
          </w:tcPr>
          <w:p>
            <w:r>
              <w:t>Whether the template is active. Example: true.</w:t>
            </w:r>
          </w:p>
        </w:tc>
      </w:tr>
      <w:tr>
        <w:tc>
          <w:tcPr>
            <w:tcW w:type="dxa" w:w="2880"/>
          </w:tcPr>
          <w:p>
            <w:r>
              <w:t>replyTo</w:t>
            </w:r>
          </w:p>
        </w:tc>
        <w:tc>
          <w:tcPr>
            <w:tcW w:type="dxa" w:w="2880"/>
          </w:tcPr>
          <w:p>
            <w:r>
              <w:t>string</w:t>
            </w:r>
          </w:p>
        </w:tc>
        <w:tc>
          <w:tcPr>
            <w:tcW w:type="dxa" w:w="2880"/>
          </w:tcPr>
          <w:p>
            <w:r>
              <w:t>Reply-to email address. Example: "support@myshop.com".</w:t>
            </w:r>
          </w:p>
        </w:tc>
      </w:tr>
      <w:tr>
        <w:tc>
          <w:tcPr>
            <w:tcW w:type="dxa" w:w="2880"/>
          </w:tcPr>
          <w:p>
            <w:r>
              <w:t>sender</w:t>
            </w:r>
          </w:p>
        </w:tc>
        <w:tc>
          <w:tcPr>
            <w:tcW w:type="dxa" w:w="2880"/>
          </w:tcPr>
          <w:p>
            <w:r>
              <w:t>object</w:t>
            </w:r>
          </w:p>
        </w:tc>
        <w:tc>
          <w:tcPr>
            <w:tcW w:type="dxa" w:w="2880"/>
          </w:tcPr>
          <w:p>
            <w:r>
              <w:t>Sender information object.</w:t>
            </w:r>
          </w:p>
        </w:tc>
      </w:tr>
      <w:tr>
        <w:tc>
          <w:tcPr>
            <w:tcW w:type="dxa" w:w="2880"/>
          </w:tcPr>
          <w:p>
            <w:r>
              <w:t>sender.email</w:t>
            </w:r>
          </w:p>
        </w:tc>
        <w:tc>
          <w:tcPr>
            <w:tcW w:type="dxa" w:w="2880"/>
          </w:tcPr>
          <w:p>
            <w:r>
              <w:t>string</w:t>
            </w:r>
          </w:p>
        </w:tc>
        <w:tc>
          <w:tcPr>
            <w:tcW w:type="dxa" w:w="2880"/>
          </w:tcPr>
          <w:p>
            <w:r>
              <w:t>Sender email. Example: "contact@myshop.com".</w:t>
            </w:r>
          </w:p>
        </w:tc>
      </w:tr>
      <w:tr>
        <w:tc>
          <w:tcPr>
            <w:tcW w:type="dxa" w:w="2880"/>
          </w:tcPr>
          <w:p>
            <w:r>
              <w:t>sender.id</w:t>
            </w:r>
          </w:p>
        </w:tc>
        <w:tc>
          <w:tcPr>
            <w:tcW w:type="dxa" w:w="2880"/>
          </w:tcPr>
          <w:p>
            <w:r>
              <w:t>number</w:t>
            </w:r>
          </w:p>
        </w:tc>
        <w:tc>
          <w:tcPr>
            <w:tcW w:type="dxa" w:w="2880"/>
          </w:tcPr>
          <w:p>
            <w:r>
              <w:t>Sender ID. Example: 3.</w:t>
            </w:r>
          </w:p>
        </w:tc>
      </w:tr>
      <w:tr>
        <w:tc>
          <w:tcPr>
            <w:tcW w:type="dxa" w:w="2880"/>
          </w:tcPr>
          <w:p>
            <w:r>
              <w:t>sender.name</w:t>
            </w:r>
          </w:p>
        </w:tc>
        <w:tc>
          <w:tcPr>
            <w:tcW w:type="dxa" w:w="2880"/>
          </w:tcPr>
          <w:p>
            <w:r>
              <w:t>string</w:t>
            </w:r>
          </w:p>
        </w:tc>
        <w:tc>
          <w:tcPr>
            <w:tcW w:type="dxa" w:w="2880"/>
          </w:tcPr>
          <w:p>
            <w:r>
              <w:t>Sender name. Example: "Mary from MyShop".</w:t>
            </w:r>
          </w:p>
        </w:tc>
      </w:tr>
      <w:tr>
        <w:tc>
          <w:tcPr>
            <w:tcW w:type="dxa" w:w="2880"/>
          </w:tcPr>
          <w:p>
            <w:r>
              <w:t>subject</w:t>
            </w:r>
          </w:p>
        </w:tc>
        <w:tc>
          <w:tcPr>
            <w:tcW w:type="dxa" w:w="2880"/>
          </w:tcPr>
          <w:p>
            <w:r>
              <w:t>string</w:t>
            </w:r>
          </w:p>
        </w:tc>
        <w:tc>
          <w:tcPr>
            <w:tcW w:type="dxa" w:w="2880"/>
          </w:tcPr>
          <w:p>
            <w:r>
              <w:t>Email subject. Example: "Thanks for your purchase !".</w:t>
            </w:r>
          </w:p>
        </w:tc>
      </w:tr>
      <w:tr>
        <w:tc>
          <w:tcPr>
            <w:tcW w:type="dxa" w:w="2880"/>
          </w:tcPr>
          <w:p>
            <w:r>
              <w:t>tag</w:t>
            </w:r>
          </w:p>
        </w:tc>
        <w:tc>
          <w:tcPr>
            <w:tcW w:type="dxa" w:w="2880"/>
          </w:tcPr>
          <w:p>
            <w:r>
              <w:t>string</w:t>
            </w:r>
          </w:p>
        </w:tc>
        <w:tc>
          <w:tcPr>
            <w:tcW w:type="dxa" w:w="2880"/>
          </w:tcPr>
          <w:p>
            <w:r>
              <w:t>Tag for the template. Example: "OrderConfirmation".</w:t>
            </w:r>
          </w:p>
        </w:tc>
      </w:tr>
      <w:tr>
        <w:tc>
          <w:tcPr>
            <w:tcW w:type="dxa" w:w="2880"/>
          </w:tcPr>
          <w:p>
            <w:r>
              <w:t>templateName</w:t>
            </w:r>
          </w:p>
        </w:tc>
        <w:tc>
          <w:tcPr>
            <w:tcW w:type="dxa" w:w="2880"/>
          </w:tcPr>
          <w:p>
            <w:r>
              <w:t>string</w:t>
            </w:r>
          </w:p>
        </w:tc>
        <w:tc>
          <w:tcPr>
            <w:tcW w:type="dxa" w:w="2880"/>
          </w:tcPr>
          <w:p>
            <w:r>
              <w:t>Template name. Example: "Order Confirmation - EN".</w:t>
            </w:r>
          </w:p>
        </w:tc>
      </w:tr>
      <w:tr>
        <w:tc>
          <w:tcPr>
            <w:tcW w:type="dxa" w:w="2880"/>
          </w:tcPr>
          <w:p>
            <w:r>
              <w:t>toField</w:t>
            </w:r>
          </w:p>
        </w:tc>
        <w:tc>
          <w:tcPr>
            <w:tcW w:type="dxa" w:w="2880"/>
          </w:tcPr>
          <w:p>
            <w:r>
              <w:t>string</w:t>
            </w:r>
          </w:p>
        </w:tc>
        <w:tc>
          <w:tcPr>
            <w:tcW w:type="dxa" w:w="2880"/>
          </w:tcPr>
          <w:p>
            <w:r>
              <w:t>“To” field personalization string. Example: "{FNAME} {LNAME}".</w:t>
            </w:r>
          </w:p>
        </w:tc>
      </w:tr>
    </w:tbl>
    <w:p/>
    <w:p>
      <w:pPr>
        <w:pStyle w:val="Heading3"/>
      </w:pPr>
      <w:r>
        <w:t>Response</w:t>
      </w:r>
    </w:p>
    <w:p>
      <w:pPr>
        <w:pStyle w:val="Heading3"/>
      </w:pPr>
      <w:r>
        <w:t>Success Response (204 No Content)</w:t>
      </w:r>
    </w:p>
    <w:p>
      <w:r>
        <w:t>Transactional email template updated successfully.</w:t>
      </w:r>
    </w:p>
    <w:p>
      <w:r>
        <w:rPr>
          <w:b/>
        </w:rPr>
        <w:t>Note: Response content type shown as text/plain: any in the source, but 204 typically has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'https://api.brevo.com/v3/smtp/templates/1337' \</w:t>
        <w:br/>
        <w:t xml:space="preserve"> --header 'Accept: application/json' \</w:t>
        <w:br/>
        <w:t xml:space="preserve"> --header 'Content-Type: application/json' \</w:t>
        <w:br/>
        <w:t xml:space="preserve"> --data '{</w:t>
        <w:br/>
        <w:t xml:space="preserve"> "attachmentUrl": "https://attachment.domain.com",</w:t>
        <w:br/>
        <w:t xml:space="preserve"> "htmlContent": "The order n°xxxxx has been confirmed. Thanks for your purchase",</w:t>
        <w:br/>
        <w:t xml:space="preserve"> "htmlUrl": "https://html.domain.com",</w:t>
        <w:br/>
        <w:t xml:space="preserve"> "isActive": true,</w:t>
        <w:br/>
        <w:t xml:space="preserve"> "replyTo": "support@myshop.com",</w:t>
        <w:br/>
        <w:t xml:space="preserve"> "sender": {</w:t>
        <w:br/>
        <w:t xml:space="preserve"> "email": "contact@myshop.com",</w:t>
        <w:br/>
        <w:t xml:space="preserve"> "id": 3,</w:t>
        <w:br/>
        <w:t xml:space="preserve"> "name": "Mary from MyShop"</w:t>
        <w:br/>
        <w:t xml:space="preserve">    },</w:t>
        <w:br/>
        <w:t xml:space="preserve"> "subject": "Thanks for your purchase !",</w:t>
        <w:br/>
        <w:t xml:space="preserve"> "tag": "OrderConfirmation",</w:t>
        <w:br/>
        <w:t xml:space="preserve"> "templateName": "Order Confirmation - EN",</w:t>
        <w:br/>
        <w:t xml:space="preserve"> "toField": "{FNAME} {LNAME}"</w:t>
        <w:br/>
        <w:t xml:space="preserve">  }'</w:t>
      </w:r>
    </w:p>
    <w:p>
      <w:pPr>
        <w:pStyle w:val="Heading3"/>
      </w:pPr>
      <w:r>
        <w:t>Example Usage</w:t>
      </w:r>
    </w:p>
    <w:p>
      <w:pPr>
        <w:pStyle w:val="Heading3"/>
      </w:pPr>
      <w:r>
        <w:t>Example 1: Update subject and activation status</w:t>
      </w:r>
    </w:p>
    <w:p>
      <w:r>
        <w:rPr>
          <w:b/>
          <w:color w:val="666666"/>
          <w:sz w:val="16"/>
        </w:rPr>
        <w:t>[bash]</w:t>
      </w:r>
    </w:p>
    <w:p>
      <w:pPr>
        <w:shd w:fill="F2F2F2" w:val="clear"/>
      </w:pPr>
      <w:r>
        <w:rPr>
          <w:rFonts w:ascii="Courier New" w:hAnsi="Courier New"/>
          <w:sz w:val="17"/>
        </w:rPr>
        <w:t>curl -i --request PUT 'https://api.brevo.com/v3/smtp/templates/1337' \</w:t>
        <w:br/>
        <w:t xml:space="preserve"> --header 'Accept: application/json' \</w:t>
        <w:br/>
        <w:t xml:space="preserve"> --header 'Content-Type: application/json' \</w:t>
        <w:br/>
        <w:t xml:space="preserve"> --data '{</w:t>
        <w:br/>
        <w:t xml:space="preserve"> "subject": "Thanks for your purchase!",</w:t>
        <w:br/>
        <w:t xml:space="preserve"> "isActive": true</w:t>
        <w:br/>
        <w:t xml:space="preserve">  }'</w:t>
      </w:r>
    </w:p>
    <w:p>
      <w:pPr>
        <w:pStyle w:val="Heading3"/>
      </w:pPr>
      <w:r>
        <w:t>Example 2: Update HTML content directly</w:t>
      </w:r>
    </w:p>
    <w:p>
      <w:r>
        <w:rPr>
          <w:b/>
          <w:color w:val="666666"/>
          <w:sz w:val="16"/>
        </w:rPr>
        <w:t>[bash]</w:t>
      </w:r>
    </w:p>
    <w:p>
      <w:pPr>
        <w:shd w:fill="F2F2F2" w:val="clear"/>
      </w:pPr>
      <w:r>
        <w:rPr>
          <w:rFonts w:ascii="Courier New" w:hAnsi="Courier New"/>
          <w:sz w:val="17"/>
        </w:rPr>
        <w:t>curl -i --request PUT 'https://api.brevo.com/v3/smtp/templates/1337' \</w:t>
        <w:br/>
        <w:t xml:space="preserve"> --header 'Accept: application/json' \</w:t>
        <w:br/>
        <w:t xml:space="preserve"> --header 'Content-Type: application/json' \</w:t>
        <w:br/>
        <w:t xml:space="preserve"> --data '{</w:t>
        <w:br/>
        <w:t xml:space="preserve"> "htmlContent": "&lt;html&gt;&lt;body&gt;&lt;p&gt;Your order is confirmed.&lt;/p&gt;&lt;/body&gt;&lt;/html&gt;"</w:t>
        <w:br/>
        <w:t xml:space="preserve">  }'</w:t>
      </w:r>
    </w:p>
    <w:p>
      <w:pPr>
        <w:pStyle w:val="Heading3"/>
      </w:pPr>
      <w:r>
        <w:t>Example 3: Update sender and reply-to</w:t>
      </w:r>
    </w:p>
    <w:p>
      <w:r>
        <w:rPr>
          <w:b/>
          <w:color w:val="666666"/>
          <w:sz w:val="16"/>
        </w:rPr>
        <w:t>[bash]</w:t>
      </w:r>
    </w:p>
    <w:p>
      <w:pPr>
        <w:shd w:fill="F2F2F2" w:val="clear"/>
      </w:pPr>
      <w:r>
        <w:rPr>
          <w:rFonts w:ascii="Courier New" w:hAnsi="Courier New"/>
          <w:sz w:val="17"/>
        </w:rPr>
        <w:t>curl -i --request PUT 'https://api.brevo.com/v3/smtp/templates/1337' \</w:t>
        <w:br/>
        <w:t xml:space="preserve"> --header 'Accept: application/json' \</w:t>
        <w:br/>
        <w:t xml:space="preserve"> --header 'Content-Type: application/json' \</w:t>
        <w:br/>
        <w:t xml:space="preserve"> --data '{</w:t>
        <w:br/>
        <w:t xml:space="preserve"> "sender": { "email": "contact@myshop.com", "id": 3, "name": "Mary from MyShop" },</w:t>
        <w:br/>
        <w:t xml:space="preserve"> "replyTo": "support@myshop.com"</w:t>
        <w:br/>
        <w:t xml:space="preserve">  }'</w:t>
      </w:r>
    </w:p>
    <w:p>
      <w:pPr>
        <w:pStyle w:val="Heading3"/>
      </w:pPr>
      <w:r>
        <w:t>Behavior</w:t>
      </w:r>
    </w:p>
    <w:p>
      <w:pPr>
        <w:pStyle w:val="ListBullet"/>
      </w:pPr>
      <w:r>
        <w:t>Uses templateId from the URL path to identify which template to update.</w:t>
      </w:r>
    </w:p>
    <w:p>
      <w:pPr>
        <w:pStyle w:val="ListBullet"/>
      </w:pPr>
      <w:r>
        <w:t>Updates any provided fields in the JSON request body.</w:t>
      </w:r>
    </w:p>
    <w:p>
      <w:pPr>
        <w:pStyle w:val="ListBullet"/>
      </w:pPr>
      <w:r>
        <w:t>Returns 204 No Content on success.</w:t>
      </w:r>
    </w:p>
    <w:p>
      <w:pPr>
        <w:pStyle w:val="Heading3"/>
      </w:pPr>
      <w:r>
        <w:t>Notes</w:t>
      </w:r>
    </w:p>
    <w:p>
      <w:pPr>
        <w:pStyle w:val="ListBullet"/>
      </w:pPr>
      <w:r>
        <w:t>The request body is application/json.</w:t>
      </w:r>
    </w:p>
    <w:p>
      <w:pPr>
        <w:pStyle w:val="ListBullet"/>
      </w:pPr>
      <w:r>
        <w:t>Both htmlContent and htmlUrl are available as inputs; the source does not specify precedence rules if both are provided.</w:t>
      </w:r>
    </w:p>
    <w:p>
      <w:pPr>
        <w:pStyle w:val="Heading3"/>
      </w:pPr>
      <w:r>
        <w:t>Error Handling</w:t>
      </w:r>
    </w:p>
    <w:p>
      <w:pPr>
        <w:pStyle w:val="ListBullet"/>
      </w:pPr>
      <w:r>
        <w:t>400 Bad Request: Invalid request payload (example provided in source).</w:t>
      </w:r>
    </w:p>
    <w:p>
      <w:pPr>
        <w:pStyle w:val="ListBullet"/>
      </w:pPr>
      <w:r>
        <w:t>404 Not Found: Template ID not found (example provided in source).</w:t>
      </w:r>
    </w:p>
    <w:p>
      <w:pPr>
        <w:pStyle w:val="Heading3"/>
      </w:pPr>
      <w:r>
        <w:t>Related smtpTemplates actions</w:t>
      </w:r>
    </w:p>
    <w:p>
      <w:pPr>
        <w:pStyle w:val="ListBullet"/>
      </w:pPr>
      <w:r>
        <w:t>[POST] Create an Email Template — /smtp/templates</w:t>
      </w:r>
    </w:p>
    <w:p>
      <w:pPr>
        <w:pStyle w:val="ListBullet"/>
      </w:pPr>
      <w:r>
        <w:t>[POST] Generate Transactional Template Preview — /smtp/template/preview</w:t>
      </w:r>
    </w:p>
    <w:p>
      <w:pPr>
        <w:pStyle w:val="ListBullet"/>
      </w:pPr>
      <w:r>
        <w:t>[GET] Get an SMTP Template's Information — /smtp/templates/{{templateId}}</w:t>
      </w:r>
    </w:p>
    <w:p>
      <w:pPr>
        <w:pStyle w:val="ListBullet"/>
      </w:pPr>
      <w:r>
        <w:t>[POST] Send a Template to Your Test List — /smtp/templates/{{templateId}}/sendTest</w:t>
      </w:r>
    </w:p>
    <w:p>
      <w:pPr>
        <w:pStyle w:val="ListBullet"/>
      </w:pPr>
      <w:r>
        <w:t>[DELETE] Delete an Inactive Email Template — /smtp/templates/{{templateId}}</w:t>
      </w:r>
    </w:p>
    <w:p>
      <w:r>
        <w:br w:type="page"/>
      </w:r>
    </w:p>
    <w:p>
      <w:pPr>
        <w:pStyle w:val="Heading2"/>
      </w:pPr>
      <w:r>
        <w:t>140. [POST] Create a New Sub-account Under a Master Account</w:t>
      </w:r>
    </w:p>
    <w:p>
      <w:r>
        <w:rPr>
          <w:b/>
        </w:rPr>
        <w:t xml:space="preserve">Endpoint: </w:t>
      </w:r>
      <w:r>
        <w:rPr>
          <w:rFonts w:ascii="Courier New" w:hAnsi="Courier New"/>
          <w:sz w:val="18"/>
        </w:rPr>
        <w:t>/corporate/subAccount</w:t>
      </w:r>
    </w:p>
    <w:p>
      <w:pPr>
        <w:pStyle w:val="Heading3"/>
      </w:pPr>
      <w:r>
        <w:t>Prerequisites</w:t>
      </w:r>
    </w:p>
    <w:p>
      <w:pPr>
        <w:pStyle w:val="ListBullet"/>
      </w:pPr>
      <w:r>
        <w:t>Must have access to a Brevo master (corporate) account that can create sub-accounts.</w:t>
      </w:r>
    </w:p>
    <w:p>
      <w:pPr>
        <w:pStyle w:val="Heading3"/>
      </w:pPr>
      <w:r>
        <w:t>Method</w:t>
      </w:r>
    </w:p>
    <w:p>
      <w:r>
        <w:t>POST</w:t>
      </w:r>
    </w:p>
    <w:p>
      <w:pPr>
        <w:pStyle w:val="Heading3"/>
      </w:pPr>
      <w:r>
        <w:t>URL</w:t>
      </w:r>
    </w:p>
    <w:p>
      <w:r>
        <w:t>https://api.brevo.com/v3/corporate/subAccount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sub-account under a master account (corporate). Provide the sub-account’s company name, email, language, and timezone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companyName</w:t>
            </w:r>
          </w:p>
        </w:tc>
        <w:tc>
          <w:tcPr>
            <w:tcW w:type="dxa" w:w="2880"/>
          </w:tcPr>
          <w:p>
            <w:r>
              <w:t>string</w:t>
            </w:r>
          </w:p>
        </w:tc>
        <w:tc>
          <w:tcPr>
            <w:tcW w:type="dxa" w:w="2880"/>
          </w:tcPr>
          <w:p>
            <w:r>
              <w:t>Name of the sub-account company. Example: "Test Sub-account".</w:t>
            </w:r>
          </w:p>
        </w:tc>
      </w:tr>
      <w:tr>
        <w:tc>
          <w:tcPr>
            <w:tcW w:type="dxa" w:w="2880"/>
          </w:tcPr>
          <w:p>
            <w:r>
              <w:t>email</w:t>
            </w:r>
          </w:p>
        </w:tc>
        <w:tc>
          <w:tcPr>
            <w:tcW w:type="dxa" w:w="2880"/>
          </w:tcPr>
          <w:p>
            <w:r>
              <w:t>string</w:t>
            </w:r>
          </w:p>
        </w:tc>
        <w:tc>
          <w:tcPr>
            <w:tcW w:type="dxa" w:w="2880"/>
          </w:tcPr>
          <w:p>
            <w:r>
              <w:t>Email address for the sub-account. Example: "test-sub@example.com".</w:t>
            </w:r>
          </w:p>
        </w:tc>
      </w:tr>
      <w:tr>
        <w:tc>
          <w:tcPr>
            <w:tcW w:type="dxa" w:w="2880"/>
          </w:tcPr>
          <w:p>
            <w:r>
              <w:t>language</w:t>
            </w:r>
          </w:p>
        </w:tc>
        <w:tc>
          <w:tcPr>
            <w:tcW w:type="dxa" w:w="2880"/>
          </w:tcPr>
          <w:p>
            <w:r>
              <w:t>string</w:t>
            </w:r>
          </w:p>
        </w:tc>
        <w:tc>
          <w:tcPr>
            <w:tcW w:type="dxa" w:w="2880"/>
          </w:tcPr>
          <w:p>
            <w:r>
              <w:t>Language code for the sub-account. Example: "en".</w:t>
            </w:r>
          </w:p>
        </w:tc>
      </w:tr>
      <w:tr>
        <w:tc>
          <w:tcPr>
            <w:tcW w:type="dxa" w:w="2880"/>
          </w:tcPr>
          <w:p>
            <w:r>
              <w:t>timezone</w:t>
            </w:r>
          </w:p>
        </w:tc>
        <w:tc>
          <w:tcPr>
            <w:tcW w:type="dxa" w:w="2880"/>
          </w:tcPr>
          <w:p>
            <w:r>
              <w:t>string</w:t>
            </w:r>
          </w:p>
        </w:tc>
        <w:tc>
          <w:tcPr>
            <w:tcW w:type="dxa" w:w="2880"/>
          </w:tcPr>
          <w:p>
            <w:r>
              <w:t>Timezone for the sub-account. Example: "Europe/Paris".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4109344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"missing_parameter",</w:t>
        <w:br/>
        <w:t xml:space="preserve"> "message": "Missing companyName attribute in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Created sub-account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'https://api.brevo.com/v3/corporate/subAccount' \</w:t>
        <w:br/>
        <w:t xml:space="preserve"> --header 'Accept: application/json' \</w:t>
        <w:br/>
        <w:t xml:space="preserve"> --header 'Content-Type: application/json' \</w:t>
        <w:br/>
        <w:t xml:space="preserve"> --data '{</w:t>
        <w:br/>
        <w:t xml:space="preserve"> "companyName": "Test Sub-account",</w:t>
        <w:br/>
        <w:t xml:space="preserve"> "email": "test-sub@example.com",</w:t>
        <w:br/>
        <w:t xml:space="preserve"> "language": "en",</w:t>
        <w:br/>
        <w:t xml:space="preserve"> "timezone": "Europe/Paris"</w:t>
        <w:br/>
        <w:t xml:space="preserve">  }'</w:t>
      </w:r>
    </w:p>
    <w:p>
      <w:pPr>
        <w:pStyle w:val="Heading3"/>
      </w:pPr>
      <w:r>
        <w:t>Example Usage</w:t>
      </w:r>
    </w:p>
    <w:p>
      <w:pPr>
        <w:pStyle w:val="Heading3"/>
      </w:pPr>
      <w:r>
        <w:t>Example 1: Create a Sub-account (Europe/Paris)</w:t>
      </w:r>
    </w:p>
    <w:p>
      <w:pPr>
        <w:pStyle w:val="Heading3"/>
      </w:pPr>
      <w:r>
        <w:t>Example 2: Create a Sub-account (Different Language/Timezone)</w:t>
      </w:r>
    </w:p>
    <w:p>
      <w:r>
        <w:rPr>
          <w:b/>
          <w:color w:val="666666"/>
          <w:sz w:val="16"/>
        </w:rPr>
        <w:t>[bash]</w:t>
      </w:r>
    </w:p>
    <w:p>
      <w:pPr>
        <w:shd w:fill="F2F2F2" w:val="clear"/>
      </w:pPr>
      <w:r>
        <w:rPr>
          <w:rFonts w:ascii="Courier New" w:hAnsi="Courier New"/>
          <w:sz w:val="17"/>
        </w:rPr>
        <w:t>curl --location 'https://api.brevo.com/v3/corporate/subAccount' \</w:t>
        <w:br/>
        <w:t xml:space="preserve"> --header 'Accept: application/json' \</w:t>
        <w:br/>
        <w:t xml:space="preserve"> --header 'Content-Type: application/json' \</w:t>
        <w:br/>
        <w:t xml:space="preserve"> --data '{</w:t>
        <w:br/>
        <w:t xml:space="preserve"> "companyName": "Acme Sub-account",</w:t>
        <w:br/>
        <w:t xml:space="preserve"> "email": "acme-sub@example.com",</w:t>
        <w:br/>
        <w:t xml:space="preserve"> "language": "en",</w:t>
        <w:br/>
        <w:t xml:space="preserve"> "timezone": "America/New_York"</w:t>
        <w:br/>
        <w:t xml:space="preserve">  }'</w:t>
      </w:r>
    </w:p>
    <w:p>
      <w:pPr>
        <w:pStyle w:val="Heading3"/>
      </w:pPr>
      <w:r>
        <w:t>Behavior</w:t>
      </w:r>
    </w:p>
    <w:p>
      <w:pPr>
        <w:pStyle w:val="ListBullet"/>
      </w:pPr>
      <w:r>
        <w:t>Validates the JSON body contains the required attributes.</w:t>
      </w:r>
    </w:p>
    <w:p>
      <w:pPr>
        <w:pStyle w:val="ListBullet"/>
      </w:pPr>
      <w:r>
        <w:t>Creates a new sub-account under the master (corporate) account.</w:t>
      </w:r>
    </w:p>
    <w:p>
      <w:pPr>
        <w:pStyle w:val="ListBullet"/>
      </w:pPr>
      <w:r>
        <w:t>Returns the created sub-account identifier (id) on success.</w:t>
      </w:r>
    </w:p>
    <w:p>
      <w:pPr>
        <w:pStyle w:val="Heading3"/>
      </w:pPr>
      <w:r>
        <w:t>Error Handling</w:t>
      </w:r>
    </w:p>
    <w:p>
      <w:pPr>
        <w:pStyle w:val="ListBullet"/>
      </w:pPr>
      <w:r>
        <w:t>400 Bad Request: Returned when required attributes are missing (example shown for missing companyName).</w:t>
      </w:r>
    </w:p>
    <w:p>
      <w:pPr>
        <w:pStyle w:val="Heading3"/>
      </w:pPr>
      <w:r>
        <w:t>Related corporateSubAccounts actions</w:t>
      </w:r>
    </w:p>
    <w:p>
      <w:pPr>
        <w:pStyle w:val="ListBullet"/>
      </w:pPr>
      <w:r>
        <w:t>[GET] List a Master Account’s Sub-Accounts — /corporate/subAccount</w:t>
      </w:r>
    </w:p>
    <w:p>
      <w:r>
        <w:br w:type="page"/>
      </w:r>
    </w:p>
    <w:p>
      <w:pPr>
        <w:pStyle w:val="Heading2"/>
      </w:pPr>
      <w:r>
        <w:t>141. [DELETE] Delete a Corporate Group</w:t>
      </w:r>
    </w:p>
    <w:p>
      <w:r>
        <w:rPr>
          <w:b/>
        </w:rPr>
        <w:t xml:space="preserve">Endpoint: </w:t>
      </w:r>
      <w:r>
        <w:rPr>
          <w:rFonts w:ascii="Courier New" w:hAnsi="Courier New"/>
          <w:sz w:val="18"/>
        </w:rPr>
        <w:t>/corporate/group/{{id}}</w:t>
      </w:r>
    </w:p>
    <w:p>
      <w:pPr>
        <w:pStyle w:val="Heading3"/>
      </w:pPr>
      <w:r>
        <w:t>Prerequisites</w:t>
      </w:r>
    </w:p>
    <w:p>
      <w:pPr>
        <w:pStyle w:val="ListBullet"/>
      </w:pPr>
      <w:r>
        <w:t>Must have permission to manage/delete corporate groups</w:t>
      </w:r>
    </w:p>
    <w:p>
      <w:pPr>
        <w:pStyle w:val="Heading3"/>
      </w:pPr>
      <w:r>
        <w:t>Method</w:t>
      </w:r>
    </w:p>
    <w:p>
      <w:r>
        <w:t>DELETE</w:t>
      </w:r>
    </w:p>
    <w:p>
      <w:pPr>
        <w:pStyle w:val="Heading3"/>
      </w:pPr>
      <w:r>
        <w:t>URL</w:t>
      </w:r>
    </w:p>
    <w:p>
      <w:r>
        <w:t>https://api.brevo.com/v3/corporate/group/{{id}}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corporate group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/corporate/group//).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/corporate/group/12345</w:t>
        <w:br/>
        <w:t>/corporate/group/group_abc123</w:t>
      </w:r>
    </w:p>
    <w:p>
      <w:pPr>
        <w:pStyle w:val="Heading3"/>
      </w:pPr>
      <w:r>
        <w:t>Invalid Examples</w:t>
      </w:r>
    </w:p>
    <w:p>
      <w:r>
        <w:rPr>
          <w:b/>
          <w:color w:val="666666"/>
          <w:sz w:val="16"/>
        </w:rPr>
        <w:t>[http]</w:t>
      </w:r>
    </w:p>
    <w:p>
      <w:pPr>
        <w:shd w:fill="F2F2F2" w:val="clear"/>
      </w:pPr>
      <w:r>
        <w:rPr>
          <w:rFonts w:ascii="Courier New" w:hAnsi="Courier New"/>
          <w:sz w:val="17"/>
        </w:rPr>
        <w:t>/corporate/group//</w:t>
        <w:br/>
        <w:t>/corporate/group/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corporate group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fields were documented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'https://api.brevo.com/v3/corporate/group/12345' \</w:t>
        <w:br/>
        <w:t xml:space="preserve"> --header 'Accept: application/json'</w:t>
      </w:r>
    </w:p>
    <w:p>
      <w:pPr>
        <w:pStyle w:val="Heading3"/>
      </w:pPr>
      <w:r>
        <w:t>Related corporateGroups actions</w:t>
      </w:r>
    </w:p>
    <w:p>
      <w:pPr>
        <w:pStyle w:val="ListBullet"/>
      </w:pPr>
      <w:r>
        <w:t>[GET] Get a Corporate Group’s Details — /corporate/group/{{id}}</w:t>
      </w:r>
    </w:p>
    <w:p>
      <w:pPr>
        <w:pStyle w:val="ListBullet"/>
      </w:pPr>
      <w:r>
        <w:t>[GET] List Corporate Groups — /corporate/groups</w:t>
      </w:r>
    </w:p>
    <w:p>
      <w:pPr>
        <w:pStyle w:val="ListBullet"/>
      </w:pPr>
      <w:r>
        <w:t>[PUT] Delete a Sub-account From a Group — /corporate/group/unlink/{{groupId}}/subAccounts</w:t>
      </w:r>
    </w:p>
    <w:p>
      <w:r>
        <w:br w:type="page"/>
      </w:r>
    </w:p>
    <w:p>
      <w:pPr>
        <w:pStyle w:val="Heading2"/>
      </w:pPr>
      <w:r>
        <w:t>142. [DELETE] Delete a Webhook</w:t>
      </w:r>
    </w:p>
    <w:p>
      <w:r>
        <w:rPr>
          <w:b/>
        </w:rPr>
        <w:t xml:space="preserve">Endpoint: </w:t>
      </w:r>
      <w:r>
        <w:rPr>
          <w:rFonts w:ascii="Courier New" w:hAnsi="Courier New"/>
          <w:sz w:val="18"/>
        </w:rPr>
        <w:t>/webhooks/{{webhookId}}</w:t>
      </w:r>
    </w:p>
    <w:p>
      <w:pPr>
        <w:pStyle w:val="Heading3"/>
      </w:pPr>
      <w:r>
        <w:t>Prerequisites</w:t>
      </w:r>
    </w:p>
    <w:p>
      <w:pPr>
        <w:pStyle w:val="ListBullet"/>
      </w:pPr>
      <w:r>
        <w:t>You must have access/permissions to manage (delete) webhooks in your Brevo account.</w:t>
      </w:r>
    </w:p>
    <w:p>
      <w:pPr>
        <w:pStyle w:val="ListBullet"/>
      </w:pPr>
      <w:r>
        <w:t>You must know the webhookId of the webhook to delete.</w:t>
      </w:r>
    </w:p>
    <w:p>
      <w:pPr>
        <w:pStyle w:val="Heading3"/>
      </w:pPr>
      <w:r>
        <w:t>Method</w:t>
      </w:r>
    </w:p>
    <w:p>
      <w:r>
        <w:t>DELETE</w:t>
      </w:r>
    </w:p>
    <w:p>
      <w:pPr>
        <w:pStyle w:val="Heading3"/>
      </w:pPr>
      <w:r>
        <w:t>URL</w:t>
      </w:r>
    </w:p>
    <w:p>
      <w:r>
        <w:t>https://api.brevo.com/v3/webhooks/{{webhookId}}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identified by webhookId.</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/webhooks/ or /webhooks//).</w:t>
      </w:r>
    </w:p>
    <w:p>
      <w:pPr>
        <w:pStyle w:val="ListBullet"/>
      </w:pPr>
      <w:r>
        <w:t>Always construct the path as /webhooks/{{webhookId}}, where {{webhookId}} is a non-empty string.</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/webhooks/12345</w:t>
        <w:br/>
        <w:t>/webhooks/abcde-12345</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Required. Id of the webhook.</w:t>
            </w:r>
          </w:p>
        </w:tc>
      </w:tr>
    </w:tbl>
    <w:p/>
    <w:p>
      <w:pPr>
        <w:pStyle w:val="Heading3"/>
      </w:pPr>
      <w:r>
        <w:t>Response</w:t>
      </w:r>
    </w:p>
    <w:p>
      <w:pPr>
        <w:pStyle w:val="Heading3"/>
      </w:pPr>
      <w:r>
        <w:t>Success Response (204 No Content)</w:t>
      </w:r>
    </w:p>
    <w:p>
      <w:pPr>
        <w:pStyle w:val="ListBullet"/>
      </w:pPr>
      <w:r>
        <w:t>Webhook deleted successfully.</w:t>
      </w:r>
    </w:p>
    <w:p>
      <w:pPr>
        <w:pStyle w:val="ListBullet"/>
      </w:pPr>
      <w:r>
        <w:t>Response content type documented as text/plain with any, but 204 indicates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'https://api.brevo.com/v3/webhooks/12345'</w:t>
      </w:r>
    </w:p>
    <w:p>
      <w:pPr>
        <w:pStyle w:val="Heading3"/>
      </w:pPr>
      <w:r>
        <w:t>Example Usage</w:t>
      </w:r>
    </w:p>
    <w:p>
      <w:pPr>
        <w:pStyle w:val="Heading3"/>
      </w:pPr>
      <w:r>
        <w:t>Example 1: Delete a webhook by numeric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'https://api.brevo.com/v3/webhooks/12345'</w:t>
      </w:r>
    </w:p>
    <w:p>
      <w:pPr>
        <w:pStyle w:val="Heading3"/>
      </w:pPr>
      <w:r>
        <w:t>Example 2: Delete a webhook by UUID-like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'https://api.brevo.com/v3/webhooks/abcde-12345'</w:t>
      </w:r>
    </w:p>
    <w:p>
      <w:pPr>
        <w:pStyle w:val="Heading3"/>
      </w:pPr>
      <w:r>
        <w:t>Error Handling</w:t>
      </w:r>
    </w:p>
    <w:p>
      <w:pPr>
        <w:pStyle w:val="ListBullet"/>
      </w:pPr>
      <w:r>
        <w:t>400 Bad Request: The request is invalid (example provided indicates using an unsupported method on the path).</w:t>
      </w:r>
    </w:p>
    <w:p>
      <w:pPr>
        <w:pStyle w:val="ListBullet"/>
      </w:pPr>
      <w:r>
        <w:t>404 Not Found: The specified webhookId was not found.</w:t>
      </w:r>
    </w:p>
    <w:p>
      <w:pPr>
        <w:pStyle w:val="Heading3"/>
      </w:pPr>
      <w:r>
        <w:t>Related webhooks actions</w:t>
      </w:r>
    </w:p>
    <w:p>
      <w:pPr>
        <w:pStyle w:val="ListBullet"/>
      </w:pPr>
      <w:r>
        <w:t>[GET] Get a Webhook’s Details — /webhooks/{{webhookId}}</w:t>
      </w:r>
    </w:p>
    <w:p>
      <w:pPr>
        <w:pStyle w:val="ListBullet"/>
      </w:pPr>
      <w:r>
        <w:t>[POST] Create a Webhook — /webhooks</w:t>
      </w:r>
    </w:p>
    <w:p>
      <w:pPr>
        <w:pStyle w:val="ListBullet"/>
      </w:pPr>
      <w:r>
        <w:t>[POST] Export All Webhook Events — /webhooks/export</w:t>
      </w:r>
    </w:p>
    <w:p>
      <w:pPr>
        <w:pStyle w:val="ListBullet"/>
      </w:pPr>
      <w:r>
        <w:t>[GET] List All Webhooks — /webhooks</w:t>
      </w:r>
    </w:p>
    <w:p>
      <w:pPr>
        <w:pStyle w:val="ListBullet"/>
      </w:pPr>
      <w:r>
        <w:t>[PUT] Update a Webhook — /webhooks/{{webhookId}}</w:t>
      </w:r>
    </w:p>
    <w:p>
      <w:r>
        <w:br w:type="page"/>
      </w:r>
    </w:p>
    <w:p>
      <w:pPr>
        <w:pStyle w:val="Heading2"/>
      </w:pPr>
      <w:r>
        <w:t>143. [GET] List External Feeds</w:t>
      </w:r>
    </w:p>
    <w:p>
      <w:r>
        <w:rPr>
          <w:b/>
        </w:rPr>
        <w:t xml:space="preserve">Endpoint: </w:t>
      </w:r>
      <w:r>
        <w:rPr>
          <w:rFonts w:ascii="Courier New" w:hAnsi="Courier New"/>
          <w:sz w:val="18"/>
        </w:rPr>
        <w:t>/feeds</w:t>
      </w:r>
    </w:p>
    <w:p>
      <w:pPr>
        <w:pStyle w:val="Heading3"/>
      </w:pPr>
      <w:r>
        <w:t>Prerequisites</w:t>
      </w:r>
    </w:p>
    <w:p>
      <w:pPr>
        <w:pStyle w:val="ListBullet"/>
      </w:pPr>
      <w:r>
        <w:t>Access to External Feeds feature in your Brevo account</w:t>
      </w:r>
    </w:p>
    <w:p>
      <w:pPr>
        <w:pStyle w:val="Heading3"/>
      </w:pPr>
      <w:r>
        <w:t>Method</w:t>
      </w:r>
    </w:p>
    <w:p>
      <w:r>
        <w:t>GET</w:t>
      </w:r>
    </w:p>
    <w:p>
      <w:pPr>
        <w:pStyle w:val="Heading3"/>
      </w:pPr>
      <w:r>
        <w:t>URL</w:t>
      </w:r>
    </w:p>
    <w:p>
      <w:r>
        <w:t>https://api.brevo.com/v3/feeds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all External Feeds. Supports optional pagination (limit/offset) and sorting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 do not send a JSON body with the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order/field (as supported by the API).</w:t>
            </w:r>
          </w:p>
        </w:tc>
      </w:tr>
      <w:tr>
        <w:tc>
          <w:tcPr>
            <w:tcW w:type="dxa" w:w="2880"/>
          </w:tcPr>
          <w:p>
            <w:r>
              <w:t>limit</w:t>
            </w:r>
          </w:p>
        </w:tc>
        <w:tc>
          <w:tcPr>
            <w:tcW w:type="dxa" w:w="2880"/>
          </w:tcPr>
          <w:p>
            <w:r>
              <w:t>string</w:t>
            </w:r>
          </w:p>
        </w:tc>
        <w:tc>
          <w:tcPr>
            <w:tcW w:type="dxa" w:w="2880"/>
          </w:tcPr>
          <w:p>
            <w:r>
              <w:t>Maximum number of records to return.</w:t>
            </w:r>
          </w:p>
        </w:tc>
      </w:tr>
      <w:tr>
        <w:tc>
          <w:tcPr>
            <w:tcW w:type="dxa" w:w="2880"/>
          </w:tcPr>
          <w:p>
            <w:r>
              <w:t>offset</w:t>
            </w:r>
          </w:p>
        </w:tc>
        <w:tc>
          <w:tcPr>
            <w:tcW w:type="dxa" w:w="2880"/>
          </w:tcPr>
          <w:p>
            <w:r>
              <w:t>string</w:t>
            </w:r>
          </w:p>
        </w:tc>
        <w:tc>
          <w:tcPr>
            <w:tcW w:type="dxa" w:w="2880"/>
          </w:tcPr>
          <w:p>
            <w:r>
              <w:t>Number of records to skip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'https://api.brevo.com/v3/feeds?limit=50&amp;offset=0&amp;sort=desc' \</w:t>
        <w:br/>
        <w:t xml:space="preserve"> --header 'Accept: application/json'</w:t>
      </w:r>
    </w:p>
    <w:p>
      <w:pPr>
        <w:pStyle w:val="Heading3"/>
      </w:pPr>
      <w:r>
        <w:t>Notes</w:t>
      </w:r>
    </w:p>
    <w:p>
      <w:pPr>
        <w:pStyle w:val="ListBullet"/>
      </w:pPr>
      <w:r>
        <w:t>The scraped documentation does not specify the response schema for 200 OK, nor the allowed values/format for sort.</w:t>
      </w:r>
    </w:p>
    <w:p>
      <w:pPr>
        <w:pStyle w:val="Heading3"/>
      </w:pPr>
      <w:r>
        <w:t>Related feeds actions</w:t>
      </w:r>
    </w:p>
    <w:p>
      <w:pPr>
        <w:pStyle w:val="ListBullet"/>
      </w:pPr>
      <w:r>
        <w:t>[PUT] Update an External Feed — /feeds/{{uuid}}</w:t>
      </w:r>
    </w:p>
    <w:p>
      <w:pPr>
        <w:pStyle w:val="ListBullet"/>
      </w:pPr>
      <w:r>
        <w:t>[DELETE] Delete an External Feed — /feeds/{{uuid}}</w:t>
      </w:r>
    </w:p>
    <w:p>
      <w:pPr>
        <w:pStyle w:val="ListBullet"/>
      </w:pPr>
      <w:r>
        <w:t>[GET] Get an External Feed by UUID — /feeds/{{uuid}}</w:t>
      </w:r>
    </w:p>
    <w:p>
      <w:pPr>
        <w:pStyle w:val="ListBullet"/>
      </w:pPr>
      <w:r>
        <w:t>[POST] Create an External Feed — /feeds</w:t>
      </w:r>
    </w:p>
    <w:p>
      <w:r>
        <w:br w:type="page"/>
      </w:r>
    </w:p>
    <w:p>
      <w:pPr>
        <w:pStyle w:val="Heading2"/>
      </w:pPr>
      <w:r>
        <w:t>144. [GET] Get a Reseller Child Account’s Details</w:t>
      </w:r>
    </w:p>
    <w:p>
      <w:r>
        <w:rPr>
          <w:b/>
        </w:rPr>
        <w:t xml:space="preserve">Endpoint: </w:t>
      </w:r>
      <w:r>
        <w:rPr>
          <w:rFonts w:ascii="Courier New" w:hAnsi="Courier New"/>
          <w:sz w:val="18"/>
        </w:rPr>
        <w:t>/reseller/children/{{childIdentifier}}</w:t>
      </w:r>
    </w:p>
    <w:p>
      <w:pPr>
        <w:pStyle w:val="Heading3"/>
      </w:pPr>
      <w:r>
        <w:t>Prerequisites</w:t>
      </w:r>
    </w:p>
    <w:p>
      <w:pPr>
        <w:pStyle w:val="ListBullet"/>
      </w:pPr>
      <w:r>
        <w:t>Your account must be a Brevo reseller account.</w:t>
      </w:r>
    </w:p>
    <w:p>
      <w:pPr>
        <w:pStyle w:val="ListBullet"/>
      </w:pPr>
      <w:r>
        <w:t>You must know the child’s identifier: either the child’s auth key or the child ID.</w:t>
      </w:r>
    </w:p>
    <w:p>
      <w:pPr>
        <w:pStyle w:val="Heading3"/>
      </w:pPr>
      <w:r>
        <w:t>Method</w:t>
      </w:r>
    </w:p>
    <w:p>
      <w:r>
        <w:t>GET</w:t>
      </w:r>
    </w:p>
    <w:p>
      <w:pPr>
        <w:pStyle w:val="Heading3"/>
      </w:pPr>
      <w:r>
        <w:t>URL</w:t>
      </w:r>
    </w:p>
    <w:p>
      <w:r>
        <w:t>https://api.brevo.com/v3/reseller/children/{{childIdentifier}}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reseller child account, identified by either the child’s auth key or the child ID. The response includes API keys (v2/v3), company/contact details, credits, IPs, and sending statistics.</w:t>
      </w:r>
    </w:p>
    <w:p>
      <w:pPr>
        <w:pStyle w:val="Heading3"/>
      </w:pPr>
      <w:r>
        <w:t>Enforcement Rules</w:t>
      </w:r>
    </w:p>
    <w:p>
      <w:pPr>
        <w:pStyle w:val="ListBullet"/>
      </w:pPr>
      <w:r>
        <w:t>The childIdentifier path parameter must always be present.</w:t>
      </w:r>
    </w:p>
    <w:p>
      <w:pPr>
        <w:pStyle w:val="ListBullet"/>
      </w:pPr>
      <w:r>
        <w:t>If the user provides a childIdentifier, use that value directly.</w:t>
      </w:r>
    </w:p>
    <w:p>
      <w:pPr>
        <w:pStyle w:val="ListBullet"/>
      </w:pPr>
      <w:r>
        <w:t>Do not call the API with a missing or empty childIdentifier (e.g., avoid /reseller/children/).</w:t>
      </w:r>
    </w:p>
    <w:p>
      <w:pPr>
        <w:pStyle w:val="ListBullet"/>
      </w:pPr>
      <w:r>
        <w:t>Always construct the path as /reseller/children/{{childIdentifier}}, where {{childIdentifier}} is a non-empty string.</w:t>
      </w:r>
    </w:p>
    <w:p>
      <w:pPr>
        <w:pStyle w:val="ListBullet"/>
      </w:pPr>
      <w:r>
        <w:t>Do not infer or guess the childIdentifier.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/reseller/children/child_12345</w:t>
        <w:br/>
        <w:t>/reseller/children/xkeysib-21881axxxxxcc92e04-mIrexxxx7z</w:t>
      </w:r>
    </w:p>
    <w:p>
      <w:pPr>
        <w:pStyle w:val="Heading3"/>
      </w:pPr>
      <w:r>
        <w:t>Invalid Examples</w:t>
      </w:r>
    </w:p>
    <w:p>
      <w:r>
        <w:rPr>
          <w:b/>
          <w:color w:val="666666"/>
          <w:sz w:val="16"/>
        </w:rPr>
        <w:t>[http]</w:t>
      </w:r>
    </w:p>
    <w:p>
      <w:pPr>
        <w:shd w:fill="F2F2F2" w:val="clear"/>
      </w:pPr>
      <w:r>
        <w:rPr>
          <w:rFonts w:ascii="Courier New" w:hAnsi="Courier New"/>
          <w:sz w:val="17"/>
        </w:rPr>
        <w:t>/reseller/children/</w:t>
        <w:br/>
        <w:t>/reseller/children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the auth key or child ID of the reseller’s child account.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"apiKeys": {</w:t>
        <w:br/>
        <w:t xml:space="preserve"> "v2": [</w:t>
        <w:br/>
        <w:t xml:space="preserve"> {</w:t>
        <w:br/>
        <w:t xml:space="preserve"> "key": "nOpxxxxxy7z",</w:t>
        <w:br/>
        <w:t xml:space="preserve"> "name": "N˚2"</w:t>
        <w:br/>
        <w:t xml:space="preserve"> }</w:t>
        <w:br/>
        <w:t xml:space="preserve"> ],</w:t>
        <w:br/>
        <w:t xml:space="preserve"> "v3": [</w:t>
        <w:br/>
        <w:t xml:space="preserve"> {</w:t>
        <w:br/>
        <w:t xml:space="preserve"> "key": "xkeysib-21881axxxxxcc92e04-mIrexxxx7z",</w:t>
        <w:br/>
        <w:t xml:space="preserve"> "name": "N˚3"</w:t>
        <w:br/>
        <w:t xml:space="preserve"> }</w:t>
        <w:br/>
        <w:t xml:space="preserve"> ]</w:t>
        <w:br/>
        <w:t xml:space="preserve"> },</w:t>
        <w:br/>
        <w:t xml:space="preserve"> "companyName": "MyCompany",</w:t>
        <w:br/>
        <w:t xml:space="preserve"> "credits": {</w:t>
        <w:br/>
        <w:t xml:space="preserve"> "emailCredits": 98555,</w:t>
        <w:br/>
        <w:t xml:space="preserve"> "smsCredits": 87556</w:t>
        <w:br/>
        <w:t xml:space="preserve"> },</w:t>
        <w:br/>
        <w:t xml:space="preserve"> "email": "john.smith@example.com",</w:t>
        <w:br/>
        <w:t xml:space="preserve"> "firstName": "John",</w:t>
        <w:br/>
        <w:t xml:space="preserve"> "ips": [</w:t>
        <w:br/>
        <w:t xml:space="preserve"> "176.2.39.4",</w:t>
        <w:br/>
        <w:t xml:space="preserve"> "231.43.21.7"</w:t>
        <w:br/>
        <w:t xml:space="preserve"> ],</w:t>
        <w:br/>
        <w:t xml:space="preserve"> "lastName": "Smith",</w:t>
        <w:br/>
        <w:t xml:space="preserve"> "password": "abC0xxxxx3jkL",</w:t>
        <w:br/>
        <w:t xml:space="preserve"> "statistics": {</w:t>
        <w:br/>
        <w:t xml:space="preserve"> "currentMonthTotalSent": 4566,</w:t>
        <w:br/>
        <w:t xml:space="preserve"> "previousMonthTotalSent": 7654,</w:t>
        <w:br/>
        <w:t xml:space="preserve"> "totalSent": 987554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apiKeys</w:t>
            </w:r>
          </w:p>
        </w:tc>
        <w:tc>
          <w:tcPr>
            <w:tcW w:type="dxa" w:w="2880"/>
          </w:tcPr>
          <w:p>
            <w:r>
              <w:t>object</w:t>
            </w:r>
          </w:p>
        </w:tc>
        <w:tc>
          <w:tcPr>
            <w:tcW w:type="dxa" w:w="2880"/>
          </w:tcPr>
          <w:p>
            <w:r>
              <w:t>API keys for the child account.</w:t>
            </w:r>
          </w:p>
        </w:tc>
      </w:tr>
      <w:tr>
        <w:tc>
          <w:tcPr>
            <w:tcW w:type="dxa" w:w="2880"/>
          </w:tcPr>
          <w:p>
            <w:r>
              <w:t>apiKeys.v2</w:t>
            </w:r>
          </w:p>
        </w:tc>
        <w:tc>
          <w:tcPr>
            <w:tcW w:type="dxa" w:w="2880"/>
          </w:tcPr>
          <w:p>
            <w:r>
              <w:t>array</w:t>
            </w:r>
          </w:p>
        </w:tc>
        <w:tc>
          <w:tcPr>
            <w:tcW w:type="dxa" w:w="2880"/>
          </w:tcPr>
          <w:p>
            <w:r>
              <w:t>List of v2 API key objects.</w:t>
            </w:r>
          </w:p>
        </w:tc>
      </w:tr>
      <w:tr>
        <w:tc>
          <w:tcPr>
            <w:tcW w:type="dxa" w:w="2880"/>
          </w:tcPr>
          <w:p>
            <w:r>
              <w:t>apiKeys.v2[].key</w:t>
            </w:r>
          </w:p>
        </w:tc>
        <w:tc>
          <w:tcPr>
            <w:tcW w:type="dxa" w:w="2880"/>
          </w:tcPr>
          <w:p>
            <w:r>
              <w:t>string</w:t>
            </w:r>
          </w:p>
        </w:tc>
        <w:tc>
          <w:tcPr>
            <w:tcW w:type="dxa" w:w="2880"/>
          </w:tcPr>
          <w:p>
            <w:r>
              <w:t>v2 API key value.</w:t>
            </w:r>
          </w:p>
        </w:tc>
      </w:tr>
      <w:tr>
        <w:tc>
          <w:tcPr>
            <w:tcW w:type="dxa" w:w="2880"/>
          </w:tcPr>
          <w:p>
            <w:r>
              <w:t>apiKeys.v2[].name</w:t>
            </w:r>
          </w:p>
        </w:tc>
        <w:tc>
          <w:tcPr>
            <w:tcW w:type="dxa" w:w="2880"/>
          </w:tcPr>
          <w:p>
            <w:r>
              <w:t>string</w:t>
            </w:r>
          </w:p>
        </w:tc>
        <w:tc>
          <w:tcPr>
            <w:tcW w:type="dxa" w:w="2880"/>
          </w:tcPr>
          <w:p>
            <w:r>
              <w:t>Name/label for the v2 API key.</w:t>
            </w:r>
          </w:p>
        </w:tc>
      </w:tr>
      <w:tr>
        <w:tc>
          <w:tcPr>
            <w:tcW w:type="dxa" w:w="2880"/>
          </w:tcPr>
          <w:p>
            <w:r>
              <w:t>apiKeys.v3</w:t>
            </w:r>
          </w:p>
        </w:tc>
        <w:tc>
          <w:tcPr>
            <w:tcW w:type="dxa" w:w="2880"/>
          </w:tcPr>
          <w:p>
            <w:r>
              <w:t>array</w:t>
            </w:r>
          </w:p>
        </w:tc>
        <w:tc>
          <w:tcPr>
            <w:tcW w:type="dxa" w:w="2880"/>
          </w:tcPr>
          <w:p>
            <w:r>
              <w:t>List of v3 API key objects.</w:t>
            </w:r>
          </w:p>
        </w:tc>
      </w:tr>
      <w:tr>
        <w:tc>
          <w:tcPr>
            <w:tcW w:type="dxa" w:w="2880"/>
          </w:tcPr>
          <w:p>
            <w:r>
              <w:t>apiKeys.v3[].key</w:t>
            </w:r>
          </w:p>
        </w:tc>
        <w:tc>
          <w:tcPr>
            <w:tcW w:type="dxa" w:w="2880"/>
          </w:tcPr>
          <w:p>
            <w:r>
              <w:t>string</w:t>
            </w:r>
          </w:p>
        </w:tc>
        <w:tc>
          <w:tcPr>
            <w:tcW w:type="dxa" w:w="2880"/>
          </w:tcPr>
          <w:p>
            <w:r>
              <w:t>v3 API key value.</w:t>
            </w:r>
          </w:p>
        </w:tc>
      </w:tr>
      <w:tr>
        <w:tc>
          <w:tcPr>
            <w:tcW w:type="dxa" w:w="2880"/>
          </w:tcPr>
          <w:p>
            <w:r>
              <w:t>apiKeys.v3[].name</w:t>
            </w:r>
          </w:p>
        </w:tc>
        <w:tc>
          <w:tcPr>
            <w:tcW w:type="dxa" w:w="2880"/>
          </w:tcPr>
          <w:p>
            <w:r>
              <w:t>string</w:t>
            </w:r>
          </w:p>
        </w:tc>
        <w:tc>
          <w:tcPr>
            <w:tcW w:type="dxa" w:w="2880"/>
          </w:tcPr>
          <w:p>
            <w:r>
              <w:t>Name/label for the v3 API key.</w:t>
            </w:r>
          </w:p>
        </w:tc>
      </w:tr>
      <w:tr>
        <w:tc>
          <w:tcPr>
            <w:tcW w:type="dxa" w:w="2880"/>
          </w:tcPr>
          <w:p>
            <w:r>
              <w:t>companyName</w:t>
            </w:r>
          </w:p>
        </w:tc>
        <w:tc>
          <w:tcPr>
            <w:tcW w:type="dxa" w:w="2880"/>
          </w:tcPr>
          <w:p>
            <w:r>
              <w:t>string</w:t>
            </w:r>
          </w:p>
        </w:tc>
        <w:tc>
          <w:tcPr>
            <w:tcW w:type="dxa" w:w="2880"/>
          </w:tcPr>
          <w:p>
            <w:r>
              <w:t>Company name.</w:t>
            </w:r>
          </w:p>
        </w:tc>
      </w:tr>
      <w:tr>
        <w:tc>
          <w:tcPr>
            <w:tcW w:type="dxa" w:w="2880"/>
          </w:tcPr>
          <w:p>
            <w:r>
              <w:t>credits</w:t>
            </w:r>
          </w:p>
        </w:tc>
        <w:tc>
          <w:tcPr>
            <w:tcW w:type="dxa" w:w="2880"/>
          </w:tcPr>
          <w:p>
            <w:r>
              <w:t>object</w:t>
            </w:r>
          </w:p>
        </w:tc>
        <w:tc>
          <w:tcPr>
            <w:tcW w:type="dxa" w:w="2880"/>
          </w:tcPr>
          <w:p>
            <w:r>
              <w:t>Credit balances for the child account.</w:t>
            </w:r>
          </w:p>
        </w:tc>
      </w:tr>
      <w:tr>
        <w:tc>
          <w:tcPr>
            <w:tcW w:type="dxa" w:w="2880"/>
          </w:tcPr>
          <w:p>
            <w:r>
              <w:t>credits.emailCredits</w:t>
            </w:r>
          </w:p>
        </w:tc>
        <w:tc>
          <w:tcPr>
            <w:tcW w:type="dxa" w:w="2880"/>
          </w:tcPr>
          <w:p>
            <w:r>
              <w:t>number</w:t>
            </w:r>
          </w:p>
        </w:tc>
        <w:tc>
          <w:tcPr>
            <w:tcW w:type="dxa" w:w="2880"/>
          </w:tcPr>
          <w:p>
            <w:r>
              <w:t>Email credits available.</w:t>
            </w:r>
          </w:p>
        </w:tc>
      </w:tr>
      <w:tr>
        <w:tc>
          <w:tcPr>
            <w:tcW w:type="dxa" w:w="2880"/>
          </w:tcPr>
          <w:p>
            <w:r>
              <w:t>credits.smsCredits</w:t>
            </w:r>
          </w:p>
        </w:tc>
        <w:tc>
          <w:tcPr>
            <w:tcW w:type="dxa" w:w="2880"/>
          </w:tcPr>
          <w:p>
            <w:r>
              <w:t>number</w:t>
            </w:r>
          </w:p>
        </w:tc>
        <w:tc>
          <w:tcPr>
            <w:tcW w:type="dxa" w:w="2880"/>
          </w:tcPr>
          <w:p>
            <w:r>
              <w:t>SMS credits available.</w:t>
            </w:r>
          </w:p>
        </w:tc>
      </w:tr>
      <w:tr>
        <w:tc>
          <w:tcPr>
            <w:tcW w:type="dxa" w:w="2880"/>
          </w:tcPr>
          <w:p>
            <w:r>
              <w:t>email</w:t>
            </w:r>
          </w:p>
        </w:tc>
        <w:tc>
          <w:tcPr>
            <w:tcW w:type="dxa" w:w="2880"/>
          </w:tcPr>
          <w:p>
            <w:r>
              <w:t>string</w:t>
            </w:r>
          </w:p>
        </w:tc>
        <w:tc>
          <w:tcPr>
            <w:tcW w:type="dxa" w:w="2880"/>
          </w:tcPr>
          <w:p>
            <w:r>
              <w:t>Email address associated with the child account.</w:t>
            </w:r>
          </w:p>
        </w:tc>
      </w:tr>
      <w:tr>
        <w:tc>
          <w:tcPr>
            <w:tcW w:type="dxa" w:w="2880"/>
          </w:tcPr>
          <w:p>
            <w:r>
              <w:t>firstName</w:t>
            </w:r>
          </w:p>
        </w:tc>
        <w:tc>
          <w:tcPr>
            <w:tcW w:type="dxa" w:w="2880"/>
          </w:tcPr>
          <w:p>
            <w:r>
              <w:t>string</w:t>
            </w:r>
          </w:p>
        </w:tc>
        <w:tc>
          <w:tcPr>
            <w:tcW w:type="dxa" w:w="2880"/>
          </w:tcPr>
          <w:p>
            <w:r>
              <w:t>First name.</w:t>
            </w:r>
          </w:p>
        </w:tc>
      </w:tr>
      <w:tr>
        <w:tc>
          <w:tcPr>
            <w:tcW w:type="dxa" w:w="2880"/>
          </w:tcPr>
          <w:p>
            <w:r>
              <w:t>ips</w:t>
            </w:r>
          </w:p>
        </w:tc>
        <w:tc>
          <w:tcPr>
            <w:tcW w:type="dxa" w:w="2880"/>
          </w:tcPr>
          <w:p>
            <w:r>
              <w:t>array</w:t>
            </w:r>
          </w:p>
        </w:tc>
        <w:tc>
          <w:tcPr>
            <w:tcW w:type="dxa" w:w="2880"/>
          </w:tcPr>
          <w:p>
            <w:r>
              <w:t>List of IP addresses associated with the child account.</w:t>
            </w:r>
          </w:p>
        </w:tc>
      </w:tr>
      <w:tr>
        <w:tc>
          <w:tcPr>
            <w:tcW w:type="dxa" w:w="2880"/>
          </w:tcPr>
          <w:p>
            <w:r>
              <w:t>lastName</w:t>
            </w:r>
          </w:p>
        </w:tc>
        <w:tc>
          <w:tcPr>
            <w:tcW w:type="dxa" w:w="2880"/>
          </w:tcPr>
          <w:p>
            <w:r>
              <w:t>string</w:t>
            </w:r>
          </w:p>
        </w:tc>
        <w:tc>
          <w:tcPr>
            <w:tcW w:type="dxa" w:w="2880"/>
          </w:tcPr>
          <w:p>
            <w:r>
              <w:t>Last name.</w:t>
            </w:r>
          </w:p>
        </w:tc>
      </w:tr>
      <w:tr>
        <w:tc>
          <w:tcPr>
            <w:tcW w:type="dxa" w:w="2880"/>
          </w:tcPr>
          <w:p>
            <w:r>
              <w:t>password</w:t>
            </w:r>
          </w:p>
        </w:tc>
        <w:tc>
          <w:tcPr>
            <w:tcW w:type="dxa" w:w="2880"/>
          </w:tcPr>
          <w:p>
            <w:r>
              <w:t>string</w:t>
            </w:r>
          </w:p>
        </w:tc>
        <w:tc>
          <w:tcPr>
            <w:tcW w:type="dxa" w:w="2880"/>
          </w:tcPr>
          <w:p>
            <w:r>
              <w:t>Password value as returned by the API response example.</w:t>
            </w:r>
          </w:p>
        </w:tc>
      </w:tr>
      <w:tr>
        <w:tc>
          <w:tcPr>
            <w:tcW w:type="dxa" w:w="2880"/>
          </w:tcPr>
          <w:p>
            <w:r>
              <w:t>statistics</w:t>
            </w:r>
          </w:p>
        </w:tc>
        <w:tc>
          <w:tcPr>
            <w:tcW w:type="dxa" w:w="2880"/>
          </w:tcPr>
          <w:p>
            <w:r>
              <w:t>object</w:t>
            </w:r>
          </w:p>
        </w:tc>
        <w:tc>
          <w:tcPr>
            <w:tcW w:type="dxa" w:w="2880"/>
          </w:tcPr>
          <w:p>
            <w:r>
              <w:t>Sending statistics.</w:t>
            </w:r>
          </w:p>
        </w:tc>
      </w:tr>
      <w:tr>
        <w:tc>
          <w:tcPr>
            <w:tcW w:type="dxa" w:w="2880"/>
          </w:tcPr>
          <w:p>
            <w:r>
              <w:t>statistics.currentMonthTotalSent</w:t>
            </w:r>
          </w:p>
        </w:tc>
        <w:tc>
          <w:tcPr>
            <w:tcW w:type="dxa" w:w="2880"/>
          </w:tcPr>
          <w:p>
            <w:r>
              <w:t>number</w:t>
            </w:r>
          </w:p>
        </w:tc>
        <w:tc>
          <w:tcPr>
            <w:tcW w:type="dxa" w:w="2880"/>
          </w:tcPr>
          <w:p>
            <w:r>
              <w:t>Total sent for the current month.</w:t>
            </w:r>
          </w:p>
        </w:tc>
      </w:tr>
      <w:tr>
        <w:tc>
          <w:tcPr>
            <w:tcW w:type="dxa" w:w="2880"/>
          </w:tcPr>
          <w:p>
            <w:r>
              <w:t>statistics.previousMonthTotalSent</w:t>
            </w:r>
          </w:p>
        </w:tc>
        <w:tc>
          <w:tcPr>
            <w:tcW w:type="dxa" w:w="2880"/>
          </w:tcPr>
          <w:p>
            <w:r>
              <w:t>number</w:t>
            </w:r>
          </w:p>
        </w:tc>
        <w:tc>
          <w:tcPr>
            <w:tcW w:type="dxa" w:w="2880"/>
          </w:tcPr>
          <w:p>
            <w:r>
              <w:t>Total sent for the previous month.</w:t>
            </w:r>
          </w:p>
        </w:tc>
      </w:tr>
      <w:tr>
        <w:tc>
          <w:tcPr>
            <w:tcW w:type="dxa" w:w="2880"/>
          </w:tcPr>
          <w:p>
            <w:r>
              <w:t>statistics.totalSent</w:t>
            </w:r>
          </w:p>
        </w:tc>
        <w:tc>
          <w:tcPr>
            <w:tcW w:type="dxa" w:w="2880"/>
          </w:tcPr>
          <w:p>
            <w:r>
              <w:t>number</w:t>
            </w:r>
          </w:p>
        </w:tc>
        <w:tc>
          <w:tcPr>
            <w:tcW w:type="dxa" w:w="2880"/>
          </w:tcPr>
          <w:p>
            <w:r>
              <w:t>Total sent overall.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'https://api.brevo.com/v3/reseller/children/xkeysib-21881axxxxxcc92e04-mIrexxxx7z' \</w:t>
        <w:br/>
        <w:t xml:space="preserve"> --header 'Accept: application/json'</w:t>
      </w:r>
    </w:p>
    <w:p>
      <w:pPr>
        <w:pStyle w:val="Heading3"/>
      </w:pPr>
      <w:r>
        <w:t>Example Usage</w:t>
      </w:r>
    </w:p>
    <w:p>
      <w:pPr>
        <w:pStyle w:val="Heading3"/>
      </w:pPr>
      <w:r>
        <w:t>Example 1: Fetch by Child ID</w:t>
      </w:r>
    </w:p>
    <w:p>
      <w:r>
        <w:rPr>
          <w:b/>
          <w:color w:val="666666"/>
          <w:sz w:val="16"/>
        </w:rPr>
        <w:t>[bash]</w:t>
      </w:r>
    </w:p>
    <w:p>
      <w:pPr>
        <w:shd w:fill="F2F2F2" w:val="clear"/>
      </w:pPr>
      <w:r>
        <w:rPr>
          <w:rFonts w:ascii="Courier New" w:hAnsi="Courier New"/>
          <w:sz w:val="17"/>
        </w:rPr>
        <w:t>curl --request GET \</w:t>
        <w:br/>
        <w:t xml:space="preserve"> --url 'https://api.brevo.com/v3/reseller/children/child_12345' \</w:t>
        <w:br/>
        <w:t xml:space="preserve"> --header 'Accept: application/json'</w:t>
      </w:r>
    </w:p>
    <w:p>
      <w:pPr>
        <w:pStyle w:val="Heading3"/>
      </w:pPr>
      <w:r>
        <w:t>Example 2: Fetch by Child Auth Key</w:t>
      </w:r>
    </w:p>
    <w:p>
      <w:pPr>
        <w:pStyle w:val="Heading3"/>
      </w:pPr>
      <w:r>
        <w:t>Behavior</w:t>
      </w:r>
    </w:p>
    <w:p>
      <w:pPr>
        <w:pStyle w:val="ListBullet"/>
      </w:pPr>
      <w:r>
        <w:t>The API locates the child account using the provided childIdentifier (auth key or child ID).</w:t>
      </w:r>
    </w:p>
    <w:p>
      <w:pPr>
        <w:pStyle w:val="ListBullet"/>
      </w:pPr>
      <w:r>
        <w:t>On success, it returns child account details including API keys, credits, and statistics.</w:t>
      </w:r>
    </w:p>
    <w:p>
      <w:pPr>
        <w:pStyle w:val="ListBullet"/>
      </w:pPr>
      <w:r>
        <w:t>If the current account is not a reseller, it returns a 403 error.</w:t>
      </w:r>
    </w:p>
    <w:p>
      <w:pPr>
        <w:pStyle w:val="ListBullet"/>
      </w:pPr>
      <w:r>
        <w:t>If the child identifier is not found, it returns a 404 error.</w:t>
      </w:r>
    </w:p>
    <w:p>
      <w:pPr>
        <w:pStyle w:val="Heading3"/>
      </w:pPr>
      <w:r>
        <w:t>Notes</w:t>
      </w:r>
    </w:p>
    <w:p>
      <w:pPr>
        <w:pStyle w:val="ListBullet"/>
      </w:pPr>
      <w:r>
        <w:t>No query parameters or request body are documented for this endpoint.</w:t>
      </w:r>
    </w:p>
    <w:p>
      <w:pPr>
        <w:pStyle w:val="ListBullet"/>
      </w:pPr>
      <w:r>
        <w:t>The error examples for 400/403/404 show the same code/message payload in the scraped content.</w:t>
      </w:r>
    </w:p>
    <w:p>
      <w:pPr>
        <w:pStyle w:val="Heading3"/>
      </w:pPr>
      <w:r>
        <w:t>Error Handling</w:t>
      </w:r>
    </w:p>
    <w:p>
      <w:pPr>
        <w:pStyle w:val="ListBullet"/>
      </w:pPr>
      <w:r>
        <w:t>400 Bad Request: Request is invalid (example message shown in scraped content).</w:t>
      </w:r>
    </w:p>
    <w:p>
      <w:pPr>
        <w:pStyle w:val="ListBullet"/>
      </w:pPr>
      <w:r>
        <w:t>403 Forbidden: Current account is not a reseller.</w:t>
      </w:r>
    </w:p>
    <w:p>
      <w:pPr>
        <w:pStyle w:val="ListBullet"/>
      </w:pPr>
      <w:r>
        <w:t>404 Not Found: Child auth key or child ID not found.</w:t>
      </w:r>
    </w:p>
    <w:p>
      <w:pPr>
        <w:pStyle w:val="Heading3"/>
      </w:pPr>
      <w:r>
        <w:t>Related resellerChildren actions</w:t>
      </w:r>
    </w:p>
    <w:p>
      <w:pPr>
        <w:pStyle w:val="ListBullet"/>
      </w:pPr>
      <w:r>
        <w:t>[GET] List a Reseller’s Children Accounts — /reseller/children</w:t>
      </w:r>
    </w:p>
    <w:p>
      <w:pPr>
        <w:pStyle w:val="ListBullet"/>
      </w:pPr>
      <w:r>
        <w:t>[PUT] Update a Reseller Child's Info — /reseller/children/{{childIdentifier}}</w:t>
      </w:r>
    </w:p>
    <w:p>
      <w:pPr>
        <w:pStyle w:val="ListBullet"/>
      </w:pPr>
      <w:r>
        <w:t>[GET] Get a Reseller Child Account Creation Status — /reseller/children/{{childIdentifier}}/accountCreationStatus</w:t>
      </w:r>
    </w:p>
    <w:p>
      <w:pPr>
        <w:pStyle w:val="ListBullet"/>
      </w:pPr>
      <w:r>
        <w:t>[PUT] Update a Reseller Child Account’s Status — /reseller/children/{{childIdentifier}}/accountStatus</w:t>
      </w:r>
    </w:p>
    <w:p>
      <w:pPr>
        <w:pStyle w:val="ListBullet"/>
      </w:pPr>
      <w:r>
        <w:t>[POST] Create a Reseller Child — /reseller/children</w:t>
      </w:r>
    </w:p>
    <w:p>
      <w:pPr>
        <w:pStyle w:val="ListBullet"/>
      </w:pPr>
      <w:r>
        <w:t>[DELETE] Delete a Reseller Child — /reseller/children/{{childIdentifier}}</w:t>
      </w:r>
    </w:p>
    <w:p>
      <w:r>
        <w:br w:type="page"/>
      </w:r>
    </w:p>
    <w:p>
      <w:pPr>
        <w:pStyle w:val="Heading2"/>
      </w:pPr>
      <w:r>
        <w:t>145. [GET] List Dedicated IPs for Your Account</w:t>
      </w:r>
    </w:p>
    <w:p>
      <w:r>
        <w:rPr>
          <w:b/>
        </w:rPr>
        <w:t xml:space="preserve">Endpoint: </w:t>
      </w:r>
      <w:r>
        <w:rPr>
          <w:rFonts w:ascii="Courier New" w:hAnsi="Courier New"/>
          <w:sz w:val="18"/>
        </w:rPr>
        <w:t>/senders/ips</w:t>
      </w:r>
    </w:p>
    <w:p>
      <w:pPr>
        <w:pStyle w:val="Heading3"/>
      </w:pPr>
      <w:r>
        <w:t>Prerequisites</w:t>
      </w:r>
    </w:p>
    <w:p>
      <w:pPr>
        <w:pStyle w:val="ListBullet"/>
      </w:pPr>
      <w:r>
        <w:t>Your Brevo account must have dedicated IPs assigned</w:t>
      </w:r>
    </w:p>
    <w:p>
      <w:pPr>
        <w:pStyle w:val="Heading3"/>
      </w:pPr>
      <w:r>
        <w:t>Method</w:t>
      </w:r>
    </w:p>
    <w:p>
      <w:r>
        <w:t>GET</w:t>
      </w:r>
    </w:p>
    <w:p>
      <w:pPr>
        <w:pStyle w:val="Heading3"/>
      </w:pPr>
      <w:r>
        <w:t>URL</w:t>
      </w:r>
    </w:p>
    <w:p>
      <w:r>
        <w:t>https://api.brevo.com/v3/senders/ips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dedicated IP addresses assigned to your Brevo account, including their status and associated sending domain.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"ips": [</w:t>
        <w:br/>
        <w:t xml:space="preserve"> {</w:t>
        <w:br/>
        <w:t xml:space="preserve"> "active": true,</w:t>
        <w:br/>
        <w:t xml:space="preserve"> "domain": "mailing.myshop.com",</w:t>
        <w:br/>
        <w:t xml:space="preserve"> "id": 3,</w:t>
        <w:br/>
        <w:t xml:space="preserve"> "ip": "67.145.89.3"</w:t>
        <w:br/>
        <w:t xml:space="preserve"> },</w:t>
        <w:br/>
        <w:t xml:space="preserve"> {</w:t>
        <w:br/>
        <w:t xml:space="preserve"> "active": true,</w:t>
        <w:br/>
        <w:t xml:space="preserve"> "domain": "newsletter.myshop.com",</w:t>
        <w:br/>
        <w:t xml:space="preserve"> "id": 5,</w:t>
        <w:br/>
        <w:t xml:space="preserve"> "ip": "76.76.125.9"</w:t>
        <w:br/>
        <w:t xml:space="preserve"> },</w:t>
        <w:br/>
        <w:t xml:space="preserve"> {</w:t>
        <w:br/>
        <w:t xml:space="preserve"> "active": false,</w:t>
        <w:br/>
        <w:t xml:space="preserve"> "domain": "notifications.myshop.com",</w:t>
        <w:br/>
        <w:t xml:space="preserve"> "id": 6,</w:t>
        <w:br/>
        <w:t xml:space="preserve"> "ip": "123.65.8.22"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array</w:t>
            </w:r>
          </w:p>
        </w:tc>
        <w:tc>
          <w:tcPr>
            <w:tcW w:type="dxa" w:w="2880"/>
          </w:tcPr>
          <w:p>
            <w:r>
              <w:t>List of dedicated IP objects assigned to the account.</w:t>
            </w:r>
          </w:p>
        </w:tc>
      </w:tr>
      <w:tr>
        <w:tc>
          <w:tcPr>
            <w:tcW w:type="dxa" w:w="2880"/>
          </w:tcPr>
          <w:p>
            <w:r>
              <w:t>ips[].active</w:t>
            </w:r>
          </w:p>
        </w:tc>
        <w:tc>
          <w:tcPr>
            <w:tcW w:type="dxa" w:w="2880"/>
          </w:tcPr>
          <w:p>
            <w:r>
              <w:t>boolean</w:t>
            </w:r>
          </w:p>
        </w:tc>
        <w:tc>
          <w:tcPr>
            <w:tcW w:type="dxa" w:w="2880"/>
          </w:tcPr>
          <w:p>
            <w:r>
              <w:t>Whether the dedicated IP is active.</w:t>
            </w:r>
          </w:p>
        </w:tc>
      </w:tr>
      <w:tr>
        <w:tc>
          <w:tcPr>
            <w:tcW w:type="dxa" w:w="2880"/>
          </w:tcPr>
          <w:p>
            <w:r>
              <w:t>ips[].domain</w:t>
            </w:r>
          </w:p>
        </w:tc>
        <w:tc>
          <w:tcPr>
            <w:tcW w:type="dxa" w:w="2880"/>
          </w:tcPr>
          <w:p>
            <w:r>
              <w:t>string</w:t>
            </w:r>
          </w:p>
        </w:tc>
        <w:tc>
          <w:tcPr>
            <w:tcW w:type="dxa" w:w="2880"/>
          </w:tcPr>
          <w:p>
            <w:r>
              <w:t>Domain associated with the dedicated IP.</w:t>
            </w:r>
          </w:p>
        </w:tc>
      </w:tr>
      <w:tr>
        <w:tc>
          <w:tcPr>
            <w:tcW w:type="dxa" w:w="2880"/>
          </w:tcPr>
          <w:p>
            <w:r>
              <w:t>ips[].id</w:t>
            </w:r>
          </w:p>
        </w:tc>
        <w:tc>
          <w:tcPr>
            <w:tcW w:type="dxa" w:w="2880"/>
          </w:tcPr>
          <w:p>
            <w:r>
              <w:t>number</w:t>
            </w:r>
          </w:p>
        </w:tc>
        <w:tc>
          <w:tcPr>
            <w:tcW w:type="dxa" w:w="2880"/>
          </w:tcPr>
          <w:p>
            <w:r>
              <w:t>Dedicated IP identifier.</w:t>
            </w:r>
          </w:p>
        </w:tc>
      </w:tr>
      <w:tr>
        <w:tc>
          <w:tcPr>
            <w:tcW w:type="dxa" w:w="2880"/>
          </w:tcPr>
          <w:p>
            <w:r>
              <w:t>ips[].ip</w:t>
            </w:r>
          </w:p>
        </w:tc>
        <w:tc>
          <w:tcPr>
            <w:tcW w:type="dxa" w:w="2880"/>
          </w:tcPr>
          <w:p>
            <w:r>
              <w:t>string</w:t>
            </w:r>
          </w:p>
        </w:tc>
        <w:tc>
          <w:tcPr>
            <w:tcW w:type="dxa" w:w="2880"/>
          </w:tcPr>
          <w:p>
            <w:r>
              <w:t>Dedicated IP address.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'https://api.brevo.com/v3/senders/ips' \</w:t>
        <w:br/>
        <w:t xml:space="preserve"> --header 'Accept: application/json'</w:t>
      </w:r>
    </w:p>
    <w:p>
      <w:r>
        <w:br w:type="page"/>
      </w:r>
    </w:p>
    <w:p>
      <w:pPr>
        <w:pStyle w:val="Heading2"/>
      </w:pPr>
      <w:r>
        <w:t>146. [GET] List Sender Domains</w:t>
      </w:r>
    </w:p>
    <w:p>
      <w:r>
        <w:rPr>
          <w:b/>
        </w:rPr>
        <w:t xml:space="preserve">Endpoint: </w:t>
      </w:r>
      <w:r>
        <w:rPr>
          <w:rFonts w:ascii="Courier New" w:hAnsi="Courier New"/>
          <w:sz w:val="18"/>
        </w:rPr>
        <w:t>/senders/domains</w:t>
      </w:r>
    </w:p>
    <w:p>
      <w:pPr>
        <w:pStyle w:val="Heading3"/>
      </w:pPr>
      <w:r>
        <w:t>Method</w:t>
      </w:r>
    </w:p>
    <w:p>
      <w:r>
        <w:t>GET</w:t>
      </w:r>
    </w:p>
    <w:p>
      <w:pPr>
        <w:pStyle w:val="Heading3"/>
      </w:pPr>
      <w:r>
        <w:t>URL</w:t>
      </w:r>
    </w:p>
    <w:p>
      <w:r>
        <w:t>https://api.brevo.com/v3/senders/domains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all domains configured under your Brevo (Senders) settings, including authentication/verification status and creator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w:t>
        <w:br/>
        <w:t xml:space="preserve"> "current_page": 1,</w:t>
        <w:br/>
        <w:t xml:space="preserve"> "domains": [</w:t>
        <w:br/>
        <w:t xml:space="preserve"> {</w:t>
        <w:br/>
        <w:t xml:space="preserve"> "authenticated": false,</w:t>
        <w:br/>
        <w:t xml:space="preserve"> "authenticator": null,</w:t>
        <w:br/>
        <w:t xml:space="preserve"> "creator": {</w:t>
        <w:br/>
        <w:t xml:space="preserve"> "creationDate": "2023-03-28T14:05:32+00:00",</w:t>
        <w:br/>
        <w:t xml:space="preserve"> "email": "obaidullah.khan@sendinblue.com",</w:t>
        <w:br/>
        <w:t xml:space="preserve"> "id": "63930fe975f3bf52825956b7",</w:t>
        <w:br/>
        <w:t xml:space="preserve"> "method": null</w:t>
        <w:br/>
        <w:t xml:space="preserve"> },</w:t>
        <w:br/>
        <w:t xml:space="preserve"> "domain_name": "mycompany.com",</w:t>
        <w:br/>
        <w:t xml:space="preserve"> "id": "6422f42c57ffaf38d12b22eb",</w:t>
        <w:br/>
        <w:t xml:space="preserve"> "ip": null,</w:t>
        <w:br/>
        <w:t xml:space="preserve"> "validationRequest": null,</w:t>
        <w:br/>
        <w:t xml:space="preserve"> "verified": false,</w:t>
        <w:br/>
        <w:t xml:space="preserve"> "verifier": null</w:t>
        <w:br/>
        <w:t xml:space="preserve"> },</w:t>
        <w:br/>
        <w:t xml:space="preserve"> {</w:t>
        <w:br/>
        <w:t xml:space="preserve"> "authenticated": false,</w:t>
        <w:br/>
        <w:t xml:space="preserve"> "authenticator": null,</w:t>
        <w:br/>
        <w:t xml:space="preserve"> "creator": {</w:t>
        <w:br/>
        <w:t xml:space="preserve"> "creationDate": "2023-03-31T08:30:38+00:00",</w:t>
        <w:br/>
        <w:t xml:space="preserve"> "email": "obaidullah.khan@sendinblue.com",</w:t>
        <w:br/>
        <w:t xml:space="preserve"> "id": "63930fe975f3bf52825956b7",</w:t>
        <w:br/>
        <w:t xml:space="preserve"> "method": null</w:t>
        <w:br/>
        <w:t xml:space="preserve"> },</w:t>
        <w:br/>
        <w:t xml:space="preserve"> "domain_name": "mynewcompany.com",</w:t>
        <w:br/>
        <w:t xml:space="preserve"> "id": "64269a2ef4eb29425632cca9",</w:t>
        <w:br/>
        <w:t xml:space="preserve"> "ip": null,</w:t>
        <w:br/>
        <w:t xml:space="preserve"> "validationRequest": null,</w:t>
        <w:br/>
        <w:t xml:space="preserve"> "verified": false,</w:t>
        <w:br/>
        <w:t xml:space="preserve"> "verifier": null</w:t>
        <w:br/>
        <w:t xml:space="preserve"> },</w:t>
        <w:br/>
        <w:t xml:space="preserve"> {</w:t>
        <w:br/>
        <w:t xml:space="preserve"> "authenticated": false,</w:t>
        <w:br/>
        <w:t xml:space="preserve"> "authenticator": null,</w:t>
        <w:br/>
        <w:t xml:space="preserve"> "creator": {</w:t>
        <w:br/>
        <w:t xml:space="preserve"> "creationDate": "2023-03-31T08:50:16+00:00",</w:t>
        <w:br/>
        <w:t xml:space="preserve"> "email": "obaidullah.khan@sendinblue.com",</w:t>
        <w:br/>
        <w:t xml:space="preserve"> "id": "63930fe975f3bf52825956b7",</w:t>
        <w:br/>
        <w:t xml:space="preserve"> "method": null</w:t>
        <w:br/>
        <w:t xml:space="preserve"> },</w:t>
        <w:br/>
        <w:t xml:space="preserve"> "domain_name": "gmail.com",</w:t>
        <w:br/>
        <w:t xml:space="preserve"> "id": "64269ec8bc5e5f637b17fab8",</w:t>
        <w:br/>
        <w:t xml:space="preserve"> "ip": null,</w:t>
        <w:br/>
        <w:t xml:space="preserve"> "validationRequest": null,</w:t>
        <w:br/>
        <w:t xml:space="preserve"> "verified": false,</w:t>
        <w:br/>
        <w:t xml:space="preserve"> "verifier": null</w:t>
        <w:br/>
        <w:t xml:space="preserve"> },</w:t>
        <w:br/>
        <w:t xml:space="preserve"> {</w:t>
        <w:br/>
        <w:t xml:space="preserve"> "authenticated": false,</w:t>
        <w:br/>
        <w:t xml:space="preserve"> "authenticator": null,</w:t>
        <w:br/>
        <w:t xml:space="preserve"> "creator": {</w:t>
        <w:br/>
        <w:t xml:space="preserve"> "creationDate": "2023-04-12T13:02:01+00:00",</w:t>
        <w:br/>
        <w:t xml:space="preserve"> "email": "obaidullah.khan@sendinblue.com",</w:t>
        <w:br/>
        <w:t xml:space="preserve"> "id": "63930fe975f3bf52825956b7",</w:t>
        <w:br/>
        <w:t xml:space="preserve"> "method": null</w:t>
        <w:br/>
        <w:t xml:space="preserve"> },</w:t>
        <w:br/>
        <w:t xml:space="preserve"> "domain_name": "myfirstcompany.com",</w:t>
        <w:br/>
        <w:t xml:space="preserve"> "id": "6436abc9462d851d8608df99",</w:t>
        <w:br/>
        <w:t xml:space="preserve"> "ip": null,</w:t>
        <w:br/>
        <w:t xml:space="preserve"> "validationRequest": null,</w:t>
        <w:br/>
        <w:t xml:space="preserve"> "verified": false,</w:t>
        <w:br/>
        <w:t xml:space="preserve"> "verifier": null</w:t>
        <w:br/>
        <w:t xml:space="preserve"> }</w:t>
        <w:br/>
        <w:t xml:space="preserve"> ],</w:t>
        <w:br/>
        <w:t xml:space="preserve"> "total_pages":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domains returned in the current response.</w:t>
            </w:r>
          </w:p>
        </w:tc>
      </w:tr>
      <w:tr>
        <w:tc>
          <w:tcPr>
            <w:tcW w:type="dxa" w:w="2880"/>
          </w:tcPr>
          <w:p>
            <w:r>
              <w:t>current_page</w:t>
            </w:r>
          </w:p>
        </w:tc>
        <w:tc>
          <w:tcPr>
            <w:tcW w:type="dxa" w:w="2880"/>
          </w:tcPr>
          <w:p>
            <w:r>
              <w:t>number</w:t>
            </w:r>
          </w:p>
        </w:tc>
        <w:tc>
          <w:tcPr>
            <w:tcW w:type="dxa" w:w="2880"/>
          </w:tcPr>
          <w:p>
            <w:r>
              <w:t>Current page number of the results.</w:t>
            </w:r>
          </w:p>
        </w:tc>
      </w:tr>
      <w:tr>
        <w:tc>
          <w:tcPr>
            <w:tcW w:type="dxa" w:w="2880"/>
          </w:tcPr>
          <w:p>
            <w:r>
              <w:t>total_pages</w:t>
            </w:r>
          </w:p>
        </w:tc>
        <w:tc>
          <w:tcPr>
            <w:tcW w:type="dxa" w:w="2880"/>
          </w:tcPr>
          <w:p>
            <w:r>
              <w:t>number</w:t>
            </w:r>
          </w:p>
        </w:tc>
        <w:tc>
          <w:tcPr>
            <w:tcW w:type="dxa" w:w="2880"/>
          </w:tcPr>
          <w:p>
            <w:r>
              <w:t>Total number of pages available.</w:t>
            </w:r>
          </w:p>
        </w:tc>
      </w:tr>
      <w:tr>
        <w:tc>
          <w:tcPr>
            <w:tcW w:type="dxa" w:w="2880"/>
          </w:tcPr>
          <w:p>
            <w:r>
              <w:t>domains</w:t>
            </w:r>
          </w:p>
        </w:tc>
        <w:tc>
          <w:tcPr>
            <w:tcW w:type="dxa" w:w="2880"/>
          </w:tcPr>
          <w:p>
            <w:r>
              <w:t>array</w:t>
            </w:r>
          </w:p>
        </w:tc>
        <w:tc>
          <w:tcPr>
            <w:tcW w:type="dxa" w:w="2880"/>
          </w:tcPr>
          <w:p>
            <w:r>
              <w:t>List of domain objects.</w:t>
            </w:r>
          </w:p>
        </w:tc>
      </w:tr>
      <w:tr>
        <w:tc>
          <w:tcPr>
            <w:tcW w:type="dxa" w:w="2880"/>
          </w:tcPr>
          <w:p>
            <w:r>
              <w:t>domains[].authenticated</w:t>
            </w:r>
          </w:p>
        </w:tc>
        <w:tc>
          <w:tcPr>
            <w:tcW w:type="dxa" w:w="2880"/>
          </w:tcPr>
          <w:p>
            <w:r>
              <w:t>boolean</w:t>
            </w:r>
          </w:p>
        </w:tc>
        <w:tc>
          <w:tcPr>
            <w:tcW w:type="dxa" w:w="2880"/>
          </w:tcPr>
          <w:p>
            <w:r>
              <w:t>Indicates whether the domain is authenticated.</w:t>
            </w:r>
          </w:p>
        </w:tc>
      </w:tr>
      <w:tr>
        <w:tc>
          <w:tcPr>
            <w:tcW w:type="dxa" w:w="2880"/>
          </w:tcPr>
          <w:p>
            <w:r>
              <w:t>domains[].authenticator</w:t>
            </w:r>
          </w:p>
        </w:tc>
        <w:tc>
          <w:tcPr>
            <w:tcW w:type="dxa" w:w="2880"/>
          </w:tcPr>
          <w:p>
            <w:r>
              <w:t>any</w:t>
            </w:r>
          </w:p>
        </w:tc>
        <w:tc>
          <w:tcPr>
            <w:tcW w:type="dxa" w:w="2880"/>
          </w:tcPr>
          <w:p>
            <w:r>
              <w:t>Authenticator details (may be null).</w:t>
            </w:r>
          </w:p>
        </w:tc>
      </w:tr>
      <w:tr>
        <w:tc>
          <w:tcPr>
            <w:tcW w:type="dxa" w:w="2880"/>
          </w:tcPr>
          <w:p>
            <w:r>
              <w:t>domains[].creator</w:t>
            </w:r>
          </w:p>
        </w:tc>
        <w:tc>
          <w:tcPr>
            <w:tcW w:type="dxa" w:w="2880"/>
          </w:tcPr>
          <w:p>
            <w:r>
              <w:t>object</w:t>
            </w:r>
          </w:p>
        </w:tc>
        <w:tc>
          <w:tcPr>
            <w:tcW w:type="dxa" w:w="2880"/>
          </w:tcPr>
          <w:p>
            <w:r>
              <w:t>Metadata about who/what created the domain entry.</w:t>
            </w:r>
          </w:p>
        </w:tc>
      </w:tr>
      <w:tr>
        <w:tc>
          <w:tcPr>
            <w:tcW w:type="dxa" w:w="2880"/>
          </w:tcPr>
          <w:p>
            <w:r>
              <w:t>domains[].creator.creationDate</w:t>
            </w:r>
          </w:p>
        </w:tc>
        <w:tc>
          <w:tcPr>
            <w:tcW w:type="dxa" w:w="2880"/>
          </w:tcPr>
          <w:p>
            <w:r>
              <w:t>string</w:t>
            </w:r>
          </w:p>
        </w:tc>
        <w:tc>
          <w:tcPr>
            <w:tcW w:type="dxa" w:w="2880"/>
          </w:tcPr>
          <w:p>
            <w:r>
              <w:t>Creation timestamp for the domain entry.</w:t>
            </w:r>
          </w:p>
        </w:tc>
      </w:tr>
      <w:tr>
        <w:tc>
          <w:tcPr>
            <w:tcW w:type="dxa" w:w="2880"/>
          </w:tcPr>
          <w:p>
            <w:r>
              <w:t>domains[].creator.email</w:t>
            </w:r>
          </w:p>
        </w:tc>
        <w:tc>
          <w:tcPr>
            <w:tcW w:type="dxa" w:w="2880"/>
          </w:tcPr>
          <w:p>
            <w:r>
              <w:t>string</w:t>
            </w:r>
          </w:p>
        </w:tc>
        <w:tc>
          <w:tcPr>
            <w:tcW w:type="dxa" w:w="2880"/>
          </w:tcPr>
          <w:p>
            <w:r>
              <w:t>Email associated with the creator.</w:t>
            </w:r>
          </w:p>
        </w:tc>
      </w:tr>
      <w:tr>
        <w:tc>
          <w:tcPr>
            <w:tcW w:type="dxa" w:w="2880"/>
          </w:tcPr>
          <w:p>
            <w:r>
              <w:t>domains[].creator.id</w:t>
            </w:r>
          </w:p>
        </w:tc>
        <w:tc>
          <w:tcPr>
            <w:tcW w:type="dxa" w:w="2880"/>
          </w:tcPr>
          <w:p>
            <w:r>
              <w:t>string</w:t>
            </w:r>
          </w:p>
        </w:tc>
        <w:tc>
          <w:tcPr>
            <w:tcW w:type="dxa" w:w="2880"/>
          </w:tcPr>
          <w:p>
            <w:r>
              <w:t>ID associated with the creator.</w:t>
            </w:r>
          </w:p>
        </w:tc>
      </w:tr>
      <w:tr>
        <w:tc>
          <w:tcPr>
            <w:tcW w:type="dxa" w:w="2880"/>
          </w:tcPr>
          <w:p>
            <w:r>
              <w:t>domains[].creator.method</w:t>
            </w:r>
          </w:p>
        </w:tc>
        <w:tc>
          <w:tcPr>
            <w:tcW w:type="dxa" w:w="2880"/>
          </w:tcPr>
          <w:p>
            <w:r>
              <w:t>any</w:t>
            </w:r>
          </w:p>
        </w:tc>
        <w:tc>
          <w:tcPr>
            <w:tcW w:type="dxa" w:w="2880"/>
          </w:tcPr>
          <w:p>
            <w:r>
              <w:t>Creation method (may be null).</w:t>
            </w:r>
          </w:p>
        </w:tc>
      </w:tr>
      <w:tr>
        <w:tc>
          <w:tcPr>
            <w:tcW w:type="dxa" w:w="2880"/>
          </w:tcPr>
          <w:p>
            <w:r>
              <w:t>domains[].domain_name</w:t>
            </w:r>
          </w:p>
        </w:tc>
        <w:tc>
          <w:tcPr>
            <w:tcW w:type="dxa" w:w="2880"/>
          </w:tcPr>
          <w:p>
            <w:r>
              <w:t>string</w:t>
            </w:r>
          </w:p>
        </w:tc>
        <w:tc>
          <w:tcPr>
            <w:tcW w:type="dxa" w:w="2880"/>
          </w:tcPr>
          <w:p>
            <w:r>
              <w:t>Domain name (e.g., "mycompany.com").</w:t>
            </w:r>
          </w:p>
        </w:tc>
      </w:tr>
      <w:tr>
        <w:tc>
          <w:tcPr>
            <w:tcW w:type="dxa" w:w="2880"/>
          </w:tcPr>
          <w:p>
            <w:r>
              <w:t>domains[].id</w:t>
            </w:r>
          </w:p>
        </w:tc>
        <w:tc>
          <w:tcPr>
            <w:tcW w:type="dxa" w:w="2880"/>
          </w:tcPr>
          <w:p>
            <w:r>
              <w:t>string</w:t>
            </w:r>
          </w:p>
        </w:tc>
        <w:tc>
          <w:tcPr>
            <w:tcW w:type="dxa" w:w="2880"/>
          </w:tcPr>
          <w:p>
            <w:r>
              <w:t>Domain identifier.</w:t>
            </w:r>
          </w:p>
        </w:tc>
      </w:tr>
      <w:tr>
        <w:tc>
          <w:tcPr>
            <w:tcW w:type="dxa" w:w="2880"/>
          </w:tcPr>
          <w:p>
            <w:r>
              <w:t>domains[].ip</w:t>
            </w:r>
          </w:p>
        </w:tc>
        <w:tc>
          <w:tcPr>
            <w:tcW w:type="dxa" w:w="2880"/>
          </w:tcPr>
          <w:p>
            <w:r>
              <w:t>any</w:t>
            </w:r>
          </w:p>
        </w:tc>
        <w:tc>
          <w:tcPr>
            <w:tcW w:type="dxa" w:w="2880"/>
          </w:tcPr>
          <w:p>
            <w:r>
              <w:t>IP information (may be null).</w:t>
            </w:r>
          </w:p>
        </w:tc>
      </w:tr>
      <w:tr>
        <w:tc>
          <w:tcPr>
            <w:tcW w:type="dxa" w:w="2880"/>
          </w:tcPr>
          <w:p>
            <w:r>
              <w:t>domains[].validationRequest</w:t>
            </w:r>
          </w:p>
        </w:tc>
        <w:tc>
          <w:tcPr>
            <w:tcW w:type="dxa" w:w="2880"/>
          </w:tcPr>
          <w:p>
            <w:r>
              <w:t>any</w:t>
            </w:r>
          </w:p>
        </w:tc>
        <w:tc>
          <w:tcPr>
            <w:tcW w:type="dxa" w:w="2880"/>
          </w:tcPr>
          <w:p>
            <w:r>
              <w:t>Validation request details (may be null).</w:t>
            </w:r>
          </w:p>
        </w:tc>
      </w:tr>
      <w:tr>
        <w:tc>
          <w:tcPr>
            <w:tcW w:type="dxa" w:w="2880"/>
          </w:tcPr>
          <w:p>
            <w:r>
              <w:t>domains[].verified</w:t>
            </w:r>
          </w:p>
        </w:tc>
        <w:tc>
          <w:tcPr>
            <w:tcW w:type="dxa" w:w="2880"/>
          </w:tcPr>
          <w:p>
            <w:r>
              <w:t>boolean</w:t>
            </w:r>
          </w:p>
        </w:tc>
        <w:tc>
          <w:tcPr>
            <w:tcW w:type="dxa" w:w="2880"/>
          </w:tcPr>
          <w:p>
            <w:r>
              <w:t>Indicates whether the domain is verified.</w:t>
            </w:r>
          </w:p>
        </w:tc>
      </w:tr>
      <w:tr>
        <w:tc>
          <w:tcPr>
            <w:tcW w:type="dxa" w:w="2880"/>
          </w:tcPr>
          <w:p>
            <w:r>
              <w:t>domains[].verifier</w:t>
            </w:r>
          </w:p>
        </w:tc>
        <w:tc>
          <w:tcPr>
            <w:tcW w:type="dxa" w:w="2880"/>
          </w:tcPr>
          <w:p>
            <w:r>
              <w:t>any</w:t>
            </w:r>
          </w:p>
        </w:tc>
        <w:tc>
          <w:tcPr>
            <w:tcW w:type="dxa" w:w="2880"/>
          </w:tcPr>
          <w:p>
            <w:r>
              <w:t>Verifier details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'https://api.brevo.com/v3/senders/domains' \</w:t>
        <w:br/>
        <w:t xml:space="preserve"> --header 'Accept: application/json'</w:t>
      </w:r>
    </w:p>
    <w:p>
      <w:pPr>
        <w:pStyle w:val="Heading3"/>
      </w:pPr>
      <w:r>
        <w:t>Notes</w:t>
      </w:r>
    </w:p>
    <w:p>
      <w:pPr>
        <w:pStyle w:val="ListBullet"/>
      </w:pPr>
      <w:r>
        <w:t>The scraped documentation mentions a request body (text/plain: any), but this is a GET endpoint; no request body fields were documented.</w:t>
      </w:r>
    </w:p>
    <w:p>
      <w:pPr>
        <w:pStyle w:val="Heading3"/>
      </w:pPr>
      <w:r>
        <w:t>Related senderDomains actions</w:t>
      </w:r>
    </w:p>
    <w:p>
      <w:pPr>
        <w:pStyle w:val="ListBullet"/>
      </w:pPr>
      <w:r>
        <w:t>[GET] Validate Sender Domain Configuration — /senders/domains/{{domainName}}</w:t>
      </w:r>
    </w:p>
    <w:p>
      <w:pPr>
        <w:pStyle w:val="ListBullet"/>
      </w:pPr>
      <w:r>
        <w:t>[POST] Create a New Sender Domain — /senders/domains</w:t>
      </w:r>
    </w:p>
    <w:p>
      <w:pPr>
        <w:pStyle w:val="ListBullet"/>
      </w:pPr>
      <w:r>
        <w:t>[DELETE] Delete a Sender Domain — /senders/domains/{{domainName}}</w:t>
      </w:r>
    </w:p>
    <w:p>
      <w:r>
        <w:br w:type="page"/>
      </w:r>
    </w:p>
    <w:p>
      <w:pPr>
        <w:pStyle w:val="Heading2"/>
      </w:pPr>
      <w:r>
        <w:t>147. [PUT] Resend or Cancel an Admin User Invitation</w:t>
      </w:r>
    </w:p>
    <w:p>
      <w:r>
        <w:rPr>
          <w:b/>
        </w:rPr>
        <w:t xml:space="preserve">Endpoint: </w:t>
      </w:r>
      <w:r>
        <w:rPr>
          <w:rFonts w:ascii="Courier New" w:hAnsi="Courier New"/>
          <w:sz w:val="18"/>
        </w:rPr>
        <w:t>/corporate/user/invitation/{{action}}/{{email}}</w:t>
      </w:r>
    </w:p>
    <w:p>
      <w:pPr>
        <w:pStyle w:val="Heading3"/>
      </w:pPr>
      <w:r>
        <w:t>Prerequisites</w:t>
      </w:r>
    </w:p>
    <w:p>
      <w:pPr>
        <w:pStyle w:val="ListBullet"/>
      </w:pPr>
      <w:r>
        <w:t>Your account must have access to Corporate user management features (admin user invitations)</w:t>
      </w:r>
    </w:p>
    <w:p>
      <w:pPr>
        <w:pStyle w:val="Heading3"/>
      </w:pPr>
      <w:r>
        <w:t>Method</w:t>
      </w:r>
    </w:p>
    <w:p>
      <w:r>
        <w:t>PUT</w:t>
      </w:r>
    </w:p>
    <w:p>
      <w:pPr>
        <w:pStyle w:val="Heading3"/>
      </w:pPr>
      <w:r>
        <w:t>URL</w:t>
      </w:r>
    </w:p>
    <w:p>
      <w:r>
        <w:t>https://api.brevo.com/v3/corporate/user/invitation/{{action}}/{{email}}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or cancels an admin user invitation for the specified email address, depending on the action path parameter.</w:t>
      </w:r>
    </w:p>
    <w:p>
      <w:pPr>
        <w:pStyle w:val="Heading3"/>
      </w:pPr>
      <w:r>
        <w:t>Enforcement Rules</w:t>
      </w:r>
    </w:p>
    <w:p>
      <w:pPr>
        <w:pStyle w:val="ListBullet"/>
      </w:pPr>
      <w:r>
        <w:t>The action path parameter must always be present and must be a non-empty string.</w:t>
      </w:r>
    </w:p>
    <w:p>
      <w:pPr>
        <w:pStyle w:val="ListBullet"/>
      </w:pPr>
      <w:r>
        <w:t>The email path parameter must always be present and must be a non-empty string.</w:t>
      </w:r>
    </w:p>
    <w:p>
      <w:pPr>
        <w:pStyle w:val="ListBullet"/>
      </w:pPr>
      <w:r>
        <w:t>Always construct the path as /corporate/user/invitation/{{action}}/{{email}}.</w:t>
      </w:r>
    </w:p>
    <w:p>
      <w:pPr>
        <w:pStyle w:val="ListBullet"/>
      </w:pPr>
      <w:r>
        <w:t>Do not call the API with a missing or empty action or email (e.g., avoid /corporate/user/invitation//test@example.com or /corporate/user/invitation/resend/).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/corporate/user/invitation/resend/admin.user@company.com</w:t>
        <w:br/>
        <w:t>/corporate/user/invitation/cancel/admin.user@company.com</w:t>
      </w:r>
    </w:p>
    <w:p>
      <w:pPr>
        <w:pStyle w:val="Heading3"/>
      </w:pPr>
      <w:r>
        <w:t>Invalid Examples</w:t>
      </w:r>
    </w:p>
    <w:p>
      <w:r>
        <w:rPr>
          <w:b/>
          <w:color w:val="666666"/>
          <w:sz w:val="16"/>
        </w:rPr>
        <w:t>[http]</w:t>
      </w:r>
    </w:p>
    <w:p>
      <w:pPr>
        <w:shd w:fill="F2F2F2" w:val="clear"/>
      </w:pPr>
      <w:r>
        <w:rPr>
          <w:rFonts w:ascii="Courier New" w:hAnsi="Courier New"/>
          <w:sz w:val="17"/>
        </w:rPr>
        <w:t>/corporate/user/invitation//admin.user@company.com</w:t>
        <w:br/>
        <w:t>/corporate/user/invitation/resend/</w:t>
        <w:br/>
        <w:t>/corporate/user/invitation/resend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on the invitation (e.g., resend or cancel). Sent in the URL path.</w:t>
            </w:r>
          </w:p>
        </w:tc>
      </w:tr>
      <w:tr>
        <w:tc>
          <w:tcPr>
            <w:tcW w:type="dxa" w:w="2880"/>
          </w:tcPr>
          <w:p>
            <w:r>
              <w:t>email</w:t>
            </w:r>
          </w:p>
        </w:tc>
        <w:tc>
          <w:tcPr>
            <w:tcW w:type="dxa" w:w="2880"/>
          </w:tcPr>
          <w:p>
            <w:r>
              <w:t>string</w:t>
            </w:r>
          </w:p>
        </w:tc>
        <w:tc>
          <w:tcPr>
            <w:tcW w:type="dxa" w:w="2880"/>
          </w:tcPr>
          <w:p>
            <w:r>
              <w:t>Email address of the invited admin user.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'https://api.brevo.com/v3/corporate/user/invitation/resend/admin.user@company.com' \</w:t>
        <w:br/>
        <w:t xml:space="preserve"> --header 'Accept: application/json'</w:t>
      </w:r>
    </w:p>
    <w:p>
      <w:pPr>
        <w:pStyle w:val="Heading3"/>
      </w:pPr>
      <w:r>
        <w:t>Notes</w:t>
      </w:r>
    </w:p>
    <w:p>
      <w:pPr>
        <w:pStyle w:val="ListBullet"/>
      </w:pPr>
      <w:r>
        <w:t>This endpoint does not document any request body fields.</w:t>
      </w:r>
    </w:p>
    <w:p>
      <w:pPr>
        <w:pStyle w:val="ListBullet"/>
      </w:pPr>
      <w:r>
        <w:t>The only documented response is 200 Success; no response schema/body was provided in the scraped content.</w:t>
      </w:r>
    </w:p>
    <w:p>
      <w:pPr>
        <w:pStyle w:val="Heading3"/>
      </w:pPr>
      <w:r>
        <w:t>Related corporateUserInvitations actions</w:t>
      </w:r>
    </w:p>
    <w:p>
      <w:pPr>
        <w:pStyle w:val="ListBullet"/>
      </w:pPr>
      <w:r>
        <w:t>[POST] Send Invitation to an Admin User — /corporate/user/invitation/send</w:t>
      </w:r>
    </w:p>
    <w:p>
      <w:r>
        <w:br w:type="page"/>
      </w:r>
    </w:p>
    <w:p>
      <w:pPr>
        <w:pStyle w:val="Heading2"/>
      </w:pPr>
      <w:r>
        <w:t>148. [PUT] Revoke an Invited User’s Permission</w:t>
      </w:r>
    </w:p>
    <w:p>
      <w:r>
        <w:rPr>
          <w:b/>
        </w:rPr>
        <w:t xml:space="preserve">Endpoint: </w:t>
      </w:r>
      <w:r>
        <w:rPr>
          <w:rFonts w:ascii="Courier New" w:hAnsi="Courier New"/>
          <w:sz w:val="18"/>
        </w:rPr>
        <w:t>/organization/user/invitation/revoke/{{email}}</w:t>
      </w:r>
    </w:p>
    <w:p>
      <w:pPr>
        <w:pStyle w:val="Heading3"/>
      </w:pPr>
      <w:r>
        <w:t>Prerequisites</w:t>
      </w:r>
    </w:p>
    <w:p>
      <w:pPr>
        <w:pStyle w:val="ListBullet"/>
      </w:pPr>
      <w:r>
        <w:t>The user must have an existing (pending) organization invitation to revoke.</w:t>
      </w:r>
    </w:p>
    <w:p>
      <w:pPr>
        <w:pStyle w:val="Heading3"/>
      </w:pPr>
      <w:r>
        <w:t>Method</w:t>
      </w:r>
    </w:p>
    <w:p>
      <w:r>
        <w:t>PUT</w:t>
      </w:r>
    </w:p>
    <w:p>
      <w:pPr>
        <w:pStyle w:val="Heading3"/>
      </w:pPr>
      <w:r>
        <w:t>URL</w:t>
      </w:r>
    </w:p>
    <w:p>
      <w:r>
        <w:t>https://api.brevo.com/v3/organization/user/invitation/revoke/{{email}}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an invited user’s permission by revoking their organization invitation, identified by the invited user’s email address.</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/revoke/).</w:t>
      </w:r>
    </w:p>
    <w:p>
      <w:pPr>
        <w:pStyle w:val="ListBullet"/>
      </w:pPr>
      <w:r>
        <w:t>Always construct the path as /organization/user/invitation/revoke/{{email}}, where {{email}} is a non-empty string.</w:t>
      </w:r>
    </w:p>
    <w:p>
      <w:pPr>
        <w:pStyle w:val="ListBullet"/>
      </w:pPr>
      <w:r>
        <w:t>Do not infer or guess the email beyond the user’s input.</w:t>
      </w:r>
    </w:p>
    <w:p>
      <w:pPr>
        <w:pStyle w:val="ListBullet"/>
      </w:pPr>
      <w:r>
        <w:t>When executing the action, ensure to send Path Parameters in the URL and not in the body.</w:t>
      </w:r>
    </w:p>
    <w:p>
      <w:pPr>
        <w:pStyle w:val="ListBullet"/>
      </w:pPr>
      <w:r>
        <w:t>This endpoint has no documented query parameters; do not move path data into a query string.</w:t>
      </w:r>
    </w:p>
    <w:p>
      <w:pPr>
        <w:pStyle w:val="Heading3"/>
      </w:pPr>
      <w:r>
        <w:t>Valid Examples</w:t>
      </w:r>
    </w:p>
    <w:p>
      <w:r>
        <w:rPr>
          <w:b/>
          <w:color w:val="666666"/>
          <w:sz w:val="16"/>
        </w:rPr>
        <w:t>[http]</w:t>
      </w:r>
    </w:p>
    <w:p>
      <w:pPr>
        <w:shd w:fill="F2F2F2" w:val="clear"/>
      </w:pPr>
      <w:r>
        <w:rPr>
          <w:rFonts w:ascii="Courier New" w:hAnsi="Courier New"/>
          <w:sz w:val="17"/>
        </w:rPr>
        <w:t>/organization/user/invitation/revoke/jane.doe@example.com</w:t>
        <w:br/>
        <w:t>/organization/user/invitation/revoke/user+test@example.co.uk</w:t>
      </w:r>
    </w:p>
    <w:p>
      <w:pPr>
        <w:pStyle w:val="Heading3"/>
      </w:pPr>
      <w:r>
        <w:t>Invalid Examples</w:t>
      </w:r>
    </w:p>
    <w:p>
      <w:r>
        <w:rPr>
          <w:b/>
          <w:color w:val="666666"/>
          <w:sz w:val="16"/>
        </w:rPr>
        <w:t>[http]</w:t>
      </w:r>
    </w:p>
    <w:p>
      <w:pPr>
        <w:shd w:fill="F2F2F2" w:val="clear"/>
      </w:pPr>
      <w:r>
        <w:rPr>
          <w:rFonts w:ascii="Courier New" w:hAnsi="Courier New"/>
          <w:sz w:val="17"/>
        </w:rPr>
        <w:t>/organization/user/invitation/revoke/</w:t>
        <w:br/>
        <w:t>/organization/user/invitation/revoke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invited user.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'https://api.brevo.com/v3/organization/user/invitation/revoke/jane.doe@example.com' \</w:t>
        <w:br/>
        <w:t xml:space="preserve"> --header 'Accept: application/json'</w:t>
      </w:r>
    </w:p>
    <w:p>
      <w:pPr>
        <w:pStyle w:val="Heading3"/>
      </w:pPr>
      <w:r>
        <w:t>Error Handling</w:t>
      </w:r>
    </w:p>
    <w:p>
      <w:pPr>
        <w:pStyle w:val="ListBullet"/>
      </w:pPr>
      <w:r>
        <w:t>Only a 200 (Success) response is documented for this endpoint. Other error responses (e.g., invalid email, invitation not found) are not specified in the provided documentation.</w:t>
      </w:r>
    </w:p>
    <w:p>
      <w:pPr>
        <w:pStyle w:val="Heading3"/>
      </w:pPr>
      <w:r>
        <w:t>Related organizationUserInvitations actions</w:t>
      </w:r>
    </w:p>
    <w:p>
      <w:pPr>
        <w:pStyle w:val="ListBullet"/>
      </w:pPr>
      <w:r>
        <w:t>[PUT] Resend or Cancel an Organization User Invitation — /organization/user/invitation/{{action}}/{{email}}</w:t>
      </w:r>
    </w:p>
    <w:p>
      <w:pPr>
        <w:pStyle w:val="ListBullet"/>
      </w:pPr>
      <w:r>
        <w:t>[POST] Send Invitation to an Organization User — /organization/user/invitation/send</w:t>
      </w:r>
    </w:p>
    <w:p>
      <w:r>
        <w:br w:type="page"/>
      </w:r>
    </w:p>
    <w:p>
      <w:pPr>
        <w:pStyle w:val="Heading2"/>
      </w:pPr>
      <w:r>
        <w:t>149. [POST] Send Invitation to an Organization User</w:t>
      </w:r>
    </w:p>
    <w:p>
      <w:r>
        <w:rPr>
          <w:b/>
        </w:rPr>
        <w:t xml:space="preserve">Endpoint: </w:t>
      </w:r>
      <w:r>
        <w:rPr>
          <w:rFonts w:ascii="Courier New" w:hAnsi="Courier New"/>
          <w:sz w:val="18"/>
        </w:rPr>
        <w:t>/organization/user/invitation/send</w:t>
      </w:r>
    </w:p>
    <w:p>
      <w:pPr>
        <w:pStyle w:val="Heading3"/>
      </w:pPr>
      <w:r>
        <w:t>Prerequisites</w:t>
      </w:r>
    </w:p>
    <w:p>
      <w:pPr>
        <w:pStyle w:val="ListBullet"/>
      </w:pPr>
      <w:r>
        <w:t>You must have permission to invite users to the organization.</w:t>
      </w:r>
    </w:p>
    <w:p>
      <w:pPr>
        <w:pStyle w:val="Heading3"/>
      </w:pPr>
      <w:r>
        <w:t>Method</w:t>
      </w:r>
    </w:p>
    <w:p>
      <w:r>
        <w:t>POST</w:t>
      </w:r>
    </w:p>
    <w:p>
      <w:pPr>
        <w:pStyle w:val="Heading3"/>
      </w:pPr>
      <w:r>
        <w:t>URL</w:t>
      </w:r>
    </w:p>
    <w:p>
      <w:r>
        <w:t>https://api.brevo.com/v3/organization/user/invitation/send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invitation to a user (by email) to join the organization. You can optionally grant the invited user access to all features.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all_features_access</w:t>
            </w:r>
          </w:p>
        </w:tc>
        <w:tc>
          <w:tcPr>
            <w:tcW w:type="dxa" w:w="2880"/>
          </w:tcPr>
          <w:p>
            <w:r>
              <w:t>boolean</w:t>
            </w:r>
          </w:p>
        </w:tc>
        <w:tc>
          <w:tcPr>
            <w:tcW w:type="dxa" w:w="2880"/>
          </w:tcPr>
          <w:p>
            <w:r>
              <w:t>Whether the invited user should have access to all features. Example: true.</w:t>
            </w:r>
          </w:p>
        </w:tc>
      </w:tr>
      <w:tr>
        <w:tc>
          <w:tcPr>
            <w:tcW w:type="dxa" w:w="2880"/>
          </w:tcPr>
          <w:p>
            <w:r>
              <w:t>email</w:t>
            </w:r>
          </w:p>
        </w:tc>
        <w:tc>
          <w:tcPr>
            <w:tcW w:type="dxa" w:w="2880"/>
          </w:tcPr>
          <w:p>
            <w:r>
              <w:t>string</w:t>
            </w:r>
          </w:p>
        </w:tc>
        <w:tc>
          <w:tcPr>
            <w:tcW w:type="dxa" w:w="2880"/>
          </w:tcPr>
          <w:p>
            <w:r>
              <w:t>Email address of the user to invite. Example: "obaidullah.khan@brevo.com".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request. Example: "OK".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'https://api.brevo.com/v3/organization/user/invitation/send' \</w:t>
        <w:br/>
        <w:t xml:space="preserve"> --header 'Accept: application/json' \</w:t>
        <w:br/>
        <w:t xml:space="preserve"> --header 'Content-Type: application/json' \</w:t>
        <w:br/>
        <w:t xml:space="preserve"> --data '{</w:t>
        <w:br/>
        <w:t xml:space="preserve"> "all_features_access": true,</w:t>
        <w:br/>
        <w:t xml:space="preserve"> "email": "obaidullah.khan@brevo.com"</w:t>
        <w:br/>
        <w:t xml:space="preserve">  }'</w:t>
      </w:r>
    </w:p>
    <w:p>
      <w:pPr>
        <w:pStyle w:val="Heading3"/>
      </w:pPr>
      <w:r>
        <w:t>Example Usage</w:t>
      </w:r>
    </w:p>
    <w:p>
      <w:pPr>
        <w:pStyle w:val="Heading3"/>
      </w:pPr>
      <w:r>
        <w:t>Example 1: Invite a User With All Features Access</w:t>
      </w:r>
    </w:p>
    <w:p>
      <w:r>
        <w:rPr>
          <w:b/>
          <w:color w:val="666666"/>
          <w:sz w:val="16"/>
        </w:rPr>
        <w:t>[bash]</w:t>
      </w:r>
    </w:p>
    <w:p>
      <w:pPr>
        <w:shd w:fill="F2F2F2" w:val="clear"/>
      </w:pPr>
      <w:r>
        <w:rPr>
          <w:rFonts w:ascii="Courier New" w:hAnsi="Courier New"/>
          <w:sz w:val="17"/>
        </w:rPr>
        <w:t>curl -X POST 'https://api.brevo.com/v3/organization/user/invitation/send' \</w:t>
        <w:br/>
        <w:t xml:space="preserve"> -H 'Accept: application/json' \</w:t>
        <w:br/>
        <w:t xml:space="preserve"> -H 'Content-Type: application/json' \</w:t>
        <w:br/>
        <w:t xml:space="preserve"> -d '{</w:t>
        <w:br/>
        <w:t xml:space="preserve"> "all_features_access": true,</w:t>
        <w:br/>
        <w:t xml:space="preserve"> "email": "obaidullah.khan@brevo.com"</w:t>
        <w:br/>
        <w:t xml:space="preserve">  }'</w:t>
      </w:r>
    </w:p>
    <w:p>
      <w:pPr>
        <w:pStyle w:val="Heading3"/>
      </w:pPr>
      <w:r>
        <w:t>Example 2: Invite a User Without All Features Access</w:t>
      </w:r>
    </w:p>
    <w:p>
      <w:r>
        <w:rPr>
          <w:b/>
          <w:color w:val="666666"/>
          <w:sz w:val="16"/>
        </w:rPr>
        <w:t>[bash]</w:t>
      </w:r>
    </w:p>
    <w:p>
      <w:pPr>
        <w:shd w:fill="F2F2F2" w:val="clear"/>
      </w:pPr>
      <w:r>
        <w:rPr>
          <w:rFonts w:ascii="Courier New" w:hAnsi="Courier New"/>
          <w:sz w:val="17"/>
        </w:rPr>
        <w:t>curl -X POST 'https://api.brevo.com/v3/organization/user/invitation/send' \</w:t>
        <w:br/>
        <w:t xml:space="preserve"> -H 'Accept: application/json' \</w:t>
        <w:br/>
        <w:t xml:space="preserve"> -H 'Content-Type: application/json' \</w:t>
        <w:br/>
        <w:t xml:space="preserve"> -d '{</w:t>
        <w:br/>
        <w:t xml:space="preserve"> "all_features_access": false,</w:t>
        <w:br/>
        <w:t xml:space="preserve"> "email": "obaidullah.khan@brevo.com"</w:t>
        <w:br/>
        <w:t xml:space="preserve">  }'</w:t>
      </w:r>
    </w:p>
    <w:p>
      <w:pPr>
        <w:pStyle w:val="Heading3"/>
      </w:pPr>
      <w:r>
        <w:t>Related organizationUserInvitations actions</w:t>
      </w:r>
    </w:p>
    <w:p>
      <w:pPr>
        <w:pStyle w:val="ListBullet"/>
      </w:pPr>
      <w:r>
        <w:t>[PUT] Resend or Cancel an Organization User Invitation — /organization/user/invitation/{{action}}/{{email}}</w:t>
      </w:r>
    </w:p>
    <w:p>
      <w:pPr>
        <w:pStyle w:val="ListBullet"/>
      </w:pPr>
      <w:r>
        <w:t>[PUT] Revoke an Invited User’s Permission — /organization/user/invitation/revoke/{{email}}</w:t>
      </w:r>
    </w:p>
    <w:p>
      <w:r>
        <w:br w:type="page"/>
      </w:r>
    </w:p>
    <w:p>
      <w:pPr>
        <w:pStyle w:val="Heading2"/>
      </w:pPr>
      <w:r>
        <w:t>150. [PUT] Update an External Feed</w:t>
      </w:r>
    </w:p>
    <w:p>
      <w:r>
        <w:rPr>
          <w:b/>
        </w:rPr>
        <w:t xml:space="preserve">Endpoint: </w:t>
      </w:r>
      <w:r>
        <w:rPr>
          <w:rFonts w:ascii="Courier New" w:hAnsi="Courier New"/>
          <w:sz w:val="18"/>
        </w:rPr>
        <w:t>/feeds/{{uuid}}</w:t>
      </w:r>
    </w:p>
    <w:p>
      <w:pPr>
        <w:pStyle w:val="Heading3"/>
      </w:pPr>
      <w:r>
        <w:t>Prerequisites</w:t>
      </w:r>
    </w:p>
    <w:p>
      <w:pPr>
        <w:pStyle w:val="ListBullet"/>
      </w:pPr>
      <w:r>
        <w:t>You must have access to manage/update external feeds in Brevo.</w:t>
      </w:r>
    </w:p>
    <w:p>
      <w:pPr>
        <w:pStyle w:val="Heading3"/>
      </w:pPr>
      <w:r>
        <w:t>Method</w:t>
      </w:r>
    </w:p>
    <w:p>
      <w:r>
        <w:t>PUT</w:t>
      </w:r>
    </w:p>
    <w:p>
      <w:pPr>
        <w:pStyle w:val="Heading3"/>
      </w:pPr>
      <w:r>
        <w:t>URL</w:t>
      </w:r>
    </w:p>
    <w:p>
      <w:r>
        <w:t>https://api.brevo.com/v3/feeds/{{uuid}}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external feed identified by its UUID. You can update feed configuration such as authentication type, caching, custom headers, retry behavior, and the feed URL.</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/feeds// or /feeds).</w:t>
      </w:r>
    </w:p>
    <w:p>
      <w:pPr>
        <w:pStyle w:val="ListBullet"/>
      </w:pPr>
      <w:r>
        <w:t>Always construct the path as /feeds/{{uuid}}, where {{uuid}} is a non-empty string.</w:t>
      </w:r>
    </w:p>
    <w:p>
      <w:pPr>
        <w:pStyle w:val="ListBullet"/>
      </w:pPr>
      <w:r>
        <w:t>Do not infer or guess the uuid beyond what the user provides.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/feeds/9f1b3c2d-4a5b-6c7d-8e9f-0123456789ab</w:t>
      </w:r>
    </w:p>
    <w:p>
      <w:pPr>
        <w:pStyle w:val="Heading3"/>
      </w:pPr>
      <w:r>
        <w:t>Invalid Examples</w:t>
      </w:r>
    </w:p>
    <w:p>
      <w:r>
        <w:rPr>
          <w:b/>
          <w:color w:val="666666"/>
          <w:sz w:val="16"/>
        </w:rPr>
        <w:t>[http]</w:t>
      </w:r>
    </w:p>
    <w:p>
      <w:pPr>
        <w:shd w:fill="F2F2F2" w:val="clear"/>
      </w:pPr>
      <w:r>
        <w:rPr>
          <w:rFonts w:ascii="Courier New" w:hAnsi="Courier New"/>
          <w:sz w:val="17"/>
        </w:rPr>
        <w:t>/feeds//</w:t>
        <w:br/>
        <w:t>/feeds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UUID of the external feed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authType</w:t>
            </w:r>
          </w:p>
        </w:tc>
        <w:tc>
          <w:tcPr>
            <w:tcW w:type="dxa" w:w="2880"/>
          </w:tcPr>
          <w:p>
            <w:r>
              <w:t>string</w:t>
            </w:r>
          </w:p>
        </w:tc>
        <w:tc>
          <w:tcPr>
            <w:tcW w:type="dxa" w:w="2880"/>
          </w:tcPr>
          <w:p>
            <w:r>
              <w:t>Authentication type for the feed. Example: "basic".</w:t>
            </w:r>
          </w:p>
        </w:tc>
      </w:tr>
      <w:tr>
        <w:tc>
          <w:tcPr>
            <w:tcW w:type="dxa" w:w="2880"/>
          </w:tcPr>
          <w:p>
            <w:r>
              <w:t>cache</w:t>
            </w:r>
          </w:p>
        </w:tc>
        <w:tc>
          <w:tcPr>
            <w:tcW w:type="dxa" w:w="2880"/>
          </w:tcPr>
          <w:p>
            <w:r>
              <w:t>boolean</w:t>
            </w:r>
          </w:p>
        </w:tc>
        <w:tc>
          <w:tcPr>
            <w:tcW w:type="dxa" w:w="2880"/>
          </w:tcPr>
          <w:p>
            <w:r>
              <w:t>Whether caching is enabled. Example: true.</w:t>
            </w:r>
          </w:p>
        </w:tc>
      </w:tr>
      <w:tr>
        <w:tc>
          <w:tcPr>
            <w:tcW w:type="dxa" w:w="2880"/>
          </w:tcPr>
          <w:p>
            <w:r>
              <w:t>headers</w:t>
            </w:r>
          </w:p>
        </w:tc>
        <w:tc>
          <w:tcPr>
            <w:tcW w:type="dxa" w:w="2880"/>
          </w:tcPr>
          <w:p>
            <w:r>
              <w:t>array</w:t>
            </w:r>
          </w:p>
        </w:tc>
        <w:tc>
          <w:tcPr>
            <w:tcW w:type="dxa" w:w="2880"/>
          </w:tcPr>
          <w:p>
            <w:r>
              <w:t>Array of custom header objects to send with the feed request. Each item includes name and value.</w:t>
            </w:r>
          </w:p>
        </w:tc>
      </w:tr>
      <w:tr>
        <w:tc>
          <w:tcPr>
            <w:tcW w:type="dxa" w:w="2880"/>
          </w:tcPr>
          <w:p>
            <w:r>
              <w:t>maxRetries</w:t>
            </w:r>
          </w:p>
        </w:tc>
        <w:tc>
          <w:tcPr>
            <w:tcW w:type="dxa" w:w="2880"/>
          </w:tcPr>
          <w:p>
            <w:r>
              <w:t>number</w:t>
            </w:r>
          </w:p>
        </w:tc>
        <w:tc>
          <w:tcPr>
            <w:tcW w:type="dxa" w:w="2880"/>
          </w:tcPr>
          <w:p>
            <w:r>
              <w:t>Maximum retry attempts. Example: 5.</w:t>
            </w:r>
          </w:p>
        </w:tc>
      </w:tr>
      <w:tr>
        <w:tc>
          <w:tcPr>
            <w:tcW w:type="dxa" w:w="2880"/>
          </w:tcPr>
          <w:p>
            <w:r>
              <w:t>name</w:t>
            </w:r>
          </w:p>
        </w:tc>
        <w:tc>
          <w:tcPr>
            <w:tcW w:type="dxa" w:w="2880"/>
          </w:tcPr>
          <w:p>
            <w:r>
              <w:t>string</w:t>
            </w:r>
          </w:p>
        </w:tc>
        <w:tc>
          <w:tcPr>
            <w:tcW w:type="dxa" w:w="2880"/>
          </w:tcPr>
          <w:p>
            <w:r>
              <w:t>Feed name. Example: "New feed".</w:t>
            </w:r>
          </w:p>
        </w:tc>
      </w:tr>
      <w:tr>
        <w:tc>
          <w:tcPr>
            <w:tcW w:type="dxa" w:w="2880"/>
          </w:tcPr>
          <w:p>
            <w:r>
              <w:t>password</w:t>
            </w:r>
          </w:p>
        </w:tc>
        <w:tc>
          <w:tcPr>
            <w:tcW w:type="dxa" w:w="2880"/>
          </w:tcPr>
          <w:p>
            <w:r>
              <w:t>string</w:t>
            </w:r>
          </w:p>
        </w:tc>
        <w:tc>
          <w:tcPr>
            <w:tcW w:type="dxa" w:w="2880"/>
          </w:tcPr>
          <w:p>
            <w:r>
              <w:t>Password used for authentication. Example: "password".</w:t>
            </w:r>
          </w:p>
        </w:tc>
      </w:tr>
      <w:tr>
        <w:tc>
          <w:tcPr>
            <w:tcW w:type="dxa" w:w="2880"/>
          </w:tcPr>
          <w:p>
            <w:r>
              <w:t>token</w:t>
            </w:r>
          </w:p>
        </w:tc>
        <w:tc>
          <w:tcPr>
            <w:tcW w:type="dxa" w:w="2880"/>
          </w:tcPr>
          <w:p>
            <w:r>
              <w:t>string</w:t>
            </w:r>
          </w:p>
        </w:tc>
        <w:tc>
          <w:tcPr>
            <w:tcW w:type="dxa" w:w="2880"/>
          </w:tcPr>
          <w:p>
            <w:r>
              <w:t>Token used for authentication. Example: "xxxxxxxx".</w:t>
            </w:r>
          </w:p>
        </w:tc>
      </w:tr>
      <w:tr>
        <w:tc>
          <w:tcPr>
            <w:tcW w:type="dxa" w:w="2880"/>
          </w:tcPr>
          <w:p>
            <w:r>
              <w:t>url</w:t>
            </w:r>
          </w:p>
        </w:tc>
        <w:tc>
          <w:tcPr>
            <w:tcW w:type="dxa" w:w="2880"/>
          </w:tcPr>
          <w:p>
            <w:r>
              <w:t>string</w:t>
            </w:r>
          </w:p>
        </w:tc>
        <w:tc>
          <w:tcPr>
            <w:tcW w:type="dxa" w:w="2880"/>
          </w:tcPr>
          <w:p>
            <w:r>
              <w:t>Feed URL. Example: "http://requestb.in/173lyyx1".</w:t>
            </w:r>
          </w:p>
        </w:tc>
      </w:tr>
      <w:tr>
        <w:tc>
          <w:tcPr>
            <w:tcW w:type="dxa" w:w="2880"/>
          </w:tcPr>
          <w:p>
            <w:r>
              <w:t>username</w:t>
            </w:r>
          </w:p>
        </w:tc>
        <w:tc>
          <w:tcPr>
            <w:tcW w:type="dxa" w:w="2880"/>
          </w:tcPr>
          <w:p>
            <w:r>
              <w:t>string</w:t>
            </w:r>
          </w:p>
        </w:tc>
        <w:tc>
          <w:tcPr>
            <w:tcW w:type="dxa" w:w="2880"/>
          </w:tcPr>
          <w:p>
            <w:r>
              <w:t>Username used for authentication. Example: "user".</w:t>
            </w:r>
          </w:p>
        </w:tc>
      </w:tr>
    </w:tbl>
    <w:p/>
    <w:p>
      <w:pPr>
        <w:pStyle w:val="Heading4"/>
      </w:pPr>
      <w:r>
        <w:t>headers[]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Header name. Example: "header1".</w:t>
            </w:r>
          </w:p>
        </w:tc>
      </w:tr>
      <w:tr>
        <w:tc>
          <w:tcPr>
            <w:tcW w:type="dxa" w:w="2880"/>
          </w:tcPr>
          <w:p>
            <w:r>
              <w:t>value</w:t>
            </w:r>
          </w:p>
        </w:tc>
        <w:tc>
          <w:tcPr>
            <w:tcW w:type="dxa" w:w="2880"/>
          </w:tcPr>
          <w:p>
            <w:r>
              <w:t>string</w:t>
            </w:r>
          </w:p>
        </w:tc>
        <w:tc>
          <w:tcPr>
            <w:tcW w:type="dxa" w:w="2880"/>
          </w:tcPr>
          <w:p>
            <w:r>
              <w:t>Header value. Example: "value1".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--request PUT 'https://api.brevo.com/v3/feeds/9f1b3c2d-4a5b-6c7d-8e9f-0123456789ab' \</w:t>
        <w:br/>
        <w:t xml:space="preserve"> --header 'Accept: application/json' \</w:t>
        <w:br/>
        <w:t xml:space="preserve"> --header 'Content-Type: application/json' \</w:t>
        <w:br/>
        <w:t xml:space="preserve"> --data '{</w:t>
        <w:br/>
        <w:t xml:space="preserve"> "authType": "basic",</w:t>
        <w:br/>
        <w:t xml:space="preserve"> "cache": true,</w:t>
        <w:br/>
        <w:t xml:space="preserve"> "headers": [</w:t>
        <w:br/>
        <w:t xml:space="preserve">      { "name": "header1", "value": "value1" },</w:t>
        <w:br/>
        <w:t xml:space="preserve">      { "name": "header2", "value": "value2" }</w:t>
        <w:br/>
        <w:t xml:space="preserve">    ],</w:t>
        <w:br/>
        <w:t xml:space="preserve"> "maxRetries": 5,</w:t>
        <w:br/>
        <w:t xml:space="preserve"> "name": "New feed",</w:t>
        <w:br/>
        <w:t xml:space="preserve"> "password": "password",</w:t>
        <w:br/>
        <w:t xml:space="preserve"> "token": "xxxxxxxx",</w:t>
        <w:br/>
        <w:t xml:space="preserve"> "url": "http://requestb.in/173lyyx1",</w:t>
        <w:br/>
        <w:t xml:space="preserve"> "username": "user"</w:t>
        <w:br/>
        <w:t xml:space="preserve">  }'</w:t>
      </w:r>
    </w:p>
    <w:p>
      <w:pPr>
        <w:pStyle w:val="Heading3"/>
      </w:pPr>
      <w:r>
        <w:t>Example Usage</w:t>
      </w:r>
    </w:p>
    <w:p>
      <w:pPr>
        <w:pStyle w:val="Heading3"/>
      </w:pPr>
      <w:r>
        <w:t>Example 1: Update feed name and URL</w:t>
      </w:r>
    </w:p>
    <w:p>
      <w:r>
        <w:rPr>
          <w:b/>
          <w:color w:val="666666"/>
          <w:sz w:val="16"/>
        </w:rPr>
        <w:t>[bash]</w:t>
      </w:r>
    </w:p>
    <w:p>
      <w:pPr>
        <w:shd w:fill="F2F2F2" w:val="clear"/>
      </w:pPr>
      <w:r>
        <w:rPr>
          <w:rFonts w:ascii="Courier New" w:hAnsi="Courier New"/>
          <w:sz w:val="17"/>
        </w:rPr>
        <w:t>curl --request PUT 'https://api.brevo.com/v3/feeds/9f1b3c2d-4a5b-6c7d-8e9f-0123456789ab' \</w:t>
        <w:br/>
        <w:t xml:space="preserve"> --header 'Accept: application/json' \</w:t>
        <w:br/>
        <w:t xml:space="preserve"> --header 'Content-Type: application/json' \</w:t>
        <w:br/>
        <w:t xml:space="preserve"> --data '{</w:t>
        <w:br/>
        <w:t xml:space="preserve"> "name": "New feed",</w:t>
        <w:br/>
        <w:t xml:space="preserve"> "url": "http://requestb.in/173lyyx1"</w:t>
        <w:br/>
        <w:t xml:space="preserve">  }'</w:t>
      </w:r>
    </w:p>
    <w:p>
      <w:pPr>
        <w:pStyle w:val="Heading3"/>
      </w:pPr>
      <w:r>
        <w:t>Example 2: Enable caching and set max retries</w:t>
      </w:r>
    </w:p>
    <w:p>
      <w:r>
        <w:rPr>
          <w:b/>
          <w:color w:val="666666"/>
          <w:sz w:val="16"/>
        </w:rPr>
        <w:t>[bash]</w:t>
      </w:r>
    </w:p>
    <w:p>
      <w:pPr>
        <w:shd w:fill="F2F2F2" w:val="clear"/>
      </w:pPr>
      <w:r>
        <w:rPr>
          <w:rFonts w:ascii="Courier New" w:hAnsi="Courier New"/>
          <w:sz w:val="17"/>
        </w:rPr>
        <w:t>curl --request PUT 'https://api.brevo.com/v3/feeds/9f1b3c2d-4a5b-6c7d-8e9f-0123456789ab' \</w:t>
        <w:br/>
        <w:t xml:space="preserve"> --header 'Accept: application/json' \</w:t>
        <w:br/>
        <w:t xml:space="preserve"> --header 'Content-Type: application/json' \</w:t>
        <w:br/>
        <w:t xml:space="preserve"> --data '{</w:t>
        <w:br/>
        <w:t xml:space="preserve"> "cache": true,</w:t>
        <w:br/>
        <w:t xml:space="preserve"> "maxRetries": 5</w:t>
        <w:br/>
        <w:t xml:space="preserve">  }'</w:t>
      </w:r>
    </w:p>
    <w:p>
      <w:pPr>
        <w:pStyle w:val="Heading3"/>
      </w:pPr>
      <w:r>
        <w:t>Example 3: Set Basic auth and custom headers</w:t>
      </w:r>
    </w:p>
    <w:p>
      <w:r>
        <w:rPr>
          <w:b/>
          <w:color w:val="666666"/>
          <w:sz w:val="16"/>
        </w:rPr>
        <w:t>[bash]</w:t>
      </w:r>
    </w:p>
    <w:p>
      <w:pPr>
        <w:shd w:fill="F2F2F2" w:val="clear"/>
      </w:pPr>
      <w:r>
        <w:rPr>
          <w:rFonts w:ascii="Courier New" w:hAnsi="Courier New"/>
          <w:sz w:val="17"/>
        </w:rPr>
        <w:t>curl --request PUT 'https://api.brevo.com/v3/feeds/9f1b3c2d-4a5b-6c7d-8e9f-0123456789ab' \</w:t>
        <w:br/>
        <w:t xml:space="preserve"> --header 'Accept: application/json' \</w:t>
        <w:br/>
        <w:t xml:space="preserve"> --header 'Content-Type: application/json' \</w:t>
        <w:br/>
        <w:t xml:space="preserve"> --data '{</w:t>
        <w:br/>
        <w:t xml:space="preserve"> "authType": "basic",</w:t>
        <w:br/>
        <w:t xml:space="preserve"> "username": "user",</w:t>
        <w:br/>
        <w:t xml:space="preserve"> "password": "password",</w:t>
        <w:br/>
        <w:t xml:space="preserve"> "headers": [</w:t>
        <w:br/>
        <w:t xml:space="preserve">      { "name": "header1", "value": "value1" }</w:t>
        <w:br/>
        <w:t xml:space="preserve">    ]</w:t>
        <w:br/>
        <w:t xml:space="preserve">  }'</w:t>
      </w:r>
    </w:p>
    <w:p>
      <w:pPr>
        <w:pStyle w:val="Heading3"/>
      </w:pPr>
      <w:r>
        <w:t>Notes</w:t>
      </w:r>
    </w:p>
    <w:p>
      <w:pPr>
        <w:pStyle w:val="ListBullet"/>
      </w:pPr>
      <w:r>
        <w:t>The documentation shows multiple authentication-related fields (username, password, token) but does not specify which are required for each authType.</w:t>
      </w:r>
    </w:p>
    <w:p>
      <w:pPr>
        <w:pStyle w:val="ListBullet"/>
      </w:pPr>
      <w:r>
        <w:t>The response body is not defined in the scraped content; only the 200 (Success) status is documented.</w:t>
      </w:r>
    </w:p>
    <w:p>
      <w:pPr>
        <w:pStyle w:val="Heading3"/>
      </w:pPr>
      <w:r>
        <w:t>Error Handling</w:t>
      </w:r>
    </w:p>
    <w:p>
      <w:pPr>
        <w:pStyle w:val="ListBullet"/>
      </w:pPr>
      <w:r>
        <w:t>No error status codes or error response bodies were provided in the scraped content.</w:t>
      </w:r>
    </w:p>
    <w:p>
      <w:pPr>
        <w:pStyle w:val="Heading3"/>
      </w:pPr>
      <w:r>
        <w:t>Related feeds actions</w:t>
      </w:r>
    </w:p>
    <w:p>
      <w:pPr>
        <w:pStyle w:val="ListBullet"/>
      </w:pPr>
      <w:r>
        <w:t>[GET] List External Feeds — /feeds</w:t>
      </w:r>
    </w:p>
    <w:p>
      <w:pPr>
        <w:pStyle w:val="ListBullet"/>
      </w:pPr>
      <w:r>
        <w:t>[DELETE] Delete an External Feed — /feeds/{{uuid}}</w:t>
      </w:r>
    </w:p>
    <w:p>
      <w:pPr>
        <w:pStyle w:val="ListBullet"/>
      </w:pPr>
      <w:r>
        <w:t>[GET] Get an External Feed by UUID — /feeds/{{uuid}}</w:t>
      </w:r>
    </w:p>
    <w:p>
      <w:pPr>
        <w:pStyle w:val="ListBullet"/>
      </w:pPr>
      <w:r>
        <w:t>[POST] Create an External Feed — /feeds</w:t>
      </w:r>
    </w:p>
    <w:p>
      <w:r>
        <w:br w:type="page"/>
      </w:r>
    </w:p>
    <w:p>
      <w:pPr>
        <w:pStyle w:val="Heading2"/>
      </w:pPr>
      <w:r>
        <w:t>151. [GET] List Contact Lists</w:t>
      </w:r>
    </w:p>
    <w:p>
      <w:r>
        <w:rPr>
          <w:b/>
        </w:rPr>
        <w:t xml:space="preserve">Endpoint: </w:t>
      </w:r>
      <w:r>
        <w:rPr>
          <w:rFonts w:ascii="Courier New" w:hAnsi="Courier New"/>
          <w:sz w:val="18"/>
        </w:rPr>
        <w:t>/contacts/lists</w:t>
      </w:r>
    </w:p>
    <w:p>
      <w:pPr>
        <w:pStyle w:val="Heading3"/>
      </w:pPr>
      <w:r>
        <w:t>Method</w:t>
      </w:r>
    </w:p>
    <w:p>
      <w:r>
        <w:t>GET</w:t>
      </w:r>
    </w:p>
    <w:p>
      <w:pPr>
        <w:pStyle w:val="Heading3"/>
      </w:pPr>
      <w:r>
        <w:t>URL</w:t>
      </w:r>
    </w:p>
    <w:p>
      <w:r>
        <w:t>https://api.brevo.com/v3/contacts/lists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contact lists. Supports pagination and sorting by record creation time.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of documents per page.</w:t>
            </w:r>
          </w:p>
        </w:tc>
      </w:tr>
      <w:tr>
        <w:tc>
          <w:tcPr>
            <w:tcW w:type="dxa" w:w="2880"/>
          </w:tcPr>
          <w:p>
            <w:r>
              <w:t>offset</w:t>
            </w:r>
          </w:p>
        </w:tc>
        <w:tc>
          <w:tcPr>
            <w:tcW w:type="dxa" w:w="2880"/>
          </w:tcPr>
          <w:p>
            <w:r>
              <w:t>string</w:t>
            </w:r>
          </w:p>
        </w:tc>
        <w:tc>
          <w:tcPr>
            <w:tcW w:type="dxa" w:w="2880"/>
          </w:tcPr>
          <w:p>
            <w:r>
              <w:t>Index of the first document of the page.</w:t>
            </w:r>
          </w:p>
        </w:tc>
      </w:tr>
      <w:tr>
        <w:tc>
          <w:tcPr>
            <w:tcW w:type="dxa" w:w="2880"/>
          </w:tcPr>
          <w:p>
            <w:r>
              <w:t>sort</w:t>
            </w:r>
          </w:p>
        </w:tc>
        <w:tc>
          <w:tcPr>
            <w:tcW w:type="dxa" w:w="2880"/>
          </w:tcPr>
          <w:p>
            <w:r>
              <w:t>string</w:t>
            </w:r>
          </w:p>
        </w:tc>
        <w:tc>
          <w:tcPr>
            <w:tcW w:type="dxa" w:w="2880"/>
          </w:tcPr>
          <w:p>
            <w:r>
              <w:t>Sort the results in the ascending/descending order of record creation. Default order is descending if sort is not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"lists": [</w:t>
        <w:br/>
        <w:t xml:space="preserve"> {</w:t>
        <w:br/>
        <w:t xml:space="preserve"> "folderId": 1,</w:t>
        <w:br/>
        <w:t xml:space="preserve"> "id": 53,</w:t>
        <w:br/>
        <w:t xml:space="preserve"> "name": "Spanish_Speakers",</w:t>
        <w:br/>
        <w:t xml:space="preserve"> "totalBlacklisted": 65,</w:t>
        <w:br/>
        <w:t xml:space="preserve"> "totalSubscribers": 5432,</w:t>
        <w:br/>
        <w:t xml:space="preserve"> "uniqueSubscribers": 5497</w:t>
        <w:br/>
        <w:t xml:space="preserve"> },</w:t>
        <w:br/>
        <w:t xml:space="preserve"> {</w:t>
        <w:br/>
        <w:t xml:space="preserve"> "folderId": 2,</w:t>
        <w:br/>
        <w:t xml:space="preserve"> "id": 50,</w:t>
        <w:br/>
        <w:t xml:space="preserve"> "name": "Other",</w:t>
        <w:br/>
        <w:t xml:space="preserve"> "totalBlacklisted": 765,</w:t>
        <w:br/>
        <w:t xml:space="preserve"> "totalSubscribers": 10976,</w:t>
        <w:br/>
        <w:t xml:space="preserve"> "uniqueSubscribers": 11741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lists returned (as provided by the API).</w:t>
            </w:r>
          </w:p>
        </w:tc>
      </w:tr>
      <w:tr>
        <w:tc>
          <w:tcPr>
            <w:tcW w:type="dxa" w:w="2880"/>
          </w:tcPr>
          <w:p>
            <w:r>
              <w:t>lists</w:t>
            </w:r>
          </w:p>
        </w:tc>
        <w:tc>
          <w:tcPr>
            <w:tcW w:type="dxa" w:w="2880"/>
          </w:tcPr>
          <w:p>
            <w:r>
              <w:t>array</w:t>
            </w:r>
          </w:p>
        </w:tc>
        <w:tc>
          <w:tcPr>
            <w:tcW w:type="dxa" w:w="2880"/>
          </w:tcPr>
          <w:p>
            <w:r>
              <w:t>Array of list objects.</w:t>
            </w:r>
          </w:p>
        </w:tc>
      </w:tr>
      <w:tr>
        <w:tc>
          <w:tcPr>
            <w:tcW w:type="dxa" w:w="2880"/>
          </w:tcPr>
          <w:p>
            <w:r>
              <w:t>lists[].folderId</w:t>
            </w:r>
          </w:p>
        </w:tc>
        <w:tc>
          <w:tcPr>
            <w:tcW w:type="dxa" w:w="2880"/>
          </w:tcPr>
          <w:p>
            <w:r>
              <w:t>number</w:t>
            </w:r>
          </w:p>
        </w:tc>
        <w:tc>
          <w:tcPr>
            <w:tcW w:type="dxa" w:w="2880"/>
          </w:tcPr>
          <w:p>
            <w:r>
              <w:t>ID of the folder containing the list.</w:t>
            </w:r>
          </w:p>
        </w:tc>
      </w:tr>
      <w:tr>
        <w:tc>
          <w:tcPr>
            <w:tcW w:type="dxa" w:w="2880"/>
          </w:tcPr>
          <w:p>
            <w:r>
              <w:t>lists[].id</w:t>
            </w:r>
          </w:p>
        </w:tc>
        <w:tc>
          <w:tcPr>
            <w:tcW w:type="dxa" w:w="2880"/>
          </w:tcPr>
          <w:p>
            <w:r>
              <w:t>number</w:t>
            </w:r>
          </w:p>
        </w:tc>
        <w:tc>
          <w:tcPr>
            <w:tcW w:type="dxa" w:w="2880"/>
          </w:tcPr>
          <w:p>
            <w:r>
              <w:t>Unique ID of the list.</w:t>
            </w:r>
          </w:p>
        </w:tc>
      </w:tr>
      <w:tr>
        <w:tc>
          <w:tcPr>
            <w:tcW w:type="dxa" w:w="2880"/>
          </w:tcPr>
          <w:p>
            <w:r>
              <w:t>lists[].name</w:t>
            </w:r>
          </w:p>
        </w:tc>
        <w:tc>
          <w:tcPr>
            <w:tcW w:type="dxa" w:w="2880"/>
          </w:tcPr>
          <w:p>
            <w:r>
              <w:t>string</w:t>
            </w:r>
          </w:p>
        </w:tc>
        <w:tc>
          <w:tcPr>
            <w:tcW w:type="dxa" w:w="2880"/>
          </w:tcPr>
          <w:p>
            <w:r>
              <w:t>Name of the list.</w:t>
            </w:r>
          </w:p>
        </w:tc>
      </w:tr>
      <w:tr>
        <w:tc>
          <w:tcPr>
            <w:tcW w:type="dxa" w:w="2880"/>
          </w:tcPr>
          <w:p>
            <w:r>
              <w:t>lists[].totalBlacklisted</w:t>
            </w:r>
          </w:p>
        </w:tc>
        <w:tc>
          <w:tcPr>
            <w:tcW w:type="dxa" w:w="2880"/>
          </w:tcPr>
          <w:p>
            <w:r>
              <w:t>number</w:t>
            </w:r>
          </w:p>
        </w:tc>
        <w:tc>
          <w:tcPr>
            <w:tcW w:type="dxa" w:w="2880"/>
          </w:tcPr>
          <w:p>
            <w:r>
              <w:t>Total number of blacklisted contacts in the list.</w:t>
            </w:r>
          </w:p>
        </w:tc>
      </w:tr>
      <w:tr>
        <w:tc>
          <w:tcPr>
            <w:tcW w:type="dxa" w:w="2880"/>
          </w:tcPr>
          <w:p>
            <w:r>
              <w:t>lists[].totalSubscribers</w:t>
            </w:r>
          </w:p>
        </w:tc>
        <w:tc>
          <w:tcPr>
            <w:tcW w:type="dxa" w:w="2880"/>
          </w:tcPr>
          <w:p>
            <w:r>
              <w:t>number</w:t>
            </w:r>
          </w:p>
        </w:tc>
        <w:tc>
          <w:tcPr>
            <w:tcW w:type="dxa" w:w="2880"/>
          </w:tcPr>
          <w:p>
            <w:r>
              <w:t>Total number of subscribed contacts in the list.</w:t>
            </w:r>
          </w:p>
        </w:tc>
      </w:tr>
      <w:tr>
        <w:tc>
          <w:tcPr>
            <w:tcW w:type="dxa" w:w="2880"/>
          </w:tcPr>
          <w:p>
            <w:r>
              <w:t>lists[].uniqueSubscribers</w:t>
            </w:r>
          </w:p>
        </w:tc>
        <w:tc>
          <w:tcPr>
            <w:tcW w:type="dxa" w:w="2880"/>
          </w:tcPr>
          <w:p>
            <w:r>
              <w:t>number</w:t>
            </w:r>
          </w:p>
        </w:tc>
        <w:tc>
          <w:tcPr>
            <w:tcW w:type="dxa" w:w="2880"/>
          </w:tcPr>
          <w:p>
            <w:r>
              <w:t>Total number of unique subscribed contacts in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'https://api.brevo.com/v3/contacts/lists?limit=50&amp;offset=0&amp;sort=desc' \</w:t>
        <w:br/>
        <w:t xml:space="preserve"> --header 'Accept: application/json'</w:t>
      </w:r>
    </w:p>
    <w:p>
      <w:pPr>
        <w:pStyle w:val="Heading3"/>
      </w:pPr>
      <w:r>
        <w:t>Example Usage</w:t>
      </w:r>
    </w:p>
    <w:p>
      <w:pPr>
        <w:pStyle w:val="Heading3"/>
      </w:pPr>
      <w:r>
        <w:t>Example 1: Get the first page with defaults</w:t>
      </w:r>
    </w:p>
    <w:p>
      <w:r>
        <w:rPr>
          <w:b/>
          <w:color w:val="666666"/>
          <w:sz w:val="16"/>
        </w:rPr>
        <w:t>[bash]</w:t>
      </w:r>
    </w:p>
    <w:p>
      <w:pPr>
        <w:shd w:fill="F2F2F2" w:val="clear"/>
      </w:pPr>
      <w:r>
        <w:rPr>
          <w:rFonts w:ascii="Courier New" w:hAnsi="Courier New"/>
          <w:sz w:val="17"/>
        </w:rPr>
        <w:t>curl -i --location --request GET 'https://api.brevo.com/v3/contacts/lists'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'https://api.brevo.com/v3/contacts/lists?limit=20&amp;offset=20'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-i --location --request GET 'https://api.brevo.com/v3/contacts/lists?sort=asc' \</w:t>
        <w:br/>
        <w:t xml:space="preserve"> --header 'Accept: application/json'</w:t>
      </w:r>
    </w:p>
    <w:p>
      <w:pPr>
        <w:pStyle w:val="Heading3"/>
      </w:pPr>
      <w:r>
        <w:t>Notes</w:t>
      </w:r>
    </w:p>
    <w:p>
      <w:pPr>
        <w:pStyle w:val="ListBullet"/>
      </w:pPr>
      <w:r>
        <w:t>This endpoint does not use path parameters.</w:t>
      </w:r>
    </w:p>
    <w:p>
      <w:pPr>
        <w:pStyle w:val="ListBullet"/>
      </w:pPr>
      <w:r>
        <w:t>When executing, send Query Parameters as URL query parameters, not in the body.</w:t>
      </w:r>
    </w:p>
    <w:p>
      <w:pPr>
        <w:pStyle w:val="ListBullet"/>
      </w:pPr>
      <w:r>
        <w:t>Default sort order is descending if sort is not provided.</w:t>
      </w:r>
    </w:p>
    <w:p>
      <w:pPr>
        <w:pStyle w:val="Heading3"/>
      </w:pPr>
      <w:r>
        <w:t>Error Handling</w:t>
      </w:r>
    </w:p>
    <w:p>
      <w:pPr>
        <w:pStyle w:val="ListBullet"/>
      </w:pPr>
      <w:r>
        <w:t>400 Client Error: Returned for invalid requests (example shown indicates using an unsupported HTTP method on this path).</w:t>
      </w:r>
    </w:p>
    <w:p>
      <w:pPr>
        <w:pStyle w:val="Heading3"/>
      </w:pPr>
      <w:r>
        <w:t>Related contactLists actions</w:t>
      </w:r>
    </w:p>
    <w:p>
      <w:pPr>
        <w:pStyle w:val="ListBullet"/>
      </w:pPr>
      <w:r>
        <w:t>[POST] Create a Contact List — /contacts/lists</w:t>
      </w:r>
    </w:p>
    <w:p>
      <w:pPr>
        <w:pStyle w:val="ListBullet"/>
      </w:pPr>
      <w:r>
        <w:t>[DELETE] Delete a Contact List — /contacts/lists/{{listId}}</w:t>
      </w:r>
    </w:p>
    <w:p>
      <w:pPr>
        <w:pStyle w:val="ListBullet"/>
      </w:pPr>
      <w:r>
        <w:t>[GET] Get a Contact List’s Details — /contacts/lists/{{listId}}</w:t>
      </w:r>
    </w:p>
    <w:p>
      <w:pPr>
        <w:pStyle w:val="ListBullet"/>
      </w:pPr>
      <w:r>
        <w:t>[PUT] Update a Contact List — /contacts/lists/{{listId}}</w:t>
      </w:r>
    </w:p>
    <w:p>
      <w:r>
        <w:br w:type="page"/>
      </w:r>
    </w:p>
    <w:p>
      <w:pPr>
        <w:pStyle w:val="Heading2"/>
      </w:pPr>
      <w:r>
        <w:t>152. [POST] Send an Automated Message to a Visitor</w:t>
      </w:r>
    </w:p>
    <w:p>
      <w:r>
        <w:rPr>
          <w:b/>
        </w:rPr>
        <w:t xml:space="preserve">Endpoint: </w:t>
      </w:r>
      <w:r>
        <w:rPr>
          <w:rFonts w:ascii="Courier New" w:hAnsi="Courier New"/>
          <w:sz w:val="18"/>
        </w:rPr>
        <w:t>/conversations/pushedMessages</w:t>
      </w:r>
    </w:p>
    <w:p>
      <w:pPr>
        <w:pStyle w:val="Heading3"/>
      </w:pPr>
      <w:r>
        <w:t>Prerequisites</w:t>
      </w:r>
    </w:p>
    <w:p>
      <w:pPr>
        <w:pStyle w:val="ListBullet"/>
      </w:pPr>
      <w:r>
        <w:t>Brevo Conversations must be enabled for your account/workspace.</w:t>
      </w:r>
    </w:p>
    <w:p>
      <w:pPr>
        <w:pStyle w:val="ListBullet"/>
      </w:pPr>
      <w:r>
        <w:t>You must know the target visitor’s visitorId.</w:t>
      </w:r>
    </w:p>
    <w:p>
      <w:pPr>
        <w:pStyle w:val="Heading3"/>
      </w:pPr>
      <w:r>
        <w:t>Method</w:t>
      </w:r>
    </w:p>
    <w:p>
      <w:r>
        <w:t>POST</w:t>
      </w:r>
    </w:p>
    <w:p>
      <w:pPr>
        <w:pStyle w:val="Heading3"/>
      </w:pPr>
      <w:r>
        <w:t>URL</w:t>
      </w:r>
    </w:p>
    <w:p>
      <w:r>
        <w:t>https://api.brevo.com/v3/conversations/pushedMessages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automated (pushed) message to a visitor in Brevo Conversations. Typical use cases include order status updates or announcing new features in your web app.</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Note: No query parameters are documented for this endpoint.</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Message text to send. Example: "Your order has shipped! Here’s your tracking number: 9114 5847 3325 9667 4328 88"</w:t>
            </w:r>
          </w:p>
        </w:tc>
      </w:tr>
      <w:tr>
        <w:tc>
          <w:tcPr>
            <w:tcW w:type="dxa" w:w="2880"/>
          </w:tcPr>
          <w:p>
            <w:r>
              <w:t>visitorId</w:t>
            </w:r>
          </w:p>
        </w:tc>
        <w:tc>
          <w:tcPr>
            <w:tcW w:type="dxa" w:w="2880"/>
          </w:tcPr>
          <w:p>
            <w:r>
              <w:t>string</w:t>
            </w:r>
          </w:p>
        </w:tc>
        <w:tc>
          <w:tcPr>
            <w:tcW w:type="dxa" w:w="2880"/>
          </w:tcPr>
          <w:p>
            <w:r>
              <w:t>Unique identifier of the visitor who will receive the message. Example: "kZMvWhf8npAu3H6qd57w2Hv6nh6rnxvg"</w:t>
            </w:r>
          </w:p>
        </w:tc>
      </w:tr>
    </w:tbl>
    <w:p/>
    <w:p>
      <w:pPr>
        <w:pStyle w:val="Heading3"/>
      </w:pPr>
      <w:r>
        <w:t>Response</w:t>
      </w:r>
    </w:p>
    <w:p>
      <w:pPr>
        <w:pStyle w:val="Heading3"/>
      </w:pPr>
      <w:r>
        <w:t>Success Response (200 OK)</w:t>
      </w:r>
    </w:p>
    <w:p>
      <w:r>
        <w:t>Newly created message is returned.</w:t>
      </w:r>
    </w:p>
    <w:p>
      <w:r>
        <w:rPr>
          <w:b/>
          <w:color w:val="666666"/>
          <w:sz w:val="16"/>
        </w:rPr>
        <w:t>[json]</w:t>
      </w:r>
    </w:p>
    <w:p>
      <w:pPr>
        <w:shd w:fill="F2F2F2" w:val="clear"/>
      </w:pPr>
      <w:r>
        <w:rPr>
          <w:rFonts w:ascii="Courier New" w:hAnsi="Courier New"/>
          <w:sz w:val="17"/>
        </w:rPr>
        <w:t>{</w:t>
        <w:br/>
        <w:t xml:space="preserve"> "agentId": "d9nKoegKSjmCtyK78",</w:t>
        <w:br/>
        <w:t xml:space="preserve"> "createdAt": 1470222622433,</w:t>
        <w:br/>
        <w:t xml:space="preserve"> "id": "AXCR3k9bpSY7bpuh7",</w:t>
        <w:br/>
        <w:t xml:space="preserve"> "isPushed": true,</w:t>
        <w:br/>
        <w:t xml:space="preserve"> "text": "Your order has shipped! Here’s your tracking number: 9114 5847 3325 9667 4328 88",</w:t>
        <w:br/>
        <w:t xml:space="preserve"> "type": "agent",</w:t>
        <w:br/>
        <w:t xml:space="preserve"> "visitorId": "kZMvWhf8npAu3H6qd57w2Hv6nh6rnxvg"</w:t>
        <w:br/>
        <w:t>}</w:t>
      </w:r>
    </w:p>
    <w:p>
      <w:pPr>
        <w:pStyle w:val="Heading3"/>
      </w:pPr>
      <w:r>
        <w:t>Error Response (400 Client Error)</w:t>
      </w:r>
    </w:p>
    <w:p>
      <w:r>
        <w:t>Returned when invalid data is posted.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Identifier of the agent associated with the pushed message.</w:t>
            </w:r>
          </w:p>
        </w:tc>
      </w:tr>
      <w:tr>
        <w:tc>
          <w:tcPr>
            <w:tcW w:type="dxa" w:w="2880"/>
          </w:tcPr>
          <w:p>
            <w:r>
              <w:t>createdAt</w:t>
            </w:r>
          </w:p>
        </w:tc>
        <w:tc>
          <w:tcPr>
            <w:tcW w:type="dxa" w:w="2880"/>
          </w:tcPr>
          <w:p>
            <w:r>
              <w:t>number</w:t>
            </w:r>
          </w:p>
        </w:tc>
        <w:tc>
          <w:tcPr>
            <w:tcW w:type="dxa" w:w="2880"/>
          </w:tcPr>
          <w:p>
            <w:r>
              <w:t>Message creation timestamp (epoch milliseconds).</w:t>
            </w:r>
          </w:p>
        </w:tc>
      </w:tr>
      <w:tr>
        <w:tc>
          <w:tcPr>
            <w:tcW w:type="dxa" w:w="2880"/>
          </w:tcPr>
          <w:p>
            <w:r>
              <w:t>id</w:t>
            </w:r>
          </w:p>
        </w:tc>
        <w:tc>
          <w:tcPr>
            <w:tcW w:type="dxa" w:w="2880"/>
          </w:tcPr>
          <w:p>
            <w:r>
              <w:t>string</w:t>
            </w:r>
          </w:p>
        </w:tc>
        <w:tc>
          <w:tcPr>
            <w:tcW w:type="dxa" w:w="2880"/>
          </w:tcPr>
          <w:p>
            <w:r>
              <w:t>Unique identifier of the created message.</w:t>
            </w:r>
          </w:p>
        </w:tc>
      </w:tr>
      <w:tr>
        <w:tc>
          <w:tcPr>
            <w:tcW w:type="dxa" w:w="2880"/>
          </w:tcPr>
          <w:p>
            <w:r>
              <w:t>isPushed</w:t>
            </w:r>
          </w:p>
        </w:tc>
        <w:tc>
          <w:tcPr>
            <w:tcW w:type="dxa" w:w="2880"/>
          </w:tcPr>
          <w:p>
            <w:r>
              <w:t>boolean</w:t>
            </w:r>
          </w:p>
        </w:tc>
        <w:tc>
          <w:tcPr>
            <w:tcW w:type="dxa" w:w="2880"/>
          </w:tcPr>
          <w:p>
            <w:r>
              <w:t>Indicates whether the message was pushed (automated).</w:t>
            </w:r>
          </w:p>
        </w:tc>
      </w:tr>
      <w:tr>
        <w:tc>
          <w:tcPr>
            <w:tcW w:type="dxa" w:w="2880"/>
          </w:tcPr>
          <w:p>
            <w:r>
              <w:t>text</w:t>
            </w:r>
          </w:p>
        </w:tc>
        <w:tc>
          <w:tcPr>
            <w:tcW w:type="dxa" w:w="2880"/>
          </w:tcPr>
          <w:p>
            <w:r>
              <w:t>string</w:t>
            </w:r>
          </w:p>
        </w:tc>
        <w:tc>
          <w:tcPr>
            <w:tcW w:type="dxa" w:w="2880"/>
          </w:tcPr>
          <w:p>
            <w:r>
              <w:t>The message content.</w:t>
            </w:r>
          </w:p>
        </w:tc>
      </w:tr>
      <w:tr>
        <w:tc>
          <w:tcPr>
            <w:tcW w:type="dxa" w:w="2880"/>
          </w:tcPr>
          <w:p>
            <w:r>
              <w:t>type</w:t>
            </w:r>
          </w:p>
        </w:tc>
        <w:tc>
          <w:tcPr>
            <w:tcW w:type="dxa" w:w="2880"/>
          </w:tcPr>
          <w:p>
            <w:r>
              <w:t>string</w:t>
            </w:r>
          </w:p>
        </w:tc>
        <w:tc>
          <w:tcPr>
            <w:tcW w:type="dxa" w:w="2880"/>
          </w:tcPr>
          <w:p>
            <w:r>
              <w:t>Message type. Example shown: "agent".</w:t>
            </w:r>
          </w:p>
        </w:tc>
      </w:tr>
      <w:tr>
        <w:tc>
          <w:tcPr>
            <w:tcW w:type="dxa" w:w="2880"/>
          </w:tcPr>
          <w:p>
            <w:r>
              <w:t>visitorId</w:t>
            </w:r>
          </w:p>
        </w:tc>
        <w:tc>
          <w:tcPr>
            <w:tcW w:type="dxa" w:w="2880"/>
          </w:tcPr>
          <w:p>
            <w:r>
              <w:t>string</w:t>
            </w:r>
          </w:p>
        </w:tc>
        <w:tc>
          <w:tcPr>
            <w:tcW w:type="dxa" w:w="2880"/>
          </w:tcPr>
          <w:p>
            <w:r>
              <w:t>Identifier of the visitor who received the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'https://api.brevo.com/v3/conversations/pushedMessages' \</w:t>
        <w:br/>
        <w:t xml:space="preserve"> --header 'Accept: application/json' \</w:t>
        <w:br/>
        <w:t xml:space="preserve"> --header 'Content-Type: application/json' \</w:t>
        <w:br/>
        <w:t xml:space="preserve"> --data '{</w:t>
        <w:br/>
        <w:t xml:space="preserve"> "text": "Your order has shipped! Here’s your tracking number: 9114 5847 3325 9667 4328 88",</w:t>
        <w:br/>
        <w:t xml:space="preserve"> "visitorId": "kZMvWhf8npAu3H6qd57w2Hv6nh6rnxvg"</w:t>
        <w:br/>
        <w:t xml:space="preserve">  }'</w:t>
      </w:r>
    </w:p>
    <w:p>
      <w:pPr>
        <w:pStyle w:val="Heading3"/>
      </w:pPr>
      <w:r>
        <w:t>Example Usage</w:t>
      </w:r>
    </w:p>
    <w:p>
      <w:pPr>
        <w:pStyle w:val="Heading3"/>
      </w:pPr>
      <w:r>
        <w:t>Example 1: Send an Order Status Update</w:t>
      </w:r>
    </w:p>
    <w:p>
      <w:r>
        <w:rPr>
          <w:b/>
          <w:color w:val="666666"/>
          <w:sz w:val="16"/>
        </w:rPr>
        <w:t>[bash]</w:t>
      </w:r>
    </w:p>
    <w:p>
      <w:pPr>
        <w:shd w:fill="F2F2F2" w:val="clear"/>
      </w:pPr>
      <w:r>
        <w:rPr>
          <w:rFonts w:ascii="Courier New" w:hAnsi="Courier New"/>
          <w:sz w:val="17"/>
        </w:rPr>
        <w:t>curl -X POST 'https://api.brevo.com/v3/conversations/pushedMessages' \</w:t>
        <w:br/>
        <w:t xml:space="preserve"> -H 'Accept: application/json' \</w:t>
        <w:br/>
        <w:t xml:space="preserve"> -H 'Content-Type: application/json' \</w:t>
        <w:br/>
        <w:t xml:space="preserve"> -d '{</w:t>
        <w:br/>
        <w:t xml:space="preserve"> "text": "Your order #12345 has shipped.",</w:t>
        <w:br/>
        <w:t xml:space="preserve"> "visitorId": "kZMvWhf8npAu3H6qd57w2Hv6nh6rnxvg"</w:t>
        <w:br/>
        <w:t xml:space="preserve">  }'</w:t>
      </w:r>
    </w:p>
    <w:p>
      <w:pPr>
        <w:pStyle w:val="Heading3"/>
      </w:pPr>
      <w:r>
        <w:t>Example 2: Announce a New Feature</w:t>
      </w:r>
    </w:p>
    <w:p>
      <w:r>
        <w:rPr>
          <w:b/>
          <w:color w:val="666666"/>
          <w:sz w:val="16"/>
        </w:rPr>
        <w:t>[bash]</w:t>
      </w:r>
    </w:p>
    <w:p>
      <w:pPr>
        <w:shd w:fill="F2F2F2" w:val="clear"/>
      </w:pPr>
      <w:r>
        <w:rPr>
          <w:rFonts w:ascii="Courier New" w:hAnsi="Courier New"/>
          <w:sz w:val="17"/>
        </w:rPr>
        <w:t>curl -X POST 'https://api.brevo.com/v3/conversations/pushedMessages' \</w:t>
        <w:br/>
        <w:t xml:space="preserve"> -H 'Accept: application/json' \</w:t>
        <w:br/>
        <w:t xml:space="preserve"> -H 'Content-Type: application/json' \</w:t>
        <w:br/>
        <w:t xml:space="preserve"> -d '{</w:t>
        <w:br/>
        <w:t xml:space="preserve"> "text": "New feature: You can now export your reports as CSV from the dashboard.",</w:t>
        <w:br/>
        <w:t xml:space="preserve"> "visitorId": "kZMvWhf8npAu3H6qd57w2Hv6nh6rnxvg"</w:t>
        <w:br/>
        <w:t xml:space="preserve">  }'</w:t>
      </w:r>
    </w:p>
    <w:p>
      <w:pPr>
        <w:pStyle w:val="Heading3"/>
      </w:pPr>
      <w:r>
        <w:t>Behavior</w:t>
      </w:r>
    </w:p>
    <w:p>
      <w:pPr>
        <w:pStyle w:val="ListBullet"/>
      </w:pPr>
      <w:r>
        <w:t>Accepts text and visitorId in the JSON body.</w:t>
      </w:r>
    </w:p>
    <w:p>
      <w:pPr>
        <w:pStyle w:val="ListBullet"/>
      </w:pPr>
      <w:r>
        <w:t>Creates a pushed (automated) message associated with the visitor.</w:t>
      </w:r>
    </w:p>
    <w:p>
      <w:pPr>
        <w:pStyle w:val="ListBullet"/>
      </w:pPr>
      <w:r>
        <w:t>Returns the newly created message object (including its id, timestamps, and push status).</w:t>
      </w:r>
    </w:p>
    <w:p>
      <w:pPr>
        <w:pStyle w:val="Heading3"/>
      </w:pPr>
      <w:r>
        <w:t>Notes</w:t>
      </w:r>
    </w:p>
    <w:p>
      <w:pPr>
        <w:pStyle w:val="ListBullet"/>
      </w:pPr>
      <w:r>
        <w:t>The documentation only specifies application/json request/response formats for this endpoint.</w:t>
      </w:r>
    </w:p>
    <w:p>
      <w:pPr>
        <w:pStyle w:val="Heading3"/>
      </w:pPr>
      <w:r>
        <w:t>Error Handling</w:t>
      </w:r>
    </w:p>
    <w:p>
      <w:pPr>
        <w:pStyle w:val="ListBullet"/>
      </w:pPr>
      <w:r>
        <w:t>400 Client Error: Returned when invalid data is posted (example response includes code and message).</w:t>
      </w:r>
    </w:p>
    <w:p>
      <w:pPr>
        <w:pStyle w:val="Heading3"/>
      </w:pPr>
      <w:r>
        <w:t>Related conversationsPushedMessages actions</w:t>
      </w:r>
    </w:p>
    <w:p>
      <w:pPr>
        <w:pStyle w:val="ListBullet"/>
      </w:pPr>
      <w:r>
        <w:t>[PUT] Update an Automated Message — /conversations/pushedMessages/{{id}}</w:t>
      </w:r>
    </w:p>
    <w:p>
      <w:pPr>
        <w:pStyle w:val="ListBullet"/>
      </w:pPr>
      <w:r>
        <w:t>[DELETE] Delete an Automated Message (Pushed Message) — /conversations/pushedMessages/{{id}}</w:t>
      </w:r>
    </w:p>
    <w:p>
      <w:r>
        <w:br w:type="page"/>
      </w:r>
    </w:p>
    <w:p>
      <w:pPr>
        <w:pStyle w:val="Heading2"/>
      </w:pPr>
      <w:r>
        <w:t>153. [PUT] Update an Automated Message</w:t>
      </w:r>
    </w:p>
    <w:p>
      <w:r>
        <w:rPr>
          <w:b/>
        </w:rPr>
        <w:t xml:space="preserve">Endpoint: </w:t>
      </w:r>
      <w:r>
        <w:rPr>
          <w:rFonts w:ascii="Courier New" w:hAnsi="Courier New"/>
          <w:sz w:val="18"/>
        </w:rPr>
        <w:t>/conversations/pushedMessages/{{id}}</w:t>
      </w:r>
    </w:p>
    <w:p>
      <w:pPr>
        <w:pStyle w:val="Heading3"/>
      </w:pPr>
      <w:r>
        <w:t>Prerequisites</w:t>
      </w:r>
    </w:p>
    <w:p>
      <w:pPr>
        <w:pStyle w:val="ListBullet"/>
      </w:pPr>
      <w:r>
        <w:t>Must have access to Brevo Conversations (pushed/automated messages)</w:t>
      </w:r>
    </w:p>
    <w:p>
      <w:pPr>
        <w:pStyle w:val="ListBullet"/>
      </w:pPr>
      <w:r>
        <w:t>Must have the pushed message id to update</w:t>
      </w:r>
    </w:p>
    <w:p>
      <w:pPr>
        <w:pStyle w:val="Heading3"/>
      </w:pPr>
      <w:r>
        <w:t>Method</w:t>
      </w:r>
    </w:p>
    <w:p>
      <w:r>
        <w:t>PUT</w:t>
      </w:r>
    </w:p>
    <w:p>
      <w:pPr>
        <w:pStyle w:val="Heading3"/>
      </w:pPr>
      <w:r>
        <w:t>URL</w:t>
      </w:r>
    </w:p>
    <w:p>
      <w:r>
        <w:t>https://api.brevo.com/v3/conversations/pushedMessages/{{id}}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automated (pushed) message in Conversations by its ID. The updated message object is returned on success.</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/conversations/pushedMessages/).</w:t>
      </w:r>
    </w:p>
    <w:p>
      <w:pPr>
        <w:pStyle w:val="ListBullet"/>
      </w:pPr>
      <w:r>
        <w:t>Always construct the path as /conversations/pushedMessages/{{id}}, where {{id}}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/conversations/pushedMessages/AXCR3k9bpSY7bpuh7</w:t>
      </w:r>
    </w:p>
    <w:p>
      <w:pPr>
        <w:pStyle w:val="Heading3"/>
      </w:pPr>
      <w:r>
        <w:t>Invalid Examples</w:t>
      </w:r>
    </w:p>
    <w:p>
      <w:r>
        <w:rPr>
          <w:b/>
          <w:color w:val="666666"/>
          <w:sz w:val="16"/>
        </w:rPr>
        <w:t>[http]</w:t>
      </w:r>
    </w:p>
    <w:p>
      <w:pPr>
        <w:shd w:fill="F2F2F2" w:val="clear"/>
      </w:pPr>
      <w:r>
        <w:rPr>
          <w:rFonts w:ascii="Courier New" w:hAnsi="Courier New"/>
          <w:sz w:val="17"/>
        </w:rPr>
        <w:t>/conversations/pushedMessages/</w:t>
        <w:br/>
        <w:t>/conversations/pushedMessages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automated (pushed) message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Updated message text. Example: Your order has shipped! Here’s your tracking number: 9114 5847 4668 7775 9233 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"agentId": "d9nKoegKSjmCtyK78",</w:t>
        <w:br/>
        <w:t xml:space="preserve"> "createdAt": 1470222622433,</w:t>
        <w:br/>
        <w:t xml:space="preserve"> "id": "AXCR3k9bpSY7bpuh7",</w:t>
        <w:br/>
        <w:t xml:space="preserve"> "isPushed": true,</w:t>
        <w:br/>
        <w:t xml:space="preserve"> "text": "Your order has shipped! Here’s your tracking number: 9114 5847 4668 7775 9233 54",</w:t>
        <w:br/>
        <w:t xml:space="preserve"> "type": "agent",</w:t>
        <w:br/>
        <w:t xml:space="preserve"> "visitorId": "kZMvWhf8npAu3H6qd57w2Hv6nh6rnxvg"</w:t>
        <w:br/>
        <w:t>}</w:t>
      </w:r>
    </w:p>
    <w:p>
      <w:pPr>
        <w:pStyle w:val="Heading3"/>
      </w:pPr>
      <w:r>
        <w:t>Error Response (400 Client Error)</w:t>
      </w:r>
    </w:p>
    <w:p>
      <w:r>
        <w:t>Returned when invalid data is posted.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r>
        <w:t>Returned when item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identifier associated with the message.</w:t>
            </w:r>
          </w:p>
        </w:tc>
      </w:tr>
      <w:tr>
        <w:tc>
          <w:tcPr>
            <w:tcW w:type="dxa" w:w="2880"/>
          </w:tcPr>
          <w:p>
            <w:r>
              <w:t>createdAt</w:t>
            </w:r>
          </w:p>
        </w:tc>
        <w:tc>
          <w:tcPr>
            <w:tcW w:type="dxa" w:w="2880"/>
          </w:tcPr>
          <w:p>
            <w:r>
              <w:t>number</w:t>
            </w:r>
          </w:p>
        </w:tc>
        <w:tc>
          <w:tcPr>
            <w:tcW w:type="dxa" w:w="2880"/>
          </w:tcPr>
          <w:p>
            <w:r>
              <w:t>Message creation timestamp (as provided by the API).</w:t>
            </w:r>
          </w:p>
        </w:tc>
      </w:tr>
      <w:tr>
        <w:tc>
          <w:tcPr>
            <w:tcW w:type="dxa" w:w="2880"/>
          </w:tcPr>
          <w:p>
            <w:r>
              <w:t>id</w:t>
            </w:r>
          </w:p>
        </w:tc>
        <w:tc>
          <w:tcPr>
            <w:tcW w:type="dxa" w:w="2880"/>
          </w:tcPr>
          <w:p>
            <w:r>
              <w:t>string</w:t>
            </w:r>
          </w:p>
        </w:tc>
        <w:tc>
          <w:tcPr>
            <w:tcW w:type="dxa" w:w="2880"/>
          </w:tcPr>
          <w:p>
            <w:r>
              <w:t>Message ID.</w:t>
            </w:r>
          </w:p>
        </w:tc>
      </w:tr>
      <w:tr>
        <w:tc>
          <w:tcPr>
            <w:tcW w:type="dxa" w:w="2880"/>
          </w:tcPr>
          <w:p>
            <w:r>
              <w:t>isPushed</w:t>
            </w:r>
          </w:p>
        </w:tc>
        <w:tc>
          <w:tcPr>
            <w:tcW w:type="dxa" w:w="2880"/>
          </w:tcPr>
          <w:p>
            <w:r>
              <w:t>boolean</w:t>
            </w:r>
          </w:p>
        </w:tc>
        <w:tc>
          <w:tcPr>
            <w:tcW w:type="dxa" w:w="2880"/>
          </w:tcPr>
          <w:p>
            <w:r>
              <w:t>Indicates whether the message is a pushed/automated message.</w:t>
            </w:r>
          </w:p>
        </w:tc>
      </w:tr>
      <w:tr>
        <w:tc>
          <w:tcPr>
            <w:tcW w:type="dxa" w:w="2880"/>
          </w:tcPr>
          <w:p>
            <w:r>
              <w:t>text</w:t>
            </w:r>
          </w:p>
        </w:tc>
        <w:tc>
          <w:tcPr>
            <w:tcW w:type="dxa" w:w="2880"/>
          </w:tcPr>
          <w:p>
            <w:r>
              <w:t>string</w:t>
            </w:r>
          </w:p>
        </w:tc>
        <w:tc>
          <w:tcPr>
            <w:tcW w:type="dxa" w:w="2880"/>
          </w:tcPr>
          <w:p>
            <w:r>
              <w:t>Message text content.</w:t>
            </w:r>
          </w:p>
        </w:tc>
      </w:tr>
      <w:tr>
        <w:tc>
          <w:tcPr>
            <w:tcW w:type="dxa" w:w="2880"/>
          </w:tcPr>
          <w:p>
            <w:r>
              <w:t>type</w:t>
            </w:r>
          </w:p>
        </w:tc>
        <w:tc>
          <w:tcPr>
            <w:tcW w:type="dxa" w:w="2880"/>
          </w:tcPr>
          <w:p>
            <w:r>
              <w:t>string</w:t>
            </w:r>
          </w:p>
        </w:tc>
        <w:tc>
          <w:tcPr>
            <w:tcW w:type="dxa" w:w="2880"/>
          </w:tcPr>
          <w:p>
            <w:r>
              <w:t>Message type. Example: agent.</w:t>
            </w:r>
          </w:p>
        </w:tc>
      </w:tr>
      <w:tr>
        <w:tc>
          <w:tcPr>
            <w:tcW w:type="dxa" w:w="2880"/>
          </w:tcPr>
          <w:p>
            <w:r>
              <w:t>visitorId</w:t>
            </w:r>
          </w:p>
        </w:tc>
        <w:tc>
          <w:tcPr>
            <w:tcW w:type="dxa" w:w="2880"/>
          </w:tcPr>
          <w:p>
            <w:r>
              <w:t>string</w:t>
            </w:r>
          </w:p>
        </w:tc>
        <w:tc>
          <w:tcPr>
            <w:tcW w:type="dxa" w:w="2880"/>
          </w:tcPr>
          <w:p>
            <w:r>
              <w:t>Visitor identifier associated with the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'https://api.brevo.com/v3/conversations/pushedMessages/AXCR3k9bpSY7bpuh7' \</w:t>
        <w:br/>
        <w:t xml:space="preserve"> --header 'Accept: application/json' \</w:t>
        <w:br/>
        <w:t xml:space="preserve"> --header 'Content-Type: application/json' \</w:t>
        <w:br/>
        <w:t xml:space="preserve"> --data '{</w:t>
        <w:br/>
        <w:t xml:space="preserve"> "text": "Your order has shipped! Here’s your tracking number: 9114 5847 4668 7775 9233 54"</w:t>
        <w:br/>
        <w:t xml:space="preserve">  }'</w:t>
      </w:r>
    </w:p>
    <w:p>
      <w:pPr>
        <w:pStyle w:val="Heading3"/>
      </w:pPr>
      <w:r>
        <w:t>Example Usage</w:t>
      </w:r>
    </w:p>
    <w:p>
      <w:pPr>
        <w:pStyle w:val="Heading3"/>
      </w:pPr>
      <w:r>
        <w:t>Example 1: Update the message text</w:t>
      </w:r>
    </w:p>
    <w:p>
      <w:r>
        <w:rPr>
          <w:b/>
          <w:color w:val="666666"/>
          <w:sz w:val="16"/>
        </w:rPr>
        <w:t>[bash]</w:t>
      </w:r>
    </w:p>
    <w:p>
      <w:pPr>
        <w:shd w:fill="F2F2F2" w:val="clear"/>
      </w:pPr>
      <w:r>
        <w:rPr>
          <w:rFonts w:ascii="Courier New" w:hAnsi="Courier New"/>
          <w:sz w:val="17"/>
        </w:rPr>
        <w:t>curl --request PUT 'https://api.brevo.com/v3/conversations/pushedMessages/AXCR3k9bpSY7bpuh7' \</w:t>
        <w:br/>
        <w:t xml:space="preserve"> --header 'Accept: application/json' \</w:t>
        <w:br/>
        <w:t xml:space="preserve"> --header 'Content-Type: application/json' \</w:t>
        <w:br/>
        <w:t xml:space="preserve"> --data '{"text":"Your order has shipped! Here’s your tracking number: 9114 5847 4668 7775 9233 54"}'</w:t>
      </w:r>
    </w:p>
    <w:p>
      <w:pPr>
        <w:pStyle w:val="Heading3"/>
      </w:pPr>
      <w:r>
        <w:t>Notes</w:t>
      </w:r>
    </w:p>
    <w:p>
      <w:pPr>
        <w:pStyle w:val="ListBullet"/>
      </w:pPr>
      <w:r>
        <w:t>Request body is JSON (application/json) and only documents the text field for updates.</w:t>
      </w:r>
    </w:p>
    <w:p>
      <w:pPr>
        <w:pStyle w:val="Heading3"/>
      </w:pPr>
      <w:r>
        <w:t>Error Handling</w:t>
      </w:r>
    </w:p>
    <w:p>
      <w:pPr>
        <w:pStyle w:val="ListBullet"/>
      </w:pPr>
      <w:r>
        <w:t>400: Invalid data posted (example error payload provided by the docs).</w:t>
      </w:r>
    </w:p>
    <w:p>
      <w:pPr>
        <w:pStyle w:val="ListBullet"/>
      </w:pPr>
      <w:r>
        <w:t>404: Message ID not found (example error payload provided by the docs).</w:t>
      </w:r>
    </w:p>
    <w:p>
      <w:pPr>
        <w:pStyle w:val="Heading3"/>
      </w:pPr>
      <w:r>
        <w:t>Related conversationsPushedMessages actions</w:t>
      </w:r>
    </w:p>
    <w:p>
      <w:pPr>
        <w:pStyle w:val="ListBullet"/>
      </w:pPr>
      <w:r>
        <w:t>[POST] Send an Automated Message to a Visitor — /conversations/pushedMessages</w:t>
      </w:r>
    </w:p>
    <w:p>
      <w:pPr>
        <w:pStyle w:val="ListBullet"/>
      </w:pPr>
      <w:r>
        <w:t>[DELETE] Delete an Automated Message (Pushed Message) — /conversations/pushedMessages/{{id}}</w:t>
      </w:r>
    </w:p>
    <w:p>
      <w:r>
        <w:br w:type="page"/>
      </w:r>
    </w:p>
    <w:p>
      <w:pPr>
        <w:pStyle w:val="Heading2"/>
      </w:pPr>
      <w:r>
        <w:t>154. [PATCH] Update a Coupon Collection by ID</w:t>
      </w:r>
    </w:p>
    <w:p>
      <w:r>
        <w:rPr>
          <w:b/>
        </w:rPr>
        <w:t xml:space="preserve">Endpoint: </w:t>
      </w:r>
      <w:r>
        <w:rPr>
          <w:rFonts w:ascii="Courier New" w:hAnsi="Courier New"/>
          <w:sz w:val="18"/>
        </w:rPr>
        <w:t>/couponCollections/{{id}}</w:t>
      </w:r>
    </w:p>
    <w:p>
      <w:pPr>
        <w:pStyle w:val="Heading3"/>
      </w:pPr>
      <w:r>
        <w:t>Method</w:t>
      </w:r>
    </w:p>
    <w:p>
      <w:r>
        <w:t>PATCH</w:t>
      </w:r>
    </w:p>
    <w:p>
      <w:pPr>
        <w:pStyle w:val="Heading3"/>
      </w:pPr>
      <w:r>
        <w:t>URL</w:t>
      </w:r>
    </w:p>
    <w:p>
      <w:r>
        <w:t>https://api.brevo.com/v3/couponCollections/{{id}}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Updates an existing coupon collection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/couponCollections//).</w:t>
      </w:r>
    </w:p>
    <w:p>
      <w:pPr>
        <w:pStyle w:val="ListBullet"/>
      </w:pPr>
      <w:r>
        <w:t>Always construct the path as /couponCollections/{{id}},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/couponCollections/12345</w:t>
        <w:br/>
        <w:t>/couponCollections/collection_abc123</w:t>
      </w:r>
    </w:p>
    <w:p>
      <w:pPr>
        <w:pStyle w:val="Heading3"/>
      </w:pPr>
      <w:r>
        <w:t>Invalid Examples</w:t>
      </w:r>
    </w:p>
    <w:p>
      <w:r>
        <w:rPr>
          <w:b/>
          <w:color w:val="666666"/>
          <w:sz w:val="16"/>
        </w:rPr>
        <w:t>[http]</w:t>
      </w:r>
    </w:p>
    <w:p>
      <w:pPr>
        <w:shd w:fill="F2F2F2" w:val="clear"/>
      </w:pPr>
      <w:r>
        <w:rPr>
          <w:rFonts w:ascii="Courier New" w:hAnsi="Courier New"/>
          <w:sz w:val="17"/>
        </w:rPr>
        <w:t>/couponCollections/</w:t>
        <w:br/>
        <w:t>/couponCollections//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collection to update.</w:t>
            </w:r>
          </w:p>
        </w:tc>
      </w:tr>
    </w:tbl>
    <w:p/>
    <w:p>
      <w:pPr>
        <w:pStyle w:val="Heading3"/>
      </w:pPr>
      <w:r>
        <w:t>Request Body</w:t>
      </w:r>
    </w:p>
    <w:p>
      <w:r>
        <w:t>Content-Type: text/plain</w:t>
      </w:r>
    </w:p>
    <w:p>
      <w:r>
        <w:t>The documentation specifies the request body as any sent as plain text.</w:t>
      </w:r>
    </w:p>
    <w:p>
      <w:pPr>
        <w:pStyle w:val="Heading3"/>
      </w:pPr>
      <w:r>
        <w:t>Response</w:t>
      </w:r>
    </w:p>
    <w:p>
      <w:pPr>
        <w:pStyle w:val="Heading3"/>
      </w:pPr>
      <w:r>
        <w:t>Success Response (200 OK)</w:t>
      </w:r>
    </w:p>
    <w:p>
      <w:r>
        <w:t>The documentation only indicates 200 (Success) and does not provide an example response body.</w:t>
      </w:r>
    </w:p>
    <w:p>
      <w:pPr>
        <w:pStyle w:val="Heading3"/>
      </w:pPr>
      <w:r>
        <w:t>Sample Request</w:t>
      </w:r>
    </w:p>
    <w:p>
      <w:r>
        <w:rPr>
          <w:b/>
          <w:color w:val="666666"/>
          <w:sz w:val="16"/>
        </w:rPr>
        <w:t>[bash]</w:t>
      </w:r>
    </w:p>
    <w:p>
      <w:pPr>
        <w:shd w:fill="F2F2F2" w:val="clear"/>
      </w:pPr>
      <w:r>
        <w:rPr>
          <w:rFonts w:ascii="Courier New" w:hAnsi="Courier New"/>
          <w:sz w:val="17"/>
        </w:rPr>
        <w:t>curl --request PATCH 'https://api.brevo.com/v3/couponCollections/12345' \</w:t>
        <w:br/>
        <w:t xml:space="preserve"> --header 'Accept: application/json' \</w:t>
        <w:br/>
        <w:t xml:space="preserve"> --header 'Content-Type: text/plain' \</w:t>
        <w:br/>
        <w:t xml:space="preserve"> --data '...'</w:t>
      </w:r>
    </w:p>
    <w:p>
      <w:pPr>
        <w:pStyle w:val="Heading3"/>
      </w:pPr>
      <w:r>
        <w:t>Related couponCollections actions</w:t>
      </w:r>
    </w:p>
    <w:p>
      <w:pPr>
        <w:pStyle w:val="ListBullet"/>
      </w:pPr>
      <w:r>
        <w:t>[POST] Create a Coupon Collection — /couponCollections</w:t>
      </w:r>
    </w:p>
    <w:p>
      <w:pPr>
        <w:pStyle w:val="ListBullet"/>
      </w:pPr>
      <w:r>
        <w:t>[GET] List Coupon Collections — /couponCollections</w:t>
      </w:r>
    </w:p>
    <w:p>
      <w:r>
        <w:br w:type="page"/>
      </w:r>
    </w:p>
    <w:p>
      <w:pPr>
        <w:pStyle w:val="Heading2"/>
      </w:pPr>
      <w:r>
        <w:t>155. [POST] Create or Update a Category</w:t>
      </w:r>
    </w:p>
    <w:p>
      <w:r>
        <w:rPr>
          <w:b/>
        </w:rPr>
        <w:t xml:space="preserve">Endpoint: </w:t>
      </w:r>
      <w:r>
        <w:rPr>
          <w:rFonts w:ascii="Courier New" w:hAnsi="Courier New"/>
          <w:sz w:val="18"/>
        </w:rPr>
        <w:t>/categories</w:t>
      </w:r>
    </w:p>
    <w:p>
      <w:pPr>
        <w:pStyle w:val="Heading3"/>
      </w:pPr>
      <w:r>
        <w:t>Prerequisites</w:t>
      </w:r>
    </w:p>
    <w:p>
      <w:pPr>
        <w:pStyle w:val="ListBullet"/>
      </w:pPr>
      <w:r>
        <w:t>Must have access to create and update categories</w:t>
      </w:r>
    </w:p>
    <w:p>
      <w:pPr>
        <w:pStyle w:val="Heading3"/>
      </w:pPr>
      <w:r>
        <w:t>Method</w:t>
      </w:r>
    </w:p>
    <w:p>
      <w:r>
        <w:t>POST</w:t>
      </w:r>
    </w:p>
    <w:p>
      <w:pPr>
        <w:pStyle w:val="Heading3"/>
      </w:pPr>
      <w:r>
        <w:t>URL</w:t>
      </w:r>
    </w:p>
    <w:p>
      <w:r>
        <w:t>https://api.brevo.com/v3/categories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category or updates an existing category using the provided category details. The behavior is controlled by the updateEnabled flag.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Category identifier. Example: "4ym78sfr8@VaAMB.xgn"</w:t>
            </w:r>
          </w:p>
        </w:tc>
      </w:tr>
      <w:tr>
        <w:tc>
          <w:tcPr>
            <w:tcW w:type="dxa" w:w="2880"/>
          </w:tcPr>
          <w:p>
            <w:r>
              <w:t>name</w:t>
            </w:r>
          </w:p>
        </w:tc>
        <w:tc>
          <w:tcPr>
            <w:tcW w:type="dxa" w:w="2880"/>
          </w:tcPr>
          <w:p>
            <w:r>
              <w:t>string</w:t>
            </w:r>
          </w:p>
        </w:tc>
        <w:tc>
          <w:tcPr>
            <w:tcW w:type="dxa" w:w="2880"/>
          </w:tcPr>
          <w:p>
            <w:r>
              <w:t>Category name. Example: "Electronics"</w:t>
            </w:r>
          </w:p>
        </w:tc>
      </w:tr>
      <w:tr>
        <w:tc>
          <w:tcPr>
            <w:tcW w:type="dxa" w:w="2880"/>
          </w:tcPr>
          <w:p>
            <w:r>
              <w:t>updateEnabled</w:t>
            </w:r>
          </w:p>
        </w:tc>
        <w:tc>
          <w:tcPr>
            <w:tcW w:type="dxa" w:w="2880"/>
          </w:tcPr>
          <w:p>
            <w:r>
              <w:t>boolean</w:t>
            </w:r>
          </w:p>
        </w:tc>
        <w:tc>
          <w:tcPr>
            <w:tcW w:type="dxa" w:w="2880"/>
          </w:tcPr>
          <w:p>
            <w:r>
              <w:t>Controls whether an existing category should be updated. Example: false</w:t>
            </w:r>
          </w:p>
        </w:tc>
      </w:tr>
      <w:tr>
        <w:tc>
          <w:tcPr>
            <w:tcW w:type="dxa" w:w="2880"/>
          </w:tcPr>
          <w:p>
            <w:r>
              <w:t>url</w:t>
            </w:r>
          </w:p>
        </w:tc>
        <w:tc>
          <w:tcPr>
            <w:tcW w:type="dxa" w:w="2880"/>
          </w:tcPr>
          <w:p>
            <w:r>
              <w:t>string</w:t>
            </w:r>
          </w:p>
        </w:tc>
        <w:tc>
          <w:tcPr>
            <w:tcW w:type="dxa" w:w="2880"/>
          </w:tcPr>
          <w:p>
            <w:r>
              <w:t>Category URL. Example: "http://mydomain.com/category/electronics"</w:t>
            </w:r>
          </w:p>
        </w:tc>
      </w:tr>
    </w:tbl>
    <w:p/>
    <w:p>
      <w:pPr>
        <w:pStyle w:val="Heading3"/>
      </w:pPr>
      <w:r>
        <w:t>Response</w:t>
      </w:r>
    </w:p>
    <w:p>
      <w:pPr>
        <w:pStyle w:val="Heading3"/>
      </w:pPr>
      <w:r>
        <w:t>Success Response (201 Created) — Category created</w:t>
      </w:r>
    </w:p>
    <w:p>
      <w:r>
        <w:rPr>
          <w:b/>
          <w:color w:val="666666"/>
          <w:sz w:val="16"/>
        </w:rPr>
        <w:t>[json]</w:t>
      </w:r>
    </w:p>
    <w:p>
      <w:pPr>
        <w:shd w:fill="F2F2F2" w:val="clear"/>
      </w:pPr>
      <w:r>
        <w:rPr>
          <w:rFonts w:ascii="Courier New" w:hAnsi="Courier New"/>
          <w:sz w:val="17"/>
        </w:rPr>
        <w:t>{</w:t>
        <w:br/>
        <w:t xml:space="preserve"> "id": 21</w:t>
        <w:br/>
        <w:t>}</w:t>
      </w:r>
    </w:p>
    <w:p>
      <w:pPr>
        <w:pStyle w:val="Heading3"/>
      </w:pPr>
      <w:r>
        <w:t>Success Response (204 No Content) — Category updated</w:t>
      </w:r>
    </w:p>
    <w:p>
      <w:r>
        <w:t>Response content-type: text/plain</w:t>
        <w:br/>
        <w:t xml:space="preserve"> Response body: 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Category ID returned when a category is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'https://api.brevo.com/v3/categories' \</w:t>
        <w:br/>
        <w:t xml:space="preserve"> --header 'Accept: application/json' \</w:t>
        <w:br/>
        <w:t xml:space="preserve"> --header 'Content-Type: application/json' \</w:t>
        <w:br/>
        <w:t xml:space="preserve"> --data '{</w:t>
        <w:br/>
        <w:t xml:space="preserve"> "id": "4ym78sfr8@VaAMB.xgn",</w:t>
        <w:br/>
        <w:t xml:space="preserve"> "name": "Electronics",</w:t>
        <w:br/>
        <w:t xml:space="preserve"> "updateEnabled": false,</w:t>
        <w:br/>
        <w:t xml:space="preserve"> "url": "http://mydomain.com/category/electronics"</w:t>
        <w:br/>
        <w:t xml:space="preserve">  }'</w:t>
      </w:r>
    </w:p>
    <w:p>
      <w:pPr>
        <w:pStyle w:val="Heading3"/>
      </w:pPr>
      <w:r>
        <w:t>Example Usage</w:t>
      </w:r>
    </w:p>
    <w:p>
      <w:pPr>
        <w:pStyle w:val="Heading3"/>
      </w:pPr>
      <w:r>
        <w:t>Example 1: Create a Category</w:t>
      </w:r>
    </w:p>
    <w:p>
      <w:pPr>
        <w:pStyle w:val="Heading3"/>
      </w:pPr>
      <w:r>
        <w:t>Example 2: Update a Category (when updates are enabled)</w:t>
      </w:r>
    </w:p>
    <w:p>
      <w:r>
        <w:rPr>
          <w:b/>
          <w:color w:val="666666"/>
          <w:sz w:val="16"/>
        </w:rPr>
        <w:t>[bash]</w:t>
      </w:r>
    </w:p>
    <w:p>
      <w:pPr>
        <w:shd w:fill="F2F2F2" w:val="clear"/>
      </w:pPr>
      <w:r>
        <w:rPr>
          <w:rFonts w:ascii="Courier New" w:hAnsi="Courier New"/>
          <w:sz w:val="17"/>
        </w:rPr>
        <w:t>curl -i --location --request POST 'https://api.brevo.com/v3/categories' \</w:t>
        <w:br/>
        <w:t xml:space="preserve"> --header 'Accept: application/json' \</w:t>
        <w:br/>
        <w:t xml:space="preserve"> --header 'Content-Type: application/json' \</w:t>
        <w:br/>
        <w:t xml:space="preserve"> --data '{</w:t>
        <w:br/>
        <w:t xml:space="preserve"> "id": "4ym78sfr8@VaAMB.xgn",</w:t>
        <w:br/>
        <w:t xml:space="preserve"> "name": "Electronics",</w:t>
        <w:br/>
        <w:t xml:space="preserve"> "updateEnabled": true,</w:t>
        <w:br/>
        <w:t xml:space="preserve"> "url": "http://mydomain.com/category/electronics"</w:t>
        <w:br/>
        <w:t xml:space="preserve">  }'</w:t>
      </w:r>
    </w:p>
    <w:p>
      <w:pPr>
        <w:pStyle w:val="Heading3"/>
      </w:pPr>
      <w:r>
        <w:t>Behavior</w:t>
      </w:r>
    </w:p>
    <w:p>
      <w:pPr>
        <w:pStyle w:val="ListBullet"/>
      </w:pPr>
      <w:r>
        <w:t>Sends category details in the JSON request body.</w:t>
      </w:r>
    </w:p>
    <w:p>
      <w:pPr>
        <w:pStyle w:val="ListBullet"/>
      </w:pPr>
      <w:r>
        <w:t>If a new category is created, the API returns 201 with a JSON body containing the created category id.</w:t>
      </w:r>
    </w:p>
    <w:p>
      <w:pPr>
        <w:pStyle w:val="ListBullet"/>
      </w:pPr>
      <w:r>
        <w:t>If an existing category is updated, the API returns 204 with no JSON response body (content type noted as text/plain in the documentation).</w:t>
      </w:r>
    </w:p>
    <w:p>
      <w:pPr>
        <w:pStyle w:val="Heading3"/>
      </w:pPr>
      <w:r>
        <w:t>Notes</w:t>
      </w:r>
    </w:p>
    <w:p>
      <w:pPr>
        <w:pStyle w:val="ListBullet"/>
      </w:pPr>
      <w:r>
        <w:t>This endpoint uses the same path for both create and update operations; updateEnabled determines whether updates are permitted for an existing category.</w:t>
      </w:r>
    </w:p>
    <w:p>
      <w:pPr>
        <w:pStyle w:val="Heading3"/>
      </w:pPr>
      <w:r>
        <w:t>Error Handling</w:t>
      </w:r>
    </w:p>
    <w:p>
      <w:pPr>
        <w:pStyle w:val="ListBullet"/>
      </w:pPr>
      <w:r>
        <w:t>Error responses were not provided in the scraped documentation.</w:t>
      </w:r>
    </w:p>
    <w:p>
      <w:pPr>
        <w:pStyle w:val="Heading3"/>
      </w:pPr>
      <w:r>
        <w:t>Related categories actions</w:t>
      </w:r>
    </w:p>
    <w:p>
      <w:pPr>
        <w:pStyle w:val="ListBullet"/>
      </w:pPr>
      <w:r>
        <w:t>[POST] Create Categories in Batch — /categories/batch</w:t>
      </w:r>
    </w:p>
    <w:p>
      <w:pPr>
        <w:pStyle w:val="ListBullet"/>
      </w:pPr>
      <w:r>
        <w:t>[GET] Get a Category’s Details — /categories/{{id}}</w:t>
      </w:r>
    </w:p>
    <w:p>
      <w:pPr>
        <w:pStyle w:val="ListBullet"/>
      </w:pPr>
      <w:r>
        <w:t>[GET] List Categories — /categories</w:t>
      </w:r>
    </w:p>
    <w:p>
      <w:r>
        <w:br w:type="page"/>
      </w:r>
    </w:p>
    <w:p>
      <w:pPr>
        <w:pStyle w:val="Heading2"/>
      </w:pPr>
      <w:r>
        <w:t>156. [POST] Create a Loyalty Program Balance Definition</w:t>
      </w:r>
    </w:p>
    <w:p>
      <w:r>
        <w:rPr>
          <w:b/>
        </w:rPr>
        <w:t xml:space="preserve">Endpoint: </w:t>
      </w:r>
      <w:r>
        <w:rPr>
          <w:rFonts w:ascii="Courier New" w:hAnsi="Courier New"/>
          <w:sz w:val="18"/>
        </w:rPr>
        <w:t>/loyalty/balance/programs/{{loyaltyProgramId}}/balance-definitions</w:t>
      </w:r>
    </w:p>
    <w:p>
      <w:pPr>
        <w:pStyle w:val="Heading3"/>
      </w:pPr>
      <w:r>
        <w:t>Prerequisites</w:t>
      </w:r>
    </w:p>
    <w:p>
      <w:pPr>
        <w:pStyle w:val="ListBullet"/>
      </w:pPr>
      <w:r>
        <w:t>Access to Brevo Loyalty features for the target loyalty program</w:t>
      </w:r>
    </w:p>
    <w:p>
      <w:pPr>
        <w:pStyle w:val="Heading3"/>
      </w:pPr>
      <w:r>
        <w:t>Method</w:t>
      </w:r>
    </w:p>
    <w:p>
      <w:r>
        <w:t>POST</w:t>
      </w:r>
    </w:p>
    <w:p>
      <w:pPr>
        <w:pStyle w:val="Heading3"/>
      </w:pPr>
      <w:r>
        <w:t>URL</w:t>
      </w:r>
    </w:p>
    <w:p>
      <w:r>
        <w:t>https://api.brevo.com/v3/loyalty/balance/programs/{{loyaltyProgramId}}/balance-definitions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balance definition under the specified loyalty program.</w:t>
      </w:r>
    </w:p>
    <w:p>
      <w:pPr>
        <w:pStyle w:val="Heading3"/>
      </w:pPr>
      <w:r>
        <w:t>Enforcement Rules</w:t>
      </w:r>
    </w:p>
    <w:p>
      <w:pPr>
        <w:pStyle w:val="ListBullet"/>
      </w:pPr>
      <w:r>
        <w:t>The loyaltyProgramId path parameter must always be present and must be a non-empty string.</w:t>
      </w:r>
    </w:p>
    <w:p>
      <w:pPr>
        <w:pStyle w:val="ListBullet"/>
      </w:pPr>
      <w:r>
        <w:t>Always construct the path as /loyalty/balance/programs/{{loyaltyProgramId}}/balance-definitions.</w:t>
      </w:r>
    </w:p>
    <w:p>
      <w:pPr>
        <w:pStyle w:val="ListBullet"/>
      </w:pPr>
      <w:r>
        <w:t>Do not call the API with a missing or empty loyaltyProgramId (e.g., avoid /loyalty/balance/programs//balance-definitions).</w:t>
      </w:r>
    </w:p>
    <w:p>
      <w:pPr>
        <w:pStyle w:val="ListBullet"/>
      </w:pPr>
      <w:r>
        <w:t>Do not infer or guess loyaltyProgramId.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/loyalty/balance/programs/abc123/balance-definitions</w:t>
        <w:br/>
        <w:t>/loyalty/balance/programs/loyalty-program-001/balance-definitions</w:t>
      </w:r>
    </w:p>
    <w:p>
      <w:pPr>
        <w:pStyle w:val="Heading3"/>
      </w:pPr>
      <w:r>
        <w:t>Invalid Examples</w:t>
      </w:r>
    </w:p>
    <w:p>
      <w:r>
        <w:rPr>
          <w:b/>
          <w:color w:val="666666"/>
          <w:sz w:val="16"/>
        </w:rPr>
        <w:t>[http]</w:t>
      </w:r>
    </w:p>
    <w:p>
      <w:pPr>
        <w:shd w:fill="F2F2F2" w:val="clear"/>
      </w:pPr>
      <w:r>
        <w:rPr>
          <w:rFonts w:ascii="Courier New" w:hAnsi="Courier New"/>
          <w:sz w:val="17"/>
        </w:rPr>
        <w:t>/loyalty/balance/programs//balance-definitions</w:t>
        <w:br/>
        <w:t>/loyalty/balance/programs/balance-definitions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(Send in URL path.)</w:t>
            </w:r>
          </w:p>
        </w:tc>
      </w:tr>
    </w:tbl>
    <w:p/>
    <w:p>
      <w:pPr>
        <w:pStyle w:val="Heading3"/>
      </w:pPr>
      <w:r>
        <w:t>Response</w:t>
      </w:r>
    </w:p>
    <w:p>
      <w:pPr>
        <w:pStyle w:val="Heading3"/>
      </w:pPr>
      <w:r>
        <w:t>Success Response (200 OK)</w:t>
      </w:r>
    </w:p>
    <w:p>
      <w:r>
        <w:rPr>
          <w:b/>
        </w:rPr>
        <w:t>Note: Response body schema/content not provided in the scraped content.</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content does not specify any request body fields or query parameters for this operation.</w:t>
      </w:r>
    </w:p>
    <w:p>
      <w:pPr>
        <w:pStyle w:val="ListBullet"/>
      </w:pPr>
      <w:r>
        <w:t>The scraped content only documents a 200 success response without an example payload.</w:t>
      </w:r>
    </w:p>
    <w:p>
      <w:pPr>
        <w:pStyle w:val="Heading3"/>
      </w:pPr>
      <w:r>
        <w:t>Related loyaltyBalanceDefinitions actions</w:t>
      </w:r>
    </w:p>
    <w:p>
      <w:pPr>
        <w:pStyle w:val="ListBullet"/>
      </w:pPr>
      <w:r>
        <w:t>[GET] Get a Loyalty Program Balance Definition — /loyalty/balance/programs/{{loyaltyProgramId}}/balance-definitions/{{balanceDefinitionId}}</w:t>
      </w:r>
    </w:p>
    <w:p>
      <w:pPr>
        <w:pStyle w:val="ListBullet"/>
      </w:pPr>
      <w:r>
        <w:t>[GET] List a Loyalty Program’s Balance Definitions — /loyalty/balance/programs/{{loyaltyProgramId}}/balance-definitions</w:t>
      </w:r>
    </w:p>
    <w:p>
      <w:pPr>
        <w:pStyle w:val="ListBullet"/>
      </w:pPr>
      <w:r>
        <w:t>[PUT] Update a Loyalty Program Balance Definition — /loyalty/balance/programs/{{loyaltyProgramId}}/balance-definitions/{{balanceDefinitionId}}</w:t>
      </w:r>
    </w:p>
    <w:p>
      <w:pPr>
        <w:pStyle w:val="ListBullet"/>
      </w:pPr>
      <w:r>
        <w:t>[DELETE] Delete a Loyalty Program’s Balance Definition — /loyalty/balance/programs/{{loyaltyProgramId}}/balance-definitions/{{balanceDefinitionId}}</w:t>
      </w:r>
    </w:p>
    <w:p>
      <w:r>
        <w:br w:type="page"/>
      </w:r>
    </w:p>
    <w:p>
      <w:pPr>
        <w:pStyle w:val="Heading2"/>
      </w:pPr>
      <w:r>
        <w:t>157. [POST] Create a Loyalty Program Subscription</w:t>
      </w:r>
    </w:p>
    <w:p>
      <w:r>
        <w:rPr>
          <w:b/>
        </w:rPr>
        <w:t xml:space="preserve">Endpoint: </w:t>
      </w:r>
      <w:r>
        <w:rPr>
          <w:rFonts w:ascii="Courier New" w:hAnsi="Courier New"/>
          <w:sz w:val="18"/>
        </w:rPr>
        <w:t>/loyalty/config/programs/{{loyaltyProgramId}}/subscriptions</w:t>
      </w:r>
    </w:p>
    <w:p>
      <w:pPr>
        <w:pStyle w:val="Heading3"/>
      </w:pPr>
      <w:r>
        <w:t>Prerequisites</w:t>
      </w:r>
    </w:p>
    <w:p>
      <w:pPr>
        <w:pStyle w:val="ListBullet"/>
      </w:pPr>
      <w:r>
        <w:t>You must have a valid loyaltyProgramId.</w:t>
      </w:r>
    </w:p>
    <w:p>
      <w:pPr>
        <w:pStyle w:val="ListBullet"/>
      </w:pPr>
      <w:r>
        <w:t>You must have a valid Brevo contact ID to subscribe (contactId).</w:t>
      </w:r>
    </w:p>
    <w:p>
      <w:pPr>
        <w:pStyle w:val="Heading3"/>
      </w:pPr>
      <w:r>
        <w:t>Method</w:t>
      </w:r>
    </w:p>
    <w:p>
      <w:r>
        <w:t>POST</w:t>
      </w:r>
    </w:p>
    <w:p>
      <w:pPr>
        <w:pStyle w:val="Heading3"/>
      </w:pPr>
      <w:r>
        <w:t>URL</w:t>
      </w:r>
    </w:p>
    <w:p>
      <w:r>
        <w:t>https://api.brevo.com/v3/loyalty/config/programs/{{loyaltyProgramId}}/subscriptions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for a contact in the specified loyalty program.</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/programs//subscriptions).</w:t>
      </w:r>
    </w:p>
    <w:p>
      <w:pPr>
        <w:pStyle w:val="ListBullet"/>
      </w:pPr>
      <w:r>
        <w:t>Always construct the path as /loyalty/config/programs/{{loyaltyProgramId}}/subscriptions, where {{loyaltyProgramId}} is a non-empty string.</w:t>
      </w:r>
    </w:p>
    <w:p>
      <w:pPr>
        <w:pStyle w:val="ListBullet"/>
      </w:pPr>
      <w:r>
        <w:t>Do not infer or guess the loyaltyProgramId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/loyalty/config/programs/19a96e4a-5474-40bb-ab64-a4fba29ccf33/subscriptions</w:t>
      </w:r>
    </w:p>
    <w:p>
      <w:pPr>
        <w:pStyle w:val="Heading3"/>
      </w:pPr>
      <w:r>
        <w:t>Invalid Examples</w:t>
      </w:r>
    </w:p>
    <w:p>
      <w:r>
        <w:rPr>
          <w:b/>
          <w:color w:val="666666"/>
          <w:sz w:val="16"/>
        </w:rPr>
        <w:t>[http]</w:t>
      </w:r>
    </w:p>
    <w:p>
      <w:pPr>
        <w:shd w:fill="F2F2F2" w:val="clear"/>
      </w:pPr>
      <w:r>
        <w:rPr>
          <w:rFonts w:ascii="Courier New" w:hAnsi="Courier New"/>
          <w:sz w:val="17"/>
        </w:rPr>
        <w:t>/loyalty/config/programs//subscriptions</w:t>
        <w:br/>
        <w:t>/loyalty/config/programs/subscriptions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number</w:t>
            </w:r>
          </w:p>
        </w:tc>
        <w:tc>
          <w:tcPr>
            <w:tcW w:type="dxa" w:w="2880"/>
          </w:tcPr>
          <w:p>
            <w:r>
              <w:t>Brevo contact identifier to subscribe. Example: 22.</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"contactId": 22,</w:t>
        <w:br/>
        <w:t xml:space="preserve"> "createdAt": "2024-12-11T12:59:09+01:00",</w:t>
        <w:br/>
        <w:t xml:space="preserve"> "loyaltyProgramId": "19a96e4a-5474-40bb-ab64-a4fba29ccf33",</w:t>
        <w:br/>
        <w:t xml:space="preserve"> "loyaltySubscriptionId": "522a1780-c023-49a8-b67d-9073bb7746c2",</w:t>
        <w:br/>
        <w:t xml:space="preserve"> "organizationId": 5456004,</w:t>
        <w:br/>
        <w:t xml:space="preserve"> "updatedAt": "2024-12-11T12:59:09+01:00",</w:t>
        <w:br/>
        <w:t xml:space="preserve"> "versionId":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number</w:t>
            </w:r>
          </w:p>
        </w:tc>
        <w:tc>
          <w:tcPr>
            <w:tcW w:type="dxa" w:w="2880"/>
          </w:tcPr>
          <w:p>
            <w:r>
              <w:t>The subscribed contact ID.</w:t>
            </w:r>
          </w:p>
        </w:tc>
      </w:tr>
      <w:tr>
        <w:tc>
          <w:tcPr>
            <w:tcW w:type="dxa" w:w="2880"/>
          </w:tcPr>
          <w:p>
            <w:r>
              <w:t>createdAt</w:t>
            </w:r>
          </w:p>
        </w:tc>
        <w:tc>
          <w:tcPr>
            <w:tcW w:type="dxa" w:w="2880"/>
          </w:tcPr>
          <w:p>
            <w:r>
              <w:t>string</w:t>
            </w:r>
          </w:p>
        </w:tc>
        <w:tc>
          <w:tcPr>
            <w:tcW w:type="dxa" w:w="2880"/>
          </w:tcPr>
          <w:p>
            <w:r>
              <w:t>Creation timestamp. Example: "2024-12-11T12:59:09+01:00".</w:t>
            </w:r>
          </w:p>
        </w:tc>
      </w:tr>
      <w:tr>
        <w:tc>
          <w:tcPr>
            <w:tcW w:type="dxa" w:w="2880"/>
          </w:tcPr>
          <w:p>
            <w:r>
              <w:t>loyaltyProgramId</w:t>
            </w:r>
          </w:p>
        </w:tc>
        <w:tc>
          <w:tcPr>
            <w:tcW w:type="dxa" w:w="2880"/>
          </w:tcPr>
          <w:p>
            <w:r>
              <w:t>string</w:t>
            </w:r>
          </w:p>
        </w:tc>
        <w:tc>
          <w:tcPr>
            <w:tcW w:type="dxa" w:w="2880"/>
          </w:tcPr>
          <w:p>
            <w:r>
              <w:t>The loyalty program ID associated with the subscription.</w:t>
            </w:r>
          </w:p>
        </w:tc>
      </w:tr>
      <w:tr>
        <w:tc>
          <w:tcPr>
            <w:tcW w:type="dxa" w:w="2880"/>
          </w:tcPr>
          <w:p>
            <w:r>
              <w:t>loyaltySubscriptionId</w:t>
            </w:r>
          </w:p>
        </w:tc>
        <w:tc>
          <w:tcPr>
            <w:tcW w:type="dxa" w:w="2880"/>
          </w:tcPr>
          <w:p>
            <w:r>
              <w:t>string</w:t>
            </w:r>
          </w:p>
        </w:tc>
        <w:tc>
          <w:tcPr>
            <w:tcW w:type="dxa" w:w="2880"/>
          </w:tcPr>
          <w:p>
            <w:r>
              <w:t>Unique identifier of the created loyalty subscription.</w:t>
            </w:r>
          </w:p>
        </w:tc>
      </w:tr>
      <w:tr>
        <w:tc>
          <w:tcPr>
            <w:tcW w:type="dxa" w:w="2880"/>
          </w:tcPr>
          <w:p>
            <w:r>
              <w:t>organizationId</w:t>
            </w:r>
          </w:p>
        </w:tc>
        <w:tc>
          <w:tcPr>
            <w:tcW w:type="dxa" w:w="2880"/>
          </w:tcPr>
          <w:p>
            <w:r>
              <w:t>number</w:t>
            </w:r>
          </w:p>
        </w:tc>
        <w:tc>
          <w:tcPr>
            <w:tcW w:type="dxa" w:w="2880"/>
          </w:tcPr>
          <w:p>
            <w:r>
              <w:t>Organization identifier.</w:t>
            </w:r>
          </w:p>
        </w:tc>
      </w:tr>
      <w:tr>
        <w:tc>
          <w:tcPr>
            <w:tcW w:type="dxa" w:w="2880"/>
          </w:tcPr>
          <w:p>
            <w:r>
              <w:t>updatedAt</w:t>
            </w:r>
          </w:p>
        </w:tc>
        <w:tc>
          <w:tcPr>
            <w:tcW w:type="dxa" w:w="2880"/>
          </w:tcPr>
          <w:p>
            <w:r>
              <w:t>string</w:t>
            </w:r>
          </w:p>
        </w:tc>
        <w:tc>
          <w:tcPr>
            <w:tcW w:type="dxa" w:w="2880"/>
          </w:tcPr>
          <w:p>
            <w:r>
              <w:t>Last update timestamp. Example: "2024-12-11T12:59:09+01:00".</w:t>
            </w:r>
          </w:p>
        </w:tc>
      </w:tr>
      <w:tr>
        <w:tc>
          <w:tcPr>
            <w:tcW w:type="dxa" w:w="2880"/>
          </w:tcPr>
          <w:p>
            <w:r>
              <w:t>versionId</w:t>
            </w:r>
          </w:p>
        </w:tc>
        <w:tc>
          <w:tcPr>
            <w:tcW w:type="dxa" w:w="2880"/>
          </w:tcPr>
          <w:p>
            <w:r>
              <w:t>number</w:t>
            </w:r>
          </w:p>
        </w:tc>
        <w:tc>
          <w:tcPr>
            <w:tcW w:type="dxa" w:w="2880"/>
          </w:tcPr>
          <w:p>
            <w:r>
              <w:t>Version number of the subscription record. Example: 1.</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'https://api.brevo.com/v3/loyalty/config/programs/19a96e4a-5474-40bb-ab64-a4fba29ccf33/subscriptions' \</w:t>
        <w:br/>
        <w:t xml:space="preserve"> --header 'Accept: application/json' \</w:t>
        <w:br/>
        <w:t xml:space="preserve"> --header 'Content-Type: application/json' \</w:t>
        <w:br/>
        <w:t xml:space="preserve"> --data '{</w:t>
        <w:br/>
        <w:t xml:space="preserve"> "contactId": 22</w:t>
        <w:br/>
        <w:t xml:space="preserve">  }'</w:t>
      </w:r>
    </w:p>
    <w:p>
      <w:pPr>
        <w:pStyle w:val="Heading3"/>
      </w:pPr>
      <w:r>
        <w:t>Example Usage</w:t>
      </w:r>
    </w:p>
    <w:p>
      <w:pPr>
        <w:pStyle w:val="Heading3"/>
      </w:pPr>
      <w:r>
        <w:t>Example 1: Create a subscription for a contact</w:t>
      </w:r>
    </w:p>
    <w:p>
      <w:r>
        <w:rPr>
          <w:b/>
          <w:color w:val="666666"/>
          <w:sz w:val="16"/>
        </w:rPr>
        <w:t>[bash]</w:t>
      </w:r>
    </w:p>
    <w:p>
      <w:pPr>
        <w:shd w:fill="F2F2F2" w:val="clear"/>
      </w:pPr>
      <w:r>
        <w:rPr>
          <w:rFonts w:ascii="Courier New" w:hAnsi="Courier New"/>
          <w:sz w:val="17"/>
        </w:rPr>
        <w:t>curl --request POST \</w:t>
        <w:br/>
        <w:t xml:space="preserve"> --url 'https://api.brevo.com/v3/loyalty/config/programs/19a96e4a-5474-40bb-ab64-a4fba29ccf33/subscriptions' \</w:t>
        <w:br/>
        <w:t xml:space="preserve"> --header 'Accept: application/json' \</w:t>
        <w:br/>
        <w:t xml:space="preserve"> --header 'Content-Type: application/json' \</w:t>
        <w:br/>
        <w:t xml:space="preserve"> --data '{"contactId":22}'</w:t>
      </w:r>
    </w:p>
    <w:p>
      <w:r>
        <w:br w:type="page"/>
      </w:r>
    </w:p>
    <w:p>
      <w:pPr>
        <w:pStyle w:val="Heading2"/>
      </w:pPr>
      <w:r>
        <w:t>158. [POST] Create a Loyalty Program's Tier Group</w:t>
      </w:r>
    </w:p>
    <w:p>
      <w:r>
        <w:rPr>
          <w:b/>
        </w:rPr>
        <w:t xml:space="preserve">Endpoint: </w:t>
      </w:r>
      <w:r>
        <w:rPr>
          <w:rFonts w:ascii="Courier New" w:hAnsi="Courier New"/>
          <w:sz w:val="18"/>
        </w:rPr>
        <w:t>/loyalty/tier/programs/{{loyaltyProgramId}}/tier-groups</w:t>
      </w:r>
    </w:p>
    <w:p>
      <w:pPr>
        <w:pStyle w:val="Heading3"/>
      </w:pPr>
      <w:r>
        <w:t>Prerequisites</w:t>
      </w:r>
    </w:p>
    <w:p>
      <w:pPr>
        <w:pStyle w:val="ListBullet"/>
      </w:pPr>
      <w:r>
        <w:t>Access to Brevo Loyalty features for the target loyalty program</w:t>
      </w:r>
    </w:p>
    <w:p>
      <w:pPr>
        <w:pStyle w:val="Heading3"/>
      </w:pPr>
      <w:r>
        <w:t>Method</w:t>
      </w:r>
    </w:p>
    <w:p>
      <w:r>
        <w:t>POST</w:t>
      </w:r>
    </w:p>
    <w:p>
      <w:pPr>
        <w:pStyle w:val="Heading3"/>
      </w:pPr>
      <w:r>
        <w:t>URL</w:t>
      </w:r>
    </w:p>
    <w:p>
      <w:r>
        <w:t>https://api.brevo.com/v3/loyalty/tier/programs/{{loyaltyProgramId}}/tier-groups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tier group under the specified loyalty tier program.</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/loyalty/tier/programs//tier-groups).</w:t>
      </w:r>
    </w:p>
    <w:p>
      <w:pPr>
        <w:pStyle w:val="ListBullet"/>
      </w:pPr>
      <w:r>
        <w:t>Always construct the path as /loyalty/tier/programs/{{loyaltyProgramId}}/tier-groups, where {{loyaltyProgramId}} is a non-empty string.</w:t>
      </w:r>
    </w:p>
    <w:p>
      <w:pPr>
        <w:pStyle w:val="ListBullet"/>
      </w:pPr>
      <w:r>
        <w:t>Do not infer or guess the loyaltyProgramId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/loyalty/tier/programs/12345/tier-groups</w:t>
        <w:br/>
        <w:t>/loyalty/tier/programs/prog_abc123/tier-groups</w:t>
      </w:r>
    </w:p>
    <w:p>
      <w:pPr>
        <w:pStyle w:val="Heading3"/>
      </w:pPr>
      <w:r>
        <w:t>Invalid Examples</w:t>
      </w:r>
    </w:p>
    <w:p>
      <w:r>
        <w:rPr>
          <w:b/>
          <w:color w:val="666666"/>
          <w:sz w:val="16"/>
        </w:rPr>
        <w:t>[http]</w:t>
      </w:r>
    </w:p>
    <w:p>
      <w:pPr>
        <w:shd w:fill="F2F2F2" w:val="clear"/>
      </w:pPr>
      <w:r>
        <w:rPr>
          <w:rFonts w:ascii="Courier New" w:hAnsi="Courier New"/>
          <w:sz w:val="17"/>
        </w:rPr>
        <w:t>/loyalty/tier/programs//tier-groups</w:t>
        <w:br/>
        <w:t>/loyalty/tier/programs/tier-groups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The ID of the loyalty tier program that will contain the new tier group.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specifies a 200 Success response but does not provide a response schema/example. The example above is a placeholder empty object.</w:t>
      </w:r>
    </w:p>
    <w:p>
      <w:pPr>
        <w:pStyle w:val="Heading3"/>
      </w:pPr>
      <w:r>
        <w:t>Response Fields</w:t>
      </w:r>
    </w:p>
    <w:p>
      <w:r>
        <w:t>The scraped documentation does not specify response fields for this endpoint.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'https://api.brevo.com/v3/loyalty/tier/programs/12345/tier-groups'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If this endpoint requires a body (e.g., tier group name/config), it is not included in the provided content.</w:t>
      </w:r>
    </w:p>
    <w:p>
      <w:pPr>
        <w:pStyle w:val="Heading3"/>
      </w:pPr>
      <w:r>
        <w:t>Related loyaltyTierGroups actions</w:t>
      </w:r>
    </w:p>
    <w:p>
      <w:pPr>
        <w:pStyle w:val="ListBullet"/>
      </w:pPr>
      <w:r>
        <w:t>[DELETE] Delete a Loyalty Program Tier Group — /loyalty/tier/programs/{{pid}}/tier-groups/{{gid}}</w:t>
      </w:r>
    </w:p>
    <w:p>
      <w:pPr>
        <w:pStyle w:val="ListBullet"/>
      </w:pPr>
      <w:r>
        <w:t>[GET] Get a Loyalty Program’s Tier Group — /loyalty/tier/programs/{{pid}}/tier-groups/{{gid}}</w:t>
      </w:r>
    </w:p>
    <w:p>
      <w:pPr>
        <w:pStyle w:val="ListBullet"/>
      </w:pPr>
      <w:r>
        <w:t>[GET] List a Loyalty Program’s Tier Groups — /loyalty/tier/programs/{{pid}}/tier-groups</w:t>
      </w:r>
    </w:p>
    <w:p>
      <w:r>
        <w:br w:type="page"/>
      </w:r>
    </w:p>
    <w:p>
      <w:pPr>
        <w:pStyle w:val="Heading2"/>
      </w:pPr>
      <w:r>
        <w:t>159. [DELETE] Delete a Balance Limit for a Loyalty Program Balance Definition</w:t>
      </w:r>
    </w:p>
    <w:p>
      <w:r>
        <w:rPr>
          <w:b/>
        </w:rPr>
        <w:t xml:space="preserve">Endpoint: </w:t>
      </w:r>
      <w:r>
        <w:rPr>
          <w:rFonts w:ascii="Courier New" w:hAnsi="Courier New"/>
          <w:sz w:val="18"/>
        </w:rPr>
        <w:t>/loyalty/balance/programs/{{pid}}/balance-definitions/{{bdid}}/limits/{{blid}}</w:t>
      </w:r>
    </w:p>
    <w:p>
      <w:pPr>
        <w:pStyle w:val="Heading3"/>
      </w:pPr>
      <w:r>
        <w:t>Method</w:t>
      </w:r>
    </w:p>
    <w:p>
      <w:r>
        <w:t>DELETE</w:t>
      </w:r>
    </w:p>
    <w:p>
      <w:pPr>
        <w:pStyle w:val="Heading3"/>
      </w:pPr>
      <w:r>
        <w:t>URL</w:t>
      </w:r>
    </w:p>
    <w:p>
      <w:r>
        <w:t>https://api.brevo.com/v3/loyalty/balance/programs/{{pid}}/balance-definitions/{{bdid}}/limits/{{blid}}</w:t>
      </w:r>
    </w:p>
    <w:p>
      <w:pPr>
        <w:pStyle w:val="Heading3"/>
      </w:pPr>
      <w:r>
        <w:t>Description</w:t>
      </w:r>
    </w:p>
    <w:p>
      <w:r>
        <w:t>Deletes a specific balance limit (blid) under a given loyalty balance program (pid) and balance definition (bdid).</w:t>
      </w:r>
    </w:p>
    <w:p>
      <w:pPr>
        <w:pStyle w:val="Heading3"/>
      </w:pPr>
      <w:r>
        <w:t>Enforcement Rules</w:t>
      </w:r>
    </w:p>
    <w:p>
      <w:pPr>
        <w:pStyle w:val="ListBullet"/>
      </w:pPr>
      <w:r>
        <w:t>The pid, bdid, and blid path parameters must always be present.</w:t>
      </w:r>
    </w:p>
    <w:p>
      <w:pPr>
        <w:pStyle w:val="ListBullet"/>
      </w:pPr>
      <w:r>
        <w:t>If the user provides pid, bdid, and blid, use those values directly.</w:t>
      </w:r>
    </w:p>
    <w:p>
      <w:pPr>
        <w:pStyle w:val="ListBullet"/>
      </w:pPr>
      <w:r>
        <w:t>Do not call the API with any missing or empty path parameters (e.g., avoid /programs//balance-definitions/...).</w:t>
      </w:r>
    </w:p>
    <w:p>
      <w:pPr>
        <w:pStyle w:val="ListBullet"/>
      </w:pPr>
      <w:r>
        <w:t>Always construct the path as:</w:t>
        <w:br/>
        <w:t>/loyalty/balance/programs/{{pid}}/balance-definitions/{{bdid}}/limits/{{blid}} where each parameter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/loyalty/balance/programs/prog_123/balance-definitions/bdef_456/limits/limit_789</w:t>
      </w:r>
    </w:p>
    <w:p>
      <w:pPr>
        <w:pStyle w:val="Heading3"/>
      </w:pPr>
      <w:r>
        <w:t>Invalid Examples</w:t>
      </w:r>
    </w:p>
    <w:p>
      <w:r>
        <w:rPr>
          <w:b/>
          <w:color w:val="666666"/>
          <w:sz w:val="16"/>
        </w:rPr>
        <w:t>[http]</w:t>
      </w:r>
    </w:p>
    <w:p>
      <w:pPr>
        <w:shd w:fill="F2F2F2" w:val="clear"/>
      </w:pPr>
      <w:r>
        <w:rPr>
          <w:rFonts w:ascii="Courier New" w:hAnsi="Courier New"/>
          <w:sz w:val="17"/>
        </w:rPr>
        <w:t>/loyalty/balance/programs//balance-definitions/bdef_456/limits/limit_789</w:t>
        <w:br/>
        <w:t>/loyalty/balance/programs/prog_123/balance-definitions//limits/limit_789</w:t>
        <w:br/>
        <w:t>/loyalty/balance/programs/prog_123/balance-definitions/bdef_456/limits/</w:t>
        <w:br/>
        <w:t>/loyalty/balance/programs/prog_123/balance-definitions/bdef_456/limits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balance program ID. (Send in URL path)</w:t>
            </w:r>
          </w:p>
        </w:tc>
      </w:tr>
      <w:tr>
        <w:tc>
          <w:tcPr>
            <w:tcW w:type="dxa" w:w="2880"/>
          </w:tcPr>
          <w:p>
            <w:r>
              <w:t>bdid</w:t>
            </w:r>
          </w:p>
        </w:tc>
        <w:tc>
          <w:tcPr>
            <w:tcW w:type="dxa" w:w="2880"/>
          </w:tcPr>
          <w:p>
            <w:r>
              <w:t>string</w:t>
            </w:r>
          </w:p>
        </w:tc>
        <w:tc>
          <w:tcPr>
            <w:tcW w:type="dxa" w:w="2880"/>
          </w:tcPr>
          <w:p>
            <w:r>
              <w:t>Balance definition ID. (Send in URL path)</w:t>
            </w:r>
          </w:p>
        </w:tc>
      </w:tr>
      <w:tr>
        <w:tc>
          <w:tcPr>
            <w:tcW w:type="dxa" w:w="2880"/>
          </w:tcPr>
          <w:p>
            <w:r>
              <w:t>blid</w:t>
            </w:r>
          </w:p>
        </w:tc>
        <w:tc>
          <w:tcPr>
            <w:tcW w:type="dxa" w:w="2880"/>
          </w:tcPr>
          <w:p>
            <w:r>
              <w:t>string</w:t>
            </w:r>
          </w:p>
        </w:tc>
        <w:tc>
          <w:tcPr>
            <w:tcW w:type="dxa" w:w="2880"/>
          </w:tcPr>
          <w:p>
            <w:r>
              <w:t>Balance limit ID to delete. (Send in URL path)</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'https://api.brevo.com/v3/loyalty/balance/programs/prog_123/balance-definitions/bdef_456/limits/limit_789'</w:t>
      </w:r>
    </w:p>
    <w:p>
      <w:pPr>
        <w:pStyle w:val="Heading3"/>
      </w:pPr>
      <w:r>
        <w:t>Related loyaltyBalanceLimits actions</w:t>
      </w:r>
    </w:p>
    <w:p>
      <w:pPr>
        <w:pStyle w:val="ListBullet"/>
      </w:pPr>
      <w:r>
        <w:t>[PUT] Update a Loyalty Program Balance Definition Balance Limit — /loyalty/balance/programs/{{pid}}/balance-definitions/{{bdid}}/limits/{{blid}}</w:t>
      </w:r>
    </w:p>
    <w:p>
      <w:pPr>
        <w:pStyle w:val="ListBullet"/>
      </w:pPr>
      <w:r>
        <w:t>[POST] Create Balance Limits for a Loyalty Program Balance Definition — /loyalty/balance/programs/{{loyaltyProgramId}}/balance-definitions/{{balanceDefinitionId}}/limits</w:t>
      </w:r>
    </w:p>
    <w:p>
      <w:pPr>
        <w:pStyle w:val="ListBullet"/>
      </w:pPr>
      <w:r>
        <w:t>[GET] Get a Loyalty Program Balance Limit — /loyalty/balance/programs/{{loyaltyProgramId}}/balance-definitions/{{balanceDefinitionId}}/limits/{{balanceLimitId}}</w:t>
      </w:r>
    </w:p>
    <w:p>
      <w:r>
        <w:br w:type="page"/>
      </w:r>
    </w:p>
    <w:p>
      <w:pPr>
        <w:pStyle w:val="Heading2"/>
      </w:pPr>
      <w:r>
        <w:t>160. [GET] Get a Code Pool’s Code Count for a Loyalty Offer Program</w:t>
      </w:r>
    </w:p>
    <w:p>
      <w:r>
        <w:rPr>
          <w:b/>
        </w:rPr>
        <w:t xml:space="preserve">Endpoint: </w:t>
      </w:r>
      <w:r>
        <w:rPr>
          <w:rFonts w:ascii="Courier New" w:hAnsi="Courier New"/>
          <w:sz w:val="18"/>
        </w:rPr>
        <w:t>/loyalty/offer/programs/{{pid}}/code-pools/{{cpid}}/codes-count</w:t>
      </w:r>
    </w:p>
    <w:p>
      <w:pPr>
        <w:pStyle w:val="Heading3"/>
      </w:pPr>
      <w:r>
        <w:t>Method</w:t>
      </w:r>
    </w:p>
    <w:p>
      <w:r>
        <w:t>GET</w:t>
      </w:r>
    </w:p>
    <w:p>
      <w:pPr>
        <w:pStyle w:val="Heading3"/>
      </w:pPr>
      <w:r>
        <w:t>URL</w:t>
      </w:r>
    </w:p>
    <w:p>
      <w:r>
        <w:t>https://api.brevo.com/v3/loyalty/offer/programs/{{pid}}/code-pools/{{cpid}}/codes-count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count of codes for a specific code pool (cpid) within a loyalty offer program (pid).</w:t>
      </w:r>
    </w:p>
    <w:p>
      <w:pPr>
        <w:pStyle w:val="Heading3"/>
      </w:pPr>
      <w:r>
        <w:t>Enforcement Rules</w:t>
      </w:r>
    </w:p>
    <w:p>
      <w:pPr>
        <w:pStyle w:val="ListBullet"/>
      </w:pPr>
      <w:r>
        <w:t>The pid path parameter must always be present and be a non-empty string.</w:t>
      </w:r>
    </w:p>
    <w:p>
      <w:pPr>
        <w:pStyle w:val="ListBullet"/>
      </w:pPr>
      <w:r>
        <w:t>The cpid path parameter must always be present and be a non-empty string.</w:t>
      </w:r>
    </w:p>
    <w:p>
      <w:pPr>
        <w:pStyle w:val="ListBullet"/>
      </w:pPr>
      <w:r>
        <w:t>Always construct the path as /loyalty/offer/programs/{{pid}}/code-pools/{{cpid}}/codes-count.</w:t>
      </w:r>
    </w:p>
    <w:p>
      <w:pPr>
        <w:pStyle w:val="ListBullet"/>
      </w:pPr>
      <w:r>
        <w:t>Do not call the API with missing or empty path parameters (e.g., avoid /programs//code-pools/{{cpid}}/... or /programs/{{pid}}/code-pools//...).</w:t>
      </w:r>
    </w:p>
    <w:p>
      <w:pPr>
        <w:pStyle w:val="ListBullet"/>
      </w:pPr>
      <w:r>
        <w:t>Do not infer or guess pid or cpid.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/loyalty/offer/programs/PROGRAM123/code-pools/POOL456/codes-count</w:t>
      </w:r>
    </w:p>
    <w:p>
      <w:pPr>
        <w:pStyle w:val="Heading3"/>
      </w:pPr>
      <w:r>
        <w:t>Invalid Examples</w:t>
      </w:r>
    </w:p>
    <w:p>
      <w:r>
        <w:rPr>
          <w:b/>
          <w:color w:val="666666"/>
          <w:sz w:val="16"/>
        </w:rPr>
        <w:t>[http]</w:t>
      </w:r>
    </w:p>
    <w:p>
      <w:pPr>
        <w:shd w:fill="F2F2F2" w:val="clear"/>
      </w:pPr>
      <w:r>
        <w:rPr>
          <w:rFonts w:ascii="Courier New" w:hAnsi="Courier New"/>
          <w:sz w:val="17"/>
        </w:rPr>
        <w:t>/loyalty/offer/programs//code-pools/POOL456/codes-count</w:t>
        <w:br/>
        <w:t>/loyalty/offer/programs/PROGRAM123/code-pools//codes-count</w:t>
        <w:br/>
        <w:t>/loyalty/offer/programs/PROGRAM123/code-pools/POOL456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offer program identifier. Sent as a path parameter in the URL.</w:t>
            </w:r>
          </w:p>
        </w:tc>
      </w:tr>
      <w:tr>
        <w:tc>
          <w:tcPr>
            <w:tcW w:type="dxa" w:w="2880"/>
          </w:tcPr>
          <w:p>
            <w:r>
              <w:t>cpid</w:t>
            </w:r>
          </w:p>
        </w:tc>
        <w:tc>
          <w:tcPr>
            <w:tcW w:type="dxa" w:w="2880"/>
          </w:tcPr>
          <w:p>
            <w:r>
              <w:t>string</w:t>
            </w:r>
          </w:p>
        </w:tc>
        <w:tc>
          <w:tcPr>
            <w:tcW w:type="dxa" w:w="2880"/>
          </w:tcPr>
          <w:p>
            <w:r>
              <w:t>Code pool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documentation snippet only specifies a 200 (Success) response but does not provide the response schema/body. The example above is intentionally empty to avoid guessing.</w:t>
      </w:r>
    </w:p>
    <w:p>
      <w:r>
        <w:br w:type="page"/>
      </w:r>
    </w:p>
    <w:p>
      <w:pPr>
        <w:pStyle w:val="Heading2"/>
      </w:pPr>
      <w:r>
        <w:t>161. [GET] Get a Voucher for a Contact (in a Loyalty Offer Program)</w:t>
      </w:r>
    </w:p>
    <w:p>
      <w:r>
        <w:rPr>
          <w:b/>
        </w:rPr>
        <w:t xml:space="preserve">Endpoint: </w:t>
      </w:r>
      <w:r>
        <w:rPr>
          <w:rFonts w:ascii="Courier New" w:hAnsi="Courier New"/>
          <w:sz w:val="18"/>
        </w:rPr>
        <w:t>/loyalty/offer/programs/{{pid}}/vouchers</w:t>
      </w:r>
    </w:p>
    <w:p>
      <w:pPr>
        <w:pStyle w:val="Heading3"/>
      </w:pPr>
      <w:r>
        <w:t>Method</w:t>
      </w:r>
    </w:p>
    <w:p>
      <w:r>
        <w:t>GET</w:t>
      </w:r>
    </w:p>
    <w:p>
      <w:pPr>
        <w:pStyle w:val="Heading3"/>
      </w:pPr>
      <w:r>
        <w:t>URL</w:t>
      </w:r>
    </w:p>
    <w:p>
      <w:r>
        <w:t>https://api.brevo.com/v3/loyalty/offer/programs/{{pid}}/vouchers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voucher information for a contact within a specific loyalty offer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/programs//vouchers).</w:t>
      </w:r>
    </w:p>
    <w:p>
      <w:pPr>
        <w:pStyle w:val="ListBullet"/>
      </w:pPr>
      <w:r>
        <w:t>Always construct the path as /loyalty/offer/programs/{{pid}}/vouchers, where {{pid}} is a non-empty string.</w:t>
      </w:r>
    </w:p>
    <w:p>
      <w:pPr>
        <w:pStyle w:val="ListBullet"/>
      </w:pPr>
      <w:r>
        <w:t>Do not infer or guess the pid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/loyalty/offer/programs/12345/vouchers</w:t>
        <w:br/>
        <w:t>/loyalty/offer/programs/prog_abc123/vouchers</w:t>
      </w:r>
    </w:p>
    <w:p>
      <w:pPr>
        <w:pStyle w:val="Heading3"/>
      </w:pPr>
      <w:r>
        <w:t>Invalid Examples</w:t>
      </w:r>
    </w:p>
    <w:p>
      <w:r>
        <w:rPr>
          <w:b/>
          <w:color w:val="666666"/>
          <w:sz w:val="16"/>
        </w:rPr>
        <w:t>[http]</w:t>
      </w:r>
    </w:p>
    <w:p>
      <w:pPr>
        <w:shd w:fill="F2F2F2" w:val="clear"/>
      </w:pPr>
      <w:r>
        <w:rPr>
          <w:rFonts w:ascii="Courier New" w:hAnsi="Courier New"/>
          <w:sz w:val="17"/>
        </w:rPr>
        <w:t>/loyalty/offer/programs//vouchers</w:t>
        <w:br/>
        <w:t>/loyalty/offer/programs/vouchers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offer program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scraped documentation does not provide the response schema/fields for the 200 response.</w:t>
      </w:r>
    </w:p>
    <w:p>
      <w:pPr>
        <w:pStyle w:val="Heading3"/>
      </w:pPr>
      <w:r>
        <w:t>Related loyaltyOfferProgramVouchers actions</w:t>
      </w:r>
    </w:p>
    <w:p>
      <w:pPr>
        <w:pStyle w:val="ListBullet"/>
      </w:pPr>
      <w:r>
        <w:t>[POST] Create a Voucher for a Loyalty Offer Program — /loyalty/offer/programs/{{pid}}/rewards/attribute</w:t>
      </w:r>
    </w:p>
    <w:p>
      <w:r>
        <w:br w:type="page"/>
      </w:r>
    </w:p>
    <w:p>
      <w:pPr>
        <w:pStyle w:val="Heading2"/>
      </w:pPr>
      <w:r>
        <w:t>162. [PUT] Update a WhatsApp Campaign</w:t>
      </w:r>
    </w:p>
    <w:p>
      <w:r>
        <w:rPr>
          <w:b/>
        </w:rPr>
        <w:t xml:space="preserve">Endpoint: </w:t>
      </w:r>
      <w:r>
        <w:rPr>
          <w:rFonts w:ascii="Courier New" w:hAnsi="Courier New"/>
          <w:sz w:val="18"/>
        </w:rPr>
        <w:t>/whatsappCampaigns/{{campaignId}}</w:t>
      </w:r>
    </w:p>
    <w:p>
      <w:pPr>
        <w:pStyle w:val="Heading3"/>
      </w:pPr>
      <w:r>
        <w:t>Method</w:t>
      </w:r>
    </w:p>
    <w:p>
      <w:r>
        <w:t>PUT</w:t>
      </w:r>
    </w:p>
    <w:p>
      <w:pPr>
        <w:pStyle w:val="Heading3"/>
      </w:pPr>
      <w:r>
        <w:t>URL</w:t>
      </w:r>
    </w:p>
    <w:p>
      <w:r>
        <w:t>https://api.brevo.com/v3/whatsappCampaigns/{{campaignId}}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Updates an existing WhatsApp campaign identified by campaignId.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/whatsappCampaigns//).</w:t>
      </w:r>
    </w:p>
    <w:p>
      <w:pPr>
        <w:pStyle w:val="ListBullet"/>
      </w:pPr>
      <w:r>
        <w:t>Always construct the path as /whatsappCampaigns/{{campaignId}}, where {{campaignId}} is a non-empty string.</w:t>
      </w:r>
    </w:p>
    <w:p>
      <w:pPr>
        <w:pStyle w:val="ListBullet"/>
      </w:pPr>
      <w:r>
        <w:t>Do not infer or guess the campaignId.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/whatsappCampaigns/12345</w:t>
        <w:br/>
        <w:t>/whatsappCampaigns/8a7b6c5d-4321-4fed-9a87-0123456789ab</w:t>
      </w:r>
    </w:p>
    <w:p>
      <w:pPr>
        <w:pStyle w:val="Heading3"/>
      </w:pPr>
      <w:r>
        <w:t>Invalid Examples</w:t>
      </w:r>
    </w:p>
    <w:p>
      <w:r>
        <w:rPr>
          <w:b/>
          <w:color w:val="666666"/>
          <w:sz w:val="16"/>
        </w:rPr>
        <w:t>[http]</w:t>
      </w:r>
    </w:p>
    <w:p>
      <w:pPr>
        <w:shd w:fill="F2F2F2" w:val="clear"/>
      </w:pPr>
      <w:r>
        <w:rPr>
          <w:rFonts w:ascii="Courier New" w:hAnsi="Courier New"/>
          <w:sz w:val="17"/>
        </w:rPr>
        <w:t>/whatsappCampaigns//</w:t>
        <w:br/>
        <w:t>/whatsappCampaigns/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ID of the campaign to be updated.</w:t>
            </w:r>
          </w:p>
        </w:tc>
      </w:tr>
    </w:tbl>
    <w:p/>
    <w:p>
      <w:pPr>
        <w:pStyle w:val="Heading3"/>
      </w:pPr>
      <w:r>
        <w:t>Request Body</w:t>
      </w:r>
    </w:p>
    <w:p>
      <w:r>
        <w:t>Content-Type: text/plain</w:t>
      </w:r>
    </w:p>
    <w:p>
      <w:r>
        <w:t>The request body is any (not further specified in the scraped documentation).</w:t>
      </w:r>
    </w:p>
    <w:p>
      <w:pPr>
        <w:pStyle w:val="Heading3"/>
      </w:pPr>
      <w:r>
        <w:t>Response</w:t>
      </w:r>
    </w:p>
    <w:p>
      <w:pPr>
        <w:pStyle w:val="Heading3"/>
      </w:pPr>
      <w:r>
        <w:t>Success Response (200 OK)</w:t>
      </w:r>
    </w:p>
    <w:p>
      <w:r>
        <w:t>The 200 response body is 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--request PUT 'https://api.brevo.com/v3/whatsappCampaigns/12345' \</w:t>
        <w:br/>
        <w:t xml:space="preserve"> --header 'Accept: application/json' \</w:t>
        <w:br/>
        <w:t xml:space="preserve"> --header 'Content-Type: text/plain' \</w:t>
        <w:br/>
        <w:t xml:space="preserve"> --data 'YOUR_PLAIN_TEXT_BODY_HERE'</w:t>
      </w:r>
    </w:p>
    <w:p>
      <w:pPr>
        <w:pStyle w:val="Heading3"/>
      </w:pPr>
      <w:r>
        <w:t>Related whatsappCampaigns actions</w:t>
      </w:r>
    </w:p>
    <w:p>
      <w:pPr>
        <w:pStyle w:val="ListBullet"/>
      </w:pPr>
      <w:r>
        <w:t>[GET] List WhatsApp Campaigns — /whatsappCampaigns</w:t>
      </w:r>
    </w:p>
    <w:p>
      <w:pPr>
        <w:pStyle w:val="ListBullet"/>
      </w:pPr>
      <w:r>
        <w:t>[GET] Create a WhatsApp Template — /whatsappCampaigns/template</w:t>
      </w:r>
    </w:p>
    <w:p>
      <w:pPr>
        <w:pStyle w:val="ListBullet"/>
      </w:pPr>
      <w:r>
        <w:t>[POST] Create and Send a WhatsApp Campaign — /whatsappCampaigns</w:t>
      </w:r>
    </w:p>
    <w:p>
      <w:pPr>
        <w:pStyle w:val="ListBullet"/>
      </w:pPr>
      <w:r>
        <w:t>[GET] Get WhatsApp API Account Information — /whatsappCampaigns/config</w:t>
      </w:r>
    </w:p>
    <w:p>
      <w:pPr>
        <w:pStyle w:val="ListBullet"/>
      </w:pPr>
      <w:r>
        <w:t>[POST] Send a WhatsApp Campaign Template for Approval — /whatsappCampaigns/template/approval/{{templateId}}</w:t>
      </w:r>
    </w:p>
    <w:p>
      <w:r>
        <w:br w:type="page"/>
      </w:r>
    </w:p>
    <w:p>
      <w:pPr>
        <w:pStyle w:val="Heading2"/>
      </w:pPr>
      <w:r>
        <w:t>163. [DELETE] Delete a CRM File</w:t>
      </w:r>
    </w:p>
    <w:p>
      <w:r>
        <w:rPr>
          <w:b/>
        </w:rPr>
        <w:t xml:space="preserve">Endpoint: </w:t>
      </w:r>
      <w:r>
        <w:rPr>
          <w:rFonts w:ascii="Courier New" w:hAnsi="Courier New"/>
          <w:sz w:val="18"/>
        </w:rPr>
        <w:t>/crm/files/{{id}}</w:t>
      </w:r>
    </w:p>
    <w:p>
      <w:pPr>
        <w:pStyle w:val="Heading3"/>
      </w:pPr>
      <w:r>
        <w:t>Prerequisites</w:t>
      </w:r>
    </w:p>
    <w:p>
      <w:pPr>
        <w:pStyle w:val="ListBullet"/>
      </w:pPr>
      <w:r>
        <w:t>Must have access to Brevo CRM files and permission to delete files</w:t>
      </w:r>
    </w:p>
    <w:p>
      <w:pPr>
        <w:pStyle w:val="Heading3"/>
      </w:pPr>
      <w:r>
        <w:t>Method</w:t>
      </w:r>
    </w:p>
    <w:p>
      <w:r>
        <w:t>DELETE</w:t>
      </w:r>
    </w:p>
    <w:p>
      <w:pPr>
        <w:pStyle w:val="Heading3"/>
      </w:pPr>
      <w:r>
        <w:t>URL</w:t>
      </w:r>
    </w:p>
    <w:p>
      <w:r>
        <w:t>https://api.brevo.com/v3/crm/files/{{id}}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CRM file by its file ID.</w:t>
      </w:r>
    </w:p>
    <w:p>
      <w:pPr>
        <w:pStyle w:val="Heading3"/>
      </w:pPr>
      <w:r>
        <w:t>Enforcement Rules</w:t>
      </w:r>
    </w:p>
    <w:p>
      <w:pPr>
        <w:pStyle w:val="ListBullet"/>
      </w:pPr>
      <w:r>
        <w:t>The id path parameter must always be present and must be a non-empty string.</w:t>
      </w:r>
    </w:p>
    <w:p>
      <w:pPr>
        <w:pStyle w:val="ListBullet"/>
      </w:pPr>
      <w:r>
        <w:t>Always construct the path as /crm/files/{{id}}.</w:t>
      </w:r>
    </w:p>
    <w:p>
      <w:pPr>
        <w:pStyle w:val="ListBullet"/>
      </w:pPr>
      <w:r>
        <w:t>Do not call the API with a missing or empty id (e.g., avoid /crm/files/).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/crm/files/abc123</w:t>
        <w:br/>
        <w:t>/crm/files/64f1c2a9e3b1a</w:t>
      </w:r>
    </w:p>
    <w:p>
      <w:pPr>
        <w:pStyle w:val="Heading3"/>
      </w:pPr>
      <w:r>
        <w:t>Invalid Examples</w:t>
      </w:r>
    </w:p>
    <w:p>
      <w:r>
        <w:rPr>
          <w:b/>
          <w:color w:val="666666"/>
          <w:sz w:val="16"/>
        </w:rPr>
        <w:t>[http]</w:t>
      </w:r>
    </w:p>
    <w:p>
      <w:pPr>
        <w:shd w:fill="F2F2F2" w:val="clear"/>
      </w:pPr>
      <w:r>
        <w:rPr>
          <w:rFonts w:ascii="Courier New" w:hAnsi="Courier New"/>
          <w:sz w:val="17"/>
        </w:rPr>
        <w:t>/crm/files/</w:t>
        <w:br/>
        <w:t>/crm/files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File id to delete.</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(often empty for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 (present for 400/404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'https://api.brevo.com/v3/crm/files/abc123' \</w:t>
        <w:br/>
        <w:t xml:space="preserve"> --header 'Accept: application/json'</w:t>
      </w:r>
    </w:p>
    <w:p>
      <w:pPr>
        <w:pStyle w:val="Heading3"/>
      </w:pPr>
      <w:r>
        <w:t>Example Usage</w:t>
      </w:r>
    </w:p>
    <w:p>
      <w:pPr>
        <w:pStyle w:val="Heading3"/>
      </w:pPr>
      <w:r>
        <w:t>Example 1: Delete a file by ID</w:t>
      </w:r>
    </w:p>
    <w:p>
      <w:r>
        <w:rPr>
          <w:b/>
          <w:color w:val="666666"/>
          <w:sz w:val="16"/>
        </w:rPr>
        <w:t>[bash]</w:t>
      </w:r>
    </w:p>
    <w:p>
      <w:pPr>
        <w:shd w:fill="F2F2F2" w:val="clear"/>
      </w:pPr>
      <w:r>
        <w:rPr>
          <w:rFonts w:ascii="Courier New" w:hAnsi="Courier New"/>
          <w:sz w:val="17"/>
        </w:rPr>
        <w:t>curl -i -X DELETE \</w:t>
        <w:br/>
        <w:t xml:space="preserve"> 'https://api.brevo.com/v3/crm/files/64f1c2a9e3b1a' \</w:t>
        <w:br/>
        <w:t xml:space="preserve"> -H 'Accept: application/json'</w:t>
      </w:r>
    </w:p>
    <w:p>
      <w:pPr>
        <w:pStyle w:val="Heading3"/>
      </w:pPr>
      <w:r>
        <w:t>Example 2: Handle “not found” (404)</w:t>
      </w:r>
    </w:p>
    <w:p>
      <w:r>
        <w:rPr>
          <w:b/>
          <w:color w:val="666666"/>
          <w:sz w:val="16"/>
        </w:rPr>
        <w:t>[bash]</w:t>
      </w:r>
    </w:p>
    <w:p>
      <w:pPr>
        <w:shd w:fill="F2F2F2" w:val="clear"/>
      </w:pPr>
      <w:r>
        <w:rPr>
          <w:rFonts w:ascii="Courier New" w:hAnsi="Courier New"/>
          <w:sz w:val="17"/>
        </w:rPr>
        <w:t>curl -i -X DELETE \</w:t>
        <w:br/>
        <w:t xml:space="preserve"> 'https://api.brevo.com/v3/crm/files/nonexistent-id' \</w:t>
        <w:br/>
        <w:t xml:space="preserve"> -H 'Accept: application/json'</w:t>
      </w:r>
    </w:p>
    <w:p>
      <w:pPr>
        <w:pStyle w:val="Heading3"/>
      </w:pPr>
      <w:r>
        <w:t>Error Handling</w:t>
      </w:r>
    </w:p>
    <w:p>
      <w:pPr>
        <w:pStyle w:val="ListBullet"/>
      </w:pPr>
      <w:r>
        <w:t>204 No Content: File was deleted successfully.</w:t>
      </w:r>
    </w:p>
    <w:p>
      <w:pPr>
        <w:pStyle w:val="ListBullet"/>
      </w:pPr>
      <w:r>
        <w:t>400 Bad Request: The id path parameter is invalid.</w:t>
      </w:r>
    </w:p>
    <w:p>
      <w:pPr>
        <w:pStyle w:val="ListBullet"/>
      </w:pPr>
      <w:r>
        <w:t>404 Not Found: No file/document exists for the provided id.</w:t>
      </w:r>
    </w:p>
    <w:p>
      <w:pPr>
        <w:pStyle w:val="Heading3"/>
      </w:pPr>
      <w:r>
        <w:t>Related crmFiles actions</w:t>
      </w:r>
    </w:p>
    <w:p>
      <w:pPr>
        <w:pStyle w:val="ListBullet"/>
      </w:pPr>
      <w:r>
        <w:t>[GET] Get CRM File Details (Data) — /crm/files/{{id}}/data</w:t>
      </w:r>
    </w:p>
    <w:p>
      <w:pPr>
        <w:pStyle w:val="ListBullet"/>
      </w:pPr>
      <w:r>
        <w:t>[GET] Download a CRM File — /crm/files/{{id}}</w:t>
      </w:r>
    </w:p>
    <w:p>
      <w:pPr>
        <w:pStyle w:val="ListBullet"/>
      </w:pPr>
      <w:r>
        <w:t>[GET] List CRM Files — /crm/files</w:t>
      </w:r>
    </w:p>
    <w:p>
      <w:pPr>
        <w:pStyle w:val="ListBullet"/>
      </w:pPr>
      <w:r>
        <w:t>[POST] Upload a CRM File — /crm/files</w:t>
      </w:r>
    </w:p>
    <w:p>
      <w:r>
        <w:br w:type="page"/>
      </w:r>
    </w:p>
    <w:p>
      <w:pPr>
        <w:pStyle w:val="Heading2"/>
      </w:pPr>
      <w:r>
        <w:t>164. [DELETE] Unblock a Blocked Domain</w:t>
      </w:r>
    </w:p>
    <w:p>
      <w:r>
        <w:rPr>
          <w:b/>
        </w:rPr>
        <w:t xml:space="preserve">Endpoint: </w:t>
      </w:r>
      <w:r>
        <w:rPr>
          <w:rFonts w:ascii="Courier New" w:hAnsi="Courier New"/>
          <w:sz w:val="18"/>
        </w:rPr>
        <w:t>/smtp/blockedDomains/{{domain}}</w:t>
      </w:r>
    </w:p>
    <w:p>
      <w:pPr>
        <w:pStyle w:val="Heading3"/>
      </w:pPr>
      <w:r>
        <w:t>Prerequisites</w:t>
      </w:r>
    </w:p>
    <w:p>
      <w:pPr>
        <w:pStyle w:val="ListBullet"/>
      </w:pPr>
      <w:r>
        <w:t>The domain must already exist in the blocked domains list.</w:t>
      </w:r>
    </w:p>
    <w:p>
      <w:pPr>
        <w:pStyle w:val="Heading3"/>
      </w:pPr>
      <w:r>
        <w:t>Method</w:t>
      </w:r>
    </w:p>
    <w:p>
      <w:r>
        <w:t>DELETE</w:t>
      </w:r>
    </w:p>
    <w:p>
      <w:pPr>
        <w:pStyle w:val="Heading3"/>
      </w:pPr>
      <w:r>
        <w:t>URL</w:t>
      </w:r>
    </w:p>
    <w:p>
      <w:r>
        <w:t>https://api.brevo.com/v3/smtp/blockedDomains/{{domain}}</w:t>
      </w:r>
    </w:p>
    <w:p>
      <w:pPr>
        <w:pStyle w:val="Heading3"/>
      </w:pPr>
      <w:r>
        <w:t>Description</w:t>
      </w:r>
    </w:p>
    <w:p>
      <w:r>
        <w:t>Unblocks (removes) an existing domain from the list of blocked domains.</w:t>
      </w:r>
    </w:p>
    <w:p>
      <w:pPr>
        <w:pStyle w:val="Heading3"/>
      </w:pPr>
      <w:r>
        <w:t>Enforcement Rules</w:t>
      </w:r>
    </w:p>
    <w:p>
      <w:pPr>
        <w:pStyle w:val="ListBullet"/>
      </w:pPr>
      <w:r>
        <w:t>The domain path parameter must always be present and must be a non-empty string.</w:t>
      </w:r>
    </w:p>
    <w:p>
      <w:pPr>
        <w:pStyle w:val="ListBullet"/>
      </w:pPr>
      <w:r>
        <w:t>If the user provides a domain, use that value directly.</w:t>
      </w:r>
    </w:p>
    <w:p>
      <w:pPr>
        <w:pStyle w:val="ListBullet"/>
      </w:pPr>
      <w:r>
        <w:t>Do not call the API with a missing or empty domain (e.g., avoid /smtp/blockedDomains/).</w:t>
      </w:r>
    </w:p>
    <w:p>
      <w:pPr>
        <w:pStyle w:val="ListBullet"/>
      </w:pPr>
      <w:r>
        <w:t>Always construct the path as /smtp/blockedDomains/{{domain}}.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/smtp/blockedDomains/example.com</w:t>
        <w:br/>
        <w:t>/smtp/blockedDomains/mail.example.org</w:t>
      </w:r>
    </w:p>
    <w:p>
      <w:pPr>
        <w:pStyle w:val="Heading3"/>
      </w:pPr>
      <w:r>
        <w:t>Invalid Examples</w:t>
      </w:r>
    </w:p>
    <w:p>
      <w:r>
        <w:rPr>
          <w:b/>
          <w:color w:val="666666"/>
          <w:sz w:val="16"/>
        </w:rPr>
        <w:t>[http]</w:t>
      </w:r>
    </w:p>
    <w:p>
      <w:pPr>
        <w:shd w:fill="F2F2F2" w:val="clear"/>
      </w:pPr>
      <w:r>
        <w:rPr>
          <w:rFonts w:ascii="Courier New" w:hAnsi="Courier New"/>
          <w:sz w:val="17"/>
        </w:rPr>
        <w:t>/smtp/blockedDomains/</w:t>
        <w:br/>
        <w:t>/smtp/blockedDomains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Required. The name of the domain to be deleted (unblocked) from the blocked domains list.</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(no response body is returned in practice for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shown: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'https://api.brevo.com/v3/smtp/blockedDomains/example.com'</w:t>
      </w:r>
    </w:p>
    <w:p>
      <w:pPr>
        <w:pStyle w:val="Heading3"/>
      </w:pPr>
      <w:r>
        <w:t>Notes</w:t>
      </w:r>
    </w:p>
    <w:p>
      <w:pPr>
        <w:pStyle w:val="ListBullet"/>
      </w:pPr>
      <w:r>
        <w:t>The documentation shows text/plain: any for the 204 response, but a 204 No Content response typically contains no body.</w:t>
      </w:r>
    </w:p>
    <w:p>
      <w:r>
        <w:br w:type="page"/>
      </w:r>
    </w:p>
    <w:p>
      <w:pPr>
        <w:pStyle w:val="Heading2"/>
      </w:pPr>
      <w:r>
        <w:t>165. [PUT] Change an Admin User’s Permissions</w:t>
      </w:r>
    </w:p>
    <w:p>
      <w:r>
        <w:rPr>
          <w:b/>
        </w:rPr>
        <w:t xml:space="preserve">Endpoint: </w:t>
      </w:r>
      <w:r>
        <w:rPr>
          <w:rFonts w:ascii="Courier New" w:hAnsi="Courier New"/>
          <w:sz w:val="18"/>
        </w:rPr>
        <w:t>/corporate/user/{{email}}/permissions</w:t>
      </w:r>
    </w:p>
    <w:p>
      <w:pPr>
        <w:pStyle w:val="Heading3"/>
      </w:pPr>
      <w:r>
        <w:t>Method</w:t>
      </w:r>
    </w:p>
    <w:p>
      <w:r>
        <w:t>PUT</w:t>
      </w:r>
    </w:p>
    <w:p>
      <w:pPr>
        <w:pStyle w:val="Heading3"/>
      </w:pPr>
      <w:r>
        <w:t>URL</w:t>
      </w:r>
    </w:p>
    <w:p>
      <w:r>
        <w:t>https://api.brevo.com/v3/corporate/user/{{email}}/permissions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Changes the permissions for an admin user identified by their email address.</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/corporate/user//permissions).</w:t>
      </w:r>
    </w:p>
    <w:p>
      <w:pPr>
        <w:pStyle w:val="ListBullet"/>
      </w:pPr>
      <w:r>
        <w:t>Always construct the path as /corporate/user/{{email}}/permissions, where {{email}} is a non-empty string.</w:t>
      </w:r>
    </w:p>
    <w:p>
      <w:pPr>
        <w:pStyle w:val="ListBullet"/>
      </w:pPr>
      <w:r>
        <w:t>Do not infer or guess the email.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/corporate/user/admin@example.com/permissions</w:t>
      </w:r>
    </w:p>
    <w:p>
      <w:pPr>
        <w:pStyle w:val="Heading3"/>
      </w:pPr>
      <w:r>
        <w:t>Invalid Examples</w:t>
      </w:r>
    </w:p>
    <w:p>
      <w:r>
        <w:rPr>
          <w:b/>
          <w:color w:val="666666"/>
          <w:sz w:val="16"/>
        </w:rPr>
        <w:t>[http]</w:t>
      </w:r>
    </w:p>
    <w:p>
      <w:pPr>
        <w:shd w:fill="F2F2F2" w:val="clear"/>
      </w:pPr>
      <w:r>
        <w:rPr>
          <w:rFonts w:ascii="Courier New" w:hAnsi="Courier New"/>
          <w:sz w:val="17"/>
        </w:rPr>
        <w:t>/corporate/user//permissions</w:t>
        <w:br/>
        <w:t>/corporate/user/permissions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Admin user email address whose permissions are 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'https://api.brevo.com/v3/corporate/user/admin@example.com/permissions' \</w:t>
        <w:br/>
        <w:t xml:space="preserve"> --header 'Accept: application/json'</w:t>
      </w:r>
    </w:p>
    <w:p>
      <w:pPr>
        <w:pStyle w:val="Heading3"/>
      </w:pPr>
      <w:r>
        <w:t>Notes</w:t>
      </w:r>
    </w:p>
    <w:p>
      <w:pPr>
        <w:pStyle w:val="ListBullet"/>
      </w:pPr>
      <w:r>
        <w:t>The scraped documentation does not specify request body fields, query parameters, or the structure of the 200 response payload beyond “Success”.</w:t>
      </w:r>
    </w:p>
    <w:p>
      <w:pPr>
        <w:pStyle w:val="Heading3"/>
      </w:pPr>
      <w:r>
        <w:t>Related corporateUserPermissions actions</w:t>
      </w:r>
    </w:p>
    <w:p>
      <w:pPr>
        <w:pStyle w:val="ListBullet"/>
      </w:pPr>
      <w:r>
        <w:t>[GET] Check an Admin User's Permissions — /corporate/user/{{email}}/permissions</w:t>
      </w:r>
    </w:p>
    <w:p>
      <w:r>
        <w:br w:type="page"/>
      </w:r>
    </w:p>
    <w:p>
      <w:pPr>
        <w:pStyle w:val="Heading2"/>
      </w:pPr>
      <w:r>
        <w:t>166. [POST] Create a Webhook</w:t>
      </w:r>
    </w:p>
    <w:p>
      <w:r>
        <w:rPr>
          <w:b/>
        </w:rPr>
        <w:t xml:space="preserve">Endpoint: </w:t>
      </w:r>
      <w:r>
        <w:rPr>
          <w:rFonts w:ascii="Courier New" w:hAnsi="Courier New"/>
          <w:sz w:val="18"/>
        </w:rPr>
        <w:t>/webhooks</w:t>
      </w:r>
    </w:p>
    <w:p>
      <w:pPr>
        <w:pStyle w:val="Heading3"/>
      </w:pPr>
      <w:r>
        <w:t>Prerequisites</w:t>
      </w:r>
    </w:p>
    <w:p>
      <w:pPr>
        <w:pStyle w:val="ListBullet"/>
      </w:pPr>
      <w:r>
        <w:t>Must have permission to create webhooks in Brevo</w:t>
      </w:r>
    </w:p>
    <w:p>
      <w:pPr>
        <w:pStyle w:val="Heading3"/>
      </w:pPr>
      <w:r>
        <w:t>Method</w:t>
      </w:r>
    </w:p>
    <w:p>
      <w:r>
        <w:t>POST</w:t>
      </w:r>
    </w:p>
    <w:p>
      <w:pPr>
        <w:pStyle w:val="Heading3"/>
      </w:pPr>
      <w:r>
        <w:t>URL</w:t>
      </w:r>
    </w:p>
    <w:p>
      <w:r>
        <w:t>https://api.brevo.com/v3/webhooks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configuration in Brevo. You can specify the domain, the events that trigger the webhook, the webhook type, and the destination URL.</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webhook. Example: "Webhook triggered on unsubscription".</w:t>
            </w:r>
          </w:p>
        </w:tc>
      </w:tr>
      <w:tr>
        <w:tc>
          <w:tcPr>
            <w:tcW w:type="dxa" w:w="2880"/>
          </w:tcPr>
          <w:p>
            <w:r>
              <w:t>domain</w:t>
            </w:r>
          </w:p>
        </w:tc>
        <w:tc>
          <w:tcPr>
            <w:tcW w:type="dxa" w:w="2880"/>
          </w:tcPr>
          <w:p>
            <w:r>
              <w:t>string</w:t>
            </w:r>
          </w:p>
        </w:tc>
        <w:tc>
          <w:tcPr>
            <w:tcW w:type="dxa" w:w="2880"/>
          </w:tcPr>
          <w:p>
            <w:r>
              <w:t>Domain associated with the webhook. Example: "example.com".</w:t>
            </w:r>
          </w:p>
        </w:tc>
      </w:tr>
      <w:tr>
        <w:tc>
          <w:tcPr>
            <w:tcW w:type="dxa" w:w="2880"/>
          </w:tcPr>
          <w:p>
            <w:r>
              <w:t>events</w:t>
            </w:r>
          </w:p>
        </w:tc>
        <w:tc>
          <w:tcPr>
            <w:tcW w:type="dxa" w:w="2880"/>
          </w:tcPr>
          <w:p>
            <w:r>
              <w:t>array of string</w:t>
            </w:r>
          </w:p>
        </w:tc>
        <w:tc>
          <w:tcPr>
            <w:tcW w:type="dxa" w:w="2880"/>
          </w:tcPr>
          <w:p>
            <w:r>
              <w:t>Events that trigger the webhook. (Examples shown include "unsubscribed".)</w:t>
            </w:r>
          </w:p>
        </w:tc>
      </w:tr>
      <w:tr>
        <w:tc>
          <w:tcPr>
            <w:tcW w:type="dxa" w:w="2880"/>
          </w:tcPr>
          <w:p>
            <w:r>
              <w:t>type</w:t>
            </w:r>
          </w:p>
        </w:tc>
        <w:tc>
          <w:tcPr>
            <w:tcW w:type="dxa" w:w="2880"/>
          </w:tcPr>
          <w:p>
            <w:r>
              <w:t>string</w:t>
            </w:r>
          </w:p>
        </w:tc>
        <w:tc>
          <w:tcPr>
            <w:tcW w:type="dxa" w:w="2880"/>
          </w:tcPr>
          <w:p>
            <w:r>
              <w:t>Webhook type. Example: "marketing".</w:t>
            </w:r>
          </w:p>
        </w:tc>
      </w:tr>
      <w:tr>
        <w:tc>
          <w:tcPr>
            <w:tcW w:type="dxa" w:w="2880"/>
          </w:tcPr>
          <w:p>
            <w:r>
              <w:t>url</w:t>
            </w:r>
          </w:p>
        </w:tc>
        <w:tc>
          <w:tcPr>
            <w:tcW w:type="dxa" w:w="2880"/>
          </w:tcPr>
          <w:p>
            <w:r>
              <w:t>string</w:t>
            </w:r>
          </w:p>
        </w:tc>
        <w:tc>
          <w:tcPr>
            <w:tcW w:type="dxa" w:w="2880"/>
          </w:tcPr>
          <w:p>
            <w:r>
              <w:t>Target URL that will receive webhook calls. Example: "http://requestb.in/173lyyx1".</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newly created webhook.</w:t>
            </w:r>
          </w:p>
        </w:tc>
      </w:tr>
    </w:tbl>
    <w:p/>
    <w:p>
      <w:pPr>
        <w:pStyle w:val="Heading3"/>
      </w:pPr>
      <w:r>
        <w:t>Error 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'https://api.brevo.com/v3/webhooks' \</w:t>
        <w:br/>
        <w:t xml:space="preserve"> --header 'Accept: application/json' \</w:t>
        <w:br/>
        <w:t xml:space="preserve"> --header 'Content-Type: application/json' \</w:t>
        <w:br/>
        <w:t xml:space="preserve"> --data '{</w:t>
        <w:br/>
        <w:t xml:space="preserve"> "description": "Webhook triggered on unsubscription",</w:t>
        <w:br/>
        <w:t xml:space="preserve"> "domain": "example.com",</w:t>
        <w:br/>
        <w:t xml:space="preserve"> "events": ["unsubscribed", "unsubscribed"],</w:t>
        <w:br/>
        <w:t xml:space="preserve"> "type": "marketing",</w:t>
        <w:br/>
        <w:t xml:space="preserve"> "url": "http://requestb.in/173lyyx1"</w:t>
        <w:br/>
        <w:t xml:space="preserve">  }'</w:t>
      </w:r>
    </w:p>
    <w:p>
      <w:pPr>
        <w:pStyle w:val="Heading3"/>
      </w:pPr>
      <w:r>
        <w:t>Example Usage</w:t>
      </w:r>
    </w:p>
    <w:p>
      <w:pPr>
        <w:pStyle w:val="Heading3"/>
      </w:pPr>
      <w:r>
        <w:t>Example 1: Create a marketing webhook for unsubscription events</w:t>
      </w:r>
    </w:p>
    <w:p>
      <w:r>
        <w:rPr>
          <w:b/>
          <w:color w:val="666666"/>
          <w:sz w:val="16"/>
        </w:rPr>
        <w:t>[bash]</w:t>
      </w:r>
    </w:p>
    <w:p>
      <w:pPr>
        <w:shd w:fill="F2F2F2" w:val="clear"/>
      </w:pPr>
      <w:r>
        <w:rPr>
          <w:rFonts w:ascii="Courier New" w:hAnsi="Courier New"/>
          <w:sz w:val="17"/>
        </w:rPr>
        <w:t>curl -X POST 'https://api.brevo.com/v3/webhooks' \</w:t>
        <w:br/>
        <w:t xml:space="preserve"> -H 'Accept: application/json' \</w:t>
        <w:br/>
        <w:t xml:space="preserve"> -H 'Content-Type: application/json' \</w:t>
        <w:br/>
        <w:t xml:space="preserve"> -d '{</w:t>
        <w:br/>
        <w:t xml:space="preserve"> "description": "Webhook triggered on unsubscription",</w:t>
        <w:br/>
        <w:t xml:space="preserve"> "domain": "example.com",</w:t>
        <w:br/>
        <w:t xml:space="preserve"> "events": ["unsubscribed", "unsubscribed"],</w:t>
        <w:br/>
        <w:t xml:space="preserve"> "type": "marketing",</w:t>
        <w:br/>
        <w:t xml:space="preserve"> "url": "http://requestb.in/173lyyx1"</w:t>
        <w:br/>
        <w:t xml:space="preserve">  }'</w:t>
      </w:r>
    </w:p>
    <w:p>
      <w:pPr>
        <w:pStyle w:val="Heading3"/>
      </w:pPr>
      <w:r>
        <w:t>Notes</w:t>
      </w:r>
    </w:p>
    <w:p>
      <w:pPr>
        <w:pStyle w:val="ListBullet"/>
      </w:pPr>
      <w:r>
        <w:t>The documentation example shows duplicate values in events (["unsubscribed","unsubscribed"]); it’s unclear if duplicates are allowed/meaningful, but the example is preserved as provided.</w:t>
      </w:r>
    </w:p>
    <w:p>
      <w:pPr>
        <w:pStyle w:val="Heading3"/>
      </w:pPr>
      <w:r>
        <w:t>Error Handling</w:t>
      </w:r>
    </w:p>
    <w:p>
      <w:pPr>
        <w:pStyle w:val="ListBullet"/>
      </w:pPr>
      <w:r>
        <w:t>201 Created: Webhook created successfully; response includes the new webhook id.</w:t>
      </w:r>
    </w:p>
    <w:p>
      <w:pPr>
        <w:pStyle w:val="ListBullet"/>
      </w:pPr>
      <w:r>
        <w:t>400 Bad Request: Request was rejected; response includes an error code and message (example provided: method_not_allowed).</w:t>
      </w:r>
    </w:p>
    <w:p>
      <w:pPr>
        <w:pStyle w:val="Heading3"/>
      </w:pPr>
      <w:r>
        <w:t>Related webhooks actions</w:t>
      </w:r>
    </w:p>
    <w:p>
      <w:pPr>
        <w:pStyle w:val="ListBullet"/>
      </w:pPr>
      <w:r>
        <w:t>[GET] Get a Webhook’s Details — /webhooks/{{webhookId}}</w:t>
      </w:r>
    </w:p>
    <w:p>
      <w:pPr>
        <w:pStyle w:val="ListBullet"/>
      </w:pPr>
      <w:r>
        <w:t>[DELETE] Delete a Webhook — /webhooks/{{webhookId}}</w:t>
      </w:r>
    </w:p>
    <w:p>
      <w:pPr>
        <w:pStyle w:val="ListBullet"/>
      </w:pPr>
      <w:r>
        <w:t>[POST] Export All Webhook Events — /webhooks/export</w:t>
      </w:r>
    </w:p>
    <w:p>
      <w:pPr>
        <w:pStyle w:val="ListBullet"/>
      </w:pPr>
      <w:r>
        <w:t>[GET] List All Webhooks — /webhooks</w:t>
      </w:r>
    </w:p>
    <w:p>
      <w:pPr>
        <w:pStyle w:val="ListBullet"/>
      </w:pPr>
      <w:r>
        <w:t>[PUT] Update a Webhook — /webhooks/{{webhookId}}</w:t>
      </w:r>
    </w:p>
    <w:p>
      <w:r>
        <w:br w:type="page"/>
      </w:r>
    </w:p>
    <w:p>
      <w:pPr>
        <w:pStyle w:val="Heading2"/>
      </w:pPr>
      <w:r>
        <w:t>167. [POST] Create an API Key for a Sub-account</w:t>
      </w:r>
    </w:p>
    <w:p>
      <w:r>
        <w:rPr>
          <w:b/>
        </w:rPr>
        <w:t xml:space="preserve">Endpoint: </w:t>
      </w:r>
      <w:r>
        <w:rPr>
          <w:rFonts w:ascii="Courier New" w:hAnsi="Courier New"/>
          <w:sz w:val="18"/>
        </w:rPr>
        <w:t>/corporate/subAccount/key</w:t>
      </w:r>
    </w:p>
    <w:p>
      <w:pPr>
        <w:pStyle w:val="Heading3"/>
      </w:pPr>
      <w:r>
        <w:t>Prerequisites</w:t>
      </w:r>
    </w:p>
    <w:p>
      <w:pPr>
        <w:pStyle w:val="ListBullet"/>
      </w:pPr>
      <w:r>
        <w:t>You must have access to the Corporate / Sub-account features in Brevo.</w:t>
      </w:r>
    </w:p>
    <w:p>
      <w:pPr>
        <w:pStyle w:val="Heading3"/>
      </w:pPr>
      <w:r>
        <w:t>Method</w:t>
      </w:r>
    </w:p>
    <w:p>
      <w:r>
        <w:t>POST</w:t>
      </w:r>
    </w:p>
    <w:p>
      <w:pPr>
        <w:pStyle w:val="Heading3"/>
      </w:pPr>
      <w:r>
        <w:t>URL</w:t>
      </w:r>
    </w:p>
    <w:p>
      <w:r>
        <w:t>https://api.brevo.com/v3/corporate/subAccount/key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API key for a sub-account.</w:t>
      </w:r>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did not specify any path parameters, query parameters, request body fields, or the 200-response schema/example.</w:t>
      </w:r>
    </w:p>
    <w:p>
      <w:r>
        <w:br w:type="page"/>
      </w:r>
    </w:p>
    <w:p>
      <w:pPr>
        <w:pStyle w:val="Heading2"/>
      </w:pPr>
      <w:r>
        <w:t>168. [DELETE] Delete a Sub-account</w:t>
      </w:r>
    </w:p>
    <w:p>
      <w:r>
        <w:rPr>
          <w:b/>
        </w:rPr>
        <w:t xml:space="preserve">Endpoint: </w:t>
      </w:r>
      <w:r>
        <w:rPr>
          <w:rFonts w:ascii="Courier New" w:hAnsi="Courier New"/>
          <w:sz w:val="18"/>
        </w:rPr>
        <w:t>/corporate/subAccount/{{id}}</w:t>
      </w:r>
    </w:p>
    <w:p>
      <w:pPr>
        <w:pStyle w:val="Heading3"/>
      </w:pPr>
      <w:r>
        <w:t>Prerequisites</w:t>
      </w:r>
    </w:p>
    <w:p>
      <w:pPr>
        <w:pStyle w:val="ListBullet"/>
      </w:pPr>
      <w:r>
        <w:t>You must have permissions to manage (delete) sub-accounts in the corporate organization.</w:t>
      </w:r>
    </w:p>
    <w:p>
      <w:pPr>
        <w:pStyle w:val="Heading3"/>
      </w:pPr>
      <w:r>
        <w:t>Method</w:t>
      </w:r>
    </w:p>
    <w:p>
      <w:r>
        <w:t>DELETE</w:t>
      </w:r>
    </w:p>
    <w:p>
      <w:pPr>
        <w:pStyle w:val="Heading3"/>
      </w:pPr>
      <w:r>
        <w:t>URL</w:t>
      </w:r>
    </w:p>
    <w:p>
      <w:r>
        <w:t>https://api.brevo.com/v3/corporate/subAccount/{{id}}</w:t>
      </w:r>
    </w:p>
    <w:p>
      <w:pPr>
        <w:pStyle w:val="Heading3"/>
      </w:pPr>
      <w:r>
        <w:t>Description</w:t>
      </w:r>
    </w:p>
    <w:p>
      <w:r>
        <w:t>Deletes a corporate sub-account organization identified by its sub-account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/corporate/subAccount// or /corporate/subAccount/).</w:t>
      </w:r>
    </w:p>
    <w:p>
      <w:pPr>
        <w:pStyle w:val="ListBullet"/>
      </w:pPr>
      <w:r>
        <w:t>Always construct the path as /corporate/subAccount/{{id}},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/corporate/subAccount/2039885</w:t>
        <w:br/>
        <w:t>/corporate/subAccount/2039dfsddf885</w:t>
      </w:r>
    </w:p>
    <w:p>
      <w:pPr>
        <w:pStyle w:val="Heading3"/>
      </w:pPr>
      <w:r>
        <w:t>Invalid Examples</w:t>
      </w:r>
    </w:p>
    <w:p>
      <w:r>
        <w:rPr>
          <w:b/>
          <w:color w:val="666666"/>
          <w:sz w:val="16"/>
        </w:rPr>
        <w:t>[http]</w:t>
      </w:r>
    </w:p>
    <w:p>
      <w:pPr>
        <w:shd w:fill="F2F2F2" w:val="clear"/>
      </w:pPr>
      <w:r>
        <w:rPr>
          <w:rFonts w:ascii="Courier New" w:hAnsi="Courier New"/>
          <w:sz w:val="17"/>
        </w:rPr>
        <w:t>/corporate/subAccount/</w:t>
        <w:br/>
        <w:t>/corporate/subAccount//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sub-account organization to be deleted.</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(typically no content is returned for a 204 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"missing_parameter",</w:t>
        <w:br/>
        <w:t xml:space="preserve"> "message": "Sub-account 2039dfsddf885 is not 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"document_not_found",</w:t>
        <w:br/>
        <w:t xml:space="preserve"> "message": "Sub-account 2039885 was not found"</w:t>
        <w:br/>
        <w:t>}</w:t>
      </w:r>
    </w:p>
    <w:p>
      <w:pPr>
        <w:pStyle w:val="Heading3"/>
      </w:pPr>
      <w:r>
        <w:t>Response Fields</w:t>
      </w:r>
    </w:p>
    <w:p>
      <w:pPr>
        <w:pStyle w:val="Heading3"/>
      </w:pPr>
      <w:r>
        <w:t>For 400 / 404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missing_parameter, document_not_found).</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'https://api.brevo.com/v3/corporate/subAccount/2039885'</w:t>
      </w:r>
    </w:p>
    <w:p>
      <w:pPr>
        <w:pStyle w:val="Heading3"/>
      </w:pPr>
      <w:r>
        <w:t>Example Usage</w:t>
      </w:r>
    </w:p>
    <w:p>
      <w:pPr>
        <w:pStyle w:val="Heading3"/>
      </w:pPr>
      <w:r>
        <w:t>Example 1: Delete a sub-account by numeric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'https://api.brevo.com/v3/corporate/subAccount/2039885'</w:t>
      </w:r>
    </w:p>
    <w:p>
      <w:pPr>
        <w:pStyle w:val="Heading3"/>
      </w:pPr>
      <w:r>
        <w:t>Example 2: Delete a sub-account by alphanumeric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'https://api.brevo.com/v3/corporate/subAccount/2039dfsddf885'</w:t>
      </w:r>
    </w:p>
    <w:p>
      <w:pPr>
        <w:pStyle w:val="Heading3"/>
      </w:pPr>
      <w:r>
        <w:t>Behavior</w:t>
      </w:r>
    </w:p>
    <w:p>
      <w:pPr>
        <w:pStyle w:val="ListBullet"/>
      </w:pPr>
      <w:r>
        <w:t>The API validates the id path parameter.</w:t>
      </w:r>
    </w:p>
    <w:p>
      <w:pPr>
        <w:pStyle w:val="ListBullet"/>
      </w:pPr>
      <w:r>
        <w:t>If the sub-account exists, it is deleted.</w:t>
      </w:r>
    </w:p>
    <w:p>
      <w:pPr>
        <w:pStyle w:val="ListBullet"/>
      </w:pPr>
      <w:r>
        <w:t>The API returns 204 No Content on successful deletion.</w:t>
      </w:r>
    </w:p>
    <w:p>
      <w:pPr>
        <w:pStyle w:val="Heading3"/>
      </w:pPr>
      <w:r>
        <w:t>Error Handling</w:t>
      </w:r>
    </w:p>
    <w:p>
      <w:pPr>
        <w:pStyle w:val="ListBullet"/>
      </w:pPr>
      <w:r>
        <w:t>400 Bad Request: The request is invalid (example: missing/invalid id).</w:t>
      </w:r>
    </w:p>
    <w:p>
      <w:pPr>
        <w:pStyle w:val="ListBullet"/>
      </w:pPr>
      <w:r>
        <w:t>404 Not Found: The specified sub-account does not exist.</w:t>
      </w:r>
    </w:p>
    <w:p>
      <w:pPr>
        <w:pStyle w:val="Heading3"/>
      </w:pPr>
      <w:r>
        <w:t>Related subAccounts actions</w:t>
      </w:r>
    </w:p>
    <w:p>
      <w:pPr>
        <w:pStyle w:val="ListBullet"/>
      </w:pPr>
      <w:r>
        <w:t>[GET] Get a Sub-Account’s Details — /corporate/subAccount/{{id}}</w:t>
      </w:r>
    </w:p>
    <w:p>
      <w:pPr>
        <w:pStyle w:val="ListBullet"/>
      </w:pPr>
      <w:r>
        <w:t>[PUT] Update Sub-Accounts Plan — /corporate/subAccounts/plan</w:t>
      </w:r>
    </w:p>
    <w:p>
      <w:r>
        <w:br w:type="page"/>
      </w:r>
    </w:p>
    <w:p>
      <w:pPr>
        <w:pStyle w:val="Heading2"/>
      </w:pPr>
      <w:r>
        <w:t>169. [DELETE] Delete an External Feed</w:t>
      </w:r>
    </w:p>
    <w:p>
      <w:r>
        <w:rPr>
          <w:b/>
        </w:rPr>
        <w:t xml:space="preserve">Endpoint: </w:t>
      </w:r>
      <w:r>
        <w:rPr>
          <w:rFonts w:ascii="Courier New" w:hAnsi="Courier New"/>
          <w:sz w:val="18"/>
        </w:rPr>
        <w:t>/feeds/{{uuid}}</w:t>
      </w:r>
    </w:p>
    <w:p>
      <w:pPr>
        <w:pStyle w:val="Heading3"/>
      </w:pPr>
      <w:r>
        <w:t>Method</w:t>
      </w:r>
    </w:p>
    <w:p>
      <w:r>
        <w:t>DELETE</w:t>
      </w:r>
    </w:p>
    <w:p>
      <w:pPr>
        <w:pStyle w:val="Heading3"/>
      </w:pPr>
      <w:r>
        <w:t>URL</w:t>
      </w:r>
    </w:p>
    <w:p>
      <w:r>
        <w:t>https://api.brevo.com/v3/feeds/{{uuid}}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external feed identified by its 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/feeds// or /feeds).</w:t>
      </w:r>
    </w:p>
    <w:p>
      <w:pPr>
        <w:pStyle w:val="ListBullet"/>
      </w:pPr>
      <w:r>
        <w:t>Always construct the path as /feeds/{{uuid}}, where {{uuid}} is a non-empty string.</w:t>
      </w:r>
    </w:p>
    <w:p>
      <w:pPr>
        <w:pStyle w:val="ListBullet"/>
      </w:pPr>
      <w:r>
        <w:t>Do not infer or guess the 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/feeds/9b3c4a2e-1d5f-4f7a-9c25-2b5f4c8d9a10</w:t>
      </w:r>
    </w:p>
    <w:p>
      <w:pPr>
        <w:pStyle w:val="Heading3"/>
      </w:pPr>
      <w:r>
        <w:t>Invalid Examples</w:t>
      </w:r>
    </w:p>
    <w:p>
      <w:r>
        <w:rPr>
          <w:b/>
          <w:color w:val="666666"/>
          <w:sz w:val="16"/>
        </w:rPr>
        <w:t>[http]</w:t>
      </w:r>
    </w:p>
    <w:p>
      <w:pPr>
        <w:shd w:fill="F2F2F2" w:val="clear"/>
      </w:pPr>
      <w:r>
        <w:rPr>
          <w:rFonts w:ascii="Courier New" w:hAnsi="Courier New"/>
          <w:sz w:val="17"/>
        </w:rPr>
        <w:t>/feeds/</w:t>
        <w:br/>
        <w:t>/feeds</w:t>
        <w:br/>
        <w:t>/feeds//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UUID of the external feed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'https://api.brevo.com/v3/feeds/9b3c4a2e-1d5f-4f7a-9c25-2b5f4c8d9a10' \</w:t>
        <w:br/>
        <w:t xml:space="preserve"> --header 'Accept: application/json'</w:t>
      </w:r>
    </w:p>
    <w:p>
      <w:pPr>
        <w:pStyle w:val="Heading3"/>
      </w:pPr>
      <w:r>
        <w:t>Related feeds actions</w:t>
      </w:r>
    </w:p>
    <w:p>
      <w:pPr>
        <w:pStyle w:val="ListBullet"/>
      </w:pPr>
      <w:r>
        <w:t>[GET] List External Feeds — /feeds</w:t>
      </w:r>
    </w:p>
    <w:p>
      <w:pPr>
        <w:pStyle w:val="ListBullet"/>
      </w:pPr>
      <w:r>
        <w:t>[PUT] Update an External Feed — /feeds/{{uuid}}</w:t>
      </w:r>
    </w:p>
    <w:p>
      <w:pPr>
        <w:pStyle w:val="ListBullet"/>
      </w:pPr>
      <w:r>
        <w:t>[GET] Get an External Feed by UUID — /feeds/{{uuid}}</w:t>
      </w:r>
    </w:p>
    <w:p>
      <w:pPr>
        <w:pStyle w:val="ListBullet"/>
      </w:pPr>
      <w:r>
        <w:t>[POST] Create an External Feed — /feeds</w:t>
      </w:r>
    </w:p>
    <w:p>
      <w:r>
        <w:br w:type="page"/>
      </w:r>
    </w:p>
    <w:p>
      <w:pPr>
        <w:pStyle w:val="Heading2"/>
      </w:pPr>
      <w:r>
        <w:t>170. [DELETE] Delete a Reseller Child’s Sender Domain</w:t>
      </w:r>
    </w:p>
    <w:p>
      <w:r>
        <w:rPr>
          <w:b/>
        </w:rPr>
        <w:t xml:space="preserve">Endpoint: </w:t>
      </w:r>
      <w:r>
        <w:rPr>
          <w:rFonts w:ascii="Courier New" w:hAnsi="Courier New"/>
          <w:sz w:val="18"/>
        </w:rPr>
        <w:t>/reseller/children/{{childIdentifier}}/domains/{{domainName}}</w:t>
      </w:r>
    </w:p>
    <w:p>
      <w:pPr>
        <w:pStyle w:val="Heading3"/>
      </w:pPr>
      <w:r>
        <w:t>Prerequisites</w:t>
      </w:r>
    </w:p>
    <w:p>
      <w:pPr>
        <w:pStyle w:val="ListBullet"/>
      </w:pPr>
      <w:r>
        <w:t>Your account must be a reseller account.</w:t>
      </w:r>
    </w:p>
    <w:p>
      <w:pPr>
        <w:pStyle w:val="ListBullet"/>
      </w:pPr>
      <w:r>
        <w:t>You must know the reseller child identifier (auth key or child id) and the existing domain name to delete.</w:t>
      </w:r>
    </w:p>
    <w:p>
      <w:pPr>
        <w:pStyle w:val="Heading3"/>
      </w:pPr>
      <w:r>
        <w:t>Method</w:t>
      </w:r>
    </w:p>
    <w:p>
      <w:r>
        <w:t>DELETE</w:t>
      </w:r>
    </w:p>
    <w:p>
      <w:pPr>
        <w:pStyle w:val="Heading3"/>
      </w:pPr>
      <w:r>
        <w:t>URL</w:t>
      </w:r>
    </w:p>
    <w:p>
      <w:r>
        <w:t>https://api.brevo.com/v3/reseller/children/{{childIdentifier}}/domains/{{domainName}}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sender domain of a reseller child based on the childIdentifier and domainName provided in the path.</w:t>
      </w:r>
    </w:p>
    <w:p>
      <w:pPr>
        <w:pStyle w:val="Heading3"/>
      </w:pPr>
      <w:r>
        <w:t>Enforcement Rules</w:t>
      </w:r>
    </w:p>
    <w:p>
      <w:pPr>
        <w:pStyle w:val="ListBullet"/>
      </w:pPr>
      <w:r>
        <w:t>The childIdentifier path parameter must always be present and non-empty.</w:t>
      </w:r>
    </w:p>
    <w:p>
      <w:pPr>
        <w:pStyle w:val="ListBullet"/>
      </w:pPr>
      <w:r>
        <w:t>The domainName path parameter must always be present and non-empty.</w:t>
      </w:r>
    </w:p>
    <w:p>
      <w:pPr>
        <w:pStyle w:val="ListBullet"/>
      </w:pPr>
      <w:r>
        <w:t>Always construct the path as /reseller/children/{{childIdentifier}}/domains/{{domainName}}.</w:t>
      </w:r>
    </w:p>
    <w:p>
      <w:pPr>
        <w:pStyle w:val="ListBullet"/>
      </w:pPr>
      <w:r>
        <w:t>Do not call the API with missing or empty path parameters (e.g., avoid /reseller/children//domains/).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/reseller/children/child_123/domains/example.com</w:t>
        <w:br/>
        <w:t>/reseller/children/8f3a2c1b/domains/mail.example.org</w:t>
      </w:r>
    </w:p>
    <w:p>
      <w:pPr>
        <w:pStyle w:val="Heading3"/>
      </w:pPr>
      <w:r>
        <w:t>Invalid Examples</w:t>
      </w:r>
    </w:p>
    <w:p>
      <w:r>
        <w:rPr>
          <w:b/>
          <w:color w:val="666666"/>
          <w:sz w:val="16"/>
        </w:rPr>
        <w:t>[http]</w:t>
      </w:r>
    </w:p>
    <w:p>
      <w:pPr>
        <w:shd w:fill="F2F2F2" w:val="clear"/>
      </w:pPr>
      <w:r>
        <w:rPr>
          <w:rFonts w:ascii="Courier New" w:hAnsi="Courier New"/>
          <w:sz w:val="17"/>
        </w:rPr>
        <w:t>/reseller/children//domains/example.com</w:t>
        <w:br/>
        <w:t>/reseller/children/child_123/domains/</w:t>
        <w:br/>
        <w:t>/reseller/children/child_123/domains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Either auth key or id of reseller's child. (Required)</w:t>
            </w:r>
          </w:p>
        </w:tc>
      </w:tr>
      <w:tr>
        <w:tc>
          <w:tcPr>
            <w:tcW w:type="dxa" w:w="2880"/>
          </w:tcPr>
          <w:p>
            <w:r>
              <w:t>domainName</w:t>
            </w:r>
          </w:p>
        </w:tc>
        <w:tc>
          <w:tcPr>
            <w:tcW w:type="dxa" w:w="2880"/>
          </w:tcPr>
          <w:p>
            <w:r>
              <w:t>string</w:t>
            </w:r>
          </w:p>
        </w:tc>
        <w:tc>
          <w:tcPr>
            <w:tcW w:type="dxa" w:w="2880"/>
          </w:tcPr>
          <w:p>
            <w:r>
              <w:t>The existing domain that needs to be deleted. (Required)</w:t>
            </w:r>
          </w:p>
        </w:tc>
      </w:tr>
    </w:tbl>
    <w:p/>
    <w:p>
      <w:pPr>
        <w:pStyle w:val="Heading3"/>
      </w:pPr>
      <w:r>
        <w:t>Response</w:t>
      </w:r>
    </w:p>
    <w:p>
      <w:pPr>
        <w:pStyle w:val="Heading3"/>
      </w:pPr>
      <w:r>
        <w:t>Success Response (204 No Content)</w:t>
      </w:r>
    </w:p>
    <w:p>
      <w:pPr>
        <w:pStyle w:val="ListBullet"/>
      </w:pPr>
      <w:r>
        <w:t>Content-Type: text/plain</w:t>
      </w:r>
    </w:p>
    <w:p>
      <w:pPr>
        <w:pStyle w:val="ListBullet"/>
      </w:pPr>
      <w:r>
        <w:t>Body: (may be empty / unspecified)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pPr>
        <w:pStyle w:val="Heading3"/>
      </w:pPr>
      <w:r>
        <w:t>Error Response (404 Not Found)</w:t>
      </w:r>
    </w:p>
    <w:p>
      <w:pPr>
        <w:pStyle w:val="Heading3"/>
      </w:pPr>
      <w:r>
        <w:t>Response Fields</w:t>
      </w:r>
    </w:p>
    <w:p>
      <w:pPr>
        <w:pStyle w:val="Heading3"/>
      </w:pPr>
      <w:r>
        <w:t>Error object (applies to 400/403/404)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'https://api.brevo.com/v3/reseller/children/child_123/domains/example.com' \</w:t>
        <w:br/>
        <w:t xml:space="preserve"> --header 'Accept: application/json'</w:t>
      </w:r>
    </w:p>
    <w:p>
      <w:pPr>
        <w:pStyle w:val="Heading3"/>
      </w:pPr>
      <w:r>
        <w:t>Example Usage</w:t>
      </w:r>
    </w:p>
    <w:p>
      <w:pPr>
        <w:pStyle w:val="Heading3"/>
      </w:pPr>
      <w:r>
        <w:t>Example 1: Delete a domain by child id</w:t>
      </w:r>
    </w:p>
    <w:p>
      <w:r>
        <w:rPr>
          <w:b/>
          <w:color w:val="666666"/>
          <w:sz w:val="16"/>
        </w:rPr>
        <w:t>[bash]</w:t>
      </w:r>
    </w:p>
    <w:p>
      <w:pPr>
        <w:shd w:fill="F2F2F2" w:val="clear"/>
      </w:pPr>
      <w:r>
        <w:rPr>
          <w:rFonts w:ascii="Courier New" w:hAnsi="Courier New"/>
          <w:sz w:val="17"/>
        </w:rPr>
        <w:t>curl -i -X DELETE \</w:t>
        <w:br/>
        <w:t xml:space="preserve"> 'https://api.brevo.com/v3/reseller/children/8f3a2c1b/domains/example.com' \</w:t>
        <w:br/>
        <w:t xml:space="preserve"> -H 'Accept: application/json'</w:t>
      </w:r>
    </w:p>
    <w:p>
      <w:pPr>
        <w:pStyle w:val="Heading3"/>
      </w:pPr>
      <w:r>
        <w:t>Example 2: Delete a domain by child auth key</w:t>
      </w:r>
    </w:p>
    <w:p>
      <w:r>
        <w:rPr>
          <w:b/>
          <w:color w:val="666666"/>
          <w:sz w:val="16"/>
        </w:rPr>
        <w:t>[bash]</w:t>
      </w:r>
    </w:p>
    <w:p>
      <w:pPr>
        <w:shd w:fill="F2F2F2" w:val="clear"/>
      </w:pPr>
      <w:r>
        <w:rPr>
          <w:rFonts w:ascii="Courier New" w:hAnsi="Courier New"/>
          <w:sz w:val="17"/>
        </w:rPr>
        <w:t>curl -i -X DELETE \</w:t>
        <w:br/>
        <w:t xml:space="preserve"> 'https://api.brevo.com/v3/reseller/children/xkeysib-abcdef123456/domains/mail.example.org' \</w:t>
        <w:br/>
        <w:t xml:space="preserve"> -H 'Accept: application/json'</w:t>
      </w:r>
    </w:p>
    <w:p>
      <w:pPr>
        <w:pStyle w:val="Heading3"/>
      </w:pPr>
      <w:r>
        <w:t>Error Handling</w:t>
      </w:r>
    </w:p>
    <w:p>
      <w:pPr>
        <w:pStyle w:val="ListBullet"/>
      </w:pPr>
      <w:r>
        <w:t>400 Bad Request: The request is invalid.</w:t>
      </w:r>
    </w:p>
    <w:p>
      <w:pPr>
        <w:pStyle w:val="ListBullet"/>
      </w:pPr>
      <w:r>
        <w:t>403 Forbidden: Current account is not a reseller.</w:t>
      </w:r>
    </w:p>
    <w:p>
      <w:pPr>
        <w:pStyle w:val="ListBullet"/>
      </w:pPr>
      <w:r>
        <w:t>404 Not Found: Child auth key or child id not found.</w:t>
      </w:r>
    </w:p>
    <w:p>
      <w:pPr>
        <w:pStyle w:val="Heading3"/>
      </w:pPr>
      <w:r>
        <w:t>Related resellerChildrenDomains actions</w:t>
      </w:r>
    </w:p>
    <w:p>
      <w:pPr>
        <w:pStyle w:val="ListBullet"/>
      </w:pPr>
      <w:r>
        <w:t>[PUT] Update a Reseller Child’s Sender Domain — /reseller/children/{{childIdentifier}}/domains/{{domainName}}</w:t>
      </w:r>
    </w:p>
    <w:p>
      <w:r>
        <w:br w:type="page"/>
      </w:r>
    </w:p>
    <w:p>
      <w:pPr>
        <w:pStyle w:val="Heading2"/>
      </w:pPr>
      <w:r>
        <w:t>171. [POST] Dissociate a Child’s Dedicated IP (Reseller)</w:t>
      </w:r>
    </w:p>
    <w:p>
      <w:r>
        <w:rPr>
          <w:b/>
        </w:rPr>
        <w:t xml:space="preserve">Endpoint: </w:t>
      </w:r>
      <w:r>
        <w:rPr>
          <w:rFonts w:ascii="Courier New" w:hAnsi="Courier New"/>
          <w:sz w:val="18"/>
        </w:rPr>
        <w:t>/reseller/children/{{childIdentifier}}/ips/dissociate</w:t>
      </w:r>
    </w:p>
    <w:p>
      <w:pPr>
        <w:pStyle w:val="Heading3"/>
      </w:pPr>
      <w:r>
        <w:t>Prerequisites</w:t>
      </w:r>
    </w:p>
    <w:p>
      <w:pPr>
        <w:pStyle w:val="ListBullet"/>
      </w:pPr>
      <w:r>
        <w:t>You must have access to the reseller feature and a valid child identifier (either the child’s auth key or the child’s ID).</w:t>
      </w:r>
    </w:p>
    <w:p>
      <w:pPr>
        <w:pStyle w:val="ListBullet"/>
      </w:pPr>
      <w:r>
        <w:t>You must know the dedicated IP address to dissociate from the child.</w:t>
      </w:r>
    </w:p>
    <w:p>
      <w:pPr>
        <w:pStyle w:val="Heading3"/>
      </w:pPr>
      <w:r>
        <w:t>Method</w:t>
      </w:r>
    </w:p>
    <w:p>
      <w:r>
        <w:t>POST</w:t>
      </w:r>
    </w:p>
    <w:p>
      <w:pPr>
        <w:pStyle w:val="Heading3"/>
      </w:pPr>
      <w:r>
        <w:t>URL</w:t>
      </w:r>
    </w:p>
    <w:p>
      <w:r>
        <w:t>https://api.brevo.com/v3/reseller/children/{{childIdentifier}}/ips/dissociate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Dissociates (removes) a dedicated IP address from a specific reseller child, identified by the child’s auth key or child ID.</w:t>
      </w:r>
    </w:p>
    <w:p>
      <w:pPr>
        <w:pStyle w:val="Heading3"/>
      </w:pPr>
      <w:r>
        <w:t>Enforcement Rules</w:t>
      </w:r>
    </w:p>
    <w:p>
      <w:pPr>
        <w:pStyle w:val="ListBullet"/>
      </w:pPr>
      <w:r>
        <w:t>The childIdentifier path parameter must always be present.</w:t>
      </w:r>
    </w:p>
    <w:p>
      <w:pPr>
        <w:pStyle w:val="ListBullet"/>
      </w:pPr>
      <w:r>
        <w:t>If the user provides a childIdentifier, use that value directly.</w:t>
      </w:r>
    </w:p>
    <w:p>
      <w:pPr>
        <w:pStyle w:val="ListBullet"/>
      </w:pPr>
      <w:r>
        <w:t>Do not call the API with a missing or empty childIdentifier (e.g., avoid /reseller/children//ips/dissociate).</w:t>
      </w:r>
    </w:p>
    <w:p>
      <w:pPr>
        <w:pStyle w:val="ListBullet"/>
      </w:pPr>
      <w:r>
        <w:t>Do not infer or guess the childIdentifier.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/reseller/children/child_123/ips/dissociate</w:t>
        <w:br/>
        <w:t>/reseller/children/8f3a2c1d/ips/dissociate</w:t>
      </w:r>
    </w:p>
    <w:p>
      <w:pPr>
        <w:pStyle w:val="Heading3"/>
      </w:pPr>
      <w:r>
        <w:t>Invalid Examples</w:t>
      </w:r>
    </w:p>
    <w:p>
      <w:r>
        <w:rPr>
          <w:b/>
          <w:color w:val="666666"/>
          <w:sz w:val="16"/>
        </w:rPr>
        <w:t>[http]</w:t>
      </w:r>
    </w:p>
    <w:p>
      <w:pPr>
        <w:shd w:fill="F2F2F2" w:val="clear"/>
      </w:pPr>
      <w:r>
        <w:rPr>
          <w:rFonts w:ascii="Courier New" w:hAnsi="Courier New"/>
          <w:sz w:val="17"/>
        </w:rPr>
        <w:t>/reseller/children//ips/dissociate</w:t>
        <w:br/>
        <w:t>/reseller/children/ips/dissociate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auth key or ID of the reseller’s child.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Dedicated IP address to dissociate from the child (example: "123.65.8.22"). Sent in the JSON body.</w:t>
            </w:r>
          </w:p>
        </w:tc>
      </w:tr>
    </w:tbl>
    <w:p/>
    <w:p>
      <w:pPr>
        <w:pStyle w:val="Heading3"/>
      </w:pPr>
      <w:r>
        <w:t>Response</w:t>
      </w:r>
    </w:p>
    <w:p>
      <w:pPr>
        <w:pStyle w:val="Heading3"/>
      </w:pPr>
      <w:r>
        <w:t>Success Response (204 No Content)</w:t>
      </w:r>
    </w:p>
    <w:p>
      <w:r>
        <w:t>Response content type documented as text/plain with body any, but 204 typically returns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p>
      <w:pPr>
        <w:pStyle w:val="Heading3"/>
      </w:pPr>
      <w:r>
        <w:t>Error object fields (applies to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shown: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'https://api.brevo.com/v3/reseller/children/child_123/ips/dissociate' \</w:t>
        <w:br/>
        <w:t xml:space="preserve"> --header 'Accept: application/json' \</w:t>
        <w:br/>
        <w:t xml:space="preserve"> --header 'Content-Type: application/json' \</w:t>
        <w:br/>
        <w:t xml:space="preserve"> --data '{</w:t>
        <w:br/>
        <w:t xml:space="preserve"> "ip": "123.65.8.22"</w:t>
        <w:br/>
        <w:t xml:space="preserve">  }'</w:t>
      </w:r>
    </w:p>
    <w:p>
      <w:pPr>
        <w:pStyle w:val="Heading3"/>
      </w:pPr>
      <w:r>
        <w:t>Example Usage</w:t>
      </w:r>
    </w:p>
    <w:p>
      <w:pPr>
        <w:pStyle w:val="Heading3"/>
      </w:pPr>
      <w:r>
        <w:t>Example 1: Dissociate an IP using a child ID</w:t>
      </w:r>
    </w:p>
    <w:p>
      <w:r>
        <w:rPr>
          <w:b/>
          <w:color w:val="666666"/>
          <w:sz w:val="16"/>
        </w:rPr>
        <w:t>[bash]</w:t>
      </w:r>
    </w:p>
    <w:p>
      <w:pPr>
        <w:shd w:fill="F2F2F2" w:val="clear"/>
      </w:pPr>
      <w:r>
        <w:rPr>
          <w:rFonts w:ascii="Courier New" w:hAnsi="Courier New"/>
          <w:sz w:val="17"/>
        </w:rPr>
        <w:t>curl --request POST 'https://api.brevo.com/v3/reseller/children/8f3a2c1d/ips/dissociate' \</w:t>
        <w:br/>
        <w:t xml:space="preserve"> --header 'Accept: application/json' \</w:t>
        <w:br/>
        <w:t xml:space="preserve"> --header 'Content-Type: application/json' \</w:t>
        <w:br/>
        <w:t xml:space="preserve"> --data '{"ip":"123.65.8.22"}'</w:t>
      </w:r>
    </w:p>
    <w:p>
      <w:pPr>
        <w:pStyle w:val="Heading3"/>
      </w:pPr>
      <w:r>
        <w:t>Example 2: Dissociate an IP using a child auth key</w:t>
      </w:r>
    </w:p>
    <w:p>
      <w:r>
        <w:rPr>
          <w:b/>
          <w:color w:val="666666"/>
          <w:sz w:val="16"/>
        </w:rPr>
        <w:t>[bash]</w:t>
      </w:r>
    </w:p>
    <w:p>
      <w:pPr>
        <w:shd w:fill="F2F2F2" w:val="clear"/>
      </w:pPr>
      <w:r>
        <w:rPr>
          <w:rFonts w:ascii="Courier New" w:hAnsi="Courier New"/>
          <w:sz w:val="17"/>
        </w:rPr>
        <w:t>curl --request POST 'https://api.brevo.com/v3/reseller/children/child_auth_key_abc123/ips/dissociate' \</w:t>
        <w:br/>
        <w:t xml:space="preserve"> --header 'Accept: application/json' \</w:t>
        <w:br/>
        <w:t xml:space="preserve"> --header 'Content-Type: application/json' \</w:t>
        <w:br/>
        <w:t xml:space="preserve"> --data '{"ip":"123.65.8.22"}'</w:t>
      </w:r>
    </w:p>
    <w:p>
      <w:pPr>
        <w:pStyle w:val="Heading3"/>
      </w:pPr>
      <w:r>
        <w:t>Notes</w:t>
      </w:r>
    </w:p>
    <w:p>
      <w:pPr>
        <w:pStyle w:val="ListBullet"/>
      </w:pPr>
      <w:r>
        <w:t>The childIdentifier can be either the reseller child’s auth key or ID (as documented).</w:t>
      </w:r>
    </w:p>
    <w:p>
      <w:pPr>
        <w:pStyle w:val="ListBullet"/>
      </w:pPr>
      <w:r>
        <w:t>The request body must be JSON and must include the ip field.</w:t>
      </w:r>
    </w:p>
    <w:p>
      <w:pPr>
        <w:pStyle w:val="Heading3"/>
      </w:pPr>
      <w:r>
        <w:t>Error Handling</w:t>
      </w:r>
    </w:p>
    <w:p>
      <w:pPr>
        <w:pStyle w:val="ListBullet"/>
      </w:pPr>
      <w:r>
        <w:t>204: Dedicated IP dissociated successfully.</w:t>
      </w:r>
    </w:p>
    <w:p>
      <w:pPr>
        <w:pStyle w:val="ListBullet"/>
      </w:pPr>
      <w:r>
        <w:t>400: Bad request (example provided shows a “method_not_allowed” message).</w:t>
      </w:r>
    </w:p>
    <w:p>
      <w:pPr>
        <w:pStyle w:val="ListBullet"/>
      </w:pPr>
      <w:r>
        <w:t>404: Child auth key or child ID not found (example response shown in docs matches the 400 example).</w:t>
      </w:r>
    </w:p>
    <w:p>
      <w:pPr>
        <w:pStyle w:val="Heading3"/>
      </w:pPr>
      <w:r>
        <w:t>Related resellerChildrenIps actions</w:t>
      </w:r>
    </w:p>
    <w:p>
      <w:pPr>
        <w:pStyle w:val="ListBullet"/>
      </w:pPr>
      <w:r>
        <w:t>[POST] Associate a Dedicated IP to a Reseller Child — /reseller/children/{{childIdentifier}}/ips/associate</w:t>
      </w:r>
    </w:p>
    <w:p>
      <w:r>
        <w:br w:type="page"/>
      </w:r>
    </w:p>
    <w:p>
      <w:pPr>
        <w:pStyle w:val="Heading2"/>
      </w:pPr>
      <w:r>
        <w:t>172. [PUT] Dissociate an IP From Sub-Accounts</w:t>
      </w:r>
    </w:p>
    <w:p>
      <w:r>
        <w:rPr>
          <w:b/>
        </w:rPr>
        <w:t xml:space="preserve">Endpoint: </w:t>
      </w:r>
      <w:r>
        <w:rPr>
          <w:rFonts w:ascii="Courier New" w:hAnsi="Courier New"/>
          <w:sz w:val="18"/>
        </w:rPr>
        <w:t>/corporate/subAccount/ip/dissociate</w:t>
      </w:r>
    </w:p>
    <w:p>
      <w:pPr>
        <w:pStyle w:val="Heading3"/>
      </w:pPr>
      <w:r>
        <w:t>Method</w:t>
      </w:r>
    </w:p>
    <w:p>
      <w:r>
        <w:t>PUT</w:t>
      </w:r>
    </w:p>
    <w:p>
      <w:pPr>
        <w:pStyle w:val="Heading3"/>
      </w:pPr>
      <w:r>
        <w:t>URL</w:t>
      </w:r>
    </w:p>
    <w:p>
      <w:r>
        <w:t>https://api.brevo.com/v3/corporate/subAccount/ip/dissociate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Dissociates (removes the association of) an IP address from one or more sub-accounts.</w:t>
      </w:r>
    </w:p>
    <w:p>
      <w:pPr>
        <w:pStyle w:val="Heading3"/>
      </w:pPr>
      <w:r>
        <w:t>Response</w:t>
      </w:r>
    </w:p>
    <w:p>
      <w:pPr>
        <w:pStyle w:val="Heading3"/>
      </w:pPr>
      <w:r>
        <w:t>Success Response (200 OK)</w:t>
      </w:r>
    </w:p>
    <w:p>
      <w:r>
        <w:rPr>
          <w:b/>
        </w:rPr>
        <w:t>Note: Response body not provided in the scraped documentation.</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path parameters are used for this endpoint.</w:t>
      </w:r>
    </w:p>
    <w:p>
      <w:pPr>
        <w:pStyle w:val="ListBullet"/>
      </w:pPr>
      <w:r>
        <w:t>No query parameters were provided in the scraped documentation.</w:t>
      </w:r>
    </w:p>
    <w:p>
      <w:pPr>
        <w:pStyle w:val="ListBullet"/>
      </w:pPr>
      <w:r>
        <w:t>Request body fields were not provided in the scraped documentation.</w:t>
      </w:r>
    </w:p>
    <w:p>
      <w:r>
        <w:br w:type="page"/>
      </w:r>
    </w:p>
    <w:p>
      <w:pPr>
        <w:pStyle w:val="Heading2"/>
      </w:pPr>
      <w:r>
        <w:t>173. [POST] Export All Webhook Events</w:t>
      </w:r>
    </w:p>
    <w:p>
      <w:r>
        <w:rPr>
          <w:b/>
        </w:rPr>
        <w:t xml:space="preserve">Endpoint: </w:t>
      </w:r>
      <w:r>
        <w:rPr>
          <w:rFonts w:ascii="Courier New" w:hAnsi="Courier New"/>
          <w:sz w:val="18"/>
        </w:rPr>
        <w:t>/webhooks/export</w:t>
      </w:r>
    </w:p>
    <w:p>
      <w:pPr>
        <w:pStyle w:val="Heading3"/>
      </w:pPr>
      <w:r>
        <w:t>Method</w:t>
      </w:r>
    </w:p>
    <w:p>
      <w:r>
        <w:t>POST</w:t>
      </w:r>
    </w:p>
    <w:p>
      <w:pPr>
        <w:pStyle w:val="Heading3"/>
      </w:pPr>
      <w:r>
        <w:t>URL</w:t>
      </w:r>
    </w:p>
    <w:p>
      <w:r>
        <w:t>https://api.brevo.com/v3/webhooks/export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all webhook events.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The documentation only specifies a 200 Success response without a response schema/body.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'https://api.brevo.com/v3/webhooks/export' \</w:t>
        <w:br/>
        <w:t xml:space="preserve"> --header 'Accept: application/json' \</w:t>
        <w:br/>
        <w:t xml:space="preserve"> --header 'Content-Type: application/json'</w:t>
      </w:r>
    </w:p>
    <w:p>
      <w:pPr>
        <w:pStyle w:val="Heading3"/>
      </w:pPr>
      <w:r>
        <w:t>Related webhooks actions</w:t>
      </w:r>
    </w:p>
    <w:p>
      <w:pPr>
        <w:pStyle w:val="ListBullet"/>
      </w:pPr>
      <w:r>
        <w:t>[GET] Get a Webhook’s Details — /webhooks/{{webhookId}}</w:t>
      </w:r>
    </w:p>
    <w:p>
      <w:pPr>
        <w:pStyle w:val="ListBullet"/>
      </w:pPr>
      <w:r>
        <w:t>[DELETE] Delete a Webhook — /webhooks/{{webhookId}}</w:t>
      </w:r>
    </w:p>
    <w:p>
      <w:pPr>
        <w:pStyle w:val="ListBullet"/>
      </w:pPr>
      <w:r>
        <w:t>[POST] Create a Webhook — /webhooks</w:t>
      </w:r>
    </w:p>
    <w:p>
      <w:pPr>
        <w:pStyle w:val="ListBullet"/>
      </w:pPr>
      <w:r>
        <w:t>[GET] List All Webhooks — /webhooks</w:t>
      </w:r>
    </w:p>
    <w:p>
      <w:pPr>
        <w:pStyle w:val="ListBullet"/>
      </w:pPr>
      <w:r>
        <w:t>[PUT] Update a Webhook — /webhooks/{{webhookId}}</w:t>
      </w:r>
    </w:p>
    <w:p>
      <w:r>
        <w:br w:type="page"/>
      </w:r>
    </w:p>
    <w:p>
      <w:pPr>
        <w:pStyle w:val="Heading2"/>
      </w:pPr>
      <w:r>
        <w:t>174. [POST] Generate an SSO Token to Access an Admin Account</w:t>
      </w:r>
    </w:p>
    <w:p>
      <w:r>
        <w:rPr>
          <w:b/>
        </w:rPr>
        <w:t xml:space="preserve">Endpoint: </w:t>
      </w:r>
      <w:r>
        <w:rPr>
          <w:rFonts w:ascii="Courier New" w:hAnsi="Courier New"/>
          <w:sz w:val="18"/>
        </w:rPr>
        <w:t>/corporate/ssoToken</w:t>
      </w:r>
    </w:p>
    <w:p>
      <w:pPr>
        <w:pStyle w:val="Heading3"/>
      </w:pPr>
      <w:r>
        <w:t>Method</w:t>
      </w:r>
    </w:p>
    <w:p>
      <w:r>
        <w:t>POST</w:t>
      </w:r>
    </w:p>
    <w:p>
      <w:pPr>
        <w:pStyle w:val="Heading3"/>
      </w:pPr>
      <w:r>
        <w:t>URL</w:t>
      </w:r>
    </w:p>
    <w:p>
      <w:r>
        <w:t>https://api.brevo.com/v3/corporate/ssoToken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an SSO token that can be used to access an Admin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'https://api.brevo.com/v3/corporate/ssoToken' \</w:t>
        <w:br/>
        <w:t xml:space="preserve"> --header 'Accept: application/json' \</w:t>
        <w:br/>
        <w:t xml:space="preserve"> --header 'Content-Type: application/json'</w:t>
      </w:r>
    </w:p>
    <w:p>
      <w:r>
        <w:br w:type="page"/>
      </w:r>
    </w:p>
    <w:p>
      <w:pPr>
        <w:pStyle w:val="Heading2"/>
      </w:pPr>
      <w:r>
        <w:t>175. [POST] Generate Sub-account SSO Token</w:t>
      </w:r>
    </w:p>
    <w:p>
      <w:r>
        <w:rPr>
          <w:b/>
        </w:rPr>
        <w:t xml:space="preserve">Endpoint: </w:t>
      </w:r>
      <w:r>
        <w:rPr>
          <w:rFonts w:ascii="Courier New" w:hAnsi="Courier New"/>
          <w:sz w:val="18"/>
        </w:rPr>
        <w:t>/corporate/subAccount/ssoToken</w:t>
      </w:r>
    </w:p>
    <w:p>
      <w:pPr>
        <w:pStyle w:val="Heading3"/>
      </w:pPr>
      <w:r>
        <w:t>Generate an SSO Token to Access a Sub-account</w:t>
      </w:r>
    </w:p>
    <w:p>
      <w:pPr>
        <w:pStyle w:val="Heading3"/>
      </w:pPr>
      <w:r>
        <w:t>Prerequisites</w:t>
      </w:r>
    </w:p>
    <w:p>
      <w:pPr>
        <w:pStyle w:val="ListBullet"/>
      </w:pPr>
      <w:r>
        <w:t>Your current (authenticated) account must be a master account</w:t>
      </w:r>
    </w:p>
    <w:p>
      <w:pPr>
        <w:pStyle w:val="ListBullet"/>
      </w:pPr>
      <w:r>
        <w:t>You must know the target sub-account’s email and id</w:t>
      </w:r>
    </w:p>
    <w:p>
      <w:pPr>
        <w:pStyle w:val="Heading3"/>
      </w:pPr>
      <w:r>
        <w:t>Method</w:t>
      </w:r>
    </w:p>
    <w:p>
      <w:r>
        <w:t>POST</w:t>
      </w:r>
    </w:p>
    <w:p>
      <w:pPr>
        <w:pStyle w:val="Heading3"/>
      </w:pPr>
      <w:r>
        <w:t>URL</w:t>
      </w:r>
    </w:p>
    <w:p>
      <w:r>
        <w:t>https://api.brevo.com/v3/corporate/subAccount/ssoToken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an SSO token to authenticate and access a sub-account of the master account. Use the returned token to log in via:</w:t>
        <w:br/>
        <w:t>https://app.sendinblue.com/account/login/sub-account/sso/[token] (replace [token] with the generated token).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Sub-account email address (example: vipin+subaccount@sendinblue.com). Sent in the request body.</w:t>
            </w:r>
          </w:p>
        </w:tc>
      </w:tr>
      <w:tr>
        <w:tc>
          <w:tcPr>
            <w:tcW w:type="dxa" w:w="2880"/>
          </w:tcPr>
          <w:p>
            <w:r>
              <w:t>id</w:t>
            </w:r>
          </w:p>
        </w:tc>
        <w:tc>
          <w:tcPr>
            <w:tcW w:type="dxa" w:w="2880"/>
          </w:tcPr>
          <w:p>
            <w:r>
              <w:t>number</w:t>
            </w:r>
          </w:p>
        </w:tc>
        <w:tc>
          <w:tcPr>
            <w:tcW w:type="dxa" w:w="2880"/>
          </w:tcPr>
          <w:p>
            <w:r>
              <w:t>Sub-account ID (example: 3232323).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"5cadaxxxxxxxxxxxxxxxxxxxx5a179f85a0"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"invalid_parameter",</w:t>
        <w:br/>
        <w:t xml:space="preserve"> "message": "Invalid sub-account 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"permission_denied",</w:t>
        <w:br/>
        <w:t xml:space="preserve"> "message": "Access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SSO session token to be used in the sub-account SSO login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'https://api.brevo.com/v3/corporate/subAccount/ssoToken' \</w:t>
        <w:br/>
        <w:t xml:space="preserve"> --header 'Accept: application/json' \</w:t>
        <w:br/>
        <w:t xml:space="preserve"> --header 'Content-Type: application/json' \</w:t>
        <w:br/>
        <w:t xml:space="preserve"> --data '{</w:t>
        <w:br/>
        <w:t xml:space="preserve"> "email": "vipin+subaccount@sendinblue.com",</w:t>
        <w:br/>
        <w:t xml:space="preserve"> "id": 3232323</w:t>
        <w:br/>
        <w:t xml:space="preserve">  }'</w:t>
      </w:r>
    </w:p>
    <w:p>
      <w:pPr>
        <w:pStyle w:val="Heading3"/>
      </w:pPr>
      <w:r>
        <w:t>Example Usage</w:t>
      </w:r>
    </w:p>
    <w:p>
      <w:pPr>
        <w:pStyle w:val="Heading3"/>
      </w:pPr>
      <w:r>
        <w:t>Example 1: Generate SSO token for a sub-account</w:t>
      </w:r>
    </w:p>
    <w:p>
      <w:r>
        <w:rPr>
          <w:b/>
          <w:color w:val="666666"/>
          <w:sz w:val="16"/>
        </w:rPr>
        <w:t>[bash]</w:t>
      </w:r>
    </w:p>
    <w:p>
      <w:pPr>
        <w:shd w:fill="F2F2F2" w:val="clear"/>
      </w:pPr>
      <w:r>
        <w:rPr>
          <w:rFonts w:ascii="Courier New" w:hAnsi="Courier New"/>
          <w:sz w:val="17"/>
        </w:rPr>
        <w:t>curl -X POST 'https://api.brevo.com/v3/corporate/subAccount/ssoToken' \</w:t>
        <w:br/>
        <w:t xml:space="preserve"> -H 'Accept: application/json' \</w:t>
        <w:br/>
        <w:t xml:space="preserve"> -H 'Content-Type: application/json' \</w:t>
        <w:br/>
        <w:t xml:space="preserve"> -d '{</w:t>
        <w:br/>
        <w:t xml:space="preserve"> "email": "vipin+subaccount@sendinblue.com",</w:t>
        <w:br/>
        <w:t xml:space="preserve"> "id": 3232323</w:t>
        <w:br/>
        <w:t xml:space="preserve">  }'</w:t>
      </w:r>
    </w:p>
    <w:p>
      <w:pPr>
        <w:pStyle w:val="Heading3"/>
      </w:pPr>
      <w:r>
        <w:t>Behavior</w:t>
      </w:r>
    </w:p>
    <w:p>
      <w:pPr>
        <w:pStyle w:val="ListBullet"/>
      </w:pPr>
      <w:r>
        <w:t>Validates the provided sub-account email and id.</w:t>
      </w:r>
    </w:p>
    <w:p>
      <w:pPr>
        <w:pStyle w:val="ListBullet"/>
      </w:pPr>
      <w:r>
        <w:t>If the current account is a master account and the sub-account details are valid, returns a session token.</w:t>
      </w:r>
    </w:p>
    <w:p>
      <w:pPr>
        <w:pStyle w:val="ListBullet"/>
      </w:pPr>
      <w:r>
        <w:t>The token can then be used to access the sub-account via the provided SSO login URL.</w:t>
      </w:r>
    </w:p>
    <w:p>
      <w:pPr>
        <w:pStyle w:val="Heading3"/>
      </w:pPr>
      <w:r>
        <w:t>Notes</w:t>
      </w:r>
    </w:p>
    <w:p>
      <w:pPr>
        <w:pStyle w:val="ListBullet"/>
      </w:pPr>
      <w:r>
        <w:t>Login URL format: https://app.sendinblue.com/account/login/sub-account/sso/[token] (replace [token] with the returned token).</w:t>
      </w:r>
    </w:p>
    <w:p>
      <w:pPr>
        <w:pStyle w:val="Heading3"/>
      </w:pPr>
      <w:r>
        <w:t>Error Handling</w:t>
      </w:r>
    </w:p>
    <w:p>
      <w:pPr>
        <w:pStyle w:val="ListBullet"/>
      </w:pPr>
      <w:r>
        <w:t>400 Bad Request: Invalid parameters (e.g., invalid sub-account id).</w:t>
      </w:r>
    </w:p>
    <w:p>
      <w:pPr>
        <w:pStyle w:val="ListBullet"/>
      </w:pPr>
      <w:r>
        <w:t>403 Forbidden: Current account is not a master account / access forbidden.</w:t>
      </w:r>
    </w:p>
    <w:p>
      <w:r>
        <w:br w:type="page"/>
      </w:r>
    </w:p>
    <w:p>
      <w:pPr>
        <w:pStyle w:val="Heading2"/>
      </w:pPr>
      <w:r>
        <w:t>176. [GET] List a Sender’s Dedicated IPs</w:t>
      </w:r>
    </w:p>
    <w:p>
      <w:r>
        <w:rPr>
          <w:b/>
        </w:rPr>
        <w:t xml:space="preserve">Endpoint: </w:t>
      </w:r>
      <w:r>
        <w:rPr>
          <w:rFonts w:ascii="Courier New" w:hAnsi="Courier New"/>
          <w:sz w:val="18"/>
        </w:rPr>
        <w:t>/senders/{{senderId}}/ips</w:t>
      </w:r>
    </w:p>
    <w:p>
      <w:pPr>
        <w:pStyle w:val="Heading3"/>
      </w:pPr>
      <w:r>
        <w:t>Prerequisites</w:t>
      </w:r>
    </w:p>
    <w:p>
      <w:pPr>
        <w:pStyle w:val="ListBullet"/>
      </w:pPr>
      <w:r>
        <w:t>You must have access to the sender identified by senderId</w:t>
      </w:r>
    </w:p>
    <w:p>
      <w:pPr>
        <w:pStyle w:val="Heading3"/>
      </w:pPr>
      <w:r>
        <w:t>Method</w:t>
      </w:r>
    </w:p>
    <w:p>
      <w:r>
        <w:t>GET</w:t>
      </w:r>
    </w:p>
    <w:p>
      <w:pPr>
        <w:pStyle w:val="Heading3"/>
      </w:pPr>
      <w:r>
        <w:t>URL</w:t>
      </w:r>
    </w:p>
    <w:p>
      <w:r>
        <w:t>https://api.brevo.com/v3/senders/{{senderId}}/ips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dedicated IPs associated with a specific sender.</w:t>
      </w:r>
    </w:p>
    <w:p>
      <w:pPr>
        <w:pStyle w:val="Heading3"/>
      </w:pPr>
      <w:r>
        <w:t>Enforcement Rules</w:t>
      </w:r>
    </w:p>
    <w:p>
      <w:pPr>
        <w:pStyle w:val="ListBullet"/>
      </w:pPr>
      <w:r>
        <w:t>The senderId path parameter must always be present.</w:t>
      </w:r>
    </w:p>
    <w:p>
      <w:pPr>
        <w:pStyle w:val="ListBullet"/>
      </w:pPr>
      <w:r>
        <w:t>If the user provides a senderId, use that value directly.</w:t>
      </w:r>
    </w:p>
    <w:p>
      <w:pPr>
        <w:pStyle w:val="ListBullet"/>
      </w:pPr>
      <w:r>
        <w:t>Do not call the API with a missing or empty senderId (e.g., avoid /senders//ips or /senders/ips).</w:t>
      </w:r>
    </w:p>
    <w:p>
      <w:pPr>
        <w:pStyle w:val="ListBullet"/>
      </w:pPr>
      <w:r>
        <w:t>Do not infer or guess the senderId.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/senders/123/ips</w:t>
        <w:br/>
        <w:t>/senders/abc123/ips</w:t>
      </w:r>
    </w:p>
    <w:p>
      <w:pPr>
        <w:pStyle w:val="Heading3"/>
      </w:pPr>
      <w:r>
        <w:t>Invalid Examples</w:t>
      </w:r>
    </w:p>
    <w:p>
      <w:r>
        <w:rPr>
          <w:b/>
          <w:color w:val="666666"/>
          <w:sz w:val="16"/>
        </w:rPr>
        <w:t>[http]</w:t>
      </w:r>
    </w:p>
    <w:p>
      <w:pPr>
        <w:shd w:fill="F2F2F2" w:val="clear"/>
      </w:pPr>
      <w:r>
        <w:rPr>
          <w:rFonts w:ascii="Courier New" w:hAnsi="Courier New"/>
          <w:sz w:val="17"/>
        </w:rPr>
        <w:t>/senders//ips</w:t>
        <w:br/>
        <w:t>/senders/ips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senderId</w:t>
            </w:r>
          </w:p>
        </w:tc>
        <w:tc>
          <w:tcPr>
            <w:tcW w:type="dxa" w:w="2880"/>
          </w:tcPr>
          <w:p>
            <w:r>
              <w:t>string</w:t>
            </w:r>
          </w:p>
        </w:tc>
        <w:tc>
          <w:tcPr>
            <w:tcW w:type="dxa" w:w="2880"/>
          </w:tcPr>
          <w:p>
            <w:r>
              <w:t>(Required) Id of the sender.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"ips": [</w:t>
        <w:br/>
        <w:t xml:space="preserve"> {</w:t>
        <w:br/>
        <w:t xml:space="preserve"> "domain": "mailing.myshop.dom",</w:t>
        <w:br/>
        <w:t xml:space="preserve"> "id": 3,</w:t>
        <w:br/>
        <w:t xml:space="preserve"> "ip": "123.65.8.22",</w:t>
        <w:br/>
        <w:t xml:space="preserve"> "weight": 40</w:t>
        <w:br/>
        <w:t xml:space="preserve"> },</w:t>
        <w:br/>
        <w:t xml:space="preserve"> {</w:t>
        <w:br/>
        <w:t xml:space="preserve"> "domain": "newsletter.myshop.dom",</w:t>
        <w:br/>
        <w:t xml:space="preserve"> "id": 5,</w:t>
        <w:br/>
        <w:t xml:space="preserve"> "ip": "123.43.21.3",</w:t>
        <w:br/>
        <w:t xml:space="preserve"> "weight": 60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array</w:t>
            </w:r>
          </w:p>
        </w:tc>
        <w:tc>
          <w:tcPr>
            <w:tcW w:type="dxa" w:w="2880"/>
          </w:tcPr>
          <w:p>
            <w:r>
              <w:t>List of dedicated IP objects for the sender</w:t>
            </w:r>
          </w:p>
        </w:tc>
      </w:tr>
      <w:tr>
        <w:tc>
          <w:tcPr>
            <w:tcW w:type="dxa" w:w="2880"/>
          </w:tcPr>
          <w:p>
            <w:r>
              <w:t>ips.domain</w:t>
            </w:r>
          </w:p>
        </w:tc>
        <w:tc>
          <w:tcPr>
            <w:tcW w:type="dxa" w:w="2880"/>
          </w:tcPr>
          <w:p>
            <w:r>
              <w:t>string</w:t>
            </w:r>
          </w:p>
        </w:tc>
        <w:tc>
          <w:tcPr>
            <w:tcW w:type="dxa" w:w="2880"/>
          </w:tcPr>
          <w:p>
            <w:r>
              <w:t>Domain associated with the dedicated IP</w:t>
            </w:r>
          </w:p>
        </w:tc>
      </w:tr>
      <w:tr>
        <w:tc>
          <w:tcPr>
            <w:tcW w:type="dxa" w:w="2880"/>
          </w:tcPr>
          <w:p>
            <w:r>
              <w:t>ips.id</w:t>
            </w:r>
          </w:p>
        </w:tc>
        <w:tc>
          <w:tcPr>
            <w:tcW w:type="dxa" w:w="2880"/>
          </w:tcPr>
          <w:p>
            <w:r>
              <w:t>number</w:t>
            </w:r>
          </w:p>
        </w:tc>
        <w:tc>
          <w:tcPr>
            <w:tcW w:type="dxa" w:w="2880"/>
          </w:tcPr>
          <w:p>
            <w:r>
              <w:t>Dedicated IP identifier</w:t>
            </w:r>
          </w:p>
        </w:tc>
      </w:tr>
      <w:tr>
        <w:tc>
          <w:tcPr>
            <w:tcW w:type="dxa" w:w="2880"/>
          </w:tcPr>
          <w:p>
            <w:r>
              <w:t>ips.ip</w:t>
            </w:r>
          </w:p>
        </w:tc>
        <w:tc>
          <w:tcPr>
            <w:tcW w:type="dxa" w:w="2880"/>
          </w:tcPr>
          <w:p>
            <w:r>
              <w:t>string</w:t>
            </w:r>
          </w:p>
        </w:tc>
        <w:tc>
          <w:tcPr>
            <w:tcW w:type="dxa" w:w="2880"/>
          </w:tcPr>
          <w:p>
            <w:r>
              <w:t>Dedicated IP address</w:t>
            </w:r>
          </w:p>
        </w:tc>
      </w:tr>
      <w:tr>
        <w:tc>
          <w:tcPr>
            <w:tcW w:type="dxa" w:w="2880"/>
          </w:tcPr>
          <w:p>
            <w:r>
              <w:t>ips.weight</w:t>
            </w:r>
          </w:p>
        </w:tc>
        <w:tc>
          <w:tcPr>
            <w:tcW w:type="dxa" w:w="2880"/>
          </w:tcPr>
          <w:p>
            <w:r>
              <w:t>number</w:t>
            </w:r>
          </w:p>
        </w:tc>
        <w:tc>
          <w:tcPr>
            <w:tcW w:type="dxa" w:w="2880"/>
          </w:tcPr>
          <w:p>
            <w:r>
              <w:t>Weight assigned to the IP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'https://api.brevo.com/v3/senders/123/ips' \</w:t>
        <w:br/>
        <w:t xml:space="preserve"> --header 'Accept: application/json'</w:t>
      </w:r>
    </w:p>
    <w:p>
      <w:pPr>
        <w:pStyle w:val="Heading3"/>
      </w:pPr>
      <w:r>
        <w:t>Example Usage</w:t>
      </w:r>
    </w:p>
    <w:p>
      <w:pPr>
        <w:pStyle w:val="Heading3"/>
      </w:pPr>
      <w:r>
        <w:t>Example 1: List dedicated IPs for a numeric sender ID</w:t>
      </w:r>
    </w:p>
    <w:p>
      <w:r>
        <w:rPr>
          <w:b/>
          <w:color w:val="666666"/>
          <w:sz w:val="16"/>
        </w:rPr>
        <w:t>[bash]</w:t>
      </w:r>
    </w:p>
    <w:p>
      <w:pPr>
        <w:shd w:fill="F2F2F2" w:val="clear"/>
      </w:pPr>
      <w:r>
        <w:rPr>
          <w:rFonts w:ascii="Courier New" w:hAnsi="Courier New"/>
          <w:sz w:val="17"/>
        </w:rPr>
        <w:t>curl --request GET 'https://api.brevo.com/v3/senders/123/ips' \</w:t>
        <w:br/>
        <w:t xml:space="preserve"> --header 'Accept: application/json'</w:t>
      </w:r>
    </w:p>
    <w:p>
      <w:pPr>
        <w:pStyle w:val="Heading3"/>
      </w:pPr>
      <w:r>
        <w:t>Example 2: List dedicated IPs for an alphanumeric sender ID</w:t>
      </w:r>
    </w:p>
    <w:p>
      <w:r>
        <w:rPr>
          <w:b/>
          <w:color w:val="666666"/>
          <w:sz w:val="16"/>
        </w:rPr>
        <w:t>[bash]</w:t>
      </w:r>
    </w:p>
    <w:p>
      <w:pPr>
        <w:shd w:fill="F2F2F2" w:val="clear"/>
      </w:pPr>
      <w:r>
        <w:rPr>
          <w:rFonts w:ascii="Courier New" w:hAnsi="Courier New"/>
          <w:sz w:val="17"/>
        </w:rPr>
        <w:t>curl --request GET 'https://api.brevo.com/v3/senders/abc123/ips' \</w:t>
        <w:br/>
        <w:t xml:space="preserve"> --header 'Accept: application/json'</w:t>
      </w:r>
    </w:p>
    <w:p>
      <w:pPr>
        <w:pStyle w:val="Heading3"/>
      </w:pPr>
      <w:r>
        <w:t>Error Handling</w:t>
      </w:r>
    </w:p>
    <w:p>
      <w:pPr>
        <w:pStyle w:val="ListBullet"/>
      </w:pPr>
      <w:r>
        <w:t>400: Bad request (example provided by the docs shows a method/path mismatch error message).</w:t>
      </w:r>
    </w:p>
    <w:p>
      <w:pPr>
        <w:pStyle w:val="ListBullet"/>
      </w:pPr>
      <w:r>
        <w:t>404: Sender ID not found (docs provide the same example body as the 400 case).</w:t>
      </w:r>
    </w:p>
    <w:p>
      <w:pPr>
        <w:pStyle w:val="Heading3"/>
      </w:pPr>
      <w:r>
        <w:t>Related senders actions</w:t>
      </w:r>
    </w:p>
    <w:p>
      <w:pPr>
        <w:pStyle w:val="ListBullet"/>
      </w:pPr>
      <w:r>
        <w:t>[PUT] Validate a Sender Using OTP — /senders/{{senderId}}/validate</w:t>
      </w:r>
    </w:p>
    <w:p>
      <w:pPr>
        <w:pStyle w:val="ListBullet"/>
      </w:pPr>
      <w:r>
        <w:t>[GET] List All Senders — /senders</w:t>
      </w:r>
    </w:p>
    <w:p>
      <w:pPr>
        <w:pStyle w:val="ListBullet"/>
      </w:pPr>
      <w:r>
        <w:t>[PUT] Update a Sender — /senders/{{senderId}}</w:t>
      </w:r>
    </w:p>
    <w:p>
      <w:pPr>
        <w:pStyle w:val="ListBullet"/>
      </w:pPr>
      <w:r>
        <w:t>[POST] Create a New Sender — /senders</w:t>
      </w:r>
    </w:p>
    <w:p>
      <w:pPr>
        <w:pStyle w:val="ListBullet"/>
      </w:pPr>
      <w:r>
        <w:t>[DELETE] Delete a Sender — /senders/{{senderId}}</w:t>
      </w:r>
    </w:p>
    <w:p>
      <w:r>
        <w:br w:type="page"/>
      </w:r>
    </w:p>
    <w:p>
      <w:pPr>
        <w:pStyle w:val="Heading2"/>
      </w:pPr>
      <w:r>
        <w:t>177. [GET] List All Webhooks</w:t>
      </w:r>
    </w:p>
    <w:p>
      <w:r>
        <w:rPr>
          <w:b/>
        </w:rPr>
        <w:t xml:space="preserve">Endpoint: </w:t>
      </w:r>
      <w:r>
        <w:rPr>
          <w:rFonts w:ascii="Courier New" w:hAnsi="Courier New"/>
          <w:sz w:val="18"/>
        </w:rPr>
        <w:t>/webhooks</w:t>
      </w:r>
    </w:p>
    <w:p>
      <w:pPr>
        <w:pStyle w:val="Heading3"/>
      </w:pPr>
      <w:r>
        <w:t>Prerequisites</w:t>
      </w:r>
    </w:p>
    <w:p>
      <w:pPr>
        <w:pStyle w:val="ListBullet"/>
      </w:pPr>
      <w:r>
        <w:t>Your Brevo account must have permission to read webhooks.</w:t>
      </w:r>
    </w:p>
    <w:p>
      <w:pPr>
        <w:pStyle w:val="Heading3"/>
      </w:pPr>
      <w:r>
        <w:t>Method</w:t>
      </w:r>
    </w:p>
    <w:p>
      <w:r>
        <w:t>GET</w:t>
      </w:r>
    </w:p>
    <w:p>
      <w:pPr>
        <w:pStyle w:val="Heading3"/>
      </w:pPr>
      <w:r>
        <w:t>URL</w:t>
      </w:r>
    </w:p>
    <w:p>
      <w:r>
        <w:t>https://api.brevo.com/v3/webhooks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configured webhooks. Supports filtering by webhook type and sorting by webhook creation order.</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on webhook type.</w:t>
            </w:r>
          </w:p>
        </w:tc>
      </w:tr>
      <w:tr>
        <w:tc>
          <w:tcPr>
            <w:tcW w:type="dxa" w:w="2880"/>
          </w:tcPr>
          <w:p>
            <w:r>
              <w:t>sort</w:t>
            </w:r>
          </w:p>
        </w:tc>
        <w:tc>
          <w:tcPr>
            <w:tcW w:type="dxa" w:w="2880"/>
          </w:tcPr>
          <w:p>
            <w:r>
              <w:t>string</w:t>
            </w:r>
          </w:p>
        </w:tc>
        <w:tc>
          <w:tcPr>
            <w:tcW w:type="dxa" w:w="2880"/>
          </w:tcPr>
          <w:p>
            <w:r>
              <w:t>Sort the results in the ascending/descending order of webhook creation.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"createdAt": "2016-07-18T12:30:09.000Z",</w:t>
        <w:br/>
        <w:t xml:space="preserve"> "description": "Webhook triggered on campaign openings",</w:t>
        <w:br/>
        <w:t xml:space="preserve"> "events": [</w:t>
        <w:br/>
        <w:t xml:space="preserve"> "opened"</w:t>
        <w:br/>
        <w:t xml:space="preserve"> ],</w:t>
        <w:br/>
        <w:t xml:space="preserve"> "id": 9864,</w:t>
        <w:br/>
        <w:t xml:space="preserve"> "modifiedAt": "2016-07-18T16:00:50.000Z",</w:t>
        <w:br/>
        <w:t xml:space="preserve"> "type": "transac",</w:t>
        <w:br/>
        <w:t xml:space="preserve"> "url": "https://example.domain.com/webhook/events/kzfxxxxxxxx0uyo1"</w:t>
        <w:br/>
        <w:t xml:space="preserve"> },</w:t>
        <w:br/>
        <w:t xml:space="preserve"> {</w:t>
        <w:br/>
        <w:t xml:space="preserve"> "createdAt": "2017-02-20T14:30:00.000Z",</w:t>
        <w:br/>
        <w:t xml:space="preserve"> "description": "Webhook triggered on campaign hard bounces",</w:t>
        <w:br/>
        <w:t xml:space="preserve"> "events": [</w:t>
        <w:br/>
        <w:t xml:space="preserve"> "hardBounces"</w:t>
        <w:br/>
        <w:t xml:space="preserve"> ],</w:t>
        <w:br/>
        <w:t xml:space="preserve"> "id": 22770,</w:t>
        <w:br/>
        <w:t xml:space="preserve"> "modifiedAt": "2017-02-20T19:00:00.000Z",</w:t>
        <w:br/>
        <w:t xml:space="preserve"> "type": "marketing",</w:t>
        <w:br/>
        <w:t xml:space="preserve"> "url": "http://exmaple.domain.com/15kxxxxxn1"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List of webhooks.</w:t>
            </w:r>
          </w:p>
        </w:tc>
      </w:tr>
      <w:tr>
        <w:tc>
          <w:tcPr>
            <w:tcW w:type="dxa" w:w="2880"/>
          </w:tcPr>
          <w:p>
            <w:r>
              <w:t>webhooks[].createdAt</w:t>
            </w:r>
          </w:p>
        </w:tc>
        <w:tc>
          <w:tcPr>
            <w:tcW w:type="dxa" w:w="2880"/>
          </w:tcPr>
          <w:p>
            <w:r>
              <w:t>string</w:t>
            </w:r>
          </w:p>
        </w:tc>
        <w:tc>
          <w:tcPr>
            <w:tcW w:type="dxa" w:w="2880"/>
          </w:tcPr>
          <w:p>
            <w:r>
              <w:t>Webhook creation timestamp (example: "2016-07-18T12:30:09.000Z").</w:t>
            </w:r>
          </w:p>
        </w:tc>
      </w:tr>
      <w:tr>
        <w:tc>
          <w:tcPr>
            <w:tcW w:type="dxa" w:w="2880"/>
          </w:tcPr>
          <w:p>
            <w:r>
              <w:t>webhooks[].description</w:t>
            </w:r>
          </w:p>
        </w:tc>
        <w:tc>
          <w:tcPr>
            <w:tcW w:type="dxa" w:w="2880"/>
          </w:tcPr>
          <w:p>
            <w:r>
              <w:t>string</w:t>
            </w:r>
          </w:p>
        </w:tc>
        <w:tc>
          <w:tcPr>
            <w:tcW w:type="dxa" w:w="2880"/>
          </w:tcPr>
          <w:p>
            <w:r>
              <w:t>Webhook description.</w:t>
            </w:r>
          </w:p>
        </w:tc>
      </w:tr>
      <w:tr>
        <w:tc>
          <w:tcPr>
            <w:tcW w:type="dxa" w:w="2880"/>
          </w:tcPr>
          <w:p>
            <w:r>
              <w:t>webhooks[].events</w:t>
            </w:r>
          </w:p>
        </w:tc>
        <w:tc>
          <w:tcPr>
            <w:tcW w:type="dxa" w:w="2880"/>
          </w:tcPr>
          <w:p>
            <w:r>
              <w:t>array</w:t>
            </w:r>
          </w:p>
        </w:tc>
        <w:tc>
          <w:tcPr>
            <w:tcW w:type="dxa" w:w="2880"/>
          </w:tcPr>
          <w:p>
            <w:r>
              <w:t>List of events that trigger the webhook.</w:t>
            </w:r>
          </w:p>
        </w:tc>
      </w:tr>
      <w:tr>
        <w:tc>
          <w:tcPr>
            <w:tcW w:type="dxa" w:w="2880"/>
          </w:tcPr>
          <w:p>
            <w:r>
              <w:t>webhooks[].id</w:t>
            </w:r>
          </w:p>
        </w:tc>
        <w:tc>
          <w:tcPr>
            <w:tcW w:type="dxa" w:w="2880"/>
          </w:tcPr>
          <w:p>
            <w:r>
              <w:t>number</w:t>
            </w:r>
          </w:p>
        </w:tc>
        <w:tc>
          <w:tcPr>
            <w:tcW w:type="dxa" w:w="2880"/>
          </w:tcPr>
          <w:p>
            <w:r>
              <w:t>Webhook identifier (example: 9864).</w:t>
            </w:r>
          </w:p>
        </w:tc>
      </w:tr>
      <w:tr>
        <w:tc>
          <w:tcPr>
            <w:tcW w:type="dxa" w:w="2880"/>
          </w:tcPr>
          <w:p>
            <w:r>
              <w:t>webhooks[].modifiedAt</w:t>
            </w:r>
          </w:p>
        </w:tc>
        <w:tc>
          <w:tcPr>
            <w:tcW w:type="dxa" w:w="2880"/>
          </w:tcPr>
          <w:p>
            <w:r>
              <w:t>string</w:t>
            </w:r>
          </w:p>
        </w:tc>
        <w:tc>
          <w:tcPr>
            <w:tcW w:type="dxa" w:w="2880"/>
          </w:tcPr>
          <w:p>
            <w:r>
              <w:t>Timestamp of last modification (example: "2016-07-18T16:00:50.000Z").</w:t>
            </w:r>
          </w:p>
        </w:tc>
      </w:tr>
      <w:tr>
        <w:tc>
          <w:tcPr>
            <w:tcW w:type="dxa" w:w="2880"/>
          </w:tcPr>
          <w:p>
            <w:r>
              <w:t>webhooks[].type</w:t>
            </w:r>
          </w:p>
        </w:tc>
        <w:tc>
          <w:tcPr>
            <w:tcW w:type="dxa" w:w="2880"/>
          </w:tcPr>
          <w:p>
            <w:r>
              <w:t>string</w:t>
            </w:r>
          </w:p>
        </w:tc>
        <w:tc>
          <w:tcPr>
            <w:tcW w:type="dxa" w:w="2880"/>
          </w:tcPr>
          <w:p>
            <w:r>
              <w:t>Webhook type (example: "transac", "marketing").</w:t>
            </w:r>
          </w:p>
        </w:tc>
      </w:tr>
      <w:tr>
        <w:tc>
          <w:tcPr>
            <w:tcW w:type="dxa" w:w="2880"/>
          </w:tcPr>
          <w:p>
            <w:r>
              <w:t>webhooks[].url</w:t>
            </w:r>
          </w:p>
        </w:tc>
        <w:tc>
          <w:tcPr>
            <w:tcW w:type="dxa" w:w="2880"/>
          </w:tcPr>
          <w:p>
            <w:r>
              <w:t>string</w:t>
            </w:r>
          </w:p>
        </w:tc>
        <w:tc>
          <w:tcPr>
            <w:tcW w:type="dxa" w:w="2880"/>
          </w:tcPr>
          <w:p>
            <w:r>
              <w:t>Target URL where events are delivered.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'https://api.brevo.com/v3/webhooks' \</w:t>
        <w:br/>
        <w:t xml:space="preserve"> --header 'Accept: application/json'</w:t>
      </w:r>
    </w:p>
    <w:p>
      <w:pPr>
        <w:pStyle w:val="Heading3"/>
      </w:pPr>
      <w:r>
        <w:t>Example Usage</w:t>
      </w:r>
    </w:p>
    <w:p>
      <w:pPr>
        <w:pStyle w:val="Heading3"/>
      </w:pPr>
      <w:r>
        <w:t>Example 1: Filter by type</w:t>
      </w:r>
    </w:p>
    <w:p>
      <w:r>
        <w:rPr>
          <w:b/>
          <w:color w:val="666666"/>
          <w:sz w:val="16"/>
        </w:rPr>
        <w:t>[bash]</w:t>
      </w:r>
    </w:p>
    <w:p>
      <w:pPr>
        <w:shd w:fill="F2F2F2" w:val="clear"/>
      </w:pPr>
      <w:r>
        <w:rPr>
          <w:rFonts w:ascii="Courier New" w:hAnsi="Courier New"/>
          <w:sz w:val="17"/>
        </w:rPr>
        <w:t>curl -i --request GET 'https://api.brevo.com/v3/webhooks?type=transac' \</w:t>
        <w:br/>
        <w:t xml:space="preserve"> --header 'Accept: application/json'</w:t>
      </w:r>
    </w:p>
    <w:p>
      <w:pPr>
        <w:pStyle w:val="Heading3"/>
      </w:pPr>
      <w:r>
        <w:t>Example 2: Sort results</w:t>
      </w:r>
    </w:p>
    <w:p>
      <w:r>
        <w:rPr>
          <w:b/>
          <w:color w:val="666666"/>
          <w:sz w:val="16"/>
        </w:rPr>
        <w:t>[bash]</w:t>
      </w:r>
    </w:p>
    <w:p>
      <w:pPr>
        <w:shd w:fill="F2F2F2" w:val="clear"/>
      </w:pPr>
      <w:r>
        <w:rPr>
          <w:rFonts w:ascii="Courier New" w:hAnsi="Courier New"/>
          <w:sz w:val="17"/>
        </w:rPr>
        <w:t>curl -i --request GET 'https://api.brevo.com/v3/webhooks?sort=desc' \</w:t>
        <w:br/>
        <w:t xml:space="preserve"> --header 'Accept: application/json'</w:t>
      </w:r>
    </w:p>
    <w:p>
      <w:pPr>
        <w:pStyle w:val="Heading3"/>
      </w:pPr>
      <w:r>
        <w:t>Example 3: Filter + sort</w:t>
      </w:r>
    </w:p>
    <w:p>
      <w:r>
        <w:rPr>
          <w:b/>
          <w:color w:val="666666"/>
          <w:sz w:val="16"/>
        </w:rPr>
        <w:t>[bash]</w:t>
      </w:r>
    </w:p>
    <w:p>
      <w:pPr>
        <w:shd w:fill="F2F2F2" w:val="clear"/>
      </w:pPr>
      <w:r>
        <w:rPr>
          <w:rFonts w:ascii="Courier New" w:hAnsi="Courier New"/>
          <w:sz w:val="17"/>
        </w:rPr>
        <w:t>curl -i --request GET 'https://api.brevo.com/v3/webhooks?type=marketing&amp;sort=asc' \</w:t>
        <w:br/>
        <w:t xml:space="preserve"> --header 'Accept: application/json'</w:t>
      </w:r>
    </w:p>
    <w:p>
      <w:pPr>
        <w:pStyle w:val="Heading3"/>
      </w:pPr>
      <w:r>
        <w:t>Behavior</w:t>
      </w:r>
    </w:p>
    <w:p>
      <w:pPr>
        <w:pStyle w:val="ListBullet"/>
      </w:pPr>
      <w:r>
        <w:t>Applies the optional type filter (if provided).</w:t>
      </w:r>
    </w:p>
    <w:p>
      <w:pPr>
        <w:pStyle w:val="ListBullet"/>
      </w:pPr>
      <w:r>
        <w:t>Applies the optional sort order by webhook creation (if provided).</w:t>
      </w:r>
    </w:p>
    <w:p>
      <w:pPr>
        <w:pStyle w:val="ListBullet"/>
      </w:pPr>
      <w:r>
        <w:t>Returns a JSON object containing an array of webhook objects in webhooks.</w:t>
      </w:r>
    </w:p>
    <w:p>
      <w:pPr>
        <w:pStyle w:val="Heading3"/>
      </w:pPr>
      <w:r>
        <w:t>Error Handling</w:t>
      </w:r>
    </w:p>
    <w:p>
      <w:pPr>
        <w:pStyle w:val="ListBullet"/>
      </w:pPr>
      <w:r>
        <w:t>400 Client Error: Returned for invalid requests/method usage on this path (example response indicates POST is not allowed).</w:t>
      </w:r>
    </w:p>
    <w:p>
      <w:pPr>
        <w:pStyle w:val="Heading3"/>
      </w:pPr>
      <w:r>
        <w:t>Related webhooks actions</w:t>
      </w:r>
    </w:p>
    <w:p>
      <w:pPr>
        <w:pStyle w:val="ListBullet"/>
      </w:pPr>
      <w:r>
        <w:t>[GET] Get a Webhook’s Details — /webhooks/{{webhookId}}</w:t>
      </w:r>
    </w:p>
    <w:p>
      <w:pPr>
        <w:pStyle w:val="ListBullet"/>
      </w:pPr>
      <w:r>
        <w:t>[DELETE] Delete a Webhook — /webhooks/{{webhookId}}</w:t>
      </w:r>
    </w:p>
    <w:p>
      <w:pPr>
        <w:pStyle w:val="ListBullet"/>
      </w:pPr>
      <w:r>
        <w:t>[POST] Create a Webhook — /webhooks</w:t>
      </w:r>
    </w:p>
    <w:p>
      <w:pPr>
        <w:pStyle w:val="ListBullet"/>
      </w:pPr>
      <w:r>
        <w:t>[POST] Export All Webhook Events — /webhooks/export</w:t>
      </w:r>
    </w:p>
    <w:p>
      <w:pPr>
        <w:pStyle w:val="ListBullet"/>
      </w:pPr>
      <w:r>
        <w:t>[PUT] Update a Webhook — /webhooks/{{webhookId}}</w:t>
      </w:r>
    </w:p>
    <w:p>
      <w:r>
        <w:br w:type="page"/>
      </w:r>
    </w:p>
    <w:p>
      <w:pPr>
        <w:pStyle w:val="Heading2"/>
      </w:pPr>
      <w:r>
        <w:t>178. [GET] Get an External Feed by UUID</w:t>
      </w:r>
    </w:p>
    <w:p>
      <w:r>
        <w:rPr>
          <w:b/>
        </w:rPr>
        <w:t xml:space="preserve">Endpoint: </w:t>
      </w:r>
      <w:r>
        <w:rPr>
          <w:rFonts w:ascii="Courier New" w:hAnsi="Courier New"/>
          <w:sz w:val="18"/>
        </w:rPr>
        <w:t>/feeds/{{uuid}}</w:t>
      </w:r>
    </w:p>
    <w:p>
      <w:pPr>
        <w:pStyle w:val="Heading3"/>
      </w:pPr>
      <w:r>
        <w:t>Prerequisites</w:t>
      </w:r>
    </w:p>
    <w:p>
      <w:pPr>
        <w:pStyle w:val="ListBullet"/>
      </w:pPr>
      <w:r>
        <w:t>Must have access to the External Feeds feature in your Brevo account</w:t>
      </w:r>
    </w:p>
    <w:p>
      <w:pPr>
        <w:pStyle w:val="Heading3"/>
      </w:pPr>
      <w:r>
        <w:t>Method</w:t>
      </w:r>
    </w:p>
    <w:p>
      <w:r>
        <w:t>GET</w:t>
      </w:r>
    </w:p>
    <w:p>
      <w:pPr>
        <w:pStyle w:val="Heading3"/>
      </w:pPr>
      <w:r>
        <w:t>URL</w:t>
      </w:r>
    </w:p>
    <w:p>
      <w:r>
        <w:t>https://api.brevo.com/v3/feeds/{{uuid}}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external feed resource identified by its 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/feeds// or /feeds).</w:t>
      </w:r>
    </w:p>
    <w:p>
      <w:pPr>
        <w:pStyle w:val="ListBullet"/>
      </w:pPr>
      <w:r>
        <w:t>Always construct the path as /feeds/{{uuid}}, where {{uuid}} is a non-empty string.</w:t>
      </w:r>
    </w:p>
    <w:p>
      <w:pPr>
        <w:pStyle w:val="ListBullet"/>
      </w:pPr>
      <w:r>
        <w:t>Do not infer or guess the 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/feeds/550e8400-e29b-41d4-a716-446655440000</w:t>
      </w:r>
    </w:p>
    <w:p>
      <w:pPr>
        <w:pStyle w:val="Heading3"/>
      </w:pPr>
      <w:r>
        <w:t>Invalid Examples</w:t>
      </w:r>
    </w:p>
    <w:p>
      <w:r>
        <w:rPr>
          <w:b/>
          <w:color w:val="666666"/>
          <w:sz w:val="16"/>
        </w:rPr>
        <w:t>[http]</w:t>
      </w:r>
    </w:p>
    <w:p>
      <w:pPr>
        <w:shd w:fill="F2F2F2" w:val="clear"/>
      </w:pPr>
      <w:r>
        <w:rPr>
          <w:rFonts w:ascii="Courier New" w:hAnsi="Courier New"/>
          <w:sz w:val="17"/>
        </w:rPr>
        <w:t>/feeds//</w:t>
        <w:br/>
        <w:t>/feeds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UUID of the external feed.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schema not provided in scraped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example</w:t>
            </w:r>
          </w:p>
        </w:tc>
        <w:tc>
          <w:tcPr>
            <w:tcW w:type="dxa" w:w="2880"/>
          </w:tcPr>
          <w:p>
            <w:r>
              <w:t>string</w:t>
            </w:r>
          </w:p>
        </w:tc>
        <w:tc>
          <w:tcPr>
            <w:tcW w:type="dxa" w:w="2880"/>
          </w:tcPr>
          <w:p>
            <w:r>
              <w:t>Placeholder only. Actual response fields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'https://api.brevo.com/v3/feeds/550e8400-e29b-41d4-a716-446655440000' \</w:t>
        <w:br/>
        <w:t xml:space="preserve"> --header 'Accept: application/json'</w:t>
      </w:r>
    </w:p>
    <w:p>
      <w:pPr>
        <w:pStyle w:val="Heading3"/>
      </w:pPr>
      <w:r>
        <w:t>Related feeds actions</w:t>
      </w:r>
    </w:p>
    <w:p>
      <w:pPr>
        <w:pStyle w:val="ListBullet"/>
      </w:pPr>
      <w:r>
        <w:t>[GET] List External Feeds — /feeds</w:t>
      </w:r>
    </w:p>
    <w:p>
      <w:pPr>
        <w:pStyle w:val="ListBullet"/>
      </w:pPr>
      <w:r>
        <w:t>[PUT] Update an External Feed — /feeds/{{uuid}}</w:t>
      </w:r>
    </w:p>
    <w:p>
      <w:pPr>
        <w:pStyle w:val="ListBullet"/>
      </w:pPr>
      <w:r>
        <w:t>[DELETE] Delete an External Feed — /feeds/{{uuid}}</w:t>
      </w:r>
    </w:p>
    <w:p>
      <w:pPr>
        <w:pStyle w:val="ListBullet"/>
      </w:pPr>
      <w:r>
        <w:t>[POST] Create an External Feed — /feeds</w:t>
      </w:r>
    </w:p>
    <w:p>
      <w:r>
        <w:br w:type="page"/>
      </w:r>
    </w:p>
    <w:p>
      <w:pPr>
        <w:pStyle w:val="Heading2"/>
      </w:pPr>
      <w:r>
        <w:t>179. [GET] List All Corporate IPs</w:t>
      </w:r>
    </w:p>
    <w:p>
      <w:r>
        <w:rPr>
          <w:b/>
        </w:rPr>
        <w:t xml:space="preserve">Endpoint: </w:t>
      </w:r>
      <w:r>
        <w:rPr>
          <w:rFonts w:ascii="Courier New" w:hAnsi="Courier New"/>
          <w:sz w:val="18"/>
        </w:rPr>
        <w:t>/corporate/ip</w:t>
      </w:r>
    </w:p>
    <w:p>
      <w:pPr>
        <w:pStyle w:val="Heading3"/>
      </w:pPr>
      <w:r>
        <w:t>Method</w:t>
      </w:r>
    </w:p>
    <w:p>
      <w:r>
        <w:t>GET</w:t>
      </w:r>
    </w:p>
    <w:p>
      <w:pPr>
        <w:pStyle w:val="Heading3"/>
      </w:pPr>
      <w:r>
        <w:t>URL</w:t>
      </w:r>
    </w:p>
    <w:p>
      <w:r>
        <w:t>https://api.brevo.com/v3/corporate/ip</w:t>
      </w:r>
    </w:p>
    <w:p>
      <w:pPr>
        <w:pStyle w:val="Heading3"/>
      </w:pPr>
      <w:r>
        <w:t>Description</w:t>
      </w:r>
    </w:p>
    <w:p>
      <w:r>
        <w:t>Retrieves the list of all IPs configured for the corporate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"ip": "192.0.2.10"</w:t>
        <w:br/>
        <w:t xml:space="preserve"> },</w:t>
        <w:br/>
        <w:t xml:space="preserve"> {</w:t>
        <w:br/>
        <w:t xml:space="preserve"> "ip": "198.51.100.25"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An IP address.</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'https://api.brevo.com/v3/corporate/ip' \</w:t>
        <w:br/>
        <w:t xml:space="preserve"> --header 'Accept: application/json'</w:t>
      </w:r>
    </w:p>
    <w:p>
      <w:r>
        <w:br w:type="page"/>
      </w:r>
    </w:p>
    <w:p>
      <w:pPr>
        <w:pStyle w:val="Heading2"/>
      </w:pPr>
      <w:r>
        <w:t>180. [GET] List a Master Account’s Sub-Accounts</w:t>
      </w:r>
    </w:p>
    <w:p>
      <w:r>
        <w:rPr>
          <w:b/>
        </w:rPr>
        <w:t xml:space="preserve">Endpoint: </w:t>
      </w:r>
      <w:r>
        <w:rPr>
          <w:rFonts w:ascii="Courier New" w:hAnsi="Courier New"/>
          <w:sz w:val="18"/>
        </w:rPr>
        <w:t>/corporate/subAccount</w:t>
      </w:r>
    </w:p>
    <w:p>
      <w:pPr>
        <w:pStyle w:val="Heading3"/>
      </w:pPr>
      <w:r>
        <w:t>Prerequisites</w:t>
      </w:r>
    </w:p>
    <w:p>
      <w:pPr>
        <w:pStyle w:val="ListBullet"/>
      </w:pPr>
      <w:r>
        <w:t>Your account must be a master account with access to corporate sub-accounts.</w:t>
      </w:r>
    </w:p>
    <w:p>
      <w:pPr>
        <w:pStyle w:val="Heading3"/>
      </w:pPr>
      <w:r>
        <w:t>Method</w:t>
      </w:r>
    </w:p>
    <w:p>
      <w:r>
        <w:t>GET</w:t>
      </w:r>
    </w:p>
    <w:p>
      <w:pPr>
        <w:pStyle w:val="Heading3"/>
      </w:pPr>
      <w:r>
        <w:t>URL</w:t>
      </w:r>
    </w:p>
    <w:p>
      <w:r>
        <w:t>https://api.brevo.com/v3/corporate/subAccount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all sub-accounts belonging to the master account. Results are paginated using offset and limit.</w:t>
      </w:r>
    </w:p>
    <w:p>
      <w:pPr>
        <w:pStyle w:val="Heading3"/>
      </w:pPr>
      <w:r>
        <w:t>Enforcement Rules</w:t>
      </w:r>
    </w:p>
    <w:p>
      <w:pPr>
        <w:pStyle w:val="ListBullet"/>
      </w:pPr>
      <w:r>
        <w:t>When executing the action, ensure to send Query Parameters in the URL as query parameters and not in the body.</w:t>
      </w:r>
    </w:p>
    <w:p>
      <w:pPr>
        <w:pStyle w:val="ListBullet"/>
      </w:pPr>
      <w:r>
        <w:t>offset and limit are required query parameters and must be provided on every request.</w:t>
      </w:r>
    </w:p>
    <w:p>
      <w:pPr>
        <w:pStyle w:val="Heading3"/>
      </w:pPr>
      <w:r>
        <w:t>Valid Examples</w:t>
      </w:r>
    </w:p>
    <w:p>
      <w:r>
        <w:rPr>
          <w:b/>
          <w:color w:val="666666"/>
          <w:sz w:val="16"/>
        </w:rPr>
        <w:t>[http]</w:t>
      </w:r>
    </w:p>
    <w:p>
      <w:pPr>
        <w:shd w:fill="F2F2F2" w:val="clear"/>
      </w:pPr>
      <w:r>
        <w:rPr>
          <w:rFonts w:ascii="Courier New" w:hAnsi="Courier New"/>
          <w:sz w:val="17"/>
        </w:rPr>
        <w:t>/corporate/subAccount?offset=0&amp;limit=50</w:t>
        <w:br/>
        <w:t>/corporate/subAccount?offset=10&amp;limit=10</w:t>
      </w:r>
    </w:p>
    <w:p>
      <w:pPr>
        <w:pStyle w:val="Heading3"/>
      </w:pPr>
      <w:r>
        <w:t>Invalid Examples</w:t>
      </w:r>
    </w:p>
    <w:p>
      <w:r>
        <w:rPr>
          <w:b/>
          <w:color w:val="666666"/>
          <w:sz w:val="16"/>
        </w:rPr>
        <w:t>[http]</w:t>
      </w:r>
    </w:p>
    <w:p>
      <w:pPr>
        <w:shd w:fill="F2F2F2" w:val="clear"/>
      </w:pPr>
      <w:r>
        <w:rPr>
          <w:rFonts w:ascii="Courier New" w:hAnsi="Courier New"/>
          <w:sz w:val="17"/>
        </w:rPr>
        <w:t>/corporate/subAccount</w:t>
        <w:br/>
        <w:t>/corporate/subAccount?offset=0</w:t>
        <w:br/>
        <w:t>/corporate/subAccount?limit=50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string</w:t>
            </w:r>
          </w:p>
        </w:tc>
        <w:tc>
          <w:tcPr>
            <w:tcW w:type="dxa" w:w="2880"/>
          </w:tcPr>
          <w:p>
            <w:r>
              <w:t>Index of the first sub-account in the page.</w:t>
            </w:r>
          </w:p>
        </w:tc>
      </w:tr>
      <w:tr>
        <w:tc>
          <w:tcPr>
            <w:tcW w:type="dxa" w:w="2880"/>
          </w:tcPr>
          <w:p>
            <w:r>
              <w:t>limit</w:t>
            </w:r>
          </w:p>
        </w:tc>
        <w:tc>
          <w:tcPr>
            <w:tcW w:type="dxa" w:w="2880"/>
          </w:tcPr>
          <w:p>
            <w:r>
              <w:t>string</w:t>
            </w:r>
          </w:p>
        </w:tc>
        <w:tc>
          <w:tcPr>
            <w:tcW w:type="dxa" w:w="2880"/>
          </w:tcPr>
          <w:p>
            <w:r>
              <w:t>Number of sub-accounts to be displayed on each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3,</w:t>
        <w:br/>
        <w:t xml:space="preserve"> "subAccounts": [</w:t>
        <w:br/>
        <w:t xml:space="preserve"> {</w:t>
        <w:br/>
        <w:t xml:space="preserve"> "active": "true,",</w:t>
        <w:br/>
        <w:t xml:space="preserve"> "companyName": "Company1",</w:t>
        <w:br/>
        <w:t xml:space="preserve"> "createdAt": 1631523176,</w:t>
        <w:br/>
        <w:t xml:space="preserve"> "id": 4043629</w:t>
        <w:br/>
        <w:t xml:space="preserve"> },</w:t>
        <w:br/>
        <w:t xml:space="preserve"> {</w:t>
        <w:br/>
        <w:t xml:space="preserve"> "active": true,</w:t>
        <w:br/>
        <w:t xml:space="preserve"> "companyName": "Company2",</w:t>
        <w:br/>
        <w:t xml:space="preserve"> "createdAt": 1629439311,</w:t>
        <w:br/>
        <w:t xml:space="preserve"> "id": 3984002</w:t>
        <w:br/>
        <w:t xml:space="preserve"> },</w:t>
        <w:br/>
        <w:t xml:space="preserve"> {</w:t>
        <w:br/>
        <w:t xml:space="preserve"> "active": true,</w:t>
        <w:br/>
        <w:t xml:space="preserve"> "companyName": "Company3",</w:t>
        <w:br/>
        <w:t xml:space="preserve"> "createdAt": 1614713641,</w:t>
        <w:br/>
        <w:t xml:space="preserve"> "id": 3524191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sub-accounts returned in the response.</w:t>
            </w:r>
          </w:p>
        </w:tc>
      </w:tr>
      <w:tr>
        <w:tc>
          <w:tcPr>
            <w:tcW w:type="dxa" w:w="2880"/>
          </w:tcPr>
          <w:p>
            <w:r>
              <w:t>subAccounts</w:t>
            </w:r>
          </w:p>
        </w:tc>
        <w:tc>
          <w:tcPr>
            <w:tcW w:type="dxa" w:w="2880"/>
          </w:tcPr>
          <w:p>
            <w:r>
              <w:t>array</w:t>
            </w:r>
          </w:p>
        </w:tc>
        <w:tc>
          <w:tcPr>
            <w:tcW w:type="dxa" w:w="2880"/>
          </w:tcPr>
          <w:p>
            <w:r>
              <w:t>List of sub-account objects.</w:t>
            </w:r>
          </w:p>
        </w:tc>
      </w:tr>
      <w:tr>
        <w:tc>
          <w:tcPr>
            <w:tcW w:type="dxa" w:w="2880"/>
          </w:tcPr>
          <w:p>
            <w:r>
              <w:t>subAccounts.active</w:t>
            </w:r>
          </w:p>
        </w:tc>
        <w:tc>
          <w:tcPr>
            <w:tcW w:type="dxa" w:w="2880"/>
          </w:tcPr>
          <w:p>
            <w:r>
              <w:t>string | boolean</w:t>
            </w:r>
          </w:p>
        </w:tc>
        <w:tc>
          <w:tcPr>
            <w:tcW w:type="dxa" w:w="2880"/>
          </w:tcPr>
          <w:p>
            <w:r>
              <w:t>Whether the sub-account is active (may be returned as either a string or boolean).</w:t>
            </w:r>
          </w:p>
        </w:tc>
      </w:tr>
      <w:tr>
        <w:tc>
          <w:tcPr>
            <w:tcW w:type="dxa" w:w="2880"/>
          </w:tcPr>
          <w:p>
            <w:r>
              <w:t>subAccounts.companyName</w:t>
            </w:r>
          </w:p>
        </w:tc>
        <w:tc>
          <w:tcPr>
            <w:tcW w:type="dxa" w:w="2880"/>
          </w:tcPr>
          <w:p>
            <w:r>
              <w:t>string</w:t>
            </w:r>
          </w:p>
        </w:tc>
        <w:tc>
          <w:tcPr>
            <w:tcW w:type="dxa" w:w="2880"/>
          </w:tcPr>
          <w:p>
            <w:r>
              <w:t>Company name of the sub-account.</w:t>
            </w:r>
          </w:p>
        </w:tc>
      </w:tr>
      <w:tr>
        <w:tc>
          <w:tcPr>
            <w:tcW w:type="dxa" w:w="2880"/>
          </w:tcPr>
          <w:p>
            <w:r>
              <w:t>subAccounts.createdAt</w:t>
            </w:r>
          </w:p>
        </w:tc>
        <w:tc>
          <w:tcPr>
            <w:tcW w:type="dxa" w:w="2880"/>
          </w:tcPr>
          <w:p>
            <w:r>
              <w:t>number</w:t>
            </w:r>
          </w:p>
        </w:tc>
        <w:tc>
          <w:tcPr>
            <w:tcW w:type="dxa" w:w="2880"/>
          </w:tcPr>
          <w:p>
            <w:r>
              <w:t>Creation timestamp (Unix epoch seconds).</w:t>
            </w:r>
          </w:p>
        </w:tc>
      </w:tr>
      <w:tr>
        <w:tc>
          <w:tcPr>
            <w:tcW w:type="dxa" w:w="2880"/>
          </w:tcPr>
          <w:p>
            <w:r>
              <w:t>subAccounts.id</w:t>
            </w:r>
          </w:p>
        </w:tc>
        <w:tc>
          <w:tcPr>
            <w:tcW w:type="dxa" w:w="2880"/>
          </w:tcPr>
          <w:p>
            <w:r>
              <w:t>number</w:t>
            </w:r>
          </w:p>
        </w:tc>
        <w:tc>
          <w:tcPr>
            <w:tcW w:type="dxa" w:w="2880"/>
          </w:tcPr>
          <w:p>
            <w:r>
              <w:t>Unique identifier of the sub-account.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'https://api.brevo.com/v3/corporate/subAccount?offset=0&amp;limit=50' \</w:t>
        <w:br/>
        <w:t xml:space="preserve"> --header 'Accept: application/json'</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-i --request GET \</w:t>
        <w:br/>
        <w:t xml:space="preserve"> 'https://api.brevo.com/v3/corporate/subAccount?offset=0&amp;limit=10' \</w:t>
        <w:br/>
        <w:t xml:space="preserve"> --header 'Accept: application/json'</w:t>
      </w:r>
    </w:p>
    <w:p>
      <w:pPr>
        <w:pStyle w:val="Heading3"/>
      </w:pPr>
      <w:r>
        <w:t>Example 2: Fetch the next page</w:t>
      </w:r>
    </w:p>
    <w:p>
      <w:r>
        <w:rPr>
          <w:b/>
          <w:color w:val="666666"/>
          <w:sz w:val="16"/>
        </w:rPr>
        <w:t>[bash]</w:t>
      </w:r>
    </w:p>
    <w:p>
      <w:pPr>
        <w:shd w:fill="F2F2F2" w:val="clear"/>
      </w:pPr>
      <w:r>
        <w:rPr>
          <w:rFonts w:ascii="Courier New" w:hAnsi="Courier New"/>
          <w:sz w:val="17"/>
        </w:rPr>
        <w:t>curl -i --request GET \</w:t>
        <w:br/>
        <w:t xml:space="preserve"> 'https://api.brevo.com/v3/corporate/subAccount?offset=10&amp;limit=10' \</w:t>
        <w:br/>
        <w:t xml:space="preserve"> --header 'Accept: application/json'</w:t>
      </w:r>
    </w:p>
    <w:p>
      <w:pPr>
        <w:pStyle w:val="Heading3"/>
      </w:pPr>
      <w:r>
        <w:t>Notes</w:t>
      </w:r>
    </w:p>
    <w:p>
      <w:pPr>
        <w:pStyle w:val="ListBullet"/>
      </w:pPr>
      <w:r>
        <w:t>This endpoint is read-only and uses pagination via offset and limit.</w:t>
      </w:r>
    </w:p>
    <w:p>
      <w:pPr>
        <w:pStyle w:val="Heading3"/>
      </w:pPr>
      <w:r>
        <w:t>Related corporateSubAccounts actions</w:t>
      </w:r>
    </w:p>
    <w:p>
      <w:pPr>
        <w:pStyle w:val="ListBullet"/>
      </w:pPr>
      <w:r>
        <w:t>[POST] Create a New Sub-account Under a Master Account — /corporate/subAccount</w:t>
      </w:r>
    </w:p>
    <w:p>
      <w:r>
        <w:br w:type="page"/>
      </w:r>
    </w:p>
    <w:p>
      <w:pPr>
        <w:pStyle w:val="Heading2"/>
      </w:pPr>
      <w:r>
        <w:t>181. [GET] List All Senders</w:t>
      </w:r>
    </w:p>
    <w:p>
      <w:r>
        <w:rPr>
          <w:b/>
        </w:rPr>
        <w:t xml:space="preserve">Endpoint: </w:t>
      </w:r>
      <w:r>
        <w:rPr>
          <w:rFonts w:ascii="Courier New" w:hAnsi="Courier New"/>
          <w:sz w:val="18"/>
        </w:rPr>
        <w:t>/senders</w:t>
      </w:r>
    </w:p>
    <w:p>
      <w:pPr>
        <w:pStyle w:val="Heading3"/>
      </w:pPr>
      <w:r>
        <w:t>Prerequisites</w:t>
      </w:r>
    </w:p>
    <w:p>
      <w:pPr>
        <w:pStyle w:val="ListBullet"/>
      </w:pPr>
      <w:r>
        <w:t>Your Brevo account must have access to sender management.</w:t>
      </w:r>
    </w:p>
    <w:p>
      <w:pPr>
        <w:pStyle w:val="ListBullet"/>
      </w:pPr>
      <w:r>
        <w:t>To use the ip filter, you must be using dedicated IP (the filter is available for dedicated IP usage only).</w:t>
      </w:r>
    </w:p>
    <w:p>
      <w:pPr>
        <w:pStyle w:val="Heading3"/>
      </w:pPr>
      <w:r>
        <w:t>Method</w:t>
      </w:r>
    </w:p>
    <w:p>
      <w:r>
        <w:t>GET</w:t>
      </w:r>
    </w:p>
    <w:p>
      <w:pPr>
        <w:pStyle w:val="Heading3"/>
      </w:pPr>
      <w:r>
        <w:t>URL</w:t>
      </w:r>
    </w:p>
    <w:p>
      <w:r>
        <w:t>https://api.brevo.com/v3/senders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all senders in your Brevo account. You can optionally filter results by a specific dedicated IP address or by domain.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/senders</w:t>
        <w:br/>
        <w:t>/senders?domain=mycompany.com</w:t>
        <w:br/>
        <w:t>/senders?ip=123.98.689.7</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Filter your senders for a specific IP. Available for dedicated IP usage only.</w:t>
            </w:r>
          </w:p>
        </w:tc>
      </w:tr>
      <w:tr>
        <w:tc>
          <w:tcPr>
            <w:tcW w:type="dxa" w:w="2880"/>
          </w:tcPr>
          <w:p>
            <w:r>
              <w:t>domain</w:t>
            </w:r>
          </w:p>
        </w:tc>
        <w:tc>
          <w:tcPr>
            <w:tcW w:type="dxa" w:w="2880"/>
          </w:tcPr>
          <w:p>
            <w:r>
              <w:t>string</w:t>
            </w:r>
          </w:p>
        </w:tc>
        <w:tc>
          <w:tcPr>
            <w:tcW w:type="dxa" w:w="2880"/>
          </w:tcPr>
          <w:p>
            <w:r>
              <w:t>Filter your senders for a specific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"senders": [</w:t>
        <w:br/>
        <w:t xml:space="preserve"> {</w:t>
        <w:br/>
        <w:t xml:space="preserve"> "active": true,</w:t>
        <w:br/>
        <w:t xml:space="preserve"> "email": "marketing@mycompany.com",</w:t>
        <w:br/>
        <w:t xml:space="preserve"> "id": 1,</w:t>
        <w:br/>
        <w:t xml:space="preserve"> "ips": [</w:t>
        <w:br/>
        <w:t xml:space="preserve"> {</w:t>
        <w:br/>
        <w:t xml:space="preserve"> "domain": "mycompany.com",</w:t>
        <w:br/>
        <w:t xml:space="preserve"> "ip": "123.98.689.7",</w:t>
        <w:br/>
        <w:t xml:space="preserve"> "weight": 100</w:t>
        <w:br/>
        <w:t xml:space="preserve"> }</w:t>
        <w:br/>
        <w:t xml:space="preserve"> ],</w:t>
        <w:br/>
        <w:t xml:space="preserve"> "name": "Marketing"</w:t>
        <w:br/>
        <w:t xml:space="preserve"> },</w:t>
        <w:br/>
        <w:t xml:space="preserve"> {</w:t>
        <w:br/>
        <w:t xml:space="preserve"> "active": false,</w:t>
        <w:br/>
        <w:t xml:space="preserve"> "email": "newsletter@mycompany.com",</w:t>
        <w:br/>
        <w:t xml:space="preserve"> "id": 2,</w:t>
        <w:br/>
        <w:t xml:space="preserve"> "ips": [</w:t>
        <w:br/>
        <w:t xml:space="preserve"> {</w:t>
        <w:br/>
        <w:t xml:space="preserve"> "domain": "mycompany.com",</w:t>
        <w:br/>
        <w:t xml:space="preserve"> "ip": "123.98.689.7",</w:t>
        <w:br/>
        <w:t xml:space="preserve"> "weight": 50</w:t>
        <w:br/>
        <w:t xml:space="preserve"> },</w:t>
        <w:br/>
        <w:t xml:space="preserve"> {</w:t>
        <w:br/>
        <w:t xml:space="preserve"> "domain": "news.mycompany.com",</w:t>
        <w:br/>
        <w:t xml:space="preserve"> "ip": "123.98.643.2",</w:t>
        <w:br/>
        <w:t xml:space="preserve"> "weight": 50</w:t>
        <w:br/>
        <w:t xml:space="preserve"> }</w:t>
        <w:br/>
        <w:t xml:space="preserve"> ],</w:t>
        <w:br/>
        <w:t xml:space="preserve"> "name": "Newsletter"</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senders</w:t>
            </w:r>
          </w:p>
        </w:tc>
        <w:tc>
          <w:tcPr>
            <w:tcW w:type="dxa" w:w="2880"/>
          </w:tcPr>
          <w:p>
            <w:r>
              <w:t>array</w:t>
            </w:r>
          </w:p>
        </w:tc>
        <w:tc>
          <w:tcPr>
            <w:tcW w:type="dxa" w:w="2880"/>
          </w:tcPr>
          <w:p>
            <w:r>
              <w:t>List of senders.</w:t>
            </w:r>
          </w:p>
        </w:tc>
      </w:tr>
      <w:tr>
        <w:tc>
          <w:tcPr>
            <w:tcW w:type="dxa" w:w="2880"/>
          </w:tcPr>
          <w:p>
            <w:r>
              <w:t>senders[].active</w:t>
            </w:r>
          </w:p>
        </w:tc>
        <w:tc>
          <w:tcPr>
            <w:tcW w:type="dxa" w:w="2880"/>
          </w:tcPr>
          <w:p>
            <w:r>
              <w:t>boolean</w:t>
            </w:r>
          </w:p>
        </w:tc>
        <w:tc>
          <w:tcPr>
            <w:tcW w:type="dxa" w:w="2880"/>
          </w:tcPr>
          <w:p>
            <w:r>
              <w:t>Whether the sender is active.</w:t>
            </w:r>
          </w:p>
        </w:tc>
      </w:tr>
      <w:tr>
        <w:tc>
          <w:tcPr>
            <w:tcW w:type="dxa" w:w="2880"/>
          </w:tcPr>
          <w:p>
            <w:r>
              <w:t>senders[].email</w:t>
            </w:r>
          </w:p>
        </w:tc>
        <w:tc>
          <w:tcPr>
            <w:tcW w:type="dxa" w:w="2880"/>
          </w:tcPr>
          <w:p>
            <w:r>
              <w:t>string</w:t>
            </w:r>
          </w:p>
        </w:tc>
        <w:tc>
          <w:tcPr>
            <w:tcW w:type="dxa" w:w="2880"/>
          </w:tcPr>
          <w:p>
            <w:r>
              <w:t>Sender email address.</w:t>
            </w:r>
          </w:p>
        </w:tc>
      </w:tr>
      <w:tr>
        <w:tc>
          <w:tcPr>
            <w:tcW w:type="dxa" w:w="2880"/>
          </w:tcPr>
          <w:p>
            <w:r>
              <w:t>senders[].id</w:t>
            </w:r>
          </w:p>
        </w:tc>
        <w:tc>
          <w:tcPr>
            <w:tcW w:type="dxa" w:w="2880"/>
          </w:tcPr>
          <w:p>
            <w:r>
              <w:t>number</w:t>
            </w:r>
          </w:p>
        </w:tc>
        <w:tc>
          <w:tcPr>
            <w:tcW w:type="dxa" w:w="2880"/>
          </w:tcPr>
          <w:p>
            <w:r>
              <w:t>Sender identifier.</w:t>
            </w:r>
          </w:p>
        </w:tc>
      </w:tr>
      <w:tr>
        <w:tc>
          <w:tcPr>
            <w:tcW w:type="dxa" w:w="2880"/>
          </w:tcPr>
          <w:p>
            <w:r>
              <w:t>senders[].name</w:t>
            </w:r>
          </w:p>
        </w:tc>
        <w:tc>
          <w:tcPr>
            <w:tcW w:type="dxa" w:w="2880"/>
          </w:tcPr>
          <w:p>
            <w:r>
              <w:t>string</w:t>
            </w:r>
          </w:p>
        </w:tc>
        <w:tc>
          <w:tcPr>
            <w:tcW w:type="dxa" w:w="2880"/>
          </w:tcPr>
          <w:p>
            <w:r>
              <w:t>Sender name.</w:t>
            </w:r>
          </w:p>
        </w:tc>
      </w:tr>
      <w:tr>
        <w:tc>
          <w:tcPr>
            <w:tcW w:type="dxa" w:w="2880"/>
          </w:tcPr>
          <w:p>
            <w:r>
              <w:t>senders[].ips</w:t>
            </w:r>
          </w:p>
        </w:tc>
        <w:tc>
          <w:tcPr>
            <w:tcW w:type="dxa" w:w="2880"/>
          </w:tcPr>
          <w:p>
            <w:r>
              <w:t>array</w:t>
            </w:r>
          </w:p>
        </w:tc>
        <w:tc>
          <w:tcPr>
            <w:tcW w:type="dxa" w:w="2880"/>
          </w:tcPr>
          <w:p>
            <w:r>
              <w:t>List of IP configurations associated with the sender.</w:t>
            </w:r>
          </w:p>
        </w:tc>
      </w:tr>
      <w:tr>
        <w:tc>
          <w:tcPr>
            <w:tcW w:type="dxa" w:w="2880"/>
          </w:tcPr>
          <w:p>
            <w:r>
              <w:t>senders[].ips[].domain</w:t>
            </w:r>
          </w:p>
        </w:tc>
        <w:tc>
          <w:tcPr>
            <w:tcW w:type="dxa" w:w="2880"/>
          </w:tcPr>
          <w:p>
            <w:r>
              <w:t>string</w:t>
            </w:r>
          </w:p>
        </w:tc>
        <w:tc>
          <w:tcPr>
            <w:tcW w:type="dxa" w:w="2880"/>
          </w:tcPr>
          <w:p>
            <w:r>
              <w:t>Domain associated with the IP.</w:t>
            </w:r>
          </w:p>
        </w:tc>
      </w:tr>
      <w:tr>
        <w:tc>
          <w:tcPr>
            <w:tcW w:type="dxa" w:w="2880"/>
          </w:tcPr>
          <w:p>
            <w:r>
              <w:t>senders[].ips[].ip</w:t>
            </w:r>
          </w:p>
        </w:tc>
        <w:tc>
          <w:tcPr>
            <w:tcW w:type="dxa" w:w="2880"/>
          </w:tcPr>
          <w:p>
            <w:r>
              <w:t>string</w:t>
            </w:r>
          </w:p>
        </w:tc>
        <w:tc>
          <w:tcPr>
            <w:tcW w:type="dxa" w:w="2880"/>
          </w:tcPr>
          <w:p>
            <w:r>
              <w:t>IP address.</w:t>
            </w:r>
          </w:p>
        </w:tc>
      </w:tr>
      <w:tr>
        <w:tc>
          <w:tcPr>
            <w:tcW w:type="dxa" w:w="2880"/>
          </w:tcPr>
          <w:p>
            <w:r>
              <w:t>senders[].ips[].weight</w:t>
            </w:r>
          </w:p>
        </w:tc>
        <w:tc>
          <w:tcPr>
            <w:tcW w:type="dxa" w:w="2880"/>
          </w:tcPr>
          <w:p>
            <w:r>
              <w:t>number</w:t>
            </w:r>
          </w:p>
        </w:tc>
        <w:tc>
          <w:tcPr>
            <w:tcW w:type="dxa" w:w="2880"/>
          </w:tcPr>
          <w:p>
            <w:r>
              <w:t>Weight assigned to the IP.</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'https://api.brevo.com/v3/senders?domain=mycompany.com' \</w:t>
        <w:br/>
        <w:t xml:space="preserve"> --header 'Accept: application/json'</w:t>
      </w:r>
    </w:p>
    <w:p>
      <w:pPr>
        <w:pStyle w:val="Heading3"/>
      </w:pPr>
      <w:r>
        <w:t>Example Usage</w:t>
      </w:r>
    </w:p>
    <w:p>
      <w:pPr>
        <w:pStyle w:val="Heading3"/>
      </w:pPr>
      <w:r>
        <w:t>Example 1: List all senders</w:t>
      </w:r>
    </w:p>
    <w:p>
      <w:r>
        <w:rPr>
          <w:b/>
          <w:color w:val="666666"/>
          <w:sz w:val="16"/>
        </w:rPr>
        <w:t>[bash]</w:t>
      </w:r>
    </w:p>
    <w:p>
      <w:pPr>
        <w:shd w:fill="F2F2F2" w:val="clear"/>
      </w:pPr>
      <w:r>
        <w:rPr>
          <w:rFonts w:ascii="Courier New" w:hAnsi="Courier New"/>
          <w:sz w:val="17"/>
        </w:rPr>
        <w:t>curl --request GET 'https://api.brevo.com/v3/senders' \</w:t>
        <w:br/>
        <w:t xml:space="preserve"> --header 'Accept: application/json'</w:t>
      </w:r>
    </w:p>
    <w:p>
      <w:pPr>
        <w:pStyle w:val="Heading3"/>
      </w:pPr>
      <w:r>
        <w:t>Example 2: Filter senders by domain</w:t>
      </w:r>
    </w:p>
    <w:p>
      <w:pPr>
        <w:pStyle w:val="Heading3"/>
      </w:pPr>
      <w:r>
        <w:t>Example 3: Filter senders by dedicated IP</w:t>
      </w:r>
    </w:p>
    <w:p>
      <w:r>
        <w:rPr>
          <w:b/>
          <w:color w:val="666666"/>
          <w:sz w:val="16"/>
        </w:rPr>
        <w:t>[bash]</w:t>
      </w:r>
    </w:p>
    <w:p>
      <w:pPr>
        <w:shd w:fill="F2F2F2" w:val="clear"/>
      </w:pPr>
      <w:r>
        <w:rPr>
          <w:rFonts w:ascii="Courier New" w:hAnsi="Courier New"/>
          <w:sz w:val="17"/>
        </w:rPr>
        <w:t>curl --request GET 'https://api.brevo.com/v3/senders?ip=123.98.689.7' \</w:t>
        <w:br/>
        <w:t xml:space="preserve"> --header 'Accept: application/json'</w:t>
      </w:r>
    </w:p>
    <w:p>
      <w:pPr>
        <w:pStyle w:val="Heading3"/>
      </w:pPr>
      <w:r>
        <w:t>Behavior</w:t>
      </w:r>
    </w:p>
    <w:p>
      <w:pPr>
        <w:pStyle w:val="ListBullet"/>
      </w:pPr>
      <w:r>
        <w:t>Accepts an optional ip or domain filter.</w:t>
      </w:r>
    </w:p>
    <w:p>
      <w:pPr>
        <w:pStyle w:val="ListBullet"/>
      </w:pPr>
      <w:r>
        <w:t>Returns a JSON object containing a senders array.</w:t>
      </w:r>
    </w:p>
    <w:p>
      <w:pPr>
        <w:pStyle w:val="ListBullet"/>
      </w:pPr>
      <w:r>
        <w:t>Each sender includes activation status, identifying info, and associated IP configuration entries.</w:t>
      </w:r>
    </w:p>
    <w:p>
      <w:pPr>
        <w:pStyle w:val="Heading3"/>
      </w:pPr>
      <w:r>
        <w:t>Notes</w:t>
      </w:r>
    </w:p>
    <w:p>
      <w:pPr>
        <w:pStyle w:val="ListBullet"/>
      </w:pPr>
      <w:r>
        <w:t>The ip filter is only supported for dedicated IP usage.</w:t>
      </w:r>
    </w:p>
    <w:p>
      <w:pPr>
        <w:pStyle w:val="Heading3"/>
      </w:pPr>
      <w:r>
        <w:t>Error Handling</w:t>
      </w:r>
    </w:p>
    <w:p>
      <w:pPr>
        <w:pStyle w:val="ListBullet"/>
      </w:pPr>
      <w:r>
        <w:t>400 Client Error: Returned for invalid method usage on this path (example shown indicates POST is not allowed).</w:t>
      </w:r>
    </w:p>
    <w:p>
      <w:pPr>
        <w:pStyle w:val="Heading3"/>
      </w:pPr>
      <w:r>
        <w:t>Related senders actions</w:t>
      </w:r>
    </w:p>
    <w:p>
      <w:pPr>
        <w:pStyle w:val="ListBullet"/>
      </w:pPr>
      <w:r>
        <w:t>[PUT] Validate a Sender Using OTP — /senders/{{senderId}}/validate</w:t>
      </w:r>
    </w:p>
    <w:p>
      <w:pPr>
        <w:pStyle w:val="ListBullet"/>
      </w:pPr>
      <w:r>
        <w:t>[GET] List a Sender’s Dedicated IPs — /senders/{{senderId}}/ips</w:t>
      </w:r>
    </w:p>
    <w:p>
      <w:pPr>
        <w:pStyle w:val="ListBullet"/>
      </w:pPr>
      <w:r>
        <w:t>[PUT] Update a Sender — /senders/{{senderId}}</w:t>
      </w:r>
    </w:p>
    <w:p>
      <w:pPr>
        <w:pStyle w:val="ListBullet"/>
      </w:pPr>
      <w:r>
        <w:t>[POST] Create a New Sender — /senders</w:t>
      </w:r>
    </w:p>
    <w:p>
      <w:pPr>
        <w:pStyle w:val="ListBullet"/>
      </w:pPr>
      <w:r>
        <w:t>[DELETE] Delete a Sender — /senders/{{senderId}}</w:t>
      </w:r>
    </w:p>
    <w:p>
      <w:r>
        <w:br w:type="page"/>
      </w:r>
    </w:p>
    <w:p>
      <w:pPr>
        <w:pStyle w:val="Heading2"/>
      </w:pPr>
      <w:r>
        <w:t>182. [GET] List Corporate Groups</w:t>
      </w:r>
    </w:p>
    <w:p>
      <w:r>
        <w:rPr>
          <w:b/>
        </w:rPr>
        <w:t xml:space="preserve">Endpoint: </w:t>
      </w:r>
      <w:r>
        <w:rPr>
          <w:rFonts w:ascii="Courier New" w:hAnsi="Courier New"/>
          <w:sz w:val="18"/>
        </w:rPr>
        <w:t>/corporate/groups</w:t>
      </w:r>
    </w:p>
    <w:p>
      <w:pPr>
        <w:pStyle w:val="Heading3"/>
      </w:pPr>
      <w:r>
        <w:t>Prerequisites</w:t>
      </w:r>
    </w:p>
    <w:p>
      <w:pPr>
        <w:pStyle w:val="ListBullet"/>
      </w:pPr>
      <w:r>
        <w:t>Must have access to the Corporate features that allow reading groups</w:t>
      </w:r>
    </w:p>
    <w:p>
      <w:pPr>
        <w:pStyle w:val="Heading3"/>
      </w:pPr>
      <w:r>
        <w:t>Method</w:t>
      </w:r>
    </w:p>
    <w:p>
      <w:r>
        <w:t>GET</w:t>
      </w:r>
    </w:p>
    <w:p>
      <w:pPr>
        <w:pStyle w:val="Heading3"/>
      </w:pPr>
      <w:r>
        <w:t>URL</w:t>
      </w:r>
    </w:p>
    <w:p>
      <w:r>
        <w:t>https://api.brevo.com/v3/corporate/groups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corporate groups.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request body is sent for this endpoint.</w:t>
      </w:r>
    </w:p>
    <w:p>
      <w:pPr>
        <w:pStyle w:val="Heading3"/>
      </w:pPr>
      <w:r>
        <w:t>Related corporateGroups actions</w:t>
      </w:r>
    </w:p>
    <w:p>
      <w:pPr>
        <w:pStyle w:val="ListBullet"/>
      </w:pPr>
      <w:r>
        <w:t>[GET] Get a Corporate Group’s Details — /corporate/group/{{id}}</w:t>
      </w:r>
    </w:p>
    <w:p>
      <w:pPr>
        <w:pStyle w:val="ListBullet"/>
      </w:pPr>
      <w:r>
        <w:t>[DELETE] Delete a Corporate Group — /corporate/group/{{id}}</w:t>
      </w:r>
    </w:p>
    <w:p>
      <w:pPr>
        <w:pStyle w:val="ListBullet"/>
      </w:pPr>
      <w:r>
        <w:t>[PUT] Delete a Sub-account From a Group — /corporate/group/unlink/{{groupId}}/subAccounts</w:t>
      </w:r>
    </w:p>
    <w:p>
      <w:r>
        <w:br w:type="page"/>
      </w:r>
    </w:p>
    <w:p>
      <w:pPr>
        <w:pStyle w:val="Heading2"/>
      </w:pPr>
      <w:r>
        <w:t>183. [GET] Get a Reseller Child Account Creation Status</w:t>
      </w:r>
    </w:p>
    <w:p>
      <w:r>
        <w:rPr>
          <w:b/>
        </w:rPr>
        <w:t xml:space="preserve">Endpoint: </w:t>
      </w:r>
      <w:r>
        <w:rPr>
          <w:rFonts w:ascii="Courier New" w:hAnsi="Courier New"/>
          <w:sz w:val="18"/>
        </w:rPr>
        <w:t>/reseller/children/{{childIdentifier}}/accountCreationStatus</w:t>
      </w:r>
    </w:p>
    <w:p>
      <w:pPr>
        <w:pStyle w:val="Heading3"/>
      </w:pPr>
      <w:r>
        <w:t>Prerequisites</w:t>
      </w:r>
    </w:p>
    <w:p>
      <w:pPr>
        <w:pStyle w:val="ListBullet"/>
      </w:pPr>
      <w:r>
        <w:t>Your account must be a reseller.</w:t>
      </w:r>
    </w:p>
    <w:p>
      <w:pPr>
        <w:pStyle w:val="ListBullet"/>
      </w:pPr>
      <w:r>
        <w:t>You must have a valid reseller child identifier (child auth key or child id).</w:t>
      </w:r>
    </w:p>
    <w:p>
      <w:pPr>
        <w:pStyle w:val="Heading3"/>
      </w:pPr>
      <w:r>
        <w:t>Method</w:t>
      </w:r>
    </w:p>
    <w:p>
      <w:r>
        <w:t>GET</w:t>
      </w:r>
    </w:p>
    <w:p>
      <w:pPr>
        <w:pStyle w:val="Heading3"/>
      </w:pPr>
      <w:r>
        <w:t>URL</w:t>
      </w:r>
    </w:p>
    <w:p>
      <w:r>
        <w:t>https://api.brevo.com/v3/reseller/children/{{childIdentifier}}/accountCreationStatus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reseller's child account creation based on the childIdentifier provided, indicating whether the child account was successfully created (exists) or not.</w:t>
      </w:r>
    </w:p>
    <w:p>
      <w:pPr>
        <w:pStyle w:val="Heading3"/>
      </w:pPr>
      <w:r>
        <w:t>Enforcement Rules</w:t>
      </w:r>
    </w:p>
    <w:p>
      <w:pPr>
        <w:pStyle w:val="ListBullet"/>
      </w:pPr>
      <w:r>
        <w:t>The childIdentifier path parameter must always be present.</w:t>
      </w:r>
    </w:p>
    <w:p>
      <w:pPr>
        <w:pStyle w:val="ListBullet"/>
      </w:pPr>
      <w:r>
        <w:t>If the user provides a childIdentifier, use that value directly.</w:t>
      </w:r>
    </w:p>
    <w:p>
      <w:pPr>
        <w:pStyle w:val="ListBullet"/>
      </w:pPr>
      <w:r>
        <w:t>Do not call the API with a missing or empty childIdentifier (e.g., avoid /reseller/children//accountCreationStatus).</w:t>
      </w:r>
    </w:p>
    <w:p>
      <w:pPr>
        <w:pStyle w:val="ListBullet"/>
      </w:pPr>
      <w:r>
        <w:t>Always construct the path as /reseller/children/{{childIdentifier}}/accountCreationStatus, where {{childIdentifier}} is a non-empty string.</w:t>
      </w:r>
    </w:p>
    <w:p>
      <w:pPr>
        <w:pStyle w:val="ListBullet"/>
      </w:pPr>
      <w:r>
        <w:t>Do not infer or guess the childIdentifier.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/reseller/children/abc123/accountCreationStatus</w:t>
        <w:br/>
        <w:t>/reseller/children/child_auth_key_987/accountCreationStatus</w:t>
      </w:r>
    </w:p>
    <w:p>
      <w:pPr>
        <w:pStyle w:val="Heading3"/>
      </w:pPr>
      <w:r>
        <w:t>Invalid Examples</w:t>
      </w:r>
    </w:p>
    <w:p>
      <w:r>
        <w:rPr>
          <w:b/>
          <w:color w:val="666666"/>
          <w:sz w:val="16"/>
        </w:rPr>
        <w:t>[http]</w:t>
      </w:r>
    </w:p>
    <w:p>
      <w:pPr>
        <w:shd w:fill="F2F2F2" w:val="clear"/>
      </w:pPr>
      <w:r>
        <w:rPr>
          <w:rFonts w:ascii="Courier New" w:hAnsi="Courier New"/>
          <w:sz w:val="17"/>
        </w:rPr>
        <w:t>/reseller/children//accountCreationStatus</w:t>
        <w:br/>
        <w:t>/reseller/children/accountCreationStatus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auth key or id of reseller's child.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"childAccountCreated":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Client Error)</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childAccountCreated</w:t>
            </w:r>
          </w:p>
        </w:tc>
        <w:tc>
          <w:tcPr>
            <w:tcW w:type="dxa" w:w="2880"/>
          </w:tcPr>
          <w:p>
            <w:r>
              <w:t>boolean</w:t>
            </w:r>
          </w:p>
        </w:tc>
        <w:tc>
          <w:tcPr>
            <w:tcW w:type="dxa" w:w="2880"/>
          </w:tcPr>
          <w:p>
            <w:r>
              <w:t>Status of reseller's child account creation (whether the child account was successfully created/exists).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'https://api.brevo.com/v3/reseller/children/abc123/accountCreationStatus' \</w:t>
        <w:br/>
        <w:t xml:space="preserve"> --header 'Accept: application/json'</w:t>
      </w:r>
    </w:p>
    <w:p>
      <w:pPr>
        <w:pStyle w:val="Heading3"/>
      </w:pPr>
      <w:r>
        <w:t>Example Usage</w:t>
      </w:r>
    </w:p>
    <w:p>
      <w:pPr>
        <w:pStyle w:val="Heading3"/>
      </w:pPr>
      <w:r>
        <w:t>Example 1: Check status using a child auth key</w:t>
      </w:r>
    </w:p>
    <w:p>
      <w:r>
        <w:rPr>
          <w:b/>
          <w:color w:val="666666"/>
          <w:sz w:val="16"/>
        </w:rPr>
        <w:t>[bash]</w:t>
      </w:r>
    </w:p>
    <w:p>
      <w:pPr>
        <w:shd w:fill="F2F2F2" w:val="clear"/>
      </w:pPr>
      <w:r>
        <w:rPr>
          <w:rFonts w:ascii="Courier New" w:hAnsi="Courier New"/>
          <w:sz w:val="17"/>
        </w:rPr>
        <w:t>curl -i --request GET \</w:t>
        <w:br/>
        <w:t xml:space="preserve"> --url 'https://api.brevo.com/v3/reseller/children/child_auth_key_987/accountCreationStatus' \</w:t>
        <w:br/>
        <w:t xml:space="preserve"> --header 'Accept: application/json'</w:t>
      </w:r>
    </w:p>
    <w:p>
      <w:pPr>
        <w:pStyle w:val="Heading3"/>
      </w:pPr>
      <w:r>
        <w:t>Example 2: Check status using a child id</w:t>
      </w:r>
    </w:p>
    <w:p>
      <w:r>
        <w:rPr>
          <w:b/>
          <w:color w:val="666666"/>
          <w:sz w:val="16"/>
        </w:rPr>
        <w:t>[bash]</w:t>
      </w:r>
    </w:p>
    <w:p>
      <w:pPr>
        <w:shd w:fill="F2F2F2" w:val="clear"/>
      </w:pPr>
      <w:r>
        <w:rPr>
          <w:rFonts w:ascii="Courier New" w:hAnsi="Courier New"/>
          <w:sz w:val="17"/>
        </w:rPr>
        <w:t>curl -i --request GET \</w:t>
        <w:br/>
        <w:t xml:space="preserve"> --url 'https://api.brevo.com/v3/reseller/children/12345/accountCreationStatus' \</w:t>
        <w:br/>
        <w:t xml:space="preserve"> --header 'Accept: application/json'</w:t>
      </w:r>
    </w:p>
    <w:p>
      <w:pPr>
        <w:pStyle w:val="Heading3"/>
      </w:pPr>
      <w:r>
        <w:t>Notes</w:t>
      </w:r>
    </w:p>
    <w:p>
      <w:pPr>
        <w:pStyle w:val="ListBullet"/>
      </w:pPr>
      <w:r>
        <w:t>childIdentifier can be either the child auth key or the child id.</w:t>
      </w:r>
    </w:p>
    <w:p>
      <w:pPr>
        <w:pStyle w:val="ListBullet"/>
      </w:pPr>
      <w:r>
        <w:t>No query parameters or request body are documented for this endpoint.</w:t>
      </w:r>
    </w:p>
    <w:p>
      <w:pPr>
        <w:pStyle w:val="Heading3"/>
      </w:pPr>
      <w:r>
        <w:t>Error Handling</w:t>
      </w:r>
    </w:p>
    <w:p>
      <w:pPr>
        <w:pStyle w:val="ListBullet"/>
      </w:pPr>
      <w:r>
        <w:t>400: Bad request.</w:t>
      </w:r>
    </w:p>
    <w:p>
      <w:pPr>
        <w:pStyle w:val="ListBullet"/>
      </w:pPr>
      <w:r>
        <w:t>403: Current account is not a reseller.</w:t>
      </w:r>
    </w:p>
    <w:p>
      <w:pPr>
        <w:pStyle w:val="ListBullet"/>
      </w:pPr>
      <w:r>
        <w:t>404: Child auth key or child id not found.</w:t>
      </w:r>
    </w:p>
    <w:p>
      <w:pPr>
        <w:pStyle w:val="Heading3"/>
      </w:pPr>
      <w:r>
        <w:t>Related resellerChildren actions</w:t>
      </w:r>
    </w:p>
    <w:p>
      <w:pPr>
        <w:pStyle w:val="ListBullet"/>
      </w:pPr>
      <w:r>
        <w:t>[GET] List a Reseller’s Children Accounts — /reseller/children</w:t>
      </w:r>
    </w:p>
    <w:p>
      <w:pPr>
        <w:pStyle w:val="ListBullet"/>
      </w:pPr>
      <w:r>
        <w:t>[PUT] Update a Reseller Child's Info — /reseller/children/{{childIdentifier}}</w:t>
      </w:r>
    </w:p>
    <w:p>
      <w:pPr>
        <w:pStyle w:val="ListBullet"/>
      </w:pPr>
      <w:r>
        <w:t>[GET] Get a Reseller Child Account’s Details — /reseller/children/{{childIdentifier}}</w:t>
      </w:r>
    </w:p>
    <w:p>
      <w:pPr>
        <w:pStyle w:val="ListBullet"/>
      </w:pPr>
      <w:r>
        <w:t>[PUT] Update a Reseller Child Account’s Status — /reseller/children/{{childIdentifier}}/accountStatus</w:t>
      </w:r>
    </w:p>
    <w:p>
      <w:pPr>
        <w:pStyle w:val="ListBullet"/>
      </w:pPr>
      <w:r>
        <w:t>[POST] Create a Reseller Child — /reseller/children</w:t>
      </w:r>
    </w:p>
    <w:p>
      <w:pPr>
        <w:pStyle w:val="ListBullet"/>
      </w:pPr>
      <w:r>
        <w:t>[DELETE] Delete a Reseller Child — /reseller/children/{{childIdentifier}}</w:t>
      </w:r>
    </w:p>
    <w:p>
      <w:r>
        <w:br w:type="page"/>
      </w:r>
    </w:p>
    <w:p>
      <w:pPr>
        <w:pStyle w:val="Heading2"/>
      </w:pPr>
      <w:r>
        <w:t>184. [GET] Get Organization User Activity Logs</w:t>
      </w:r>
    </w:p>
    <w:p>
      <w:r>
        <w:rPr>
          <w:b/>
        </w:rPr>
        <w:t xml:space="preserve">Endpoint: </w:t>
      </w:r>
      <w:r>
        <w:rPr>
          <w:rFonts w:ascii="Courier New" w:hAnsi="Courier New"/>
          <w:sz w:val="18"/>
        </w:rPr>
        <w:t>/organization/activities</w:t>
      </w:r>
    </w:p>
    <w:p>
      <w:pPr>
        <w:pStyle w:val="Heading3"/>
      </w:pPr>
      <w:r>
        <w:t>Prerequisites</w:t>
      </w:r>
    </w:p>
    <w:p>
      <w:pPr>
        <w:pStyle w:val="ListBullet"/>
      </w:pPr>
      <w:r>
        <w:t>Your account must have access to organization activity logs.</w:t>
      </w:r>
    </w:p>
    <w:p>
      <w:pPr>
        <w:pStyle w:val="Heading3"/>
      </w:pPr>
      <w:r>
        <w:t>Method</w:t>
      </w:r>
    </w:p>
    <w:p>
      <w:r>
        <w:t>GET</w:t>
      </w:r>
    </w:p>
    <w:p>
      <w:pPr>
        <w:pStyle w:val="Heading3"/>
      </w:pPr>
      <w:r>
        <w:t>URL</w:t>
      </w:r>
    </w:p>
    <w:p>
      <w:r>
        <w:t>https://api.brevo.com/v3/organization/activities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logs for user activity on the account (for example, successful login events).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lists a request body of application/json: any, but this action is a GET. Only send a request body if Brevo explicitly requires it for this endpoint.</w:t>
      </w:r>
    </w:p>
    <w:p>
      <w:r>
        <w:br w:type="page"/>
      </w:r>
    </w:p>
    <w:p>
      <w:pPr>
        <w:pStyle w:val="Heading2"/>
      </w:pPr>
      <w:r>
        <w:t>185. [GET] List All Account Processes</w:t>
      </w:r>
    </w:p>
    <w:p>
      <w:r>
        <w:rPr>
          <w:b/>
        </w:rPr>
        <w:t xml:space="preserve">Endpoint: </w:t>
      </w:r>
      <w:r>
        <w:rPr>
          <w:rFonts w:ascii="Courier New" w:hAnsi="Courier New"/>
          <w:sz w:val="18"/>
        </w:rPr>
        <w:t>/processes</w:t>
      </w:r>
    </w:p>
    <w:p>
      <w:pPr>
        <w:pStyle w:val="Heading3"/>
      </w:pPr>
      <w:r>
        <w:t>Method</w:t>
      </w:r>
    </w:p>
    <w:p>
      <w:r>
        <w:t>GET</w:t>
      </w:r>
    </w:p>
    <w:p>
      <w:pPr>
        <w:pStyle w:val="Heading3"/>
      </w:pPr>
      <w:r>
        <w:t>URL</w:t>
      </w:r>
    </w:p>
    <w:p>
      <w:r>
        <w:t>https://api.brevo.com/v3/processes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limitation for the result returned.</w:t>
            </w:r>
          </w:p>
        </w:tc>
      </w:tr>
      <w:tr>
        <w:tc>
          <w:tcPr>
            <w:tcW w:type="dxa" w:w="2880"/>
          </w:tcPr>
          <w:p>
            <w:r>
              <w:t>offset</w:t>
            </w:r>
          </w:p>
        </w:tc>
        <w:tc>
          <w:tcPr>
            <w:tcW w:type="dxa" w:w="2880"/>
          </w:tcPr>
          <w:p>
            <w:r>
              <w:t>string</w:t>
            </w:r>
          </w:p>
        </w:tc>
        <w:tc>
          <w:tcPr>
            <w:tcW w:type="dxa" w:w="2880"/>
          </w:tcPr>
          <w:p>
            <w:r>
              <w:t>Beginning point in the list to retrieve from.</w:t>
            </w:r>
          </w:p>
        </w:tc>
      </w:tr>
      <w:tr>
        <w:tc>
          <w:tcPr>
            <w:tcW w:type="dxa" w:w="2880"/>
          </w:tcPr>
          <w:p>
            <w:r>
              <w:t>sort</w:t>
            </w:r>
          </w:p>
        </w:tc>
        <w:tc>
          <w:tcPr>
            <w:tcW w:type="dxa" w:w="2880"/>
          </w:tcPr>
          <w:p>
            <w:r>
              <w:t>string</w:t>
            </w:r>
          </w:p>
        </w:tc>
        <w:tc>
          <w:tcPr>
            <w:tcW w:type="dxa" w:w="2880"/>
          </w:tcPr>
          <w:p>
            <w:r>
              <w:t>Sort the results in the ascending/descending order of record creation. Default order is descending if sort is not passed.</w:t>
            </w:r>
          </w:p>
        </w:tc>
      </w:tr>
    </w:tbl>
    <w:p/>
    <w:p>
      <w:pPr>
        <w:pStyle w:val="Heading3"/>
      </w:pPr>
      <w:r>
        <w:t>Description</w:t>
      </w:r>
    </w:p>
    <w:p>
      <w:r>
        <w:t>Returns all the processes for your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3,</w:t>
        <w:br/>
        <w:t xml:space="preserve"> "processes": [</w:t>
        <w:br/>
        <w:t xml:space="preserve"> {</w:t>
        <w:br/>
        <w:t xml:space="preserve"> "id": 40,</w:t>
        <w:br/>
        <w:t xml:space="preserve"> "name": "TRANS-CALC",</w:t>
        <w:br/>
        <w:t xml:space="preserve"> "status": "completed"</w:t>
        <w:br/>
        <w:t xml:space="preserve"> },</w:t>
        <w:br/>
        <w:t xml:space="preserve"> {</w:t>
        <w:br/>
        <w:t xml:space="preserve"> "id": 43,</w:t>
        <w:br/>
        <w:t xml:space="preserve"> "name": "TRANS-GLOBAL-CALC",</w:t>
        <w:br/>
        <w:t xml:space="preserve"> "status": "queued"</w:t>
        <w:br/>
        <w:t xml:space="preserve"> },</w:t>
        <w:br/>
        <w:t xml:space="preserve"> {</w:t>
        <w:br/>
        <w:t xml:space="preserve"> "export_url": "&lt;a href=\"https://export-url.com/upload/file-name.csv\" target=\"_blank\"&gt;filename.csv&lt;/a&gt;",</w:t>
        <w:br/>
        <w:t xml:space="preserve"> "id": 194,</w:t>
        <w:br/>
        <w:t xml:space="preserve"> "name": "SEARCH_EXPORT_USERS",</w:t>
        <w:br/>
        <w:t xml:space="preserve"> "status": "completed"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processes returned in the response.</w:t>
            </w:r>
          </w:p>
        </w:tc>
      </w:tr>
      <w:tr>
        <w:tc>
          <w:tcPr>
            <w:tcW w:type="dxa" w:w="2880"/>
          </w:tcPr>
          <w:p>
            <w:r>
              <w:t>processes</w:t>
            </w:r>
          </w:p>
        </w:tc>
        <w:tc>
          <w:tcPr>
            <w:tcW w:type="dxa" w:w="2880"/>
          </w:tcPr>
          <w:p>
            <w:r>
              <w:t>array</w:t>
            </w:r>
          </w:p>
        </w:tc>
        <w:tc>
          <w:tcPr>
            <w:tcW w:type="dxa" w:w="2880"/>
          </w:tcPr>
          <w:p>
            <w:r>
              <w:t>List of processes.</w:t>
            </w:r>
          </w:p>
        </w:tc>
      </w:tr>
      <w:tr>
        <w:tc>
          <w:tcPr>
            <w:tcW w:type="dxa" w:w="2880"/>
          </w:tcPr>
          <w:p>
            <w:r>
              <w:t>processes[].export_url</w:t>
            </w:r>
          </w:p>
        </w:tc>
        <w:tc>
          <w:tcPr>
            <w:tcW w:type="dxa" w:w="2880"/>
          </w:tcPr>
          <w:p>
            <w:r>
              <w:t>string</w:t>
            </w:r>
          </w:p>
        </w:tc>
        <w:tc>
          <w:tcPr>
            <w:tcW w:type="dxa" w:w="2880"/>
          </w:tcPr>
          <w:p>
            <w:r>
              <w:t>Export URL for the process (HTML anchor string), when available.</w:t>
            </w:r>
          </w:p>
        </w:tc>
      </w:tr>
      <w:tr>
        <w:tc>
          <w:tcPr>
            <w:tcW w:type="dxa" w:w="2880"/>
          </w:tcPr>
          <w:p>
            <w:r>
              <w:t>processes[].id</w:t>
            </w:r>
          </w:p>
        </w:tc>
        <w:tc>
          <w:tcPr>
            <w:tcW w:type="dxa" w:w="2880"/>
          </w:tcPr>
          <w:p>
            <w:r>
              <w:t>number</w:t>
            </w:r>
          </w:p>
        </w:tc>
        <w:tc>
          <w:tcPr>
            <w:tcW w:type="dxa" w:w="2880"/>
          </w:tcPr>
          <w:p>
            <w:r>
              <w:t>Process identifier.</w:t>
            </w:r>
          </w:p>
        </w:tc>
      </w:tr>
      <w:tr>
        <w:tc>
          <w:tcPr>
            <w:tcW w:type="dxa" w:w="2880"/>
          </w:tcPr>
          <w:p>
            <w:r>
              <w:t>processes[].name</w:t>
            </w:r>
          </w:p>
        </w:tc>
        <w:tc>
          <w:tcPr>
            <w:tcW w:type="dxa" w:w="2880"/>
          </w:tcPr>
          <w:p>
            <w:r>
              <w:t>string</w:t>
            </w:r>
          </w:p>
        </w:tc>
        <w:tc>
          <w:tcPr>
            <w:tcW w:type="dxa" w:w="2880"/>
          </w:tcPr>
          <w:p>
            <w:r>
              <w:t>Process name.</w:t>
            </w:r>
          </w:p>
        </w:tc>
      </w:tr>
      <w:tr>
        <w:tc>
          <w:tcPr>
            <w:tcW w:type="dxa" w:w="2880"/>
          </w:tcPr>
          <w:p>
            <w:r>
              <w:t>processes[].status</w:t>
            </w:r>
          </w:p>
        </w:tc>
        <w:tc>
          <w:tcPr>
            <w:tcW w:type="dxa" w:w="2880"/>
          </w:tcPr>
          <w:p>
            <w:r>
              <w:t>string</w:t>
            </w:r>
          </w:p>
        </w:tc>
        <w:tc>
          <w:tcPr>
            <w:tcW w:type="dxa" w:w="2880"/>
          </w:tcPr>
          <w:p>
            <w:r>
              <w:t>Process status (example values: completed, queued).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'https://api.brevo.com/v3/processes?limit=50&amp;offset=0&amp;sort=desc' \</w:t>
        <w:br/>
        <w:t xml:space="preserve"> --header 'Accept: application/json'</w:t>
      </w:r>
    </w:p>
    <w:p>
      <w:pPr>
        <w:pStyle w:val="Heading3"/>
      </w:pPr>
      <w:r>
        <w:t>Example Usage</w:t>
      </w:r>
    </w:p>
    <w:p>
      <w:pPr>
        <w:pStyle w:val="Heading3"/>
      </w:pPr>
      <w:r>
        <w:t>Example 1: Default ordering (descending when sort is omitted)</w:t>
      </w:r>
    </w:p>
    <w:p>
      <w:r>
        <w:rPr>
          <w:b/>
          <w:color w:val="666666"/>
          <w:sz w:val="16"/>
        </w:rPr>
        <w:t>[bash]</w:t>
      </w:r>
    </w:p>
    <w:p>
      <w:pPr>
        <w:shd w:fill="F2F2F2" w:val="clear"/>
      </w:pPr>
      <w:r>
        <w:rPr>
          <w:rFonts w:ascii="Courier New" w:hAnsi="Courier New"/>
          <w:sz w:val="17"/>
        </w:rPr>
        <w:t>curl -i --location --request GET 'https://api.brevo.com/v3/processes'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'https://api.brevo.com/v3/processes?limit=20&amp;offset=40'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-i --location --request GET 'https://api.brevo.com/v3/processes?sort=asc' \</w:t>
        <w:br/>
        <w:t xml:space="preserve"> --header 'Accept: application/json'</w:t>
      </w:r>
    </w:p>
    <w:p>
      <w:pPr>
        <w:pStyle w:val="Heading3"/>
      </w:pPr>
      <w:r>
        <w:t>Related processes actions</w:t>
      </w:r>
    </w:p>
    <w:p>
      <w:pPr>
        <w:pStyle w:val="ListBullet"/>
      </w:pPr>
      <w:r>
        <w:t>[GET] Get a Process's Information — /processes/{{processId}}</w:t>
      </w:r>
    </w:p>
    <w:p>
      <w:r>
        <w:br w:type="page"/>
      </w:r>
    </w:p>
    <w:p>
      <w:pPr>
        <w:pStyle w:val="Heading2"/>
      </w:pPr>
      <w:r>
        <w:t>186. [PUT] Update a Sender</w:t>
      </w:r>
    </w:p>
    <w:p>
      <w:r>
        <w:rPr>
          <w:b/>
        </w:rPr>
        <w:t xml:space="preserve">Endpoint: </w:t>
      </w:r>
      <w:r>
        <w:rPr>
          <w:rFonts w:ascii="Courier New" w:hAnsi="Courier New"/>
          <w:sz w:val="18"/>
        </w:rPr>
        <w:t>/senders/{{senderId}}</w:t>
      </w:r>
    </w:p>
    <w:p>
      <w:pPr>
        <w:pStyle w:val="Heading3"/>
      </w:pPr>
      <w:r>
        <w:t>Prerequisites</w:t>
      </w:r>
    </w:p>
    <w:p>
      <w:pPr>
        <w:pStyle w:val="ListBullet"/>
      </w:pPr>
      <w:r>
        <w:t>Must have permission to manage/update senders in Brevo</w:t>
      </w:r>
    </w:p>
    <w:p>
      <w:pPr>
        <w:pStyle w:val="Heading3"/>
      </w:pPr>
      <w:r>
        <w:t>Method</w:t>
      </w:r>
    </w:p>
    <w:p>
      <w:r>
        <w:t>PUT</w:t>
      </w:r>
    </w:p>
    <w:p>
      <w:pPr>
        <w:pStyle w:val="Heading3"/>
      </w:pPr>
      <w:r>
        <w:t>URL</w:t>
      </w:r>
    </w:p>
    <w:p>
      <w:r>
        <w:t>https://api.brevo.com/v3/senders/{{senderId}}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sender identified by senderId. You can update the sender’s email, name, and associated IP configurations.</w:t>
      </w:r>
    </w:p>
    <w:p>
      <w:pPr>
        <w:pStyle w:val="Heading3"/>
      </w:pPr>
      <w:r>
        <w:t>Enforcement Rules</w:t>
      </w:r>
    </w:p>
    <w:p>
      <w:pPr>
        <w:pStyle w:val="ListBullet"/>
      </w:pPr>
      <w:r>
        <w:t>The senderId path parameter must always be present.</w:t>
      </w:r>
    </w:p>
    <w:p>
      <w:pPr>
        <w:pStyle w:val="ListBullet"/>
      </w:pPr>
      <w:r>
        <w:t>If the user provides a senderId, use that value directly.</w:t>
      </w:r>
    </w:p>
    <w:p>
      <w:pPr>
        <w:pStyle w:val="ListBullet"/>
      </w:pPr>
      <w:r>
        <w:t>Do not call the API with a missing or empty senderId (e.g., avoid /senders// or /senders/).</w:t>
      </w:r>
    </w:p>
    <w:p>
      <w:pPr>
        <w:pStyle w:val="ListBullet"/>
      </w:pPr>
      <w:r>
        <w:t>Always construct the path as /senders/{{senderId}}, where {{senderId}} is a non-empty string.</w:t>
      </w:r>
    </w:p>
    <w:p>
      <w:pPr>
        <w:pStyle w:val="ListBullet"/>
      </w:pPr>
      <w:r>
        <w:t>Do not infer or guess the senderId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/senders/123</w:t>
        <w:br/>
        <w:t>/senders/sender_abc123</w:t>
      </w:r>
    </w:p>
    <w:p>
      <w:pPr>
        <w:pStyle w:val="Heading3"/>
      </w:pPr>
      <w:r>
        <w:t>Invalid Examples</w:t>
      </w:r>
    </w:p>
    <w:p>
      <w:r>
        <w:rPr>
          <w:b/>
          <w:color w:val="666666"/>
          <w:sz w:val="16"/>
        </w:rPr>
        <w:t>[http]</w:t>
      </w:r>
    </w:p>
    <w:p>
      <w:pPr>
        <w:shd w:fill="F2F2F2" w:val="clear"/>
      </w:pPr>
      <w:r>
        <w:rPr>
          <w:rFonts w:ascii="Courier New" w:hAnsi="Courier New"/>
          <w:sz w:val="17"/>
        </w:rPr>
        <w:t>/senders/</w:t>
        <w:br/>
        <w:t>/senders//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senderId</w:t>
            </w:r>
          </w:p>
        </w:tc>
        <w:tc>
          <w:tcPr>
            <w:tcW w:type="dxa" w:w="2880"/>
          </w:tcPr>
          <w:p>
            <w:r>
              <w:t>string</w:t>
            </w:r>
          </w:p>
        </w:tc>
        <w:tc>
          <w:tcPr>
            <w:tcW w:type="dxa" w:w="2880"/>
          </w:tcPr>
          <w:p>
            <w:r>
              <w:t>Required. Id of the sender.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Sender email. Example: "newsletter@mycompany.com"</w:t>
            </w:r>
          </w:p>
        </w:tc>
      </w:tr>
      <w:tr>
        <w:tc>
          <w:tcPr>
            <w:tcW w:type="dxa" w:w="2880"/>
          </w:tcPr>
          <w:p>
            <w:r>
              <w:t>ips</w:t>
            </w:r>
          </w:p>
        </w:tc>
        <w:tc>
          <w:tcPr>
            <w:tcW w:type="dxa" w:w="2880"/>
          </w:tcPr>
          <w:p>
            <w:r>
              <w:t>array</w:t>
            </w:r>
          </w:p>
        </w:tc>
        <w:tc>
          <w:tcPr>
            <w:tcW w:type="dxa" w:w="2880"/>
          </w:tcPr>
          <w:p>
            <w:r>
              <w:t>Array of IP configuration objects.</w:t>
            </w:r>
          </w:p>
        </w:tc>
      </w:tr>
      <w:tr>
        <w:tc>
          <w:tcPr>
            <w:tcW w:type="dxa" w:w="2880"/>
          </w:tcPr>
          <w:p>
            <w:r>
              <w:t>name</w:t>
            </w:r>
          </w:p>
        </w:tc>
        <w:tc>
          <w:tcPr>
            <w:tcW w:type="dxa" w:w="2880"/>
          </w:tcPr>
          <w:p>
            <w:r>
              <w:t>string</w:t>
            </w:r>
          </w:p>
        </w:tc>
        <w:tc>
          <w:tcPr>
            <w:tcW w:type="dxa" w:w="2880"/>
          </w:tcPr>
          <w:p>
            <w:r>
              <w:t>Sender name. Example: "Newsletter"</w:t>
            </w:r>
          </w:p>
        </w:tc>
      </w:tr>
    </w:tbl>
    <w:p/>
    <w:p>
      <w:pPr>
        <w:pStyle w:val="Heading3"/>
      </w:pPr>
      <w:r>
        <w:t>ips[]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associated with the IP. Example: "mycompany.com"</w:t>
            </w:r>
          </w:p>
        </w:tc>
      </w:tr>
      <w:tr>
        <w:tc>
          <w:tcPr>
            <w:tcW w:type="dxa" w:w="2880"/>
          </w:tcPr>
          <w:p>
            <w:r>
              <w:t>ip</w:t>
            </w:r>
          </w:p>
        </w:tc>
        <w:tc>
          <w:tcPr>
            <w:tcW w:type="dxa" w:w="2880"/>
          </w:tcPr>
          <w:p>
            <w:r>
              <w:t>string</w:t>
            </w:r>
          </w:p>
        </w:tc>
        <w:tc>
          <w:tcPr>
            <w:tcW w:type="dxa" w:w="2880"/>
          </w:tcPr>
          <w:p>
            <w:r>
              <w:t>IP address. Example: "123.98.689.7"</w:t>
            </w:r>
          </w:p>
        </w:tc>
      </w:tr>
      <w:tr>
        <w:tc>
          <w:tcPr>
            <w:tcW w:type="dxa" w:w="2880"/>
          </w:tcPr>
          <w:p>
            <w:r>
              <w:t>weight</w:t>
            </w:r>
          </w:p>
        </w:tc>
        <w:tc>
          <w:tcPr>
            <w:tcW w:type="dxa" w:w="2880"/>
          </w:tcPr>
          <w:p>
            <w:r>
              <w:t>number</w:t>
            </w:r>
          </w:p>
        </w:tc>
        <w:tc>
          <w:tcPr>
            <w:tcW w:type="dxa" w:w="2880"/>
          </w:tcPr>
          <w:p>
            <w:r>
              <w:t>Weight for the IP. Example: 50</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r>
        <w:rPr>
          <w:b/>
        </w:rPr>
        <w:t>Note: Response content type is documented as text/plain: any, but a 204 response has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p>
      <w:pPr>
        <w:pStyle w:val="Heading3"/>
      </w:pPr>
      <w:r>
        <w:t>204 No Content</w:t>
      </w:r>
    </w:p>
    <w:p>
      <w:r>
        <w:t>No response fields (empty response).</w:t>
      </w:r>
    </w:p>
    <w:p>
      <w:pPr>
        <w:pStyle w:val="Heading3"/>
      </w:pPr>
      <w:r>
        <w:t>400 / 404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'https://api.brevo.com/v3/senders/123' \</w:t>
        <w:br/>
        <w:t xml:space="preserve"> --header 'Accept: application/json' \</w:t>
        <w:br/>
        <w:t xml:space="preserve"> --header 'Content-Type: application/json' \</w:t>
        <w:br/>
        <w:t xml:space="preserve"> --data '{</w:t>
        <w:br/>
        <w:t xml:space="preserve"> "email": "newsletter@mycompany.com",</w:t>
        <w:br/>
        <w:t xml:space="preserve"> "ips": [</w:t>
        <w:br/>
        <w:t xml:space="preserve">      { "domain": "mycompany.com", "ip": "123.98.689.7", "weight": 50 },</w:t>
        <w:br/>
        <w:t xml:space="preserve">      { "domain": "mycompany.com", "ip": "123.98.689.7", "weight": 50 }</w:t>
        <w:br/>
        <w:t xml:space="preserve">    ],</w:t>
        <w:br/>
        <w:t xml:space="preserve"> "name": "Newsletter"</w:t>
        <w:br/>
        <w:t xml:space="preserve">  }'</w:t>
      </w:r>
    </w:p>
    <w:p>
      <w:pPr>
        <w:pStyle w:val="Heading3"/>
      </w:pPr>
      <w:r>
        <w:t>Example Usage</w:t>
      </w:r>
    </w:p>
    <w:p>
      <w:pPr>
        <w:pStyle w:val="Heading3"/>
      </w:pPr>
      <w:r>
        <w:t>Example 1: Update sender name and email</w:t>
      </w:r>
    </w:p>
    <w:p>
      <w:r>
        <w:rPr>
          <w:b/>
          <w:color w:val="666666"/>
          <w:sz w:val="16"/>
        </w:rPr>
        <w:t>[bash]</w:t>
      </w:r>
    </w:p>
    <w:p>
      <w:pPr>
        <w:shd w:fill="F2F2F2" w:val="clear"/>
      </w:pPr>
      <w:r>
        <w:rPr>
          <w:rFonts w:ascii="Courier New" w:hAnsi="Courier New"/>
          <w:sz w:val="17"/>
        </w:rPr>
        <w:t>curl -i --request PUT 'https://api.brevo.com/v3/senders/123' \</w:t>
        <w:br/>
        <w:t xml:space="preserve"> --header 'Accept: application/json' \</w:t>
        <w:br/>
        <w:t xml:space="preserve"> --header 'Content-Type: application/json' \</w:t>
        <w:br/>
        <w:t xml:space="preserve"> --data '{</w:t>
        <w:br/>
        <w:t xml:space="preserve"> "email": "newsletter@mycompany.com",</w:t>
        <w:br/>
        <w:t xml:space="preserve"> "name": "Newsletter"</w:t>
        <w:br/>
        <w:t xml:space="preserve">  }'</w:t>
      </w:r>
    </w:p>
    <w:p>
      <w:pPr>
        <w:pStyle w:val="Heading3"/>
      </w:pPr>
      <w:r>
        <w:t>Example 2: Update sender IP configuration</w:t>
      </w:r>
    </w:p>
    <w:p>
      <w:r>
        <w:rPr>
          <w:b/>
          <w:color w:val="666666"/>
          <w:sz w:val="16"/>
        </w:rPr>
        <w:t>[bash]</w:t>
      </w:r>
    </w:p>
    <w:p>
      <w:pPr>
        <w:shd w:fill="F2F2F2" w:val="clear"/>
      </w:pPr>
      <w:r>
        <w:rPr>
          <w:rFonts w:ascii="Courier New" w:hAnsi="Courier New"/>
          <w:sz w:val="17"/>
        </w:rPr>
        <w:t>curl -i --request PUT 'https://api.brevo.com/v3/senders/123' \</w:t>
        <w:br/>
        <w:t xml:space="preserve"> --header 'Accept: application/json' \</w:t>
        <w:br/>
        <w:t xml:space="preserve"> --header 'Content-Type: application/json' \</w:t>
        <w:br/>
        <w:t xml:space="preserve"> --data '{</w:t>
        <w:br/>
        <w:t xml:space="preserve"> "ips": [</w:t>
        <w:br/>
        <w:t xml:space="preserve">      { "domain": "mycompany.com", "ip": "123.98.689.7", "weight": 50 }</w:t>
        <w:br/>
        <w:t xml:space="preserve">    ]</w:t>
        <w:br/>
        <w:t xml:space="preserve">  }'</w:t>
      </w:r>
    </w:p>
    <w:p>
      <w:pPr>
        <w:pStyle w:val="Heading3"/>
      </w:pPr>
      <w:r>
        <w:t>Behavior</w:t>
      </w:r>
    </w:p>
    <w:p>
      <w:pPr>
        <w:pStyle w:val="ListBullet"/>
      </w:pPr>
      <w:r>
        <w:t>Path resolution: Uses senderId from the URL to identify which sender to update.</w:t>
      </w:r>
    </w:p>
    <w:p>
      <w:pPr>
        <w:pStyle w:val="ListBullet"/>
      </w:pPr>
      <w:r>
        <w:t>Update: Applies any provided fields (email, name, ips) to the sender.</w:t>
      </w:r>
    </w:p>
    <w:p>
      <w:pPr>
        <w:pStyle w:val="ListBullet"/>
      </w:pPr>
      <w:r>
        <w:t>Result: On success, returns 204 No Content indicating the sender was updated.</w:t>
      </w:r>
    </w:p>
    <w:p>
      <w:pPr>
        <w:pStyle w:val="Heading3"/>
      </w:pPr>
      <w:r>
        <w:t>Notes</w:t>
      </w:r>
    </w:p>
    <w:p>
      <w:pPr>
        <w:pStyle w:val="ListBullet"/>
      </w:pPr>
      <w:r>
        <w:t>Request body is application/json.</w:t>
      </w:r>
    </w:p>
    <w:p>
      <w:pPr>
        <w:pStyle w:val="ListBullet"/>
      </w:pPr>
      <w:r>
        <w:t>All request body fields shown are optional unless your broader Brevo account rules enforce otherwise (not specified in the scraped content).</w:t>
      </w:r>
    </w:p>
    <w:p>
      <w:pPr>
        <w:pStyle w:val="Heading3"/>
      </w:pPr>
      <w:r>
        <w:t>Gotchas</w:t>
      </w:r>
    </w:p>
    <w:p>
      <w:pPr>
        <w:pStyle w:val="ListBullet"/>
      </w:pPr>
      <w:r>
        <w:t>A 204 response means you should not expect a JSON body even if you send Accept: application/json.</w:t>
      </w:r>
    </w:p>
    <w:p>
      <w:pPr>
        <w:pStyle w:val="Heading3"/>
      </w:pPr>
      <w:r>
        <w:t>Error Handling</w:t>
      </w:r>
    </w:p>
    <w:p>
      <w:pPr>
        <w:pStyle w:val="ListBullet"/>
      </w:pPr>
      <w:r>
        <w:t>400 Bad Request: The request was invalid (example provided in docs).</w:t>
      </w:r>
    </w:p>
    <w:p>
      <w:pPr>
        <w:pStyle w:val="ListBullet"/>
      </w:pPr>
      <w:r>
        <w:t>404 Not Found: The senderId does not exist (example provided in docs).</w:t>
      </w:r>
    </w:p>
    <w:p>
      <w:pPr>
        <w:pStyle w:val="Heading3"/>
      </w:pPr>
      <w:r>
        <w:t>Related senders actions</w:t>
      </w:r>
    </w:p>
    <w:p>
      <w:pPr>
        <w:pStyle w:val="ListBullet"/>
      </w:pPr>
      <w:r>
        <w:t>[PUT] Validate a Sender Using OTP — /senders/{{senderId}}/validate</w:t>
      </w:r>
    </w:p>
    <w:p>
      <w:pPr>
        <w:pStyle w:val="ListBullet"/>
      </w:pPr>
      <w:r>
        <w:t>[GET] List a Sender’s Dedicated IPs — /senders/{{senderId}}/ips</w:t>
      </w:r>
    </w:p>
    <w:p>
      <w:pPr>
        <w:pStyle w:val="ListBullet"/>
      </w:pPr>
      <w:r>
        <w:t>[GET] List All Senders — /senders</w:t>
      </w:r>
    </w:p>
    <w:p>
      <w:pPr>
        <w:pStyle w:val="ListBullet"/>
      </w:pPr>
      <w:r>
        <w:t>[POST] Create a New Sender — /senders</w:t>
      </w:r>
    </w:p>
    <w:p>
      <w:pPr>
        <w:pStyle w:val="ListBullet"/>
      </w:pPr>
      <w:r>
        <w:t>[DELETE] Delete a Sender — /senders/{{senderId}}</w:t>
      </w:r>
    </w:p>
    <w:p>
      <w:r>
        <w:br w:type="page"/>
      </w:r>
    </w:p>
    <w:p>
      <w:pPr>
        <w:pStyle w:val="Heading2"/>
      </w:pPr>
      <w:r>
        <w:t>187. [PUT] Update a Webhook</w:t>
      </w:r>
    </w:p>
    <w:p>
      <w:r>
        <w:rPr>
          <w:b/>
        </w:rPr>
        <w:t xml:space="preserve">Endpoint: </w:t>
      </w:r>
      <w:r>
        <w:rPr>
          <w:rFonts w:ascii="Courier New" w:hAnsi="Courier New"/>
          <w:sz w:val="18"/>
        </w:rPr>
        <w:t>/webhooks/{{webhookId}}</w:t>
      </w:r>
    </w:p>
    <w:p>
      <w:pPr>
        <w:pStyle w:val="Heading3"/>
      </w:pPr>
      <w:r>
        <w:t>Prerequisites</w:t>
      </w:r>
    </w:p>
    <w:p>
      <w:pPr>
        <w:pStyle w:val="ListBullet"/>
      </w:pPr>
      <w:r>
        <w:t>You must have an existing webhook ID (webhookId) to update.</w:t>
      </w:r>
    </w:p>
    <w:p>
      <w:pPr>
        <w:pStyle w:val="Heading3"/>
      </w:pPr>
      <w:r>
        <w:t>Method</w:t>
      </w:r>
    </w:p>
    <w:p>
      <w:r>
        <w:t>PUT</w:t>
      </w:r>
    </w:p>
    <w:p>
      <w:pPr>
        <w:pStyle w:val="Heading3"/>
      </w:pPr>
      <w:r>
        <w:t>URL</w:t>
      </w:r>
    </w:p>
    <w:p>
      <w:r>
        <w:t>https://api.brevo.com/v3/webhooks/{{webhookId}}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by its ID. You can modify the webhook description, domain, subscribed events, and target URL.</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/webhooks/).</w:t>
      </w:r>
    </w:p>
    <w:p>
      <w:pPr>
        <w:pStyle w:val="ListBullet"/>
      </w:pPr>
      <w:r>
        <w:t>Always construct the path as /webhooks/{{webhookId}}, where {{webhookId}}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/webhooks/12345</w:t>
        <w:br/>
        <w:t>/webhooks/abCDe12345</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(Required) Id of the webhook.</w:t>
            </w:r>
          </w:p>
        </w:tc>
      </w:tr>
    </w:tbl>
    <w:p/>
    <w:p>
      <w:pPr>
        <w:pStyle w:val="Heading3"/>
      </w:pPr>
      <w:r>
        <w:t>Required Request Body Fields</w:t>
      </w:r>
    </w:p>
    <w:p>
      <w:r>
        <w:rPr>
          <w:b/>
        </w:rPr>
        <w:t>Note: The scraped documentation does not explicitly mark any request body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Webhook description. Example: "Webhook triggered on contact hardbounce".</w:t>
            </w:r>
          </w:p>
        </w:tc>
      </w:tr>
      <w:tr>
        <w:tc>
          <w:tcPr>
            <w:tcW w:type="dxa" w:w="2880"/>
          </w:tcPr>
          <w:p>
            <w:r>
              <w:t>domain</w:t>
            </w:r>
          </w:p>
        </w:tc>
        <w:tc>
          <w:tcPr>
            <w:tcW w:type="dxa" w:w="2880"/>
          </w:tcPr>
          <w:p>
            <w:r>
              <w:t>string</w:t>
            </w:r>
          </w:p>
        </w:tc>
        <w:tc>
          <w:tcPr>
            <w:tcW w:type="dxa" w:w="2880"/>
          </w:tcPr>
          <w:p>
            <w:r>
              <w:t>Domain associated with the webhook. Example: "example.com".</w:t>
            </w:r>
          </w:p>
        </w:tc>
      </w:tr>
      <w:tr>
        <w:tc>
          <w:tcPr>
            <w:tcW w:type="dxa" w:w="2880"/>
          </w:tcPr>
          <w:p>
            <w:r>
              <w:t>events</w:t>
            </w:r>
          </w:p>
        </w:tc>
        <w:tc>
          <w:tcPr>
            <w:tcW w:type="dxa" w:w="2880"/>
          </w:tcPr>
          <w:p>
            <w:r>
              <w:t>string[]</w:t>
            </w:r>
          </w:p>
        </w:tc>
        <w:tc>
          <w:tcPr>
            <w:tcW w:type="dxa" w:w="2880"/>
          </w:tcPr>
          <w:p>
            <w:r>
              <w:t>List of events subscribed by the webhook.</w:t>
            </w:r>
          </w:p>
        </w:tc>
      </w:tr>
      <w:tr>
        <w:tc>
          <w:tcPr>
            <w:tcW w:type="dxa" w:w="2880"/>
          </w:tcPr>
          <w:p>
            <w:r>
              <w:t>url</w:t>
            </w:r>
          </w:p>
        </w:tc>
        <w:tc>
          <w:tcPr>
            <w:tcW w:type="dxa" w:w="2880"/>
          </w:tcPr>
          <w:p>
            <w:r>
              <w:t>string</w:t>
            </w:r>
          </w:p>
        </w:tc>
        <w:tc>
          <w:tcPr>
            <w:tcW w:type="dxa" w:w="2880"/>
          </w:tcPr>
          <w:p>
            <w:r>
              <w:t>Target URL to receive webhook calls. Example: "http://requestb.in/173lyyx1".</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r>
        <w:rPr>
          <w:b/>
        </w:rPr>
        <w:t>Note: The documentation indicates text/plain: any for the 204 response; no response body is provided.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p>
      <w:pPr>
        <w:pStyle w:val="Heading3"/>
      </w:pPr>
      <w:r>
        <w:t>204 No Content</w:t>
      </w:r>
    </w:p>
    <w:p>
      <w:r>
        <w:t>No response fields.</w:t>
      </w:r>
    </w:p>
    <w:p>
      <w:pPr>
        <w:pStyle w:val="Heading3"/>
      </w:pPr>
      <w:r>
        <w:t>400 / 404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'https://api.brevo.com/v3/webhooks/12345' \</w:t>
        <w:br/>
        <w:t xml:space="preserve"> --header 'Accept: application/json' \</w:t>
        <w:br/>
        <w:t xml:space="preserve"> --header 'Content-Type: application/json' \</w:t>
        <w:br/>
        <w:t xml:space="preserve"> --data '{</w:t>
        <w:br/>
        <w:t xml:space="preserve"> "description": "Webhook triggered on contact hardbounce",</w:t>
        <w:br/>
        <w:t xml:space="preserve"> "domain": "example.com",</w:t>
        <w:br/>
        <w:t xml:space="preserve"> "events": ["hardBounce", "hardBounce"],</w:t>
        <w:br/>
        <w:t xml:space="preserve"> "url": "http://requestb.in/173lyyx1"</w:t>
        <w:br/>
        <w:t xml:space="preserve">  }'</w:t>
      </w:r>
    </w:p>
    <w:p>
      <w:pPr>
        <w:pStyle w:val="Heading3"/>
      </w:pPr>
      <w:r>
        <w:t>Example Usage</w:t>
      </w:r>
    </w:p>
    <w:p>
      <w:pPr>
        <w:pStyle w:val="Heading3"/>
      </w:pPr>
      <w:r>
        <w:t>Example 1: Update all webhook properties</w:t>
      </w:r>
    </w:p>
    <w:p>
      <w:pPr>
        <w:pStyle w:val="Heading3"/>
      </w:pPr>
      <w:r>
        <w:t>Example 2: Update only the URL</w:t>
      </w:r>
    </w:p>
    <w:p>
      <w:r>
        <w:rPr>
          <w:b/>
          <w:color w:val="666666"/>
          <w:sz w:val="16"/>
        </w:rPr>
        <w:t>[bash]</w:t>
      </w:r>
    </w:p>
    <w:p>
      <w:pPr>
        <w:shd w:fill="F2F2F2" w:val="clear"/>
      </w:pPr>
      <w:r>
        <w:rPr>
          <w:rFonts w:ascii="Courier New" w:hAnsi="Courier New"/>
          <w:sz w:val="17"/>
        </w:rPr>
        <w:t>curl -i --request PUT 'https://api.brevo.com/v3/webhooks/12345' \</w:t>
        <w:br/>
        <w:t xml:space="preserve"> --header 'Accept: application/json' \</w:t>
        <w:br/>
        <w:t xml:space="preserve"> --header 'Content-Type: application/json' \</w:t>
        <w:br/>
        <w:t xml:space="preserve"> --data '{</w:t>
        <w:br/>
        <w:t xml:space="preserve"> "url": "http://requestb.in/173lyyx1"</w:t>
        <w:br/>
        <w:t xml:space="preserve">  }'</w:t>
      </w:r>
    </w:p>
    <w:p>
      <w:pPr>
        <w:pStyle w:val="Heading3"/>
      </w:pPr>
      <w:r>
        <w:t>Notes</w:t>
      </w:r>
    </w:p>
    <w:p>
      <w:pPr>
        <w:pStyle w:val="ListBullet"/>
      </w:pPr>
      <w:r>
        <w:t>Request body content type is application/json.</w:t>
      </w:r>
    </w:p>
    <w:p>
      <w:pPr>
        <w:pStyle w:val="ListBullet"/>
      </w:pPr>
      <w:r>
        <w:t>The documentation does not specify validation rules (e.g., allowed event names) beyond type information and examples.</w:t>
      </w:r>
    </w:p>
    <w:p>
      <w:pPr>
        <w:pStyle w:val="Heading3"/>
      </w:pPr>
      <w:r>
        <w:t>Error Handling</w:t>
      </w:r>
    </w:p>
    <w:p>
      <w:pPr>
        <w:pStyle w:val="ListBullet"/>
      </w:pPr>
      <w:r>
        <w:t>400 Client Error: Returned for a bad request. Example response includes code and message.</w:t>
      </w:r>
    </w:p>
    <w:p>
      <w:pPr>
        <w:pStyle w:val="ListBullet"/>
      </w:pPr>
      <w:r>
        <w:t>404 Client Error: Returned when the webhook ID is not found (example response provided in the scraped content).</w:t>
      </w:r>
    </w:p>
    <w:p>
      <w:pPr>
        <w:pStyle w:val="Heading3"/>
      </w:pPr>
      <w:r>
        <w:t>Related webhooks actions</w:t>
      </w:r>
    </w:p>
    <w:p>
      <w:pPr>
        <w:pStyle w:val="ListBullet"/>
      </w:pPr>
      <w:r>
        <w:t>[GET] Get a Webhook’s Details — /webhooks/{{webhookId}}</w:t>
      </w:r>
    </w:p>
    <w:p>
      <w:pPr>
        <w:pStyle w:val="ListBullet"/>
      </w:pPr>
      <w:r>
        <w:t>[DELETE] Delete a Webhook — /webhooks/{{webhookId}}</w:t>
      </w:r>
    </w:p>
    <w:p>
      <w:pPr>
        <w:pStyle w:val="ListBullet"/>
      </w:pPr>
      <w:r>
        <w:t>[POST] Create a Webhook — /webhooks</w:t>
      </w:r>
    </w:p>
    <w:p>
      <w:pPr>
        <w:pStyle w:val="ListBullet"/>
      </w:pPr>
      <w:r>
        <w:t>[POST] Export All Webhook Events — /webhooks/export</w:t>
      </w:r>
    </w:p>
    <w:p>
      <w:pPr>
        <w:pStyle w:val="ListBullet"/>
      </w:pPr>
      <w:r>
        <w:t>[GET] List All Webhooks — /webhooks</w:t>
      </w:r>
    </w:p>
    <w:p>
      <w:r>
        <w:br w:type="page"/>
      </w:r>
    </w:p>
    <w:p>
      <w:pPr>
        <w:pStyle w:val="Heading2"/>
      </w:pPr>
      <w:r>
        <w:t>188. [PUT] Update a Reseller Child Account’s Status</w:t>
      </w:r>
    </w:p>
    <w:p>
      <w:r>
        <w:rPr>
          <w:b/>
        </w:rPr>
        <w:t xml:space="preserve">Endpoint: </w:t>
      </w:r>
      <w:r>
        <w:rPr>
          <w:rFonts w:ascii="Courier New" w:hAnsi="Courier New"/>
          <w:sz w:val="18"/>
        </w:rPr>
        <w:t>/reseller/children/{{childIdentifier}}/accountStatus</w:t>
      </w:r>
    </w:p>
    <w:p>
      <w:pPr>
        <w:pStyle w:val="Heading3"/>
      </w:pPr>
      <w:r>
        <w:t>Prerequisites</w:t>
      </w:r>
    </w:p>
    <w:p>
      <w:pPr>
        <w:pStyle w:val="ListBullet"/>
      </w:pPr>
      <w:r>
        <w:t>Your account must be a reseller (otherwise the API returns 403).</w:t>
      </w:r>
    </w:p>
    <w:p>
      <w:pPr>
        <w:pStyle w:val="ListBullet"/>
      </w:pPr>
      <w:r>
        <w:t>You must have a valid reseller child identifier: either the child’s auth key or the child’s id.</w:t>
      </w:r>
    </w:p>
    <w:p>
      <w:pPr>
        <w:pStyle w:val="Heading3"/>
      </w:pPr>
      <w:r>
        <w:t>Method</w:t>
      </w:r>
    </w:p>
    <w:p>
      <w:r>
        <w:t>PUT</w:t>
      </w:r>
    </w:p>
    <w:p>
      <w:pPr>
        <w:pStyle w:val="Heading3"/>
      </w:pPr>
      <w:r>
        <w:t>URL</w:t>
      </w:r>
    </w:p>
    <w:p>
      <w:r>
        <w:t>https://api.brevo.com/v3/reseller/children/{{childIdentifier}}/accountStatus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enabled/disabled status of features for a reseller’s child account, identified by the provided child auth key or child id.</w:t>
      </w:r>
    </w:p>
    <w:p>
      <w:pPr>
        <w:pStyle w:val="Heading3"/>
      </w:pPr>
      <w:r>
        <w:t>Enforcement Rules</w:t>
      </w:r>
    </w:p>
    <w:p>
      <w:pPr>
        <w:pStyle w:val="ListBullet"/>
      </w:pPr>
      <w:r>
        <w:t>The childIdentifier path parameter must always be present.</w:t>
      </w:r>
    </w:p>
    <w:p>
      <w:pPr>
        <w:pStyle w:val="ListBullet"/>
      </w:pPr>
      <w:r>
        <w:t>If the user provides a childIdentifier, use that value directly.</w:t>
      </w:r>
    </w:p>
    <w:p>
      <w:pPr>
        <w:pStyle w:val="ListBullet"/>
      </w:pPr>
      <w:r>
        <w:t>Do not call the API with a missing or empty childIdentifier (e.g., avoid /reseller/children//accountStatus).</w:t>
      </w:r>
    </w:p>
    <w:p>
      <w:pPr>
        <w:pStyle w:val="ListBullet"/>
      </w:pPr>
      <w:r>
        <w:t>Always construct the path as /reseller/children/{{childIdentifier}}/accountStatus, where {{childIdentifier}} is a non-empty string.</w:t>
      </w:r>
    </w:p>
    <w:p>
      <w:pPr>
        <w:pStyle w:val="ListBullet"/>
      </w:pPr>
      <w:r>
        <w:t>Do not infer or guess the childIdentifier.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/reseller/children/child_12345/accountStatus</w:t>
        <w:br/>
        <w:t>/reseller/children/8f3a2c1d-1111-2222-3333-abcdefabcdef/accountStatus</w:t>
      </w:r>
    </w:p>
    <w:p>
      <w:pPr>
        <w:pStyle w:val="Heading3"/>
      </w:pPr>
      <w:r>
        <w:t>Invalid Examples</w:t>
      </w:r>
    </w:p>
    <w:p>
      <w:r>
        <w:rPr>
          <w:b/>
          <w:color w:val="666666"/>
          <w:sz w:val="16"/>
        </w:rPr>
        <w:t>[http]</w:t>
      </w:r>
    </w:p>
    <w:p>
      <w:pPr>
        <w:shd w:fill="F2F2F2" w:val="clear"/>
      </w:pPr>
      <w:r>
        <w:rPr>
          <w:rFonts w:ascii="Courier New" w:hAnsi="Courier New"/>
          <w:sz w:val="17"/>
        </w:rPr>
        <w:t>/reseller/children//accountStatus</w:t>
        <w:br/>
        <w:t>/reseller/children/accountStatus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the auth key or id of the reseller’s child account. Sent in the URL path.</w:t>
            </w:r>
          </w:p>
        </w:tc>
      </w:tr>
    </w:tbl>
    <w:p/>
    <w:p>
      <w:pPr>
        <w:pStyle w:val="Heading3"/>
      </w:pPr>
      <w:r>
        <w:t>Request Body</w:t>
      </w:r>
    </w:p>
    <w:p>
      <w:pPr>
        <w:pStyle w:val="Heading3"/>
      </w:pPr>
      <w:r>
        <w:t>Required Request Body Fields</w:t>
      </w:r>
    </w:p>
    <w:p>
      <w:r>
        <w:t>None (all fields are optional unless your use-case requires them).</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marketingAutomation</w:t>
            </w:r>
          </w:p>
        </w:tc>
        <w:tc>
          <w:tcPr>
            <w:tcW w:type="dxa" w:w="2880"/>
          </w:tcPr>
          <w:p>
            <w:r>
              <w:t>boolean</w:t>
            </w:r>
          </w:p>
        </w:tc>
        <w:tc>
          <w:tcPr>
            <w:tcW w:type="dxa" w:w="2880"/>
          </w:tcPr>
          <w:p>
            <w:r>
              <w:t>Enable/disable Marketing Automation for the child account. Example: true.</w:t>
            </w:r>
          </w:p>
        </w:tc>
      </w:tr>
      <w:tr>
        <w:tc>
          <w:tcPr>
            <w:tcW w:type="dxa" w:w="2880"/>
          </w:tcPr>
          <w:p>
            <w:r>
              <w:t>smsCampaign</w:t>
            </w:r>
          </w:p>
        </w:tc>
        <w:tc>
          <w:tcPr>
            <w:tcW w:type="dxa" w:w="2880"/>
          </w:tcPr>
          <w:p>
            <w:r>
              <w:t>boolean</w:t>
            </w:r>
          </w:p>
        </w:tc>
        <w:tc>
          <w:tcPr>
            <w:tcW w:type="dxa" w:w="2880"/>
          </w:tcPr>
          <w:p>
            <w:r>
              <w:t>Enable/disable SMS Campaign feature for the child account. Example: true.</w:t>
            </w:r>
          </w:p>
        </w:tc>
      </w:tr>
      <w:tr>
        <w:tc>
          <w:tcPr>
            <w:tcW w:type="dxa" w:w="2880"/>
          </w:tcPr>
          <w:p>
            <w:r>
              <w:t>transactionalEmail</w:t>
            </w:r>
          </w:p>
        </w:tc>
        <w:tc>
          <w:tcPr>
            <w:tcW w:type="dxa" w:w="2880"/>
          </w:tcPr>
          <w:p>
            <w:r>
              <w:t>boolean</w:t>
            </w:r>
          </w:p>
        </w:tc>
        <w:tc>
          <w:tcPr>
            <w:tcW w:type="dxa" w:w="2880"/>
          </w:tcPr>
          <w:p>
            <w:r>
              <w:t>Enable/disable Transactional Email for the child account. Example: false.</w:t>
            </w:r>
          </w:p>
        </w:tc>
      </w:tr>
      <w:tr>
        <w:tc>
          <w:tcPr>
            <w:tcW w:type="dxa" w:w="2880"/>
          </w:tcPr>
          <w:p>
            <w:r>
              <w:t>transactionalSms</w:t>
            </w:r>
          </w:p>
        </w:tc>
        <w:tc>
          <w:tcPr>
            <w:tcW w:type="dxa" w:w="2880"/>
          </w:tcPr>
          <w:p>
            <w:r>
              <w:t>boolean</w:t>
            </w:r>
          </w:p>
        </w:tc>
        <w:tc>
          <w:tcPr>
            <w:tcW w:type="dxa" w:w="2880"/>
          </w:tcPr>
          <w:p>
            <w:r>
              <w:t>Enable/disable Transactional SMS for the child account. Example: false.</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r>
        <w:rPr>
          <w:b/>
        </w:rPr>
        <w:t>Note: Note: Documentation indicates 204 with text/plain: any. A 204 response typically has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pPr>
        <w:pStyle w:val="Heading3"/>
      </w:pPr>
      <w:r>
        <w:t>Error Response (404 Not Found)</w:t>
      </w:r>
    </w:p>
    <w:p>
      <w:pPr>
        <w:pStyle w:val="Heading3"/>
      </w:pPr>
      <w:r>
        <w:t>Response Fields</w:t>
      </w:r>
    </w:p>
    <w:p>
      <w:pPr>
        <w:pStyle w:val="Heading3"/>
      </w:pPr>
      <w:r>
        <w:t>Success (204)</w:t>
      </w:r>
    </w:p>
    <w:p>
      <w:r>
        <w:t>No response body.</w:t>
      </w:r>
    </w:p>
    <w:p>
      <w:pPr>
        <w:pStyle w:val="Heading3"/>
      </w:pPr>
      <w:r>
        <w:t>Errors (400/403/404)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'https://api.brevo.com/v3/reseller/children/child_12345/accountStatus' \</w:t>
        <w:br/>
        <w:t xml:space="preserve"> --header 'Accept: application/json' \</w:t>
        <w:br/>
        <w:t xml:space="preserve"> --header 'Content-Type: application/json' \</w:t>
        <w:br/>
        <w:t xml:space="preserve"> --data '{</w:t>
        <w:br/>
        <w:t xml:space="preserve"> "marketingAutomation": true,</w:t>
        <w:br/>
        <w:t xml:space="preserve"> "smsCampaign": true,</w:t>
        <w:br/>
        <w:t xml:space="preserve"> "transactionalEmail": false,</w:t>
        <w:br/>
        <w:t xml:space="preserve"> "transactionalSms": false</w:t>
        <w:br/>
        <w:t xml:space="preserve">  }'</w:t>
      </w:r>
    </w:p>
    <w:p>
      <w:pPr>
        <w:pStyle w:val="Heading3"/>
      </w:pPr>
      <w:r>
        <w:t>Example Usage</w:t>
      </w:r>
    </w:p>
    <w:p>
      <w:pPr>
        <w:pStyle w:val="Heading3"/>
      </w:pPr>
      <w:r>
        <w:t>Example 1: Enable Marketing Automation and SMS Campaigns</w:t>
      </w:r>
    </w:p>
    <w:p>
      <w:r>
        <w:rPr>
          <w:b/>
          <w:color w:val="666666"/>
          <w:sz w:val="16"/>
        </w:rPr>
        <w:t>[bash]</w:t>
      </w:r>
    </w:p>
    <w:p>
      <w:pPr>
        <w:shd w:fill="F2F2F2" w:val="clear"/>
      </w:pPr>
      <w:r>
        <w:rPr>
          <w:rFonts w:ascii="Courier New" w:hAnsi="Courier New"/>
          <w:sz w:val="17"/>
        </w:rPr>
        <w:t>curl -i --request PUT 'https://api.brevo.com/v3/reseller/children/child_12345/accountStatus' \</w:t>
        <w:br/>
        <w:t xml:space="preserve"> --header 'Accept: application/json' \</w:t>
        <w:br/>
        <w:t xml:space="preserve"> --header 'Content-Type: application/json' \</w:t>
        <w:br/>
        <w:t xml:space="preserve"> --data '{</w:t>
        <w:br/>
        <w:t xml:space="preserve"> "marketingAutomation": true,</w:t>
        <w:br/>
        <w:t xml:space="preserve"> "smsCampaign": true</w:t>
        <w:br/>
        <w:t xml:space="preserve">  }'</w:t>
      </w:r>
    </w:p>
    <w:p>
      <w:pPr>
        <w:pStyle w:val="Heading3"/>
      </w:pPr>
      <w:r>
        <w:t>Example 2: Disable Transactional features</w:t>
      </w:r>
    </w:p>
    <w:p>
      <w:r>
        <w:rPr>
          <w:b/>
          <w:color w:val="666666"/>
          <w:sz w:val="16"/>
        </w:rPr>
        <w:t>[bash]</w:t>
      </w:r>
    </w:p>
    <w:p>
      <w:pPr>
        <w:shd w:fill="F2F2F2" w:val="clear"/>
      </w:pPr>
      <w:r>
        <w:rPr>
          <w:rFonts w:ascii="Courier New" w:hAnsi="Courier New"/>
          <w:sz w:val="17"/>
        </w:rPr>
        <w:t>curl -i --request PUT 'https://api.brevo.com/v3/reseller/children/child_12345/accountStatus' \</w:t>
        <w:br/>
        <w:t xml:space="preserve"> --header 'Accept: application/json' \</w:t>
        <w:br/>
        <w:t xml:space="preserve"> --header 'Content-Type: application/json' \</w:t>
        <w:br/>
        <w:t xml:space="preserve"> --data '{</w:t>
        <w:br/>
        <w:t xml:space="preserve"> "transactionalEmail": false,</w:t>
        <w:br/>
        <w:t xml:space="preserve"> "transactionalSms": false</w:t>
        <w:br/>
        <w:t xml:space="preserve">  }'</w:t>
      </w:r>
    </w:p>
    <w:p>
      <w:pPr>
        <w:pStyle w:val="Heading3"/>
      </w:pPr>
      <w:r>
        <w:t>Behavior</w:t>
      </w:r>
    </w:p>
    <w:p>
      <w:pPr>
        <w:pStyle w:val="ListBullet"/>
      </w:pPr>
      <w:r>
        <w:t>Identify child account using childIdentifier (child auth key or child id).</w:t>
      </w:r>
    </w:p>
    <w:p>
      <w:pPr>
        <w:pStyle w:val="ListBullet"/>
      </w:pPr>
      <w:r>
        <w:t>Update feature flags based on the booleans provided in the JSON body.</w:t>
      </w:r>
    </w:p>
    <w:p>
      <w:pPr>
        <w:pStyle w:val="ListBullet"/>
      </w:pPr>
      <w:r>
        <w:t>On success, returns 204 No Content.</w:t>
      </w:r>
    </w:p>
    <w:p>
      <w:pPr>
        <w:pStyle w:val="Heading3"/>
      </w:pPr>
      <w:r>
        <w:t>Notes</w:t>
      </w:r>
    </w:p>
    <w:p>
      <w:pPr>
        <w:pStyle w:val="ListBullet"/>
      </w:pPr>
      <w:r>
        <w:t>childIdentifier can be either the child’s auth key or id.</w:t>
      </w:r>
    </w:p>
    <w:p>
      <w:pPr>
        <w:pStyle w:val="ListBullet"/>
      </w:pPr>
      <w:r>
        <w:t>Only include the fields you intend to change; omitted fields are not specified in the scraped content.</w:t>
      </w:r>
    </w:p>
    <w:p>
      <w:pPr>
        <w:pStyle w:val="Heading3"/>
      </w:pPr>
      <w:r>
        <w:t>Gotchas</w:t>
      </w:r>
    </w:p>
    <w:p>
      <w:pPr>
        <w:pStyle w:val="ListBullet"/>
      </w:pPr>
      <w:r>
        <w:t>If your account is not a reseller, you will receive 403.</w:t>
      </w:r>
    </w:p>
    <w:p>
      <w:pPr>
        <w:pStyle w:val="ListBullet"/>
      </w:pPr>
      <w:r>
        <w:t>The provided error examples show "method_not_allowed" messages referencing POST; ensure you are using PUT for this endpoint.</w:t>
      </w:r>
    </w:p>
    <w:p>
      <w:pPr>
        <w:pStyle w:val="Heading3"/>
      </w:pPr>
      <w:r>
        <w:t>Error Handling</w:t>
      </w:r>
    </w:p>
    <w:p>
      <w:pPr>
        <w:pStyle w:val="ListBullet"/>
      </w:pPr>
      <w:r>
        <w:t>400 Bad Request: Invalid request (example provided in docs).</w:t>
      </w:r>
    </w:p>
    <w:p>
      <w:pPr>
        <w:pStyle w:val="ListBullet"/>
      </w:pPr>
      <w:r>
        <w:t>403 Forbidden: Current account is not a reseller.</w:t>
      </w:r>
    </w:p>
    <w:p>
      <w:pPr>
        <w:pStyle w:val="ListBullet"/>
      </w:pPr>
      <w:r>
        <w:t>404 Not Found: Child auth key or child id not found.</w:t>
      </w:r>
    </w:p>
    <w:p>
      <w:pPr>
        <w:pStyle w:val="Heading3"/>
      </w:pPr>
      <w:r>
        <w:t>Related resellerChildren actions</w:t>
      </w:r>
    </w:p>
    <w:p>
      <w:pPr>
        <w:pStyle w:val="ListBullet"/>
      </w:pPr>
      <w:r>
        <w:t>[GET] List a Reseller’s Children Accounts — /reseller/children</w:t>
      </w:r>
    </w:p>
    <w:p>
      <w:pPr>
        <w:pStyle w:val="ListBullet"/>
      </w:pPr>
      <w:r>
        <w:t>[PUT] Update a Reseller Child's Info — /reseller/children/{{childIdentifier}}</w:t>
      </w:r>
    </w:p>
    <w:p>
      <w:pPr>
        <w:pStyle w:val="ListBullet"/>
      </w:pPr>
      <w:r>
        <w:t>[GET] Get a Reseller Child Account’s Details — /reseller/children/{{childIdentifier}}</w:t>
      </w:r>
    </w:p>
    <w:p>
      <w:pPr>
        <w:pStyle w:val="ListBullet"/>
      </w:pPr>
      <w:r>
        <w:t>[GET] Get a Reseller Child Account Creation Status — /reseller/children/{{childIdentifier}}/accountCreationStatus</w:t>
      </w:r>
    </w:p>
    <w:p>
      <w:pPr>
        <w:pStyle w:val="ListBullet"/>
      </w:pPr>
      <w:r>
        <w:t>[POST] Create a Reseller Child — /reseller/children</w:t>
      </w:r>
    </w:p>
    <w:p>
      <w:pPr>
        <w:pStyle w:val="ListBullet"/>
      </w:pPr>
      <w:r>
        <w:t>[DELETE] Delete a Reseller Child — /reseller/children/{{childIdentifier}}</w:t>
      </w:r>
    </w:p>
    <w:p>
      <w:r>
        <w:br w:type="page"/>
      </w:r>
    </w:p>
    <w:p>
      <w:pPr>
        <w:pStyle w:val="Heading2"/>
      </w:pPr>
      <w:r>
        <w:t>189. [POST] Update Permissions for a User</w:t>
      </w:r>
    </w:p>
    <w:p>
      <w:r>
        <w:rPr>
          <w:b/>
        </w:rPr>
        <w:t xml:space="preserve">Endpoint: </w:t>
      </w:r>
      <w:r>
        <w:rPr>
          <w:rFonts w:ascii="Courier New" w:hAnsi="Courier New"/>
          <w:sz w:val="18"/>
        </w:rPr>
        <w:t>/organization/user/update/permissions</w:t>
      </w:r>
    </w:p>
    <w:p>
      <w:pPr>
        <w:pStyle w:val="Heading3"/>
      </w:pPr>
      <w:r>
        <w:t>Prerequisites</w:t>
      </w:r>
    </w:p>
    <w:p>
      <w:pPr>
        <w:pStyle w:val="ListBullet"/>
      </w:pPr>
      <w:r>
        <w:t>Must have permission to update organization user permissions</w:t>
      </w:r>
    </w:p>
    <w:p>
      <w:pPr>
        <w:pStyle w:val="Heading3"/>
      </w:pPr>
      <w:r>
        <w:t>Method</w:t>
      </w:r>
    </w:p>
    <w:p>
      <w:r>
        <w:t>POST</w:t>
      </w:r>
    </w:p>
    <w:p>
      <w:pPr>
        <w:pStyle w:val="Heading3"/>
      </w:pPr>
      <w:r>
        <w:t>URL</w:t>
      </w:r>
    </w:p>
    <w:p>
      <w:r>
        <w:t>https://api.brevo.com/v3/organization/user/update/permissions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permissions for a user in the organization.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all_features_access</w:t>
            </w:r>
          </w:p>
        </w:tc>
        <w:tc>
          <w:tcPr>
            <w:tcW w:type="dxa" w:w="2880"/>
          </w:tcPr>
          <w:p>
            <w:r>
              <w:t>string</w:t>
            </w:r>
          </w:p>
        </w:tc>
        <w:tc>
          <w:tcPr>
            <w:tcW w:type="dxa" w:w="2880"/>
          </w:tcPr>
          <w:p>
            <w:r>
              <w:t>Grants access to all features for the user.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'https://api.brevo.com/v3/organization/user/update/permissions?all_features_access=true' \</w:t>
        <w:br/>
        <w:t xml:space="preserve"> --header 'Accept: application/json' \</w:t>
        <w:br/>
        <w:t xml:space="preserve"> --header 'Content-Type: application/json' \</w:t>
        <w:br/>
        <w:t xml:space="preserve"> --data '{}'</w:t>
      </w:r>
    </w:p>
    <w:p>
      <w:pPr>
        <w:pStyle w:val="Heading3"/>
      </w:pPr>
      <w:r>
        <w:t>Notes</w:t>
      </w:r>
    </w:p>
    <w:p>
      <w:pPr>
        <w:pStyle w:val="ListBullet"/>
      </w:pPr>
      <w:r>
        <w:t>When executing, send Query Parameters in the URL as query parameters, not in the body.</w:t>
      </w:r>
    </w:p>
    <w:p>
      <w:pPr>
        <w:pStyle w:val="ListBullet"/>
      </w:pPr>
      <w:r>
        <w:t>The scraped documentation only specifies the all_features_access query parameter and a 200 success response; no request body fields or detailed response schema were provided.</w:t>
      </w:r>
    </w:p>
    <w:p>
      <w:pPr>
        <w:pStyle w:val="Heading3"/>
      </w:pPr>
      <w:r>
        <w:t>Related organizationUserPermissions actions</w:t>
      </w:r>
    </w:p>
    <w:p>
      <w:pPr>
        <w:pStyle w:val="ListBullet"/>
      </w:pPr>
      <w:r>
        <w:t>[GET] Check an Organization User’s Permissions — /organization/user/{{email}}/permissions</w:t>
      </w:r>
    </w:p>
    <w:p>
      <w:r>
        <w:br w:type="page"/>
      </w:r>
    </w:p>
    <w:p>
      <w:pPr>
        <w:pStyle w:val="Heading2"/>
      </w:pPr>
      <w:r>
        <w:t>190. [PUT] Update a Sub-Account’s Plan</w:t>
      </w:r>
    </w:p>
    <w:p>
      <w:r>
        <w:rPr>
          <w:b/>
        </w:rPr>
        <w:t xml:space="preserve">Endpoint: </w:t>
      </w:r>
      <w:r>
        <w:rPr>
          <w:rFonts w:ascii="Courier New" w:hAnsi="Courier New"/>
          <w:sz w:val="18"/>
        </w:rPr>
        <w:t>/corporate/subAccount/{{id}}/plan</w:t>
      </w:r>
    </w:p>
    <w:p>
      <w:pPr>
        <w:pStyle w:val="Heading3"/>
      </w:pPr>
      <w:r>
        <w:t>Prerequisites</w:t>
      </w:r>
    </w:p>
    <w:p>
      <w:pPr>
        <w:pStyle w:val="ListBullet"/>
      </w:pPr>
      <w:r>
        <w:t>Must be a master account (non-master accounts will receive a 403)</w:t>
      </w:r>
    </w:p>
    <w:p>
      <w:pPr>
        <w:pStyle w:val="Heading3"/>
      </w:pPr>
      <w:r>
        <w:t>Method</w:t>
      </w:r>
    </w:p>
    <w:p>
      <w:r>
        <w:t>PUT</w:t>
      </w:r>
    </w:p>
    <w:p>
      <w:pPr>
        <w:pStyle w:val="Heading3"/>
      </w:pPr>
      <w:r>
        <w:t>URL</w:t>
      </w:r>
    </w:p>
    <w:p>
      <w:r>
        <w:t>https://api.brevo.com/v3/corporate/subAccount/{{id}}/plan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plan configuration for a specific sub-account organization, including email credits and enabled feature limits (inbox, landing pages, users).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/corporate/subAccount//plan).</w:t>
      </w:r>
    </w:p>
    <w:p>
      <w:pPr>
        <w:pStyle w:val="ListBullet"/>
      </w:pPr>
      <w:r>
        <w:t>Always construct the path as /corporate/subAccount/{{id}}/plan,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/corporate/subAccount/12345/plan</w:t>
        <w:br/>
        <w:t>/corporate/subAccount/org_abc123/plan</w:t>
      </w:r>
    </w:p>
    <w:p>
      <w:pPr>
        <w:pStyle w:val="Heading3"/>
      </w:pPr>
      <w:r>
        <w:t>Invalid Examples</w:t>
      </w:r>
    </w:p>
    <w:p>
      <w:r>
        <w:rPr>
          <w:b/>
          <w:color w:val="666666"/>
          <w:sz w:val="16"/>
        </w:rPr>
        <w:t>[http]</w:t>
      </w:r>
    </w:p>
    <w:p>
      <w:pPr>
        <w:shd w:fill="F2F2F2" w:val="clear"/>
      </w:pPr>
      <w:r>
        <w:rPr>
          <w:rFonts w:ascii="Courier New" w:hAnsi="Courier New"/>
          <w:sz w:val="17"/>
        </w:rPr>
        <w:t>/corporate/subAccount//plan</w:t>
        <w:br/>
        <w:t>/corporate/subAccount/plan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sub-account organization.</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credits</w:t>
            </w:r>
          </w:p>
        </w:tc>
        <w:tc>
          <w:tcPr>
            <w:tcW w:type="dxa" w:w="2880"/>
          </w:tcPr>
          <w:p>
            <w:r>
              <w:t>object</w:t>
            </w:r>
          </w:p>
        </w:tc>
        <w:tc>
          <w:tcPr>
            <w:tcW w:type="dxa" w:w="2880"/>
          </w:tcPr>
          <w:p>
            <w:r>
              <w:t>Credits configuration.</w:t>
            </w:r>
          </w:p>
        </w:tc>
      </w:tr>
      <w:tr>
        <w:tc>
          <w:tcPr>
            <w:tcW w:type="dxa" w:w="2880"/>
          </w:tcPr>
          <w:p>
            <w:r>
              <w:t>credits.email</w:t>
            </w:r>
          </w:p>
        </w:tc>
        <w:tc>
          <w:tcPr>
            <w:tcW w:type="dxa" w:w="2880"/>
          </w:tcPr>
          <w:p>
            <w:r>
              <w:t>number</w:t>
            </w:r>
          </w:p>
        </w:tc>
        <w:tc>
          <w:tcPr>
            <w:tcW w:type="dxa" w:w="2880"/>
          </w:tcPr>
          <w:p>
            <w:r>
              <w:t>Email credits. Example: 5000.</w:t>
            </w:r>
          </w:p>
        </w:tc>
      </w:tr>
      <w:tr>
        <w:tc>
          <w:tcPr>
            <w:tcW w:type="dxa" w:w="2880"/>
          </w:tcPr>
          <w:p>
            <w:r>
              <w:t>features</w:t>
            </w:r>
          </w:p>
        </w:tc>
        <w:tc>
          <w:tcPr>
            <w:tcW w:type="dxa" w:w="2880"/>
          </w:tcPr>
          <w:p>
            <w:r>
              <w:t>object</w:t>
            </w:r>
          </w:p>
        </w:tc>
        <w:tc>
          <w:tcPr>
            <w:tcW w:type="dxa" w:w="2880"/>
          </w:tcPr>
          <w:p>
            <w:r>
              <w:t>Feature limits configuration.</w:t>
            </w:r>
          </w:p>
        </w:tc>
      </w:tr>
      <w:tr>
        <w:tc>
          <w:tcPr>
            <w:tcW w:type="dxa" w:w="2880"/>
          </w:tcPr>
          <w:p>
            <w:r>
              <w:t>features.inbox</w:t>
            </w:r>
          </w:p>
        </w:tc>
        <w:tc>
          <w:tcPr>
            <w:tcW w:type="dxa" w:w="2880"/>
          </w:tcPr>
          <w:p>
            <w:r>
              <w:t>number</w:t>
            </w:r>
          </w:p>
        </w:tc>
        <w:tc>
          <w:tcPr>
            <w:tcW w:type="dxa" w:w="2880"/>
          </w:tcPr>
          <w:p>
            <w:r>
              <w:t>Inbox feature limit. Example: 10.</w:t>
            </w:r>
          </w:p>
        </w:tc>
      </w:tr>
      <w:tr>
        <w:tc>
          <w:tcPr>
            <w:tcW w:type="dxa" w:w="2880"/>
          </w:tcPr>
          <w:p>
            <w:r>
              <w:t>features.landingPage</w:t>
            </w:r>
          </w:p>
        </w:tc>
        <w:tc>
          <w:tcPr>
            <w:tcW w:type="dxa" w:w="2880"/>
          </w:tcPr>
          <w:p>
            <w:r>
              <w:t>number</w:t>
            </w:r>
          </w:p>
        </w:tc>
        <w:tc>
          <w:tcPr>
            <w:tcW w:type="dxa" w:w="2880"/>
          </w:tcPr>
          <w:p>
            <w:r>
              <w:t>Landing page feature limit. Example: 20.</w:t>
            </w:r>
          </w:p>
        </w:tc>
      </w:tr>
      <w:tr>
        <w:tc>
          <w:tcPr>
            <w:tcW w:type="dxa" w:w="2880"/>
          </w:tcPr>
          <w:p>
            <w:r>
              <w:t>features.users</w:t>
            </w:r>
          </w:p>
        </w:tc>
        <w:tc>
          <w:tcPr>
            <w:tcW w:type="dxa" w:w="2880"/>
          </w:tcPr>
          <w:p>
            <w:r>
              <w:t>number</w:t>
            </w:r>
          </w:p>
        </w:tc>
        <w:tc>
          <w:tcPr>
            <w:tcW w:type="dxa" w:w="2880"/>
          </w:tcPr>
          <w:p>
            <w:r>
              <w:t>Users feature limit. Example: 15.</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"credits": {</w:t>
        <w:br/>
        <w:t xml:space="preserve"> "email": 5000</w:t>
        <w:br/>
        <w:t xml:space="preserve"> },</w:t>
        <w:br/>
        <w:t xml:space="preserve"> "features": {</w:t>
        <w:br/>
        <w:t xml:space="preserve"> "inbox": 10,</w:t>
        <w:br/>
        <w:t xml:space="preserve"> "landingPage": 20,</w:t>
        <w:br/>
        <w:t xml:space="preserve"> "users": 15</w:t>
        <w:br/>
        <w:t xml:space="preserve"> }</w:t>
        <w:br/>
        <w:t>}</w:t>
      </w:r>
    </w:p>
    <w:p>
      <w:pPr>
        <w:pStyle w:val="Heading3"/>
      </w:pPr>
      <w:r>
        <w:t>Response</w:t>
      </w:r>
    </w:p>
    <w:p>
      <w:pPr>
        <w:pStyle w:val="Heading3"/>
      </w:pPr>
      <w:r>
        <w:t>Success Response (204 No Content)</w:t>
      </w:r>
    </w:p>
    <w:p>
      <w:r>
        <w:t>Response content type: text/plain</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"permission_denied",</w:t>
        <w:br/>
        <w:t xml:space="preserve"> "message": "Access forbidden."</w:t>
        <w:br/>
        <w:t>}</w:t>
      </w:r>
    </w:p>
    <w:p>
      <w:pPr>
        <w:pStyle w:val="Heading3"/>
      </w:pPr>
      <w:r>
        <w:t>Response Fields</w:t>
      </w:r>
    </w:p>
    <w:p>
      <w:pPr>
        <w:pStyle w:val="Heading3"/>
      </w:pPr>
      <w:r>
        <w:t>400 / 403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method_not_allowed, permission_denied).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'https://api.brevo.com/v3/corporate/subAccount/12345/plan' \</w:t>
        <w:br/>
        <w:t xml:space="preserve"> --header 'Accept: application/json' \</w:t>
        <w:br/>
        <w:t xml:space="preserve"> --header 'Content-Type: application/json' \</w:t>
        <w:br/>
        <w:t xml:space="preserve"> --data '{</w:t>
        <w:br/>
        <w:t xml:space="preserve"> "credits": { "email": 5000 },</w:t>
        <w:br/>
        <w:t xml:space="preserve"> "features": { "inbox": 10, "landingPage": 20, "users": 15 }</w:t>
        <w:br/>
        <w:t xml:space="preserve">  }'</w:t>
      </w:r>
    </w:p>
    <w:p>
      <w:pPr>
        <w:pStyle w:val="Heading3"/>
      </w:pPr>
      <w:r>
        <w:t>Example Usage</w:t>
      </w:r>
    </w:p>
    <w:p>
      <w:pPr>
        <w:pStyle w:val="Heading3"/>
      </w:pPr>
      <w:r>
        <w:t>Example 1: Update Credits and Features</w:t>
      </w:r>
    </w:p>
    <w:p>
      <w:pPr>
        <w:pStyle w:val="Heading3"/>
      </w:pPr>
      <w:r>
        <w:t>Example 2: Update Only Email Credits</w:t>
      </w:r>
    </w:p>
    <w:p>
      <w:r>
        <w:rPr>
          <w:b/>
          <w:color w:val="666666"/>
          <w:sz w:val="16"/>
        </w:rPr>
        <w:t>[bash]</w:t>
      </w:r>
    </w:p>
    <w:p>
      <w:pPr>
        <w:shd w:fill="F2F2F2" w:val="clear"/>
      </w:pPr>
      <w:r>
        <w:rPr>
          <w:rFonts w:ascii="Courier New" w:hAnsi="Courier New"/>
          <w:sz w:val="17"/>
        </w:rPr>
        <w:t>curl -i --request PUT 'https://api.brevo.com/v3/corporate/subAccount/12345/plan' \</w:t>
        <w:br/>
        <w:t xml:space="preserve"> --header 'Accept: application/json' \</w:t>
        <w:br/>
        <w:t xml:space="preserve"> --header 'Content-Type: application/json' \</w:t>
        <w:br/>
        <w:t xml:space="preserve"> --data '{</w:t>
        <w:br/>
        <w:t xml:space="preserve"> "credits": { "email": 8000 }</w:t>
        <w:br/>
        <w:t xml:space="preserve">  }'</w:t>
      </w:r>
    </w:p>
    <w:p>
      <w:pPr>
        <w:pStyle w:val="Heading3"/>
      </w:pPr>
      <w:r>
        <w:t>Example 3: Update Only Feature Limits</w:t>
      </w:r>
    </w:p>
    <w:p>
      <w:r>
        <w:rPr>
          <w:b/>
          <w:color w:val="666666"/>
          <w:sz w:val="16"/>
        </w:rPr>
        <w:t>[bash]</w:t>
      </w:r>
    </w:p>
    <w:p>
      <w:pPr>
        <w:shd w:fill="F2F2F2" w:val="clear"/>
      </w:pPr>
      <w:r>
        <w:rPr>
          <w:rFonts w:ascii="Courier New" w:hAnsi="Courier New"/>
          <w:sz w:val="17"/>
        </w:rPr>
        <w:t>curl -i --request PUT 'https://api.brevo.com/v3/corporate/subAccount/12345/plan' \</w:t>
        <w:br/>
        <w:t xml:space="preserve"> --header 'Accept: application/json' \</w:t>
        <w:br/>
        <w:t xml:space="preserve"> --header 'Content-Type: application/json' \</w:t>
        <w:br/>
        <w:t xml:space="preserve"> --data '{</w:t>
        <w:br/>
        <w:t xml:space="preserve"> "features": { "inbox": 5, "landingPage": 10, "users": 25 }</w:t>
        <w:br/>
        <w:t xml:space="preserve">  }'</w:t>
      </w:r>
    </w:p>
    <w:p>
      <w:pPr>
        <w:pStyle w:val="Heading3"/>
      </w:pPr>
      <w:r>
        <w:t>Behavior</w:t>
      </w:r>
    </w:p>
    <w:p>
      <w:pPr>
        <w:pStyle w:val="ListBullet"/>
      </w:pPr>
      <w:r>
        <w:t>Receives the sub-account organization id as a path parameter.</w:t>
      </w:r>
    </w:p>
    <w:p>
      <w:pPr>
        <w:pStyle w:val="ListBullet"/>
      </w:pPr>
      <w:r>
        <w:t>Applies the provided plan settings from the JSON body (credits and/or features).</w:t>
      </w:r>
    </w:p>
    <w:p>
      <w:pPr>
        <w:pStyle w:val="ListBullet"/>
      </w:pPr>
      <w:r>
        <w:t>On success, returns 204 No Content.</w:t>
      </w:r>
    </w:p>
    <w:p>
      <w:pPr>
        <w:pStyle w:val="Heading3"/>
      </w:pPr>
      <w:r>
        <w:t>Notes</w:t>
      </w:r>
    </w:p>
    <w:p>
      <w:pPr>
        <w:pStyle w:val="ListBullet"/>
      </w:pPr>
      <w:r>
        <w:t>The success response is 204 and does not return a JSON body.</w:t>
      </w:r>
    </w:p>
    <w:p>
      <w:pPr>
        <w:pStyle w:val="ListBullet"/>
      </w:pPr>
      <w:r>
        <w:t>Error responses (400/403) return a JSON object with code and message.</w:t>
      </w:r>
    </w:p>
    <w:p>
      <w:pPr>
        <w:pStyle w:val="Heading3"/>
      </w:pPr>
      <w:r>
        <w:t>Error Handling</w:t>
      </w:r>
    </w:p>
    <w:p>
      <w:pPr>
        <w:pStyle w:val="ListBullet"/>
      </w:pPr>
      <w:r>
        <w:t>400 Bad Request: Invalid request. Example shown indicates a method mismatch (method_not_allowed).</w:t>
      </w:r>
    </w:p>
    <w:p>
      <w:pPr>
        <w:pStyle w:val="ListBullet"/>
      </w:pPr>
      <w:r>
        <w:t>403 Forbidden: The current account is not a master account (permission_denied).</w:t>
      </w:r>
    </w:p>
    <w:p>
      <w:r>
        <w:br w:type="page"/>
      </w:r>
    </w:p>
    <w:p>
      <w:pPr>
        <w:pStyle w:val="Heading2"/>
      </w:pPr>
      <w:r>
        <w:t>191. [PUT] Update Sub-Accounts Plan</w:t>
      </w:r>
    </w:p>
    <w:p>
      <w:r>
        <w:rPr>
          <w:b/>
        </w:rPr>
        <w:t xml:space="preserve">Endpoint: </w:t>
      </w:r>
      <w:r>
        <w:rPr>
          <w:rFonts w:ascii="Courier New" w:hAnsi="Courier New"/>
          <w:sz w:val="18"/>
        </w:rPr>
        <w:t>/corporate/subAccounts/plan</w:t>
      </w:r>
    </w:p>
    <w:p>
      <w:pPr>
        <w:pStyle w:val="Heading3"/>
      </w:pPr>
      <w:r>
        <w:t>Method</w:t>
      </w:r>
    </w:p>
    <w:p>
      <w:r>
        <w:t>PUT</w:t>
      </w:r>
    </w:p>
    <w:p>
      <w:pPr>
        <w:pStyle w:val="Heading3"/>
      </w:pPr>
      <w:r>
        <w:t>URL</w:t>
      </w:r>
    </w:p>
    <w:p>
      <w:r>
        <w:t>https://api.brevo.com/v3/corporate/subAccounts/plan</w:t>
      </w:r>
    </w:p>
    <w:p>
      <w:pPr>
        <w:pStyle w:val="Heading3"/>
      </w:pPr>
      <w:r>
        <w:t>Description</w:t>
      </w:r>
    </w:p>
    <w:p>
      <w:r>
        <w:t>Updates the plan for corporate sub-accounts.</w:t>
      </w:r>
    </w:p>
    <w:p>
      <w:pPr>
        <w:pStyle w:val="Heading3"/>
      </w:pPr>
      <w:r>
        <w:t>Response</w:t>
      </w:r>
    </w:p>
    <w:p>
      <w:pPr>
        <w:pStyle w:val="Heading3"/>
      </w:pPr>
      <w:r>
        <w:t>Success Response (200 OK)</w:t>
      </w:r>
    </w:p>
    <w:p>
      <w:r>
        <w:rPr>
          <w:b/>
        </w:rPr>
        <w:t>Note: Response body not provided in the scraped documentation.</w:t>
      </w:r>
    </w:p>
    <w:p>
      <w:pPr>
        <w:pStyle w:val="Heading3"/>
      </w:pPr>
      <w:r>
        <w:t>Related subAccounts actions</w:t>
      </w:r>
    </w:p>
    <w:p>
      <w:pPr>
        <w:pStyle w:val="ListBullet"/>
      </w:pPr>
      <w:r>
        <w:t>[GET] Get a Sub-Account’s Details — /corporate/subAccount/{{id}}</w:t>
      </w:r>
    </w:p>
    <w:p>
      <w:pPr>
        <w:pStyle w:val="ListBullet"/>
      </w:pPr>
      <w:r>
        <w:t>[DELETE] Delete a Sub-account — /corporate/subAccount/{{id}}</w:t>
      </w:r>
    </w:p>
    <w:p>
      <w:r>
        <w:br w:type="page"/>
      </w:r>
    </w:p>
    <w:p>
      <w:pPr>
        <w:pStyle w:val="Heading2"/>
      </w:pPr>
      <w:r>
        <w:t>192. [PUT] Update a Reseller Child’s Sender Domain</w:t>
      </w:r>
    </w:p>
    <w:p>
      <w:r>
        <w:rPr>
          <w:b/>
        </w:rPr>
        <w:t xml:space="preserve">Endpoint: </w:t>
      </w:r>
      <w:r>
        <w:rPr>
          <w:rFonts w:ascii="Courier New" w:hAnsi="Courier New"/>
          <w:sz w:val="18"/>
        </w:rPr>
        <w:t>/reseller/children/{{childIdentifier}}/domains/{{domainName}}</w:t>
      </w:r>
    </w:p>
    <w:p>
      <w:pPr>
        <w:pStyle w:val="Heading3"/>
      </w:pPr>
      <w:r>
        <w:t>Prerequisites</w:t>
      </w:r>
    </w:p>
    <w:p>
      <w:pPr>
        <w:pStyle w:val="ListBullet"/>
      </w:pPr>
      <w:r>
        <w:t>Your account must be a reseller.</w:t>
      </w:r>
    </w:p>
    <w:p>
      <w:pPr>
        <w:pStyle w:val="ListBullet"/>
      </w:pPr>
      <w:r>
        <w:t>You must know the reseller child’s identifier (auth key or child id) and the existing domain name to update.</w:t>
      </w:r>
    </w:p>
    <w:p>
      <w:pPr>
        <w:pStyle w:val="Heading3"/>
      </w:pPr>
      <w:r>
        <w:t>Method</w:t>
      </w:r>
    </w:p>
    <w:p>
      <w:r>
        <w:t>PUT</w:t>
      </w:r>
    </w:p>
    <w:p>
      <w:pPr>
        <w:pStyle w:val="Heading3"/>
      </w:pPr>
      <w:r>
        <w:t>URL</w:t>
      </w:r>
    </w:p>
    <w:p>
      <w:r>
        <w:t>https://api.brevo.com/v3/reseller/children/{{childIdentifier}}/domains/{{domainName}}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sender domain of a reseller’s child account identified by childIdentifier, targeting the existing domain specified by domainName, and replacing it with the new domain provided in the JSON body.</w:t>
      </w:r>
    </w:p>
    <w:p>
      <w:pPr>
        <w:pStyle w:val="Heading3"/>
      </w:pPr>
      <w:r>
        <w:t>Enforcement Rules</w:t>
      </w:r>
    </w:p>
    <w:p>
      <w:pPr>
        <w:pStyle w:val="ListBullet"/>
      </w:pPr>
      <w:r>
        <w:t>The childIdentifier path parameter must always be present and must be a non-empty string.</w:t>
      </w:r>
    </w:p>
    <w:p>
      <w:pPr>
        <w:pStyle w:val="ListBullet"/>
      </w:pPr>
      <w:r>
        <w:t>The domainName path parameter must always be present and must be a non-empty string.</w:t>
      </w:r>
    </w:p>
    <w:p>
      <w:pPr>
        <w:pStyle w:val="ListBullet"/>
      </w:pPr>
      <w:r>
        <w:t>Always construct the path as /reseller/children/{{childIdentifier}}/domains/{{domainName}}.</w:t>
      </w:r>
    </w:p>
    <w:p>
      <w:pPr>
        <w:pStyle w:val="ListBullet"/>
      </w:pPr>
      <w:r>
        <w:t>Do not call the API with a missing or empty childIdentifier or domainName (e.g., avoid /reseller/children//domains/...).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/reseller/children/child_123/domains/old-domain.example.com</w:t>
        <w:br/>
        <w:t>/reseller/children/abcd1234authkey/domains/example.com</w:t>
      </w:r>
    </w:p>
    <w:p>
      <w:pPr>
        <w:pStyle w:val="Heading3"/>
      </w:pPr>
      <w:r>
        <w:t>Invalid Examples</w:t>
      </w:r>
    </w:p>
    <w:p>
      <w:r>
        <w:rPr>
          <w:b/>
          <w:color w:val="666666"/>
          <w:sz w:val="16"/>
        </w:rPr>
        <w:t>[http]</w:t>
      </w:r>
    </w:p>
    <w:p>
      <w:pPr>
        <w:shd w:fill="F2F2F2" w:val="clear"/>
      </w:pPr>
      <w:r>
        <w:rPr>
          <w:rFonts w:ascii="Courier New" w:hAnsi="Courier New"/>
          <w:sz w:val="17"/>
        </w:rPr>
        <w:t>/reseller/children//domains/example.com</w:t>
        <w:br/>
        <w:t>/reseller/children/child_123/domains/</w:t>
        <w:br/>
        <w:t>/reseller/children/child_123/domains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Either auth key or id of reseller's child. (Send in URL path)</w:t>
            </w:r>
          </w:p>
        </w:tc>
      </w:tr>
      <w:tr>
        <w:tc>
          <w:tcPr>
            <w:tcW w:type="dxa" w:w="2880"/>
          </w:tcPr>
          <w:p>
            <w:r>
              <w:t>domainName</w:t>
            </w:r>
          </w:p>
        </w:tc>
        <w:tc>
          <w:tcPr>
            <w:tcW w:type="dxa" w:w="2880"/>
          </w:tcPr>
          <w:p>
            <w:r>
              <w:t>string</w:t>
            </w:r>
          </w:p>
        </w:tc>
        <w:tc>
          <w:tcPr>
            <w:tcW w:type="dxa" w:w="2880"/>
          </w:tcPr>
          <w:p>
            <w:r>
              <w:t>The existing domain that needs to be updated (documentation notes “needs to be deleted”).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updated domain value to set (example: myupdateddomain.com). (Send in request body)</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(no example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shown: method_not_allowed).</w:t>
            </w:r>
          </w:p>
        </w:tc>
      </w:tr>
      <w:tr>
        <w:tc>
          <w:tcPr>
            <w:tcW w:type="dxa" w:w="2880"/>
          </w:tcPr>
          <w:p>
            <w:r>
              <w:t>message</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'https://api.brevo.com/v3/reseller/children/child_123/domains/old-domain.example.com' \</w:t>
        <w:br/>
        <w:t xml:space="preserve"> --header 'Accept: application/json' \</w:t>
        <w:br/>
        <w:t xml:space="preserve"> --header 'Content-Type: application/json' \</w:t>
        <w:br/>
        <w:t xml:space="preserve"> --data '{</w:t>
        <w:br/>
        <w:t xml:space="preserve"> "domain": "myupdateddomain.com"</w:t>
        <w:br/>
        <w:t xml:space="preserve">  }'</w:t>
      </w:r>
    </w:p>
    <w:p>
      <w:pPr>
        <w:pStyle w:val="Heading3"/>
      </w:pPr>
      <w:r>
        <w:t>Example Usage</w:t>
      </w:r>
    </w:p>
    <w:p>
      <w:pPr>
        <w:pStyle w:val="Heading3"/>
      </w:pPr>
      <w:r>
        <w:t>Example 1: Update a child’s sender domain</w:t>
      </w:r>
    </w:p>
    <w:p>
      <w:r>
        <w:rPr>
          <w:b/>
          <w:color w:val="666666"/>
          <w:sz w:val="16"/>
        </w:rPr>
        <w:t>[bash]</w:t>
      </w:r>
    </w:p>
    <w:p>
      <w:pPr>
        <w:shd w:fill="F2F2F2" w:val="clear"/>
      </w:pPr>
      <w:r>
        <w:rPr>
          <w:rFonts w:ascii="Courier New" w:hAnsi="Courier New"/>
          <w:sz w:val="17"/>
        </w:rPr>
        <w:t>curl -i -X PUT \</w:t>
        <w:br/>
        <w:t xml:space="preserve"> 'https://api.brevo.com/v3/reseller/children/abcd1234authkey/domains/example.com' \</w:t>
        <w:br/>
        <w:t xml:space="preserve"> -H 'Accept: application/json' \</w:t>
        <w:br/>
        <w:t xml:space="preserve"> -H 'Content-Type: application/json' \</w:t>
        <w:br/>
        <w:t xml:space="preserve"> -d '{"domain":"myupdateddomain.com"}'</w:t>
      </w:r>
    </w:p>
    <w:p>
      <w:pPr>
        <w:pStyle w:val="Heading3"/>
      </w:pPr>
      <w:r>
        <w:t>Notes</w:t>
      </w:r>
    </w:p>
    <w:p>
      <w:pPr>
        <w:pStyle w:val="ListBullet"/>
      </w:pPr>
      <w:r>
        <w:t>The documentation describes domainName as “existing domain that needs to be deleted”; functionally, this endpoint updates/replaces that domain with the new domain provided in the request body.</w:t>
      </w:r>
    </w:p>
    <w:p>
      <w:pPr>
        <w:pStyle w:val="ListBullet"/>
      </w:pPr>
      <w:r>
        <w:t>No query parameters are documented for this endpoint.</w:t>
      </w:r>
    </w:p>
    <w:p>
      <w:pPr>
        <w:pStyle w:val="Heading3"/>
      </w:pPr>
      <w:r>
        <w:t>Error Handling</w:t>
      </w:r>
    </w:p>
    <w:p>
      <w:pPr>
        <w:pStyle w:val="ListBullet"/>
      </w:pPr>
      <w:r>
        <w:t>400: Bad request (example response provided).</w:t>
      </w:r>
    </w:p>
    <w:p>
      <w:pPr>
        <w:pStyle w:val="ListBullet"/>
      </w:pPr>
      <w:r>
        <w:t>403: Current account is not a reseller.</w:t>
      </w:r>
    </w:p>
    <w:p>
      <w:pPr>
        <w:pStyle w:val="ListBullet"/>
      </w:pPr>
      <w:r>
        <w:t>404: Child auth key or child id not found.</w:t>
      </w:r>
    </w:p>
    <w:p>
      <w:pPr>
        <w:pStyle w:val="Heading3"/>
      </w:pPr>
      <w:r>
        <w:t>Related resellerChildrenDomains actions</w:t>
      </w:r>
    </w:p>
    <w:p>
      <w:pPr>
        <w:pStyle w:val="ListBullet"/>
      </w:pPr>
      <w:r>
        <w:t>[DELETE] Delete a Reseller Child’s Sender Domain — /reseller/children/{{childIdentifier}}/domains/{{domainName}}</w:t>
      </w:r>
    </w:p>
    <w:p>
      <w:r>
        <w:br w:type="page"/>
      </w:r>
    </w:p>
    <w:p>
      <w:pPr>
        <w:pStyle w:val="Heading2"/>
      </w:pPr>
      <w:r>
        <w:t>193. [GET] Validate Sender Domain Configuration</w:t>
      </w:r>
    </w:p>
    <w:p>
      <w:r>
        <w:rPr>
          <w:b/>
        </w:rPr>
        <w:t xml:space="preserve">Endpoint: </w:t>
      </w:r>
      <w:r>
        <w:rPr>
          <w:rFonts w:ascii="Courier New" w:hAnsi="Courier New"/>
          <w:sz w:val="18"/>
        </w:rPr>
        <w:t>/senders/domains/{{domainName}}</w:t>
      </w:r>
    </w:p>
    <w:p>
      <w:pPr>
        <w:pStyle w:val="Heading3"/>
      </w:pPr>
      <w:r>
        <w:t>Validate a Sender Domain’s Configuration</w:t>
      </w:r>
    </w:p>
    <w:p>
      <w:pPr>
        <w:pStyle w:val="Heading3"/>
      </w:pPr>
      <w:r>
        <w:t>Method</w:t>
      </w:r>
    </w:p>
    <w:p>
      <w:r>
        <w:t>GET</w:t>
      </w:r>
    </w:p>
    <w:p>
      <w:pPr>
        <w:pStyle w:val="Heading3"/>
      </w:pPr>
      <w:r>
        <w:t>URL</w:t>
      </w:r>
    </w:p>
    <w:p>
      <w:r>
        <w:t>https://api.brevo.com/v3/senders/domains/{{domainName}}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the DNS configuration for a specific sender domain and returns whether the domain is authenticated/verified along with required DNS records (e.g., DKIM and Sendinblue code) and their validation status.</w:t>
      </w:r>
    </w:p>
    <w:p>
      <w:pPr>
        <w:pStyle w:val="Heading3"/>
      </w:pPr>
      <w:r>
        <w:t>Enforcement Rules</w:t>
      </w:r>
    </w:p>
    <w:p>
      <w:pPr>
        <w:pStyle w:val="ListBullet"/>
      </w:pPr>
      <w:r>
        <w:t>The domainName path parameter must always be present.</w:t>
      </w:r>
    </w:p>
    <w:p>
      <w:pPr>
        <w:pStyle w:val="ListBullet"/>
      </w:pPr>
      <w:r>
        <w:t>If the user provides a domainName, use that value directly.</w:t>
      </w:r>
    </w:p>
    <w:p>
      <w:pPr>
        <w:pStyle w:val="ListBullet"/>
      </w:pPr>
      <w:r>
        <w:t>Do not call the API with a missing or empty domainName (e.g., avoid /senders/domains/).</w:t>
      </w:r>
    </w:p>
    <w:p>
      <w:pPr>
        <w:pStyle w:val="ListBullet"/>
      </w:pPr>
      <w:r>
        <w:t>Always construct the path as /senders/domains/{{domainName}}, where {{domainName}} is a non-empty string.</w:t>
      </w:r>
    </w:p>
    <w:p>
      <w:pPr>
        <w:pStyle w:val="ListBullet"/>
      </w:pPr>
      <w:r>
        <w:t>Do not infer or guess the domainName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/senders/domains/mynewcompany.com</w:t>
        <w:br/>
        <w:t>/senders/domains/example.org</w:t>
      </w:r>
    </w:p>
    <w:p>
      <w:pPr>
        <w:pStyle w:val="Heading3"/>
      </w:pPr>
      <w:r>
        <w:t>Invalid Examples</w:t>
      </w:r>
    </w:p>
    <w:p>
      <w:r>
        <w:rPr>
          <w:b/>
          <w:color w:val="666666"/>
          <w:sz w:val="16"/>
        </w:rPr>
        <w:t>[http]</w:t>
      </w:r>
    </w:p>
    <w:p>
      <w:pPr>
        <w:shd w:fill="F2F2F2" w:val="clear"/>
      </w:pPr>
      <w:r>
        <w:rPr>
          <w:rFonts w:ascii="Courier New" w:hAnsi="Courier New"/>
          <w:sz w:val="17"/>
        </w:rPr>
        <w:t>/senders/domains/</w:t>
        <w:br/>
        <w:t>/senders/domains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w:t>
            </w:r>
          </w:p>
        </w:tc>
        <w:tc>
          <w:tcPr>
            <w:tcW w:type="dxa" w:w="2880"/>
          </w:tcPr>
          <w:p>
            <w:r>
              <w:t>string</w:t>
            </w:r>
          </w:p>
        </w:tc>
        <w:tc>
          <w:tcPr>
            <w:tcW w:type="dxa" w:w="2880"/>
          </w:tcPr>
          <w:p>
            <w:r>
              <w:t>Domain name to validate (e.g., mynewcompany.com).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"authenticated": false,</w:t>
        <w:br/>
        <w:t xml:space="preserve"> "dns_records": {</w:t>
        <w:br/>
        <w:t xml:space="preserve"> "dkim_record": {</w:t>
        <w:br/>
        <w:t xml:space="preserve"> "host_name": "mail._domainkey.",</w:t>
        <w:br/>
        <w:t xml:space="preserve"> "status": false,</w:t>
        <w:br/>
        <w:t xml:space="preserve"> "type": "TXT",</w:t>
        <w:br/>
        <w:t xml:space="preserve"> "value": "k=rsa;p=MIGfMA0GCSqGSIb3DQEBAQUAA4GNADCBiQKBgQDeMVIzrCa3T14JsNY0IRv5/2V1/v2itlviLQBwXsa7shBD6TrBkswsFUToPyMRWC9tbR/5ey0nRBH0ZVxp+lsmTxid2Y2z+FApQ6ra2VsXfbJP3HE6wAO0YTVEJt1TmeczhEd2Jiz/fcabIISgXEdSpTYJhb0ct0VJRxcg4c8c7wIDAQAB"</w:t>
        <w:br/>
        <w:t xml:space="preserve"> },</w:t>
        <w:br/>
        <w:t xml:space="preserve"> "sendinblue_code": {</w:t>
        <w:br/>
        <w:t xml:space="preserve"> "host_name": "",</w:t>
        <w:br/>
        <w:t xml:space="preserve"> "status": false,</w:t>
        <w:br/>
        <w:t xml:space="preserve"> "type": "TXT",</w:t>
        <w:br/>
        <w:t xml:space="preserve"> "value": "sendinblue-code:e760f020e6d438149540cfc757e99b5a"</w:t>
        <w:br/>
        <w:t xml:space="preserve"> }</w:t>
        <w:br/>
        <w:t xml:space="preserve"> },</w:t>
        <w:br/>
        <w:t xml:space="preserve"> "domain": "mynewcompany.com",</w:t>
        <w:br/>
        <w:t xml:space="preserve"> "verified":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authenticated</w:t>
            </w:r>
          </w:p>
        </w:tc>
        <w:tc>
          <w:tcPr>
            <w:tcW w:type="dxa" w:w="2880"/>
          </w:tcPr>
          <w:p>
            <w:r>
              <w:t>boolean</w:t>
            </w:r>
          </w:p>
        </w:tc>
        <w:tc>
          <w:tcPr>
            <w:tcW w:type="dxa" w:w="2880"/>
          </w:tcPr>
          <w:p>
            <w:r>
              <w:t>Indicates whether the domain is authenticated.</w:t>
            </w:r>
          </w:p>
        </w:tc>
      </w:tr>
      <w:tr>
        <w:tc>
          <w:tcPr>
            <w:tcW w:type="dxa" w:w="2880"/>
          </w:tcPr>
          <w:p>
            <w:r>
              <w:t>dns_records</w:t>
            </w:r>
          </w:p>
        </w:tc>
        <w:tc>
          <w:tcPr>
            <w:tcW w:type="dxa" w:w="2880"/>
          </w:tcPr>
          <w:p>
            <w:r>
              <w:t>object</w:t>
            </w:r>
          </w:p>
        </w:tc>
        <w:tc>
          <w:tcPr>
            <w:tcW w:type="dxa" w:w="2880"/>
          </w:tcPr>
          <w:p>
            <w:r>
              <w:t>DNS records required for domain validation.</w:t>
            </w:r>
          </w:p>
        </w:tc>
      </w:tr>
      <w:tr>
        <w:tc>
          <w:tcPr>
            <w:tcW w:type="dxa" w:w="2880"/>
          </w:tcPr>
          <w:p>
            <w:r>
              <w:t>dns_records.dkim_record</w:t>
            </w:r>
          </w:p>
        </w:tc>
        <w:tc>
          <w:tcPr>
            <w:tcW w:type="dxa" w:w="2880"/>
          </w:tcPr>
          <w:p>
            <w:r>
              <w:t>object</w:t>
            </w:r>
          </w:p>
        </w:tc>
        <w:tc>
          <w:tcPr>
            <w:tcW w:type="dxa" w:w="2880"/>
          </w:tcPr>
          <w:p>
            <w:r>
              <w:t>DKIM DNS record details.</w:t>
            </w:r>
          </w:p>
        </w:tc>
      </w:tr>
      <w:tr>
        <w:tc>
          <w:tcPr>
            <w:tcW w:type="dxa" w:w="2880"/>
          </w:tcPr>
          <w:p>
            <w:r>
              <w:t>dns_records.dkim_record.host_name</w:t>
            </w:r>
          </w:p>
        </w:tc>
        <w:tc>
          <w:tcPr>
            <w:tcW w:type="dxa" w:w="2880"/>
          </w:tcPr>
          <w:p>
            <w:r>
              <w:t>string</w:t>
            </w:r>
          </w:p>
        </w:tc>
        <w:tc>
          <w:tcPr>
            <w:tcW w:type="dxa" w:w="2880"/>
          </w:tcPr>
          <w:p>
            <w:r>
              <w:t>Host/name for the DKIM record.</w:t>
            </w:r>
          </w:p>
        </w:tc>
      </w:tr>
      <w:tr>
        <w:tc>
          <w:tcPr>
            <w:tcW w:type="dxa" w:w="2880"/>
          </w:tcPr>
          <w:p>
            <w:r>
              <w:t>dns_records.dkim_record.status</w:t>
            </w:r>
          </w:p>
        </w:tc>
        <w:tc>
          <w:tcPr>
            <w:tcW w:type="dxa" w:w="2880"/>
          </w:tcPr>
          <w:p>
            <w:r>
              <w:t>boolean</w:t>
            </w:r>
          </w:p>
        </w:tc>
        <w:tc>
          <w:tcPr>
            <w:tcW w:type="dxa" w:w="2880"/>
          </w:tcPr>
          <w:p>
            <w:r>
              <w:t>Whether the DKIM record is correctly configured.</w:t>
            </w:r>
          </w:p>
        </w:tc>
      </w:tr>
      <w:tr>
        <w:tc>
          <w:tcPr>
            <w:tcW w:type="dxa" w:w="2880"/>
          </w:tcPr>
          <w:p>
            <w:r>
              <w:t>dns_records.dkim_record.type</w:t>
            </w:r>
          </w:p>
        </w:tc>
        <w:tc>
          <w:tcPr>
            <w:tcW w:type="dxa" w:w="2880"/>
          </w:tcPr>
          <w:p>
            <w:r>
              <w:t>string</w:t>
            </w:r>
          </w:p>
        </w:tc>
        <w:tc>
          <w:tcPr>
            <w:tcW w:type="dxa" w:w="2880"/>
          </w:tcPr>
          <w:p>
            <w:r>
              <w:t>DNS record type (example: TXT).</w:t>
            </w:r>
          </w:p>
        </w:tc>
      </w:tr>
      <w:tr>
        <w:tc>
          <w:tcPr>
            <w:tcW w:type="dxa" w:w="2880"/>
          </w:tcPr>
          <w:p>
            <w:r>
              <w:t>dns_records.dkim_record.value</w:t>
            </w:r>
          </w:p>
        </w:tc>
        <w:tc>
          <w:tcPr>
            <w:tcW w:type="dxa" w:w="2880"/>
          </w:tcPr>
          <w:p>
            <w:r>
              <w:t>string</w:t>
            </w:r>
          </w:p>
        </w:tc>
        <w:tc>
          <w:tcPr>
            <w:tcW w:type="dxa" w:w="2880"/>
          </w:tcPr>
          <w:p>
            <w:r>
              <w:t>Expected DNS record value.</w:t>
            </w:r>
          </w:p>
        </w:tc>
      </w:tr>
      <w:tr>
        <w:tc>
          <w:tcPr>
            <w:tcW w:type="dxa" w:w="2880"/>
          </w:tcPr>
          <w:p>
            <w:r>
              <w:t>dns_records.sendinblue_code</w:t>
            </w:r>
          </w:p>
        </w:tc>
        <w:tc>
          <w:tcPr>
            <w:tcW w:type="dxa" w:w="2880"/>
          </w:tcPr>
          <w:p>
            <w:r>
              <w:t>object</w:t>
            </w:r>
          </w:p>
        </w:tc>
        <w:tc>
          <w:tcPr>
            <w:tcW w:type="dxa" w:w="2880"/>
          </w:tcPr>
          <w:p>
            <w:r>
              <w:t>Sendinblue code DNS record details.</w:t>
            </w:r>
          </w:p>
        </w:tc>
      </w:tr>
      <w:tr>
        <w:tc>
          <w:tcPr>
            <w:tcW w:type="dxa" w:w="2880"/>
          </w:tcPr>
          <w:p>
            <w:r>
              <w:t>dns_records.sendinblue_code.host_name</w:t>
            </w:r>
          </w:p>
        </w:tc>
        <w:tc>
          <w:tcPr>
            <w:tcW w:type="dxa" w:w="2880"/>
          </w:tcPr>
          <w:p>
            <w:r>
              <w:t>string</w:t>
            </w:r>
          </w:p>
        </w:tc>
        <w:tc>
          <w:tcPr>
            <w:tcW w:type="dxa" w:w="2880"/>
          </w:tcPr>
          <w:p>
            <w:r>
              <w:t>Host/name for the Sendinblue code record.</w:t>
            </w:r>
          </w:p>
        </w:tc>
      </w:tr>
      <w:tr>
        <w:tc>
          <w:tcPr>
            <w:tcW w:type="dxa" w:w="2880"/>
          </w:tcPr>
          <w:p>
            <w:r>
              <w:t>dns_records.sendinblue_code.status</w:t>
            </w:r>
          </w:p>
        </w:tc>
        <w:tc>
          <w:tcPr>
            <w:tcW w:type="dxa" w:w="2880"/>
          </w:tcPr>
          <w:p>
            <w:r>
              <w:t>boolean</w:t>
            </w:r>
          </w:p>
        </w:tc>
        <w:tc>
          <w:tcPr>
            <w:tcW w:type="dxa" w:w="2880"/>
          </w:tcPr>
          <w:p>
            <w:r>
              <w:t>Whether the Sendinblue code record is correctly configured.</w:t>
            </w:r>
          </w:p>
        </w:tc>
      </w:tr>
      <w:tr>
        <w:tc>
          <w:tcPr>
            <w:tcW w:type="dxa" w:w="2880"/>
          </w:tcPr>
          <w:p>
            <w:r>
              <w:t>dns_records.sendinblue_code.type</w:t>
            </w:r>
          </w:p>
        </w:tc>
        <w:tc>
          <w:tcPr>
            <w:tcW w:type="dxa" w:w="2880"/>
          </w:tcPr>
          <w:p>
            <w:r>
              <w:t>string</w:t>
            </w:r>
          </w:p>
        </w:tc>
        <w:tc>
          <w:tcPr>
            <w:tcW w:type="dxa" w:w="2880"/>
          </w:tcPr>
          <w:p>
            <w:r>
              <w:t>DNS record type (example: TXT).</w:t>
            </w:r>
          </w:p>
        </w:tc>
      </w:tr>
      <w:tr>
        <w:tc>
          <w:tcPr>
            <w:tcW w:type="dxa" w:w="2880"/>
          </w:tcPr>
          <w:p>
            <w:r>
              <w:t>dns_records.sendinblue_code.value</w:t>
            </w:r>
          </w:p>
        </w:tc>
        <w:tc>
          <w:tcPr>
            <w:tcW w:type="dxa" w:w="2880"/>
          </w:tcPr>
          <w:p>
            <w:r>
              <w:t>string</w:t>
            </w:r>
          </w:p>
        </w:tc>
        <w:tc>
          <w:tcPr>
            <w:tcW w:type="dxa" w:w="2880"/>
          </w:tcPr>
          <w:p>
            <w:r>
              <w:t>Expected DNS record value.</w:t>
            </w:r>
          </w:p>
        </w:tc>
      </w:tr>
      <w:tr>
        <w:tc>
          <w:tcPr>
            <w:tcW w:type="dxa" w:w="2880"/>
          </w:tcPr>
          <w:p>
            <w:r>
              <w:t>domain</w:t>
            </w:r>
          </w:p>
        </w:tc>
        <w:tc>
          <w:tcPr>
            <w:tcW w:type="dxa" w:w="2880"/>
          </w:tcPr>
          <w:p>
            <w:r>
              <w:t>string</w:t>
            </w:r>
          </w:p>
        </w:tc>
        <w:tc>
          <w:tcPr>
            <w:tcW w:type="dxa" w:w="2880"/>
          </w:tcPr>
          <w:p>
            <w:r>
              <w:t>The domain name being validated.</w:t>
            </w:r>
          </w:p>
        </w:tc>
      </w:tr>
      <w:tr>
        <w:tc>
          <w:tcPr>
            <w:tcW w:type="dxa" w:w="2880"/>
          </w:tcPr>
          <w:p>
            <w:r>
              <w:t>verified</w:t>
            </w:r>
          </w:p>
        </w:tc>
        <w:tc>
          <w:tcPr>
            <w:tcW w:type="dxa" w:w="2880"/>
          </w:tcPr>
          <w:p>
            <w:r>
              <w:t>boolean</w:t>
            </w:r>
          </w:p>
        </w:tc>
        <w:tc>
          <w:tcPr>
            <w:tcW w:type="dxa" w:w="2880"/>
          </w:tcPr>
          <w:p>
            <w:r>
              <w:t>Indicates whether the domain is verified.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'https://api.brevo.com/v3/senders/domains/mynewcompany.com' \</w:t>
        <w:br/>
        <w:t xml:space="preserve"> --header 'Accept: application/json'</w:t>
      </w:r>
    </w:p>
    <w:p>
      <w:pPr>
        <w:pStyle w:val="Heading3"/>
      </w:pPr>
      <w:r>
        <w:t>Notes</w:t>
      </w:r>
    </w:p>
    <w:p>
      <w:pPr>
        <w:pStyle w:val="ListBullet"/>
      </w:pPr>
      <w:r>
        <w:t>The documentation lists a text/plain request body, but this is a GET endpoint; typically GET requests do not include a body.</w:t>
      </w:r>
    </w:p>
    <w:p>
      <w:pPr>
        <w:pStyle w:val="Heading3"/>
      </w:pPr>
      <w:r>
        <w:t>Related senderDomains actions</w:t>
      </w:r>
    </w:p>
    <w:p>
      <w:pPr>
        <w:pStyle w:val="ListBullet"/>
      </w:pPr>
      <w:r>
        <w:t>[GET] List Sender Domains — /senders/domains</w:t>
      </w:r>
    </w:p>
    <w:p>
      <w:pPr>
        <w:pStyle w:val="ListBullet"/>
      </w:pPr>
      <w:r>
        <w:t>[POST] Create a New Sender Domain — /senders/domains</w:t>
      </w:r>
    </w:p>
    <w:p>
      <w:pPr>
        <w:pStyle w:val="ListBullet"/>
      </w:pPr>
      <w:r>
        <w:t>[DELETE] Delete a Sender Domain — /senders/domains/{{domainName}}</w:t>
      </w:r>
    </w:p>
    <w:p>
      <w:r>
        <w:br w:type="page"/>
      </w:r>
    </w:p>
    <w:p>
      <w:pPr>
        <w:pStyle w:val="Heading2"/>
      </w:pPr>
      <w:r>
        <w:t>194. [DELETE] Delete a Contact</w:t>
      </w:r>
    </w:p>
    <w:p>
      <w:r>
        <w:rPr>
          <w:b/>
        </w:rPr>
        <w:t xml:space="preserve">Endpoint: </w:t>
      </w:r>
      <w:r>
        <w:rPr>
          <w:rFonts w:ascii="Courier New" w:hAnsi="Courier New"/>
          <w:sz w:val="18"/>
        </w:rPr>
        <w:t>/contacts/{{identifier}}</w:t>
      </w:r>
    </w:p>
    <w:p>
      <w:pPr>
        <w:pStyle w:val="Heading3"/>
      </w:pPr>
      <w:r>
        <w:t>Prerequisites</w:t>
      </w:r>
    </w:p>
    <w:p>
      <w:pPr>
        <w:pStyle w:val="ListBullet"/>
      </w:pPr>
      <w:r>
        <w:t>You must have an existing contact to delete (identified by contact email or ID).</w:t>
      </w:r>
    </w:p>
    <w:p>
      <w:pPr>
        <w:pStyle w:val="Heading3"/>
      </w:pPr>
      <w:r>
        <w:t>Method</w:t>
      </w:r>
    </w:p>
    <w:p>
      <w:r>
        <w:t>DELETE</w:t>
      </w:r>
    </w:p>
    <w:p>
      <w:pPr>
        <w:pStyle w:val="Heading3"/>
      </w:pPr>
      <w:r>
        <w:t>URL</w:t>
      </w:r>
    </w:p>
    <w:p>
      <w:r>
        <w:t>https://api.brevo.com/v3/contacts/{{identifier}}</w:t>
      </w:r>
    </w:p>
    <w:p>
      <w:pPr>
        <w:pStyle w:val="Heading3"/>
      </w:pPr>
      <w:r>
        <w:t>Description</w:t>
      </w:r>
    </w:p>
    <w:p>
      <w:r>
        <w:t>Deletes a contact from Brevo. The contact is identified by either the contact’s email address (URL-encoded) or the contact’s numeric/string ID.</w:t>
      </w:r>
    </w:p>
    <w:p>
      <w:pPr>
        <w:pStyle w:val="Heading3"/>
      </w:pPr>
      <w:r>
        <w:t>Enforcement Rules</w:t>
      </w:r>
    </w:p>
    <w:p>
      <w:pPr>
        <w:pStyle w:val="ListBullet"/>
      </w:pPr>
      <w:r>
        <w:t>The identifier path parameter must always be present.</w:t>
      </w:r>
    </w:p>
    <w:p>
      <w:pPr>
        <w:pStyle w:val="ListBullet"/>
      </w:pPr>
      <w:r>
        <w:t>If the user provides an identifier, use that value directly.</w:t>
      </w:r>
    </w:p>
    <w:p>
      <w:pPr>
        <w:pStyle w:val="ListBullet"/>
      </w:pPr>
      <w:r>
        <w:t>Do not call the API with a missing or empty identifier (e.g., avoid /contacts/).</w:t>
      </w:r>
    </w:p>
    <w:p>
      <w:pPr>
        <w:pStyle w:val="ListBullet"/>
      </w:pPr>
      <w:r>
        <w:t>Always construct the path as /contacts/{{identifier}}, where {{identifier}} is a non-empty string.</w:t>
      </w:r>
    </w:p>
    <w:p>
      <w:pPr>
        <w:pStyle w:val="ListBullet"/>
      </w:pPr>
      <w:r>
        <w:t xml:space="preserve">identifier must be either: </w:t>
        <w:br/>
        <w:br/>
        <w:t>the contact’s email address (URL-encoded), or</w:t>
        <w:br/>
        <w:t>the contact’s 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/contacts/jane.doe%40example.com</w:t>
        <w:br/>
        <w:t>/contacts/123456</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Required. Email (URL-encoded) OR ID of the contact. Sent as a path parameter in the URL.</w:t>
            </w:r>
          </w:p>
        </w:tc>
      </w:tr>
    </w:tbl>
    <w:p/>
    <w:p>
      <w:pPr>
        <w:pStyle w:val="Heading3"/>
      </w:pPr>
      <w:r>
        <w:t>Response</w:t>
      </w:r>
    </w:p>
    <w:p>
      <w:pPr>
        <w:pStyle w:val="Heading3"/>
      </w:pPr>
      <w:r>
        <w:t>Success Response (204 No Content)</w:t>
      </w:r>
    </w:p>
    <w:p>
      <w:pPr>
        <w:pStyle w:val="ListBullet"/>
      </w:pPr>
      <w:r>
        <w:t>Content-Type: text/plain</w:t>
      </w:r>
    </w:p>
    <w:p>
      <w:pPr>
        <w:pStyle w:val="ListBullet"/>
      </w:pPr>
      <w:r>
        <w:t>Body: (empty)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Error Response (405 Method Not Allowed)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'https://api.brevo.com/v3/contacts/jane.doe%40example.com'</w:t>
      </w:r>
    </w:p>
    <w:p>
      <w:pPr>
        <w:pStyle w:val="Heading3"/>
      </w:pPr>
      <w:r>
        <w:t>Example Usage</w:t>
      </w:r>
    </w:p>
    <w:p>
      <w:pPr>
        <w:pStyle w:val="Heading3"/>
      </w:pPr>
      <w:r>
        <w:t>Example 1: Delete by Email (URL-encoded)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'https://api.brevo.com/v3/contacts/jane.doe%40example.com'</w:t>
      </w:r>
    </w:p>
    <w:p>
      <w:pPr>
        <w:pStyle w:val="Heading3"/>
      </w:pPr>
      <w:r>
        <w:t>Example 2: Delete by Contact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'https://api.brevo.com/v3/contacts/123456'</w:t>
      </w:r>
    </w:p>
    <w:p>
      <w:pPr>
        <w:pStyle w:val="Heading3"/>
      </w:pPr>
      <w:r>
        <w:t>Notes</w:t>
      </w:r>
    </w:p>
    <w:p>
      <w:pPr>
        <w:pStyle w:val="ListBullet"/>
      </w:pPr>
      <w:r>
        <w:t>If using an email address as identifier, it must be URL-encoded (e.g., @ becomes %40).</w:t>
      </w:r>
    </w:p>
    <w:p>
      <w:pPr>
        <w:pStyle w:val="ListBullet"/>
      </w:pPr>
      <w:r>
        <w:t>The documentation indicates a 405 case where deletion is not allowed for a “registered email contact with SendinBlue”.</w:t>
      </w:r>
    </w:p>
    <w:p>
      <w:pPr>
        <w:pStyle w:val="Heading3"/>
      </w:pPr>
      <w:r>
        <w:t>Error Handling</w:t>
      </w:r>
    </w:p>
    <w:p>
      <w:pPr>
        <w:pStyle w:val="ListBullet"/>
      </w:pPr>
      <w:r>
        <w:t>400 Bad Request: The request is invalid (example provided shows a method-not-allowed style error payload).</w:t>
      </w:r>
    </w:p>
    <w:p>
      <w:pPr>
        <w:pStyle w:val="ListBullet"/>
      </w:pPr>
      <w:r>
        <w:t>404 Not Found: The contact was not found.</w:t>
      </w:r>
    </w:p>
    <w:p>
      <w:pPr>
        <w:pStyle w:val="ListBullet"/>
      </w:pPr>
      <w:r>
        <w:t>405 Method Not Allowed: You’re not allowed to delete the specified contact (as described in the docs).</w:t>
      </w:r>
    </w:p>
    <w:p>
      <w:pPr>
        <w:pStyle w:val="Heading3"/>
      </w:pPr>
      <w:r>
        <w:t>Related contacts actions</w:t>
      </w:r>
    </w:p>
    <w:p>
      <w:pPr>
        <w:pStyle w:val="ListBullet"/>
      </w:pPr>
      <w:r>
        <w:t>[POST] Create a Contact — /contacts</w:t>
      </w:r>
    </w:p>
    <w:p>
      <w:pPr>
        <w:pStyle w:val="ListBullet"/>
      </w:pPr>
      <w:r>
        <w:t>[POST] Create a Contact via Double Opt-In (DOI) Confirmation — /contacts/doubleOptinConfirmation</w:t>
      </w:r>
    </w:p>
    <w:p>
      <w:pPr>
        <w:pStyle w:val="ListBullet"/>
      </w:pPr>
      <w:r>
        <w:t>[POST] Remove Contacts from a List — /contacts/lists/{{listId}}/contacts/remove</w:t>
      </w:r>
    </w:p>
    <w:p>
      <w:pPr>
        <w:pStyle w:val="ListBullet"/>
      </w:pPr>
      <w:r>
        <w:t>[POST] Export Contacts (Background Process) — /contacts/export</w:t>
      </w:r>
    </w:p>
    <w:p>
      <w:pPr>
        <w:pStyle w:val="ListBullet"/>
      </w:pPr>
      <w:r>
        <w:t>[GET] Get a Contact’s Details — /contacts/{{identifier}}</w:t>
      </w:r>
    </w:p>
    <w:p>
      <w:pPr>
        <w:pStyle w:val="ListBullet"/>
      </w:pPr>
      <w:r>
        <w:t>[GET] List All Contacts — /contacts</w:t>
      </w:r>
    </w:p>
    <w:p>
      <w:r>
        <w:br w:type="page"/>
      </w:r>
    </w:p>
    <w:p>
      <w:pPr>
        <w:pStyle w:val="Heading2"/>
      </w:pPr>
      <w:r>
        <w:t>195. [DELETE] Delete a Folder (and All Its Lists)</w:t>
      </w:r>
    </w:p>
    <w:p>
      <w:r>
        <w:rPr>
          <w:b/>
        </w:rPr>
        <w:t xml:space="preserve">Endpoint: </w:t>
      </w:r>
      <w:r>
        <w:rPr>
          <w:rFonts w:ascii="Courier New" w:hAnsi="Courier New"/>
          <w:sz w:val="18"/>
        </w:rPr>
        <w:t>/contacts/folders/{{folderId}}</w:t>
      </w:r>
    </w:p>
    <w:p>
      <w:pPr>
        <w:pStyle w:val="Heading3"/>
      </w:pPr>
      <w:r>
        <w:t>Prerequisites</w:t>
      </w:r>
    </w:p>
    <w:p>
      <w:pPr>
        <w:pStyle w:val="ListBullet"/>
      </w:pPr>
      <w:r>
        <w:t>You must have access to Brevo Contacts features that allow deleting folders.</w:t>
      </w:r>
    </w:p>
    <w:p>
      <w:pPr>
        <w:pStyle w:val="Heading3"/>
      </w:pPr>
      <w:r>
        <w:t>Method</w:t>
      </w:r>
    </w:p>
    <w:p>
      <w:r>
        <w:t>DELETE</w:t>
      </w:r>
    </w:p>
    <w:p>
      <w:pPr>
        <w:pStyle w:val="Heading3"/>
      </w:pPr>
      <w:r>
        <w:t>URL</w:t>
      </w:r>
    </w:p>
    <w:p>
      <w:r>
        <w:t>https://api.brevo.com/v3/contacts/folders/{{folderId}}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contacts folder and all lists contained in that folder.</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/contacts/folders/).</w:t>
      </w:r>
    </w:p>
    <w:p>
      <w:pPr>
        <w:pStyle w:val="ListBullet"/>
      </w:pPr>
      <w:r>
        <w:t>Always construct the path as /contacts/folders/{{folderId}}, where {{folderId}}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/contacts/folders/123</w:t>
        <w:br/>
        <w:t>/contacts/folders/8a3f2c1d</w:t>
      </w:r>
    </w:p>
    <w:p>
      <w:pPr>
        <w:pStyle w:val="Heading3"/>
      </w:pPr>
      <w:r>
        <w:t>Invalid Examples</w:t>
      </w:r>
    </w:p>
    <w:p>
      <w:r>
        <w:rPr>
          <w:b/>
          <w:color w:val="666666"/>
          <w:sz w:val="16"/>
        </w:rPr>
        <w:t>[http]</w:t>
      </w:r>
    </w:p>
    <w:p>
      <w:pPr>
        <w:shd w:fill="F2F2F2" w:val="clear"/>
      </w:pPr>
      <w:r>
        <w:rPr>
          <w:rFonts w:ascii="Courier New" w:hAnsi="Courier New"/>
          <w:sz w:val="17"/>
        </w:rPr>
        <w:t>/contacts/folders/</w:t>
        <w:br/>
        <w:t>/contacts/folders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(Required) Id of the folder.</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(no example provided in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shown: method_not_allowed). Present in 400/404 responses.</w:t>
            </w:r>
          </w:p>
        </w:tc>
      </w:tr>
      <w:tr>
        <w:tc>
          <w:tcPr>
            <w:tcW w:type="dxa" w:w="2880"/>
          </w:tcPr>
          <w:p>
            <w:r>
              <w:t>message</w:t>
            </w:r>
          </w:p>
        </w:tc>
        <w:tc>
          <w:tcPr>
            <w:tcW w:type="dxa" w:w="2880"/>
          </w:tcPr>
          <w:p>
            <w:r>
              <w:t>string</w:t>
            </w:r>
          </w:p>
        </w:tc>
        <w:tc>
          <w:tcPr>
            <w:tcW w:type="dxa" w:w="2880"/>
          </w:tcPr>
          <w:p>
            <w:r>
              <w:t>Human-readable error message. Present in 400/404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'https://api.brevo.com/v3/contacts/folders/123' \</w:t>
        <w:br/>
        <w:t xml:space="preserve"> --header 'Accept: application/json'</w:t>
      </w:r>
    </w:p>
    <w:p>
      <w:pPr>
        <w:pStyle w:val="Heading3"/>
      </w:pPr>
      <w:r>
        <w:t>Error Handling</w:t>
      </w:r>
    </w:p>
    <w:p>
      <w:pPr>
        <w:pStyle w:val="ListBullet"/>
      </w:pPr>
      <w:r>
        <w:t>204 No Content: Folder deleted successfully.</w:t>
      </w:r>
    </w:p>
    <w:p>
      <w:pPr>
        <w:pStyle w:val="ListBullet"/>
      </w:pPr>
      <w:r>
        <w:t>400 Bad Request: Request rejected (example indicates method not allowed on this path).</w:t>
      </w:r>
    </w:p>
    <w:p>
      <w:pPr>
        <w:pStyle w:val="ListBullet"/>
      </w:pPr>
      <w:r>
        <w:t>404 Not Found: The specified folderId was not found (example response provided in docs).</w:t>
      </w:r>
    </w:p>
    <w:p>
      <w:r>
        <w:br w:type="page"/>
      </w:r>
    </w:p>
    <w:p>
      <w:pPr>
        <w:pStyle w:val="Heading2"/>
      </w:pPr>
      <w:r>
        <w:t>196. [DELETE] Delete a Contact Attribute</w:t>
      </w:r>
    </w:p>
    <w:p>
      <w:r>
        <w:rPr>
          <w:b/>
        </w:rPr>
        <w:t xml:space="preserve">Endpoint: </w:t>
      </w:r>
      <w:r>
        <w:rPr>
          <w:rFonts w:ascii="Courier New" w:hAnsi="Courier New"/>
          <w:sz w:val="18"/>
        </w:rPr>
        <w:t>/contacts/attributes/{{attributeCategory}}/{{attributeName}}</w:t>
      </w:r>
    </w:p>
    <w:p>
      <w:pPr>
        <w:pStyle w:val="Heading3"/>
      </w:pPr>
      <w:r>
        <w:t>Method</w:t>
      </w:r>
    </w:p>
    <w:p>
      <w:r>
        <w:t>DELETE</w:t>
      </w:r>
    </w:p>
    <w:p>
      <w:pPr>
        <w:pStyle w:val="Heading3"/>
      </w:pPr>
      <w:r>
        <w:t>URL</w:t>
      </w:r>
    </w:p>
    <w:p>
      <w:r>
        <w:t>https://api.brevo.com/v3/contacts/attributes/{{attributeCategory}}/{{attributeName}}</w:t>
      </w:r>
    </w:p>
    <w:p>
      <w:pPr>
        <w:pStyle w:val="Heading3"/>
      </w:pPr>
      <w:r>
        <w:t>Description</w:t>
      </w:r>
    </w:p>
    <w:p>
      <w:r>
        <w:t>Deletes an existing contact attribute identified by its category and name.</w:t>
      </w:r>
    </w:p>
    <w:p>
      <w:pPr>
        <w:pStyle w:val="Heading3"/>
      </w:pPr>
      <w:r>
        <w:t>Enforcement Rules</w:t>
      </w:r>
    </w:p>
    <w:p>
      <w:pPr>
        <w:pStyle w:val="ListBullet"/>
      </w:pPr>
      <w:r>
        <w:t>The attributeCategory path parameter must always be present.</w:t>
      </w:r>
    </w:p>
    <w:p>
      <w:pPr>
        <w:pStyle w:val="ListBullet"/>
      </w:pPr>
      <w:r>
        <w:t>The attributeName path parameter must always be present.</w:t>
      </w:r>
    </w:p>
    <w:p>
      <w:pPr>
        <w:pStyle w:val="ListBullet"/>
      </w:pPr>
      <w:r>
        <w:t>If the user provides attributeCategory and/or attributeName, use those values directly.</w:t>
      </w:r>
    </w:p>
    <w:p>
      <w:pPr>
        <w:pStyle w:val="ListBullet"/>
      </w:pPr>
      <w:r>
        <w:t>Do not call the API with a missing or empty attributeCategory or attributeName (e.g., avoid /contacts/attributes//name or /contacts/attributes/category/).</w:t>
      </w:r>
    </w:p>
    <w:p>
      <w:pPr>
        <w:pStyle w:val="ListBullet"/>
      </w:pPr>
      <w:r>
        <w:t>Always construct the path as /contacts/attributes/{{attributeCategory}}/{{attributeName}}, where both path parameters are non-empty strings.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/contacts/attributes/normal/FIRSTNAME</w:t>
        <w:br/>
        <w:t>/contacts/attributes/category123/attr_name</w:t>
      </w:r>
    </w:p>
    <w:p>
      <w:pPr>
        <w:pStyle w:val="Heading3"/>
      </w:pPr>
      <w:r>
        <w:t>Invalid Examples</w:t>
      </w:r>
    </w:p>
    <w:p>
      <w:r>
        <w:rPr>
          <w:b/>
          <w:color w:val="666666"/>
          <w:sz w:val="16"/>
        </w:rPr>
        <w:t>[http]</w:t>
      </w:r>
    </w:p>
    <w:p>
      <w:pPr>
        <w:shd w:fill="F2F2F2" w:val="clear"/>
      </w:pPr>
      <w:r>
        <w:rPr>
          <w:rFonts w:ascii="Courier New" w:hAnsi="Courier New"/>
          <w:sz w:val="17"/>
        </w:rPr>
        <w:t>/contacts/attributes//FIRSTNAME</w:t>
        <w:br/>
        <w:t>/contacts/attributes/normal/</w:t>
        <w:br/>
        <w:t>/contacts/attributes/normal</w:t>
        <w:br/>
        <w:t>/contacts/attributes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attributeCategory</w:t>
            </w:r>
          </w:p>
        </w:tc>
        <w:tc>
          <w:tcPr>
            <w:tcW w:type="dxa" w:w="2880"/>
          </w:tcPr>
          <w:p>
            <w:r>
              <w:t>string</w:t>
            </w:r>
          </w:p>
        </w:tc>
        <w:tc>
          <w:tcPr>
            <w:tcW w:type="dxa" w:w="2880"/>
          </w:tcPr>
          <w:p>
            <w:r>
              <w:t>Category of the attribute. (Send in URL path)</w:t>
            </w:r>
          </w:p>
        </w:tc>
      </w:tr>
      <w:tr>
        <w:tc>
          <w:tcPr>
            <w:tcW w:type="dxa" w:w="2880"/>
          </w:tcPr>
          <w:p>
            <w:r>
              <w:t>attributeName</w:t>
            </w:r>
          </w:p>
        </w:tc>
        <w:tc>
          <w:tcPr>
            <w:tcW w:type="dxa" w:w="2880"/>
          </w:tcPr>
          <w:p>
            <w:r>
              <w:t>string</w:t>
            </w:r>
          </w:p>
        </w:tc>
        <w:tc>
          <w:tcPr>
            <w:tcW w:type="dxa" w:w="2880"/>
          </w:tcPr>
          <w:p>
            <w:r>
              <w:t>Name of the existing attribute. (Send in URL path)</w:t>
            </w:r>
          </w:p>
        </w:tc>
      </w:tr>
    </w:tbl>
    <w:p/>
    <w:p>
      <w:pPr>
        <w:pStyle w:val="Heading3"/>
      </w:pPr>
      <w:r>
        <w:t>Response</w:t>
      </w:r>
    </w:p>
    <w:p>
      <w:pPr>
        <w:pStyle w:val="Heading3"/>
      </w:pPr>
      <w:r>
        <w:t>Success Response (204 No Content)</w:t>
      </w:r>
    </w:p>
    <w:p>
      <w:pPr>
        <w:pStyle w:val="ListBullet"/>
      </w:pPr>
      <w:r>
        <w:t>Attribute deleted successfully.</w:t>
      </w:r>
    </w:p>
    <w:p>
      <w:pPr>
        <w:pStyle w:val="ListBullet"/>
      </w:pPr>
      <w:r>
        <w:t>Response content type: text/plain (body documented as any; typically no content for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'https://api.brevo.com/v3/contacts/attributes/normal/FIRSTNAME' \</w:t>
        <w:br/>
        <w:t xml:space="preserve"> --header 'Accept: application/json'</w:t>
      </w:r>
    </w:p>
    <w:p>
      <w:pPr>
        <w:pStyle w:val="Heading3"/>
      </w:pPr>
      <w:r>
        <w:t>Related contactAttributes actions</w:t>
      </w:r>
    </w:p>
    <w:p>
      <w:pPr>
        <w:pStyle w:val="ListBullet"/>
      </w:pPr>
      <w:r>
        <w:t>[POST] Create a Contact Attribute — /contacts/attributes/{{attributeCategory}}/{{attributeName}}</w:t>
      </w:r>
    </w:p>
    <w:p>
      <w:pPr>
        <w:pStyle w:val="ListBullet"/>
      </w:pPr>
      <w:r>
        <w:t>[DELETE] Delete a Multiple-Choice Attribute Option — /contacts/attributes/{{attributeType}}/{{multipleChoiceAttribute}}/{{multipleChoiceAttributeOption}}</w:t>
      </w:r>
    </w:p>
    <w:p>
      <w:pPr>
        <w:pStyle w:val="ListBullet"/>
      </w:pPr>
      <w:r>
        <w:t>[GET] List All Contact Attributes — /contacts/attributes</w:t>
      </w:r>
    </w:p>
    <w:p>
      <w:pPr>
        <w:pStyle w:val="ListBullet"/>
      </w:pPr>
      <w:r>
        <w:t>[PUT] Update a Contact Attribute — /contacts/attributes/{{attributeCategory}}/{{attributeName}}</w:t>
      </w:r>
    </w:p>
    <w:p>
      <w:r>
        <w:br w:type="page"/>
      </w:r>
    </w:p>
    <w:p>
      <w:pPr>
        <w:pStyle w:val="Heading2"/>
      </w:pPr>
      <w:r>
        <w:t>197. [GET] List Contact Folders</w:t>
      </w:r>
    </w:p>
    <w:p>
      <w:r>
        <w:rPr>
          <w:b/>
        </w:rPr>
        <w:t xml:space="preserve">Endpoint: </w:t>
      </w:r>
      <w:r>
        <w:rPr>
          <w:rFonts w:ascii="Courier New" w:hAnsi="Courier New"/>
          <w:sz w:val="18"/>
        </w:rPr>
        <w:t>/contacts/folders</w:t>
      </w:r>
    </w:p>
    <w:p>
      <w:pPr>
        <w:pStyle w:val="Heading3"/>
      </w:pPr>
      <w:r>
        <w:t>Method</w:t>
      </w:r>
    </w:p>
    <w:p>
      <w:r>
        <w:t>GET</w:t>
      </w:r>
    </w:p>
    <w:p>
      <w:pPr>
        <w:pStyle w:val="Heading3"/>
      </w:pPr>
      <w:r>
        <w:t>URL</w:t>
      </w:r>
    </w:p>
    <w:p>
      <w:r>
        <w:t>https://api.brevo.com/v3/contacts/folders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contact folders. Results are paginated using limit and offset, and can be sorted by record creation 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of documents per page. Send as a query parameter in the URL.</w:t>
            </w:r>
          </w:p>
        </w:tc>
      </w:tr>
      <w:tr>
        <w:tc>
          <w:tcPr>
            <w:tcW w:type="dxa" w:w="2880"/>
          </w:tcPr>
          <w:p>
            <w:r>
              <w:t>offset</w:t>
            </w:r>
          </w:p>
        </w:tc>
        <w:tc>
          <w:tcPr>
            <w:tcW w:type="dxa" w:w="2880"/>
          </w:tcPr>
          <w:p>
            <w:r>
              <w:t>string</w:t>
            </w:r>
          </w:p>
        </w:tc>
        <w:tc>
          <w:tcPr>
            <w:tcW w:type="dxa" w:w="2880"/>
          </w:tcPr>
          <w:p>
            <w:r>
              <w:t>Index of the first document of the page.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the results in ascending/descending order of record creation. Default order is descending if sort is not passed.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"folders": [</w:t>
        <w:br/>
        <w:t xml:space="preserve"> {</w:t>
        <w:br/>
        <w:t xml:space="preserve"> "id": 42,</w:t>
        <w:br/>
        <w:t xml:space="preserve"> "name": "Ninja_Form",</w:t>
        <w:br/>
        <w:t xml:space="preserve"> "totalBlacklisted": 98,</w:t>
        <w:br/>
        <w:t xml:space="preserve"> "totalSubscribers": 4567,</w:t>
        <w:br/>
        <w:t xml:space="preserve"> "uniqueSubscribers": 4665</w:t>
        <w:br/>
        <w:t xml:space="preserve"> },</w:t>
        <w:br/>
        <w:t xml:space="preserve"> {</w:t>
        <w:br/>
        <w:t xml:space="preserve"> "id": 29,</w:t>
        <w:br/>
        <w:t xml:space="preserve"> "name": "Prestashop",</w:t>
        <w:br/>
        <w:t xml:space="preserve"> "totalBlacklisted": 10,</w:t>
        <w:br/>
        <w:t xml:space="preserve"> "totalSubscribers": 6543,</w:t>
        <w:br/>
        <w:t xml:space="preserve"> "uniqueSubscribers": 6553</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folders returned/available (as provided by the API).</w:t>
            </w:r>
          </w:p>
        </w:tc>
      </w:tr>
      <w:tr>
        <w:tc>
          <w:tcPr>
            <w:tcW w:type="dxa" w:w="2880"/>
          </w:tcPr>
          <w:p>
            <w:r>
              <w:t>folders</w:t>
            </w:r>
          </w:p>
        </w:tc>
        <w:tc>
          <w:tcPr>
            <w:tcW w:type="dxa" w:w="2880"/>
          </w:tcPr>
          <w:p>
            <w:r>
              <w:t>array</w:t>
            </w:r>
          </w:p>
        </w:tc>
        <w:tc>
          <w:tcPr>
            <w:tcW w:type="dxa" w:w="2880"/>
          </w:tcPr>
          <w:p>
            <w:r>
              <w:t>List of folders.</w:t>
            </w:r>
          </w:p>
        </w:tc>
      </w:tr>
      <w:tr>
        <w:tc>
          <w:tcPr>
            <w:tcW w:type="dxa" w:w="2880"/>
          </w:tcPr>
          <w:p>
            <w:r>
              <w:t>folders.id</w:t>
            </w:r>
          </w:p>
        </w:tc>
        <w:tc>
          <w:tcPr>
            <w:tcW w:type="dxa" w:w="2880"/>
          </w:tcPr>
          <w:p>
            <w:r>
              <w:t>number</w:t>
            </w:r>
          </w:p>
        </w:tc>
        <w:tc>
          <w:tcPr>
            <w:tcW w:type="dxa" w:w="2880"/>
          </w:tcPr>
          <w:p>
            <w:r>
              <w:t>Folder ID.</w:t>
            </w:r>
          </w:p>
        </w:tc>
      </w:tr>
      <w:tr>
        <w:tc>
          <w:tcPr>
            <w:tcW w:type="dxa" w:w="2880"/>
          </w:tcPr>
          <w:p>
            <w:r>
              <w:t>folders.name</w:t>
            </w:r>
          </w:p>
        </w:tc>
        <w:tc>
          <w:tcPr>
            <w:tcW w:type="dxa" w:w="2880"/>
          </w:tcPr>
          <w:p>
            <w:r>
              <w:t>string</w:t>
            </w:r>
          </w:p>
        </w:tc>
        <w:tc>
          <w:tcPr>
            <w:tcW w:type="dxa" w:w="2880"/>
          </w:tcPr>
          <w:p>
            <w:r>
              <w:t>Folder name.</w:t>
            </w:r>
          </w:p>
        </w:tc>
      </w:tr>
      <w:tr>
        <w:tc>
          <w:tcPr>
            <w:tcW w:type="dxa" w:w="2880"/>
          </w:tcPr>
          <w:p>
            <w:r>
              <w:t>folders.totalBlacklisted</w:t>
            </w:r>
          </w:p>
        </w:tc>
        <w:tc>
          <w:tcPr>
            <w:tcW w:type="dxa" w:w="2880"/>
          </w:tcPr>
          <w:p>
            <w:r>
              <w:t>number</w:t>
            </w:r>
          </w:p>
        </w:tc>
        <w:tc>
          <w:tcPr>
            <w:tcW w:type="dxa" w:w="2880"/>
          </w:tcPr>
          <w:p>
            <w:r>
              <w:t>Number of blacklisted contacts in the folder.</w:t>
            </w:r>
          </w:p>
        </w:tc>
      </w:tr>
      <w:tr>
        <w:tc>
          <w:tcPr>
            <w:tcW w:type="dxa" w:w="2880"/>
          </w:tcPr>
          <w:p>
            <w:r>
              <w:t>folders.totalSubscribers</w:t>
            </w:r>
          </w:p>
        </w:tc>
        <w:tc>
          <w:tcPr>
            <w:tcW w:type="dxa" w:w="2880"/>
          </w:tcPr>
          <w:p>
            <w:r>
              <w:t>number</w:t>
            </w:r>
          </w:p>
        </w:tc>
        <w:tc>
          <w:tcPr>
            <w:tcW w:type="dxa" w:w="2880"/>
          </w:tcPr>
          <w:p>
            <w:r>
              <w:t>Number of subscribed contacts in the folder.</w:t>
            </w:r>
          </w:p>
        </w:tc>
      </w:tr>
      <w:tr>
        <w:tc>
          <w:tcPr>
            <w:tcW w:type="dxa" w:w="2880"/>
          </w:tcPr>
          <w:p>
            <w:r>
              <w:t>folders.uniqueSubscribers</w:t>
            </w:r>
          </w:p>
        </w:tc>
        <w:tc>
          <w:tcPr>
            <w:tcW w:type="dxa" w:w="2880"/>
          </w:tcPr>
          <w:p>
            <w:r>
              <w:t>number</w:t>
            </w:r>
          </w:p>
        </w:tc>
        <w:tc>
          <w:tcPr>
            <w:tcW w:type="dxa" w:w="2880"/>
          </w:tcPr>
          <w:p>
            <w:r>
              <w:t>Number of unique subscribers in the folder.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'https://api.brevo.com/v3/contacts/folders?limit=50&amp;offset=0' \</w:t>
        <w:br/>
        <w:t xml:space="preserve"> --header 'Accept: application/json'</w:t>
      </w:r>
    </w:p>
    <w:p>
      <w:pPr>
        <w:pStyle w:val="Heading3"/>
      </w:pPr>
      <w:r>
        <w:t>Example Usage</w:t>
      </w:r>
    </w:p>
    <w:p>
      <w:pPr>
        <w:pStyle w:val="Heading3"/>
      </w:pPr>
      <w:r>
        <w:t>Example 1: Get the first page (default sorting)</w:t>
      </w:r>
    </w:p>
    <w:p>
      <w:r>
        <w:rPr>
          <w:b/>
          <w:color w:val="666666"/>
          <w:sz w:val="16"/>
        </w:rPr>
        <w:t>[bash]</w:t>
      </w:r>
    </w:p>
    <w:p>
      <w:pPr>
        <w:shd w:fill="F2F2F2" w:val="clear"/>
      </w:pPr>
      <w:r>
        <w:rPr>
          <w:rFonts w:ascii="Courier New" w:hAnsi="Courier New"/>
          <w:sz w:val="17"/>
        </w:rPr>
        <w:t>curl -sS --location 'https://api.brevo.com/v3/contacts/folders?limit=50&amp;offset=0' \</w:t>
        <w:br/>
        <w:t xml:space="preserve"> -H 'Accept: application/json'</w:t>
      </w:r>
    </w:p>
    <w:p>
      <w:pPr>
        <w:pStyle w:val="Heading3"/>
      </w:pPr>
      <w:r>
        <w:t>Example 2: Get a later page</w:t>
      </w:r>
    </w:p>
    <w:p>
      <w:r>
        <w:rPr>
          <w:b/>
          <w:color w:val="666666"/>
          <w:sz w:val="16"/>
        </w:rPr>
        <w:t>[bash]</w:t>
      </w:r>
    </w:p>
    <w:p>
      <w:pPr>
        <w:shd w:fill="F2F2F2" w:val="clear"/>
      </w:pPr>
      <w:r>
        <w:rPr>
          <w:rFonts w:ascii="Courier New" w:hAnsi="Courier New"/>
          <w:sz w:val="17"/>
        </w:rPr>
        <w:t>curl -sS --location 'https://api.brevo.com/v3/contacts/folders?limit=50&amp;offset=50' \</w:t>
        <w:br/>
        <w:t xml:space="preserve"> -H 'Accept: application/json'</w:t>
      </w:r>
    </w:p>
    <w:p>
      <w:pPr>
        <w:pStyle w:val="Heading3"/>
      </w:pPr>
      <w:r>
        <w:t>Example 3: Specify sorting</w:t>
      </w:r>
    </w:p>
    <w:p>
      <w:r>
        <w:rPr>
          <w:b/>
          <w:color w:val="666666"/>
          <w:sz w:val="16"/>
        </w:rPr>
        <w:t>[bash]</w:t>
      </w:r>
    </w:p>
    <w:p>
      <w:pPr>
        <w:shd w:fill="F2F2F2" w:val="clear"/>
      </w:pPr>
      <w:r>
        <w:rPr>
          <w:rFonts w:ascii="Courier New" w:hAnsi="Courier New"/>
          <w:sz w:val="17"/>
        </w:rPr>
        <w:t>curl -sS --location 'https://api.brevo.com/v3/contacts/folders?limit=50&amp;offset=0&amp;sort=desc' \</w:t>
        <w:br/>
        <w:t xml:space="preserve"> -H 'Accept: application/json'</w:t>
      </w:r>
    </w:p>
    <w:p>
      <w:pPr>
        <w:pStyle w:val="Heading3"/>
      </w:pPr>
      <w:r>
        <w:t>Notes</w:t>
      </w:r>
    </w:p>
    <w:p>
      <w:pPr>
        <w:pStyle w:val="ListBullet"/>
      </w:pPr>
      <w:r>
        <w:t>When executing, send Query Parameters in the URL as query parameters (not in the body).</w:t>
      </w:r>
    </w:p>
    <w:p>
      <w:pPr>
        <w:pStyle w:val="ListBullet"/>
      </w:pPr>
      <w:r>
        <w:t>This endpoint has no request body.</w:t>
      </w:r>
    </w:p>
    <w:p>
      <w:pPr>
        <w:pStyle w:val="Heading3"/>
      </w:pPr>
      <w:r>
        <w:t>Related contactFolders actions</w:t>
      </w:r>
    </w:p>
    <w:p>
      <w:pPr>
        <w:pStyle w:val="ListBullet"/>
      </w:pPr>
      <w:r>
        <w:t>[GET] Get a Contact Folder’s Details — /contacts/folders/{{folderId}}</w:t>
      </w:r>
    </w:p>
    <w:p>
      <w:pPr>
        <w:pStyle w:val="ListBullet"/>
      </w:pPr>
      <w:r>
        <w:t>[PUT] Update a Contact Folder — /contacts/folders/{{folderId}}</w:t>
      </w:r>
    </w:p>
    <w:p>
      <w:r>
        <w:br w:type="page"/>
      </w:r>
    </w:p>
    <w:p>
      <w:pPr>
        <w:pStyle w:val="Heading2"/>
      </w:pPr>
      <w:r>
        <w:t>198. [GET] List Contact Segments</w:t>
      </w:r>
    </w:p>
    <w:p>
      <w:r>
        <w:rPr>
          <w:b/>
        </w:rPr>
        <w:t xml:space="preserve">Endpoint: </w:t>
      </w:r>
      <w:r>
        <w:rPr>
          <w:rFonts w:ascii="Courier New" w:hAnsi="Courier New"/>
          <w:sz w:val="18"/>
        </w:rPr>
        <w:t>/contacts/segments</w:t>
      </w:r>
    </w:p>
    <w:p>
      <w:pPr>
        <w:pStyle w:val="Heading3"/>
      </w:pPr>
      <w:r>
        <w:t>Method</w:t>
      </w:r>
    </w:p>
    <w:p>
      <w:r>
        <w:t>GET</w:t>
      </w:r>
    </w:p>
    <w:p>
      <w:pPr>
        <w:pStyle w:val="Heading3"/>
      </w:pPr>
      <w:r>
        <w:t>URL</w:t>
      </w:r>
    </w:p>
    <w:p>
      <w:r>
        <w:t>https://api.brevo.com/v3/contacts/segments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contact segments. Supports pagination via limit and offset, and allows sorting via sort.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segments to return. Sent as a URL query parameter.</w:t>
            </w:r>
          </w:p>
        </w:tc>
      </w:tr>
      <w:tr>
        <w:tc>
          <w:tcPr>
            <w:tcW w:type="dxa" w:w="2880"/>
          </w:tcPr>
          <w:p>
            <w:r>
              <w:t>offset</w:t>
            </w:r>
          </w:p>
        </w:tc>
        <w:tc>
          <w:tcPr>
            <w:tcW w:type="dxa" w:w="2880"/>
          </w:tcPr>
          <w:p>
            <w:r>
              <w:t>string</w:t>
            </w:r>
          </w:p>
        </w:tc>
        <w:tc>
          <w:tcPr>
            <w:tcW w:type="dxa" w:w="2880"/>
          </w:tcPr>
          <w:p>
            <w:r>
              <w:t>Number of items to skip before starting to collect the result set. Sent as a URL query parameter.</w:t>
            </w:r>
          </w:p>
        </w:tc>
      </w:tr>
      <w:tr>
        <w:tc>
          <w:tcPr>
            <w:tcW w:type="dxa" w:w="2880"/>
          </w:tcPr>
          <w:p>
            <w:r>
              <w:t>sort</w:t>
            </w:r>
          </w:p>
        </w:tc>
        <w:tc>
          <w:tcPr>
            <w:tcW w:type="dxa" w:w="2880"/>
          </w:tcPr>
          <w:p>
            <w:r>
              <w:t>string</w:t>
            </w:r>
          </w:p>
        </w:tc>
        <w:tc>
          <w:tcPr>
            <w:tcW w:type="dxa" w:w="2880"/>
          </w:tcPr>
          <w:p>
            <w:r>
              <w:t>Sort order/field for returned segments.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'https://api.brevo.com/v3/contacts/segments?limit=50&amp;offset=0&amp;sort=desc' \</w:t>
        <w:br/>
        <w:t xml:space="preserve"> --header 'Accept: application/json'</w:t>
      </w:r>
    </w:p>
    <w:p>
      <w:r>
        <w:br w:type="page"/>
      </w:r>
    </w:p>
    <w:p>
      <w:pPr>
        <w:pStyle w:val="Heading2"/>
      </w:pPr>
      <w:r>
        <w:t>199. [PUT] Update a Contact Folder</w:t>
      </w:r>
    </w:p>
    <w:p>
      <w:r>
        <w:rPr>
          <w:b/>
        </w:rPr>
        <w:t xml:space="preserve">Endpoint: </w:t>
      </w:r>
      <w:r>
        <w:rPr>
          <w:rFonts w:ascii="Courier New" w:hAnsi="Courier New"/>
          <w:sz w:val="18"/>
        </w:rPr>
        <w:t>/contacts/folders/{{folderId}}</w:t>
      </w:r>
    </w:p>
    <w:p>
      <w:pPr>
        <w:pStyle w:val="Heading3"/>
      </w:pPr>
      <w:r>
        <w:t>Prerequisites</w:t>
      </w:r>
    </w:p>
    <w:p>
      <w:pPr>
        <w:pStyle w:val="ListBullet"/>
      </w:pPr>
      <w:r>
        <w:t>Must have access to Contacts folders in Brevo</w:t>
      </w:r>
    </w:p>
    <w:p>
      <w:pPr>
        <w:pStyle w:val="Heading3"/>
      </w:pPr>
      <w:r>
        <w:t>Method</w:t>
      </w:r>
    </w:p>
    <w:p>
      <w:r>
        <w:t>PUT</w:t>
      </w:r>
    </w:p>
    <w:p>
      <w:pPr>
        <w:pStyle w:val="Heading3"/>
      </w:pPr>
      <w:r>
        <w:t>URL</w:t>
      </w:r>
    </w:p>
    <w:p>
      <w:r>
        <w:t>https://api.brevo.com/v3/contacts/folders/{{folderId}}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contacts folder by folder ID. This endpoint lets you change the folder’s name.</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/contacts/folders//).</w:t>
      </w:r>
    </w:p>
    <w:p>
      <w:pPr>
        <w:pStyle w:val="ListBullet"/>
      </w:pPr>
      <w:r>
        <w:t>Always construct the path as /contacts/folders/{{folderId}}, where {{folderId}} is a non-empty string.</w:t>
      </w:r>
    </w:p>
    <w:p>
      <w:pPr>
        <w:pStyle w:val="ListBullet"/>
      </w:pPr>
      <w:r>
        <w:t>Do not infer or guess the folderId.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/contacts/folders/123</w:t>
        <w:br/>
        <w:t>/contacts/folders/abcDEF_456</w:t>
      </w:r>
    </w:p>
    <w:p>
      <w:pPr>
        <w:pStyle w:val="Heading3"/>
      </w:pPr>
      <w:r>
        <w:t>Invalid Examples</w:t>
      </w:r>
    </w:p>
    <w:p>
      <w:r>
        <w:rPr>
          <w:b/>
          <w:color w:val="666666"/>
          <w:sz w:val="16"/>
        </w:rPr>
        <w:t>[http]</w:t>
      </w:r>
    </w:p>
    <w:p>
      <w:pPr>
        <w:shd w:fill="F2F2F2" w:val="clear"/>
      </w:pPr>
      <w:r>
        <w:rPr>
          <w:rFonts w:ascii="Courier New" w:hAnsi="Courier New"/>
          <w:sz w:val="17"/>
        </w:rPr>
        <w:t>/contacts/folders/</w:t>
        <w:br/>
        <w:t>/contacts/folders//</w:t>
        <w:br/>
        <w:t>/contacts/folders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Required. ID of the folder to update. Sent as a path parameter in the URL.</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of the folder. Example: "Wordpress Contacts".</w:t>
            </w:r>
          </w:p>
        </w:tc>
      </w:tr>
    </w:tbl>
    <w:p/>
    <w:p>
      <w:pPr>
        <w:pStyle w:val="Heading3"/>
      </w:pPr>
      <w:r>
        <w:t>Response</w:t>
      </w:r>
    </w:p>
    <w:p>
      <w:pPr>
        <w:pStyle w:val="Heading3"/>
      </w:pPr>
      <w:r>
        <w:t>Success Response (204 No Content)</w:t>
      </w:r>
    </w:p>
    <w:p>
      <w:pPr>
        <w:pStyle w:val="ListBullet"/>
      </w:pPr>
      <w:r>
        <w:t>Folder updated successfully.</w:t>
      </w:r>
    </w:p>
    <w:p>
      <w:pPr>
        <w:pStyle w:val="ListBullet"/>
      </w:pPr>
      <w:r>
        <w:t>Response content type shown as text/plain: any in the scraped docs (no JSON body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'https://api.brevo.com/v3/contacts/folders/123' \</w:t>
        <w:br/>
        <w:t xml:space="preserve"> --header 'Accept: application/json' \</w:t>
        <w:br/>
        <w:t xml:space="preserve"> --header 'Content-Type: application/json' \</w:t>
        <w:br/>
        <w:t xml:space="preserve"> --data '{</w:t>
        <w:br/>
        <w:t xml:space="preserve"> "name": "Wordpress Contacts"</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-i -X PUT 'https://api.brevo.com/v3/contacts/folders/98765' \</w:t>
        <w:br/>
        <w:t xml:space="preserve"> -H 'Accept: application/json' \</w:t>
        <w:br/>
        <w:t xml:space="preserve"> -H 'Content-Type: application/json' \</w:t>
        <w:br/>
        <w:t xml:space="preserve"> -d '{"name":"Wordpress Contacts"}'</w:t>
      </w:r>
    </w:p>
    <w:p>
      <w:pPr>
        <w:pStyle w:val="Heading3"/>
      </w:pPr>
      <w:r>
        <w:t>Example 2: Update Folder Name (different value)</w:t>
      </w:r>
    </w:p>
    <w:p>
      <w:r>
        <w:rPr>
          <w:b/>
          <w:color w:val="666666"/>
          <w:sz w:val="16"/>
        </w:rPr>
        <w:t>[bash]</w:t>
      </w:r>
    </w:p>
    <w:p>
      <w:pPr>
        <w:shd w:fill="F2F2F2" w:val="clear"/>
      </w:pPr>
      <w:r>
        <w:rPr>
          <w:rFonts w:ascii="Courier New" w:hAnsi="Courier New"/>
          <w:sz w:val="17"/>
        </w:rPr>
        <w:t>curl -i -X PUT 'https://api.brevo.com/v3/contacts/folders/folder_001' \</w:t>
        <w:br/>
        <w:t xml:space="preserve"> -H 'Accept: application/json' \</w:t>
        <w:br/>
        <w:t xml:space="preserve"> -H 'Content-Type: application/json' \</w:t>
        <w:br/>
        <w:t xml:space="preserve"> -d '{"name":"Newsletter Subscribers"}'</w:t>
      </w:r>
    </w:p>
    <w:p>
      <w:pPr>
        <w:pStyle w:val="Heading3"/>
      </w:pPr>
      <w:r>
        <w:t>Error Handling</w:t>
      </w:r>
    </w:p>
    <w:p>
      <w:pPr>
        <w:pStyle w:val="ListBullet"/>
      </w:pPr>
      <w:r>
        <w:t>400 Bad Request: Returned for client errors (example provided in docs shows a method not allowed message).</w:t>
      </w:r>
    </w:p>
    <w:p>
      <w:pPr>
        <w:pStyle w:val="ListBullet"/>
      </w:pPr>
      <w:r>
        <w:t>404 Not Found: Returned when the folder ID is not found (example response provided in docs).</w:t>
      </w:r>
    </w:p>
    <w:p>
      <w:pPr>
        <w:pStyle w:val="Heading3"/>
      </w:pPr>
      <w:r>
        <w:t>Related contactFolders actions</w:t>
      </w:r>
    </w:p>
    <w:p>
      <w:pPr>
        <w:pStyle w:val="ListBullet"/>
      </w:pPr>
      <w:r>
        <w:t>[GET] Get a Contact Folder’s Details — /contacts/folders/{{folderId}}</w:t>
      </w:r>
    </w:p>
    <w:p>
      <w:pPr>
        <w:pStyle w:val="ListBullet"/>
      </w:pPr>
      <w:r>
        <w:t>[GET] List Contact Folders — /contacts/folders</w:t>
      </w:r>
    </w:p>
    <w:p>
      <w:r>
        <w:br w:type="page"/>
      </w:r>
    </w:p>
    <w:p>
      <w:pPr>
        <w:pStyle w:val="Heading2"/>
      </w:pPr>
      <w:r>
        <w:t>200. [PUT] Update a Contact List</w:t>
      </w:r>
    </w:p>
    <w:p>
      <w:r>
        <w:rPr>
          <w:b/>
        </w:rPr>
        <w:t xml:space="preserve">Endpoint: </w:t>
      </w:r>
      <w:r>
        <w:rPr>
          <w:rFonts w:ascii="Courier New" w:hAnsi="Courier New"/>
          <w:sz w:val="18"/>
        </w:rPr>
        <w:t>/contacts/lists/{{listId}}</w:t>
      </w:r>
    </w:p>
    <w:p>
      <w:pPr>
        <w:pStyle w:val="Heading3"/>
      </w:pPr>
      <w:r>
        <w:t>Method</w:t>
      </w:r>
    </w:p>
    <w:p>
      <w:r>
        <w:t>PUT</w:t>
      </w:r>
    </w:p>
    <w:p>
      <w:pPr>
        <w:pStyle w:val="Heading3"/>
      </w:pPr>
      <w:r>
        <w:t>URL</w:t>
      </w:r>
    </w:p>
    <w:p>
      <w:r>
        <w:t>https://api.brevo.com/v3/contacts/lists/{{listId}}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list by changing its name and/or the folder it belongs to.</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/contacts/lists//).</w:t>
      </w:r>
    </w:p>
    <w:p>
      <w:pPr>
        <w:pStyle w:val="ListBullet"/>
      </w:pPr>
      <w:r>
        <w:t>Always construct the path as /contacts/lists/{{listId}}, where {{listId}}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/contacts/lists/12345</w:t>
        <w:br/>
        <w:t>/contacts/lists/8</w:t>
      </w:r>
    </w:p>
    <w:p>
      <w:pPr>
        <w:pStyle w:val="Heading3"/>
      </w:pPr>
      <w:r>
        <w:t>Invalid Examples</w:t>
      </w:r>
    </w:p>
    <w:p>
      <w:r>
        <w:rPr>
          <w:b/>
          <w:color w:val="666666"/>
          <w:sz w:val="16"/>
        </w:rPr>
        <w:t>[http]</w:t>
      </w:r>
    </w:p>
    <w:p>
      <w:pPr>
        <w:shd w:fill="F2F2F2" w:val="clear"/>
      </w:pPr>
      <w:r>
        <w:rPr>
          <w:rFonts w:ascii="Courier New" w:hAnsi="Courier New"/>
          <w:sz w:val="17"/>
        </w:rPr>
        <w:t>/contacts/lists/</w:t>
        <w:br/>
        <w:t>/contacts/lists//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(Required) Id of the list.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number</w:t>
            </w:r>
          </w:p>
        </w:tc>
        <w:tc>
          <w:tcPr>
            <w:tcW w:type="dxa" w:w="2880"/>
          </w:tcPr>
          <w:p>
            <w:r>
              <w:t>ID of the folder to move the list into. Example: 2.</w:t>
            </w:r>
          </w:p>
        </w:tc>
      </w:tr>
      <w:tr>
        <w:tc>
          <w:tcPr>
            <w:tcW w:type="dxa" w:w="2880"/>
          </w:tcPr>
          <w:p>
            <w:r>
              <w:t>name</w:t>
            </w:r>
          </w:p>
        </w:tc>
        <w:tc>
          <w:tcPr>
            <w:tcW w:type="dxa" w:w="2880"/>
          </w:tcPr>
          <w:p>
            <w:r>
              <w:t>string</w:t>
            </w:r>
          </w:p>
        </w:tc>
        <w:tc>
          <w:tcPr>
            <w:tcW w:type="dxa" w:w="2880"/>
          </w:tcPr>
          <w:p>
            <w:r>
              <w:t>New name of the list. Example: "Magento Customer - ES".</w:t>
            </w:r>
          </w:p>
        </w:tc>
      </w:tr>
    </w:tbl>
    <w:p/>
    <w:p>
      <w:pPr>
        <w:pStyle w:val="Heading3"/>
      </w:pPr>
      <w:r>
        <w:t>Response</w:t>
      </w:r>
    </w:p>
    <w:p>
      <w:pPr>
        <w:pStyle w:val="Heading3"/>
      </w:pPr>
      <w:r>
        <w:t>Success Response (204 No Content)</w:t>
      </w:r>
    </w:p>
    <w:p>
      <w:pPr>
        <w:pStyle w:val="ListBullet"/>
      </w:pPr>
      <w:r>
        <w:t>List updated successfully.</w:t>
      </w:r>
    </w:p>
    <w:p>
      <w:pPr>
        <w:pStyle w:val="ListBullet"/>
      </w:pPr>
      <w:r>
        <w:t>Response content-type documented as text/plain with body any (may be empty due to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'https://api.brevo.com/v3/contacts/lists/12345' \</w:t>
        <w:br/>
        <w:t xml:space="preserve"> --header 'Accept: application/json' \</w:t>
        <w:br/>
        <w:t xml:space="preserve"> --header 'Content-Type: application/json' \</w:t>
        <w:br/>
        <w:t xml:space="preserve"> --data '{</w:t>
        <w:br/>
        <w:t xml:space="preserve"> "folderId": 2,</w:t>
        <w:br/>
        <w:t xml:space="preserve"> "name": "Magento Customer - ES"</w:t>
        <w:br/>
        <w:t xml:space="preserve">  }'</w:t>
      </w:r>
    </w:p>
    <w:p>
      <w:pPr>
        <w:pStyle w:val="Heading3"/>
      </w:pPr>
      <w:r>
        <w:t>Example Usage</w:t>
      </w:r>
    </w:p>
    <w:p>
      <w:pPr>
        <w:pStyle w:val="Heading3"/>
      </w:pPr>
      <w:r>
        <w:t>Example 1: Update list name and folder</w:t>
      </w:r>
    </w:p>
    <w:p>
      <w:r>
        <w:rPr>
          <w:b/>
          <w:color w:val="666666"/>
          <w:sz w:val="16"/>
        </w:rPr>
        <w:t>[bash]</w:t>
      </w:r>
    </w:p>
    <w:p>
      <w:pPr>
        <w:shd w:fill="F2F2F2" w:val="clear"/>
      </w:pPr>
      <w:r>
        <w:rPr>
          <w:rFonts w:ascii="Courier New" w:hAnsi="Courier New"/>
          <w:sz w:val="17"/>
        </w:rPr>
        <w:t>curl -i -X PUT 'https://api.brevo.com/v3/contacts/lists/12345' \</w:t>
        <w:br/>
        <w:t xml:space="preserve"> -H 'Accept: application/json' \</w:t>
        <w:br/>
        <w:t xml:space="preserve"> -H 'Content-Type: application/json' \</w:t>
        <w:br/>
        <w:t xml:space="preserve"> -d '{"folderId":2,"name":"Magento Customer - ES"}'</w:t>
      </w:r>
    </w:p>
    <w:p>
      <w:pPr>
        <w:pStyle w:val="Heading3"/>
      </w:pPr>
      <w:r>
        <w:t>Example 2: Update only the list name</w:t>
      </w:r>
    </w:p>
    <w:p>
      <w:r>
        <w:rPr>
          <w:b/>
          <w:color w:val="666666"/>
          <w:sz w:val="16"/>
        </w:rPr>
        <w:t>[bash]</w:t>
      </w:r>
    </w:p>
    <w:p>
      <w:pPr>
        <w:shd w:fill="F2F2F2" w:val="clear"/>
      </w:pPr>
      <w:r>
        <w:rPr>
          <w:rFonts w:ascii="Courier New" w:hAnsi="Courier New"/>
          <w:sz w:val="17"/>
        </w:rPr>
        <w:t>curl -i -X PUT 'https://api.brevo.com/v3/contacts/lists/12345' \</w:t>
        <w:br/>
        <w:t xml:space="preserve"> -H 'Accept: application/json' \</w:t>
        <w:br/>
        <w:t xml:space="preserve"> -H 'Content-Type: application/json' \</w:t>
        <w:br/>
        <w:t xml:space="preserve"> -d '{"name":"Magento Customer - ES"}'</w:t>
      </w:r>
    </w:p>
    <w:p>
      <w:pPr>
        <w:pStyle w:val="Heading3"/>
      </w:pPr>
      <w:r>
        <w:t>Notes</w:t>
      </w:r>
    </w:p>
    <w:p>
      <w:pPr>
        <w:pStyle w:val="ListBullet"/>
      </w:pPr>
      <w:r>
        <w:t>Request body is application/json.</w:t>
      </w:r>
    </w:p>
    <w:p>
      <w:pPr>
        <w:pStyle w:val="ListBullet"/>
      </w:pPr>
      <w:r>
        <w:t>The documentation shows a 204 success response; clients should be prepared for an empty response body.</w:t>
      </w:r>
    </w:p>
    <w:p>
      <w:pPr>
        <w:pStyle w:val="Heading3"/>
      </w:pPr>
      <w:r>
        <w:t>Error Handling</w:t>
      </w:r>
    </w:p>
    <w:p>
      <w:pPr>
        <w:pStyle w:val="ListBullet"/>
      </w:pPr>
      <w:r>
        <w:t>400 Bad Request: The request is invalid (example provided).</w:t>
      </w:r>
    </w:p>
    <w:p>
      <w:pPr>
        <w:pStyle w:val="ListBullet"/>
      </w:pPr>
      <w:r>
        <w:t>404 Not Found: The specified listId was not found (example provided).</w:t>
      </w:r>
    </w:p>
    <w:p>
      <w:pPr>
        <w:pStyle w:val="Heading3"/>
      </w:pPr>
      <w:r>
        <w:t>Related contactLists actions</w:t>
      </w:r>
    </w:p>
    <w:p>
      <w:pPr>
        <w:pStyle w:val="ListBullet"/>
      </w:pPr>
      <w:r>
        <w:t>[POST] Create a Contact List — /contacts/lists</w:t>
      </w:r>
    </w:p>
    <w:p>
      <w:pPr>
        <w:pStyle w:val="ListBullet"/>
      </w:pPr>
      <w:r>
        <w:t>[DELETE] Delete a Contact List — /contacts/lists/{{listId}}</w:t>
      </w:r>
    </w:p>
    <w:p>
      <w:pPr>
        <w:pStyle w:val="ListBullet"/>
      </w:pPr>
      <w:r>
        <w:t>[GET] Get a Contact List’s Details — /contacts/lists/{{listId}}</w:t>
      </w:r>
    </w:p>
    <w:p>
      <w:pPr>
        <w:pStyle w:val="ListBullet"/>
      </w:pPr>
      <w:r>
        <w:t>[GET] List Contact Lists — /contacts/lists</w:t>
      </w:r>
    </w:p>
    <w:p>
      <w:r>
        <w:br w:type="page"/>
      </w:r>
    </w:p>
    <w:p>
      <w:pPr>
        <w:pStyle w:val="Heading2"/>
      </w:pPr>
      <w:r>
        <w:t>201. [DELETE] Delete a Conversation Message Sent by an Agent</w:t>
      </w:r>
    </w:p>
    <w:p>
      <w:r>
        <w:rPr>
          <w:b/>
        </w:rPr>
        <w:t xml:space="preserve">Endpoint: </w:t>
      </w:r>
      <w:r>
        <w:rPr>
          <w:rFonts w:ascii="Courier New" w:hAnsi="Courier New"/>
          <w:sz w:val="18"/>
        </w:rPr>
        <w:t>/conversations/messages/{{id}}</w:t>
      </w:r>
    </w:p>
    <w:p>
      <w:pPr>
        <w:pStyle w:val="Heading3"/>
      </w:pPr>
      <w:r>
        <w:t>Prerequisites</w:t>
      </w:r>
    </w:p>
    <w:p>
      <w:pPr>
        <w:pStyle w:val="ListBullet"/>
      </w:pPr>
      <w:r>
        <w:t>The message must be an agent’s message (only agents’ messages can be deleted).</w:t>
      </w:r>
    </w:p>
    <w:p>
      <w:pPr>
        <w:pStyle w:val="Heading3"/>
      </w:pPr>
      <w:r>
        <w:t>Method</w:t>
      </w:r>
    </w:p>
    <w:p>
      <w:r>
        <w:t>DELETE</w:t>
      </w:r>
    </w:p>
    <w:p>
      <w:pPr>
        <w:pStyle w:val="Heading3"/>
      </w:pPr>
      <w:r>
        <w:t>URL</w:t>
      </w:r>
    </w:p>
    <w:p>
      <w:r>
        <w:t>https://api.brevo.com/v3/conversations/messages/{{id}}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message from a conversation. Only messages sent by agents can be deleted using this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/conversations/messages/).</w:t>
      </w:r>
    </w:p>
    <w:p>
      <w:pPr>
        <w:pStyle w:val="ListBullet"/>
      </w:pPr>
      <w:r>
        <w:t>Always construct the path as /conversations/messages/{{id}},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/conversations/messages/abc123</w:t>
        <w:br/>
        <w:t>/conversations/messages/8a3f2c1e-4f6a-4b7a-9d2c-3d4e5f6a7b8c</w:t>
      </w:r>
    </w:p>
    <w:p>
      <w:pPr>
        <w:pStyle w:val="Heading3"/>
      </w:pPr>
      <w:r>
        <w:t>Invalid Examples</w:t>
      </w:r>
    </w:p>
    <w:p>
      <w:r>
        <w:rPr>
          <w:b/>
          <w:color w:val="666666"/>
          <w:sz w:val="16"/>
        </w:rPr>
        <w:t>[http]</w:t>
      </w:r>
    </w:p>
    <w:p>
      <w:pPr>
        <w:shd w:fill="F2F2F2" w:val="clear"/>
      </w:pPr>
      <w:r>
        <w:rPr>
          <w:rFonts w:ascii="Courier New" w:hAnsi="Courier New"/>
          <w:sz w:val="17"/>
        </w:rPr>
        <w:t>/conversations/messages/</w:t>
        <w:br/>
        <w:t>/conversations/messages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message. Sent as a path parameter in the URL.</w:t>
            </w:r>
          </w:p>
        </w:tc>
      </w:tr>
    </w:tbl>
    <w:p/>
    <w:p>
      <w:pPr>
        <w:pStyle w:val="Heading3"/>
      </w:pPr>
      <w:r>
        <w:t>Response</w:t>
      </w:r>
    </w:p>
    <w:p>
      <w:pPr>
        <w:pStyle w:val="Heading3"/>
      </w:pPr>
      <w:r>
        <w:t>Success Response (204 No Content)</w:t>
      </w:r>
    </w:p>
    <w:p>
      <w:pPr>
        <w:pStyle w:val="ListBullet"/>
      </w:pPr>
      <w:r>
        <w:t>The message was deleted from the conversation.</w:t>
      </w:r>
    </w:p>
    <w:p>
      <w:pPr>
        <w:pStyle w:val="ListBullet"/>
      </w:pPr>
      <w:r>
        <w:t>Response content type documented as text/plain with body any, but 204 typically has no body.</w:t>
      </w:r>
    </w:p>
    <w:p>
      <w:pPr>
        <w:pStyle w:val="Heading3"/>
      </w:pPr>
      <w:r>
        <w:t>Error Response (400 Client Error)</w:t>
      </w:r>
    </w:p>
    <w:p>
      <w:r>
        <w:t>Returned when invalid data posted.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r>
        <w:t>Returned when item not found.</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'https://api.brevo.com/v3/conversations/messages/abc123' \</w:t>
        <w:br/>
        <w:t xml:space="preserve"> --header 'Accept: application/json'</w:t>
      </w:r>
    </w:p>
    <w:p>
      <w:pPr>
        <w:pStyle w:val="Heading3"/>
      </w:pPr>
      <w:r>
        <w:t>Example Usage</w:t>
      </w:r>
    </w:p>
    <w:p>
      <w:pPr>
        <w:pStyle w:val="Heading3"/>
      </w:pPr>
      <w:r>
        <w:t>Example 1: Delete an agent message by ID</w:t>
      </w:r>
    </w:p>
    <w:p>
      <w:r>
        <w:rPr>
          <w:b/>
          <w:color w:val="666666"/>
          <w:sz w:val="16"/>
        </w:rPr>
        <w:t>[bash]</w:t>
      </w:r>
    </w:p>
    <w:p>
      <w:pPr>
        <w:shd w:fill="F2F2F2" w:val="clear"/>
      </w:pPr>
      <w:r>
        <w:rPr>
          <w:rFonts w:ascii="Courier New" w:hAnsi="Courier New"/>
          <w:sz w:val="17"/>
        </w:rPr>
        <w:t>curl -i -X DELETE \</w:t>
        <w:br/>
        <w:t xml:space="preserve"> 'https://api.brevo.com/v3/conversations/messages/8a3f2c1e-4f6a-4b7a-9d2c-3d4e5f6a7b8c' \</w:t>
        <w:br/>
        <w:t xml:space="preserve"> -H 'Accept: application/json'</w:t>
      </w:r>
    </w:p>
    <w:p>
      <w:pPr>
        <w:pStyle w:val="Heading3"/>
      </w:pPr>
      <w:r>
        <w:t>Notes</w:t>
      </w:r>
    </w:p>
    <w:p>
      <w:pPr>
        <w:pStyle w:val="ListBullet"/>
      </w:pPr>
      <w:r>
        <w:t>If the message is not an agent message, deletion is not allowed (the documentation only states “Only agents’ messages can be deleted” but does not specify the exact error/status code for this case).</w:t>
      </w:r>
    </w:p>
    <w:p>
      <w:pPr>
        <w:pStyle w:val="Heading3"/>
      </w:pPr>
      <w:r>
        <w:t>Related conversationsMessages actions</w:t>
      </w:r>
    </w:p>
    <w:p>
      <w:pPr>
        <w:pStyle w:val="ListBullet"/>
      </w:pPr>
      <w:r>
        <w:t>[GET] Get a Conversations Message — /conversations/messages/{{id}}</w:t>
      </w:r>
    </w:p>
    <w:p>
      <w:pPr>
        <w:pStyle w:val="ListBullet"/>
      </w:pPr>
      <w:r>
        <w:t>[POST] Send a Message as an Agent — /conversations/messages</w:t>
      </w:r>
    </w:p>
    <w:p>
      <w:pPr>
        <w:pStyle w:val="ListBullet"/>
      </w:pPr>
      <w:r>
        <w:t>[PUT] Update a Conversation Message Sent by an Agent — /conversations/messages/{{id}}</w:t>
      </w:r>
    </w:p>
    <w:p>
      <w:r>
        <w:br w:type="page"/>
      </w:r>
    </w:p>
    <w:p>
      <w:pPr>
        <w:pStyle w:val="Heading2"/>
      </w:pPr>
      <w:r>
        <w:t>202. [DELETE] Delete an Automated Message (Pushed Message)</w:t>
      </w:r>
    </w:p>
    <w:p>
      <w:r>
        <w:rPr>
          <w:b/>
        </w:rPr>
        <w:t xml:space="preserve">Endpoint: </w:t>
      </w:r>
      <w:r>
        <w:rPr>
          <w:rFonts w:ascii="Courier New" w:hAnsi="Courier New"/>
          <w:sz w:val="18"/>
        </w:rPr>
        <w:t>/conversations/pushedMessages/{{id}}</w:t>
      </w:r>
    </w:p>
    <w:p>
      <w:pPr>
        <w:pStyle w:val="Heading3"/>
      </w:pPr>
      <w:r>
        <w:t>Method</w:t>
      </w:r>
    </w:p>
    <w:p>
      <w:r>
        <w:t>DELETE</w:t>
      </w:r>
    </w:p>
    <w:p>
      <w:pPr>
        <w:pStyle w:val="Heading3"/>
      </w:pPr>
      <w:r>
        <w:t>URL</w:t>
      </w:r>
    </w:p>
    <w:p>
      <w:r>
        <w:t>https://api.brevo.com/v3/conversations/pushedMessages/{{id}}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automated (pushed) message from a conversation.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/conversations/pushedMessages//).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/conversations/pushedMessages/abc123</w:t>
        <w:br/>
        <w:t>/conversations/pushedMessages/5f2a9c3e8b1d</w:t>
      </w:r>
    </w:p>
    <w:p>
      <w:pPr>
        <w:pStyle w:val="Heading3"/>
      </w:pPr>
      <w:r>
        <w:t>Invalid Examples</w:t>
      </w:r>
    </w:p>
    <w:p>
      <w:r>
        <w:rPr>
          <w:b/>
          <w:color w:val="666666"/>
          <w:sz w:val="16"/>
        </w:rPr>
        <w:t>[http]</w:t>
      </w:r>
    </w:p>
    <w:p>
      <w:pPr>
        <w:shd w:fill="F2F2F2" w:val="clear"/>
      </w:pPr>
      <w:r>
        <w:rPr>
          <w:rFonts w:ascii="Courier New" w:hAnsi="Courier New"/>
          <w:sz w:val="17"/>
        </w:rPr>
        <w:t>/conversations/pushedMessages/</w:t>
        <w:br/>
        <w:t>/conversations/pushedMessages//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pushed (automated) message to delete.</w:t>
            </w:r>
          </w:p>
        </w:tc>
      </w:tr>
    </w:tbl>
    <w:p/>
    <w:p>
      <w:pPr>
        <w:pStyle w:val="Heading3"/>
      </w:pPr>
      <w:r>
        <w:t>Response</w:t>
      </w:r>
    </w:p>
    <w:p>
      <w:pPr>
        <w:pStyle w:val="Heading3"/>
      </w:pPr>
      <w:r>
        <w:t>Success Response (204 No Content)</w:t>
      </w:r>
    </w:p>
    <w:p>
      <w:pPr>
        <w:pStyle w:val="ListBullet"/>
      </w:pPr>
      <w:r>
        <w:t>The message was deleted from the conversation.</w:t>
      </w:r>
    </w:p>
    <w:p>
      <w:pPr>
        <w:pStyle w:val="ListBullet"/>
      </w:pPr>
      <w:r>
        <w:t>Content-Type: text/plain (body may be empty / unspecified)</w:t>
      </w:r>
    </w:p>
    <w:p>
      <w:pPr>
        <w:pStyle w:val="Heading3"/>
      </w:pPr>
      <w:r>
        <w:t>Error Response (400 Client Error)</w:t>
      </w:r>
    </w:p>
    <w:p>
      <w:r>
        <w:t>Returned when invalid data posted.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r>
        <w:t>Returned when item not found.</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'https://api.brevo.com/v3/conversations/pushedMessages/abc123' \</w:t>
        <w:br/>
        <w:t xml:space="preserve"> --header 'Accept: application/json'</w:t>
      </w:r>
    </w:p>
    <w:p>
      <w:pPr>
        <w:pStyle w:val="Heading3"/>
      </w:pPr>
      <w:r>
        <w:t>Error Handling</w:t>
      </w:r>
    </w:p>
    <w:p>
      <w:pPr>
        <w:pStyle w:val="ListBullet"/>
      </w:pPr>
      <w:r>
        <w:t>204: Message deleted successfully.</w:t>
      </w:r>
    </w:p>
    <w:p>
      <w:pPr>
        <w:pStyle w:val="ListBullet"/>
      </w:pPr>
      <w:r>
        <w:t>400: Invalid data posted (example error payload provided by docs).</w:t>
      </w:r>
    </w:p>
    <w:p>
      <w:pPr>
        <w:pStyle w:val="ListBullet"/>
      </w:pPr>
      <w:r>
        <w:t>404: Item not found (example error payload provided by docs).</w:t>
      </w:r>
    </w:p>
    <w:p>
      <w:pPr>
        <w:pStyle w:val="Heading3"/>
      </w:pPr>
      <w:r>
        <w:t>Related conversationsPushedMessages actions</w:t>
      </w:r>
    </w:p>
    <w:p>
      <w:pPr>
        <w:pStyle w:val="ListBullet"/>
      </w:pPr>
      <w:r>
        <w:t>[POST] Send an Automated Message to a Visitor — /conversations/pushedMessages</w:t>
      </w:r>
    </w:p>
    <w:p>
      <w:pPr>
        <w:pStyle w:val="ListBullet"/>
      </w:pPr>
      <w:r>
        <w:t>[PUT] Update an Automated Message — /conversations/pushedMessages/{{id}}</w:t>
      </w:r>
    </w:p>
    <w:p>
      <w:r>
        <w:br w:type="page"/>
      </w:r>
    </w:p>
    <w:p>
      <w:pPr>
        <w:pStyle w:val="Heading2"/>
      </w:pPr>
      <w:r>
        <w:t>203. [GET] Get a Conversations Message</w:t>
      </w:r>
    </w:p>
    <w:p>
      <w:r>
        <w:rPr>
          <w:b/>
        </w:rPr>
        <w:t xml:space="preserve">Endpoint: </w:t>
      </w:r>
      <w:r>
        <w:rPr>
          <w:rFonts w:ascii="Courier New" w:hAnsi="Courier New"/>
          <w:sz w:val="18"/>
        </w:rPr>
        <w:t>/conversations/messages/{{id}}</w:t>
      </w:r>
    </w:p>
    <w:p>
      <w:pPr>
        <w:pStyle w:val="Heading3"/>
      </w:pPr>
      <w:r>
        <w:t>Prerequisites</w:t>
      </w:r>
    </w:p>
    <w:p>
      <w:pPr>
        <w:pStyle w:val="ListBullet"/>
      </w:pPr>
      <w:r>
        <w:t>Must have access to Brevo Conversations messages</w:t>
      </w:r>
    </w:p>
    <w:p>
      <w:pPr>
        <w:pStyle w:val="Heading3"/>
      </w:pPr>
      <w:r>
        <w:t>Method</w:t>
      </w:r>
    </w:p>
    <w:p>
      <w:r>
        <w:t>GET</w:t>
      </w:r>
    </w:p>
    <w:p>
      <w:pPr>
        <w:pStyle w:val="Heading3"/>
      </w:pPr>
      <w:r>
        <w:t>URL</w:t>
      </w:r>
    </w:p>
    <w:p>
      <w:r>
        <w:t>https://api.brevo.com/v3/conversations/messages/{{id}}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Conversations message by its message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/conversations/messages/).</w:t>
      </w:r>
    </w:p>
    <w:p>
      <w:pPr>
        <w:pStyle w:val="ListBullet"/>
      </w:pPr>
      <w:r>
        <w:t>Always construct the path as /conversations/messages/{{id}},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/conversations/messages/eYBEm3gq3zc5ayE2g</w:t>
      </w:r>
    </w:p>
    <w:p>
      <w:pPr>
        <w:pStyle w:val="Heading3"/>
      </w:pPr>
      <w:r>
        <w:t>Invalid Examples</w:t>
      </w:r>
    </w:p>
    <w:p>
      <w:r>
        <w:rPr>
          <w:b/>
          <w:color w:val="666666"/>
          <w:sz w:val="16"/>
        </w:rPr>
        <w:t>[http]</w:t>
      </w:r>
    </w:p>
    <w:p>
      <w:pPr>
        <w:shd w:fill="F2F2F2" w:val="clear"/>
      </w:pPr>
      <w:r>
        <w:rPr>
          <w:rFonts w:ascii="Courier New" w:hAnsi="Courier New"/>
          <w:sz w:val="17"/>
        </w:rPr>
        <w:t>/conversations/messages/</w:t>
        <w:br/>
        <w:t>/conversations/messages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"agentId": "d9nKoegKSjmCtyK78",</w:t>
        <w:br/>
        <w:t xml:space="preserve"> "createdAt": 1482512803740,</w:t>
        <w:br/>
        <w:t xml:space="preserve"> "id": "eYBEm3gq3zc5ayE2g",</w:t>
        <w:br/>
        <w:t xml:space="preserve"> "receivedFrom": "SuperAwesomeHelpdesk",</w:t>
        <w:br/>
        <w:t xml:space="preserve"> "text": "Hello! How can I help you?",</w:t>
        <w:br/>
        <w:t xml:space="preserve"> "type": "agent",</w:t>
        <w:br/>
        <w:t xml:space="preserve"> "visitorId": "kZMvWhf8npAu3H6qd57w2Hv6nh6rnxvg"</w:t>
        <w:br/>
        <w:t>}</w:t>
      </w:r>
    </w:p>
    <w:p>
      <w:pPr>
        <w:pStyle w:val="Heading3"/>
      </w:pPr>
      <w:r>
        <w:t>Error Response (400 Client Error)</w:t>
      </w:r>
    </w:p>
    <w:p>
      <w:r>
        <w:t>Returned when invalid data posted.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r>
        <w:t>Returned when item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ID of the agent associated with the message.</w:t>
            </w:r>
          </w:p>
        </w:tc>
      </w:tr>
      <w:tr>
        <w:tc>
          <w:tcPr>
            <w:tcW w:type="dxa" w:w="2880"/>
          </w:tcPr>
          <w:p>
            <w:r>
              <w:t>createdAt</w:t>
            </w:r>
          </w:p>
        </w:tc>
        <w:tc>
          <w:tcPr>
            <w:tcW w:type="dxa" w:w="2880"/>
          </w:tcPr>
          <w:p>
            <w:r>
              <w:t>number</w:t>
            </w:r>
          </w:p>
        </w:tc>
        <w:tc>
          <w:tcPr>
            <w:tcW w:type="dxa" w:w="2880"/>
          </w:tcPr>
          <w:p>
            <w:r>
              <w:t>Message creation timestamp (as provided by the API; example is a Unix epoch in milliseconds).</w:t>
            </w:r>
          </w:p>
        </w:tc>
      </w:tr>
      <w:tr>
        <w:tc>
          <w:tcPr>
            <w:tcW w:type="dxa" w:w="2880"/>
          </w:tcPr>
          <w:p>
            <w:r>
              <w:t>id</w:t>
            </w:r>
          </w:p>
        </w:tc>
        <w:tc>
          <w:tcPr>
            <w:tcW w:type="dxa" w:w="2880"/>
          </w:tcPr>
          <w:p>
            <w:r>
              <w:t>string</w:t>
            </w:r>
          </w:p>
        </w:tc>
        <w:tc>
          <w:tcPr>
            <w:tcW w:type="dxa" w:w="2880"/>
          </w:tcPr>
          <w:p>
            <w:r>
              <w:t>ID of the message.</w:t>
            </w:r>
          </w:p>
        </w:tc>
      </w:tr>
      <w:tr>
        <w:tc>
          <w:tcPr>
            <w:tcW w:type="dxa" w:w="2880"/>
          </w:tcPr>
          <w:p>
            <w:r>
              <w:t>receivedFrom</w:t>
            </w:r>
          </w:p>
        </w:tc>
        <w:tc>
          <w:tcPr>
            <w:tcW w:type="dxa" w:w="2880"/>
          </w:tcPr>
          <w:p>
            <w:r>
              <w:t>string</w:t>
            </w:r>
          </w:p>
        </w:tc>
        <w:tc>
          <w:tcPr>
            <w:tcW w:type="dxa" w:w="2880"/>
          </w:tcPr>
          <w:p>
            <w:r>
              <w:t>Source from which the message was received.</w:t>
            </w:r>
          </w:p>
        </w:tc>
      </w:tr>
      <w:tr>
        <w:tc>
          <w:tcPr>
            <w:tcW w:type="dxa" w:w="2880"/>
          </w:tcPr>
          <w:p>
            <w:r>
              <w:t>text</w:t>
            </w:r>
          </w:p>
        </w:tc>
        <w:tc>
          <w:tcPr>
            <w:tcW w:type="dxa" w:w="2880"/>
          </w:tcPr>
          <w:p>
            <w:r>
              <w:t>string</w:t>
            </w:r>
          </w:p>
        </w:tc>
        <w:tc>
          <w:tcPr>
            <w:tcW w:type="dxa" w:w="2880"/>
          </w:tcPr>
          <w:p>
            <w:r>
              <w:t>Message content.</w:t>
            </w:r>
          </w:p>
        </w:tc>
      </w:tr>
      <w:tr>
        <w:tc>
          <w:tcPr>
            <w:tcW w:type="dxa" w:w="2880"/>
          </w:tcPr>
          <w:p>
            <w:r>
              <w:t>type</w:t>
            </w:r>
          </w:p>
        </w:tc>
        <w:tc>
          <w:tcPr>
            <w:tcW w:type="dxa" w:w="2880"/>
          </w:tcPr>
          <w:p>
            <w:r>
              <w:t>string</w:t>
            </w:r>
          </w:p>
        </w:tc>
        <w:tc>
          <w:tcPr>
            <w:tcW w:type="dxa" w:w="2880"/>
          </w:tcPr>
          <w:p>
            <w:r>
              <w:t>Message type (example: agent).</w:t>
            </w:r>
          </w:p>
        </w:tc>
      </w:tr>
      <w:tr>
        <w:tc>
          <w:tcPr>
            <w:tcW w:type="dxa" w:w="2880"/>
          </w:tcPr>
          <w:p>
            <w:r>
              <w:t>visitorId</w:t>
            </w:r>
          </w:p>
        </w:tc>
        <w:tc>
          <w:tcPr>
            <w:tcW w:type="dxa" w:w="2880"/>
          </w:tcPr>
          <w:p>
            <w:r>
              <w:t>string</w:t>
            </w:r>
          </w:p>
        </w:tc>
        <w:tc>
          <w:tcPr>
            <w:tcW w:type="dxa" w:w="2880"/>
          </w:tcPr>
          <w:p>
            <w:r>
              <w:t>ID of the visitor associated with the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'https://api.brevo.com/v3/conversations/messages/eYBEm3gq3zc5ayE2g' \</w:t>
        <w:br/>
        <w:t xml:space="preserve"> --header 'Accept: application/json'</w:t>
      </w:r>
    </w:p>
    <w:p>
      <w:pPr>
        <w:pStyle w:val="Heading3"/>
      </w:pPr>
      <w:r>
        <w:t>Notes</w:t>
      </w:r>
    </w:p>
    <w:p>
      <w:pPr>
        <w:pStyle w:val="ListBullet"/>
      </w:pPr>
      <w:r>
        <w:t>No query parameters or request body fields are documented for this endpoint.</w:t>
      </w:r>
    </w:p>
    <w:p>
      <w:pPr>
        <w:pStyle w:val="Heading3"/>
      </w:pPr>
      <w:r>
        <w:t>Related conversationsMessages actions</w:t>
      </w:r>
    </w:p>
    <w:p>
      <w:pPr>
        <w:pStyle w:val="ListBullet"/>
      </w:pPr>
      <w:r>
        <w:t>[DELETE] Delete a Conversation Message Sent by an Agent — /conversations/messages/{{id}}</w:t>
      </w:r>
    </w:p>
    <w:p>
      <w:pPr>
        <w:pStyle w:val="ListBullet"/>
      </w:pPr>
      <w:r>
        <w:t>[POST] Send a Message as an Agent — /conversations/messages</w:t>
      </w:r>
    </w:p>
    <w:p>
      <w:pPr>
        <w:pStyle w:val="ListBullet"/>
      </w:pPr>
      <w:r>
        <w:t>[PUT] Update a Conversation Message Sent by an Agent — /conversations/messages/{{id}}</w:t>
      </w:r>
    </w:p>
    <w:p>
      <w:r>
        <w:br w:type="page"/>
      </w:r>
    </w:p>
    <w:p>
      <w:pPr>
        <w:pStyle w:val="Heading2"/>
      </w:pPr>
      <w:r>
        <w:t>204. [POST] Send a Message as an Agent</w:t>
      </w:r>
    </w:p>
    <w:p>
      <w:r>
        <w:rPr>
          <w:b/>
        </w:rPr>
        <w:t xml:space="preserve">Endpoint: </w:t>
      </w:r>
      <w:r>
        <w:rPr>
          <w:rFonts w:ascii="Courier New" w:hAnsi="Courier New"/>
          <w:sz w:val="18"/>
        </w:rPr>
        <w:t>/conversations/messages</w:t>
      </w:r>
    </w:p>
    <w:p>
      <w:pPr>
        <w:pStyle w:val="Heading3"/>
      </w:pPr>
      <w:r>
        <w:t>Prerequisites</w:t>
      </w:r>
    </w:p>
    <w:p>
      <w:pPr>
        <w:pStyle w:val="ListBullet"/>
      </w:pPr>
      <w:r>
        <w:t>You must have a valid agentId</w:t>
      </w:r>
    </w:p>
    <w:p>
      <w:pPr>
        <w:pStyle w:val="ListBullet"/>
      </w:pPr>
      <w:r>
        <w:t>You must have a valid visitorId for the conversation visitor you want to message</w:t>
      </w:r>
    </w:p>
    <w:p>
      <w:pPr>
        <w:pStyle w:val="Heading3"/>
      </w:pPr>
      <w:r>
        <w:t>Method</w:t>
      </w:r>
    </w:p>
    <w:p>
      <w:r>
        <w:t>POST</w:t>
      </w:r>
    </w:p>
    <w:p>
      <w:pPr>
        <w:pStyle w:val="Heading3"/>
      </w:pPr>
      <w:r>
        <w:t>URL</w:t>
      </w:r>
    </w:p>
    <w:p>
      <w:r>
        <w:t>https://api.brevo.com/v3/conversations/messages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conversation message on behalf of an agent to a specified visitor. On success, the API returns the newly created message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identifier. Example: d9nKoegKSjmCtyK78.</w:t>
            </w:r>
          </w:p>
        </w:tc>
      </w:tr>
      <w:tr>
        <w:tc>
          <w:tcPr>
            <w:tcW w:type="dxa" w:w="2880"/>
          </w:tcPr>
          <w:p>
            <w:r>
              <w:t>text</w:t>
            </w:r>
          </w:p>
        </w:tc>
        <w:tc>
          <w:tcPr>
            <w:tcW w:type="dxa" w:w="2880"/>
          </w:tcPr>
          <w:p>
            <w:r>
              <w:t>string</w:t>
            </w:r>
          </w:p>
        </w:tc>
        <w:tc>
          <w:tcPr>
            <w:tcW w:type="dxa" w:w="2880"/>
          </w:tcPr>
          <w:p>
            <w:r>
              <w:t>Message text to send. Example: Hello! How can I help you?.</w:t>
            </w:r>
          </w:p>
        </w:tc>
      </w:tr>
      <w:tr>
        <w:tc>
          <w:tcPr>
            <w:tcW w:type="dxa" w:w="2880"/>
          </w:tcPr>
          <w:p>
            <w:r>
              <w:t>visitorId</w:t>
            </w:r>
          </w:p>
        </w:tc>
        <w:tc>
          <w:tcPr>
            <w:tcW w:type="dxa" w:w="2880"/>
          </w:tcPr>
          <w:p>
            <w:r>
              <w:t>string</w:t>
            </w:r>
          </w:p>
        </w:tc>
        <w:tc>
          <w:tcPr>
            <w:tcW w:type="dxa" w:w="2880"/>
          </w:tcPr>
          <w:p>
            <w:r>
              <w:t>Visitor identifier. Example: kZMvWhf8npAu3H6qd57w2Hv6nh6rnxvg.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"agentId": "d9nKoegKSjmCtyK78",</w:t>
        <w:br/>
        <w:t xml:space="preserve"> "createdAt": 1482512803740,</w:t>
        <w:br/>
        <w:t xml:space="preserve"> "id": "eYBEm3gq3zc5ayE2g",</w:t>
        <w:br/>
        <w:t xml:space="preserve"> "receivedFrom": "SuperAwesomeHelpdesk",</w:t>
        <w:br/>
        <w:t xml:space="preserve"> "text": "Hello! How can I help you?",</w:t>
        <w:br/>
        <w:t xml:space="preserve"> "type": "agent",</w:t>
        <w:br/>
        <w:t xml:space="preserve"> "visitorId": "kZMvWhf8npAu3H6qd57w2Hv6nh6rnxvg"</w:t>
        <w:br/>
        <w:t>}</w:t>
      </w:r>
    </w:p>
    <w:p>
      <w:pPr>
        <w:pStyle w:val="Heading3"/>
      </w:pPr>
      <w:r>
        <w:t>Error Response (400 Client Error)</w:t>
      </w:r>
    </w:p>
    <w:p>
      <w:r>
        <w:t>Returned when invalid data is posted.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identifier associated with the message.</w:t>
            </w:r>
          </w:p>
        </w:tc>
      </w:tr>
      <w:tr>
        <w:tc>
          <w:tcPr>
            <w:tcW w:type="dxa" w:w="2880"/>
          </w:tcPr>
          <w:p>
            <w:r>
              <w:t>createdAt</w:t>
            </w:r>
          </w:p>
        </w:tc>
        <w:tc>
          <w:tcPr>
            <w:tcW w:type="dxa" w:w="2880"/>
          </w:tcPr>
          <w:p>
            <w:r>
              <w:t>number</w:t>
            </w:r>
          </w:p>
        </w:tc>
        <w:tc>
          <w:tcPr>
            <w:tcW w:type="dxa" w:w="2880"/>
          </w:tcPr>
          <w:p>
            <w:r>
              <w:t>Message creation time as a numeric timestamp (example shown: 1482512803740).</w:t>
            </w:r>
          </w:p>
        </w:tc>
      </w:tr>
      <w:tr>
        <w:tc>
          <w:tcPr>
            <w:tcW w:type="dxa" w:w="2880"/>
          </w:tcPr>
          <w:p>
            <w:r>
              <w:t>id</w:t>
            </w:r>
          </w:p>
        </w:tc>
        <w:tc>
          <w:tcPr>
            <w:tcW w:type="dxa" w:w="2880"/>
          </w:tcPr>
          <w:p>
            <w:r>
              <w:t>string</w:t>
            </w:r>
          </w:p>
        </w:tc>
        <w:tc>
          <w:tcPr>
            <w:tcW w:type="dxa" w:w="2880"/>
          </w:tcPr>
          <w:p>
            <w:r>
              <w:t>Unique identifier of the newly created message.</w:t>
            </w:r>
          </w:p>
        </w:tc>
      </w:tr>
      <w:tr>
        <w:tc>
          <w:tcPr>
            <w:tcW w:type="dxa" w:w="2880"/>
          </w:tcPr>
          <w:p>
            <w:r>
              <w:t>receivedFrom</w:t>
            </w:r>
          </w:p>
        </w:tc>
        <w:tc>
          <w:tcPr>
            <w:tcW w:type="dxa" w:w="2880"/>
          </w:tcPr>
          <w:p>
            <w:r>
              <w:t>string</w:t>
            </w:r>
          </w:p>
        </w:tc>
        <w:tc>
          <w:tcPr>
            <w:tcW w:type="dxa" w:w="2880"/>
          </w:tcPr>
          <w:p>
            <w:r>
              <w:t>Source/system from which the message was received (example: SuperAwesomeHelpdesk).</w:t>
            </w:r>
          </w:p>
        </w:tc>
      </w:tr>
      <w:tr>
        <w:tc>
          <w:tcPr>
            <w:tcW w:type="dxa" w:w="2880"/>
          </w:tcPr>
          <w:p>
            <w:r>
              <w:t>text</w:t>
            </w:r>
          </w:p>
        </w:tc>
        <w:tc>
          <w:tcPr>
            <w:tcW w:type="dxa" w:w="2880"/>
          </w:tcPr>
          <w:p>
            <w:r>
              <w:t>string</w:t>
            </w:r>
          </w:p>
        </w:tc>
        <w:tc>
          <w:tcPr>
            <w:tcW w:type="dxa" w:w="2880"/>
          </w:tcPr>
          <w:p>
            <w:r>
              <w:t>Message text content.</w:t>
            </w:r>
          </w:p>
        </w:tc>
      </w:tr>
      <w:tr>
        <w:tc>
          <w:tcPr>
            <w:tcW w:type="dxa" w:w="2880"/>
          </w:tcPr>
          <w:p>
            <w:r>
              <w:t>type</w:t>
            </w:r>
          </w:p>
        </w:tc>
        <w:tc>
          <w:tcPr>
            <w:tcW w:type="dxa" w:w="2880"/>
          </w:tcPr>
          <w:p>
            <w:r>
              <w:t>string</w:t>
            </w:r>
          </w:p>
        </w:tc>
        <w:tc>
          <w:tcPr>
            <w:tcW w:type="dxa" w:w="2880"/>
          </w:tcPr>
          <w:p>
            <w:r>
              <w:t>Message type (example shown: agent).</w:t>
            </w:r>
          </w:p>
        </w:tc>
      </w:tr>
      <w:tr>
        <w:tc>
          <w:tcPr>
            <w:tcW w:type="dxa" w:w="2880"/>
          </w:tcPr>
          <w:p>
            <w:r>
              <w:t>visitorId</w:t>
            </w:r>
          </w:p>
        </w:tc>
        <w:tc>
          <w:tcPr>
            <w:tcW w:type="dxa" w:w="2880"/>
          </w:tcPr>
          <w:p>
            <w:r>
              <w:t>string</w:t>
            </w:r>
          </w:p>
        </w:tc>
        <w:tc>
          <w:tcPr>
            <w:tcW w:type="dxa" w:w="2880"/>
          </w:tcPr>
          <w:p>
            <w:r>
              <w:t>Visitor identifier associated with the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'https://api.brevo.com/v3/conversations/messages' \</w:t>
        <w:br/>
        <w:t xml:space="preserve"> --header 'Accept: application/json' \</w:t>
        <w:br/>
        <w:t xml:space="preserve"> --header 'Content-Type: application/json' \</w:t>
        <w:br/>
        <w:t xml:space="preserve"> --data '{</w:t>
        <w:br/>
        <w:t xml:space="preserve"> "agentId": "d9nKoegKSjmCtyK78",</w:t>
        <w:br/>
        <w:t xml:space="preserve"> "text": "Hello! How can I help you?",</w:t>
        <w:br/>
        <w:t xml:space="preserve"> "visitorId": "kZMvWhf8npAu3H6qd57w2Hv6nh6rnxvg"</w:t>
        <w:br/>
        <w:t xml:space="preserve">  }'</w:t>
      </w:r>
    </w:p>
    <w:p>
      <w:pPr>
        <w:pStyle w:val="Heading3"/>
      </w:pPr>
      <w:r>
        <w:t>Example Usage</w:t>
      </w:r>
    </w:p>
    <w:p>
      <w:pPr>
        <w:pStyle w:val="Heading3"/>
      </w:pPr>
      <w:r>
        <w:t>Example 1: Send a standard agent message</w:t>
      </w:r>
    </w:p>
    <w:p>
      <w:pPr>
        <w:pStyle w:val="Heading3"/>
      </w:pPr>
      <w:r>
        <w:t>Example 2: Send a short follow-up message</w:t>
      </w:r>
    </w:p>
    <w:p>
      <w:r>
        <w:rPr>
          <w:b/>
          <w:color w:val="666666"/>
          <w:sz w:val="16"/>
        </w:rPr>
        <w:t>[bash]</w:t>
      </w:r>
    </w:p>
    <w:p>
      <w:pPr>
        <w:shd w:fill="F2F2F2" w:val="clear"/>
      </w:pPr>
      <w:r>
        <w:rPr>
          <w:rFonts w:ascii="Courier New" w:hAnsi="Courier New"/>
          <w:sz w:val="17"/>
        </w:rPr>
        <w:t>curl --request POST 'https://api.brevo.com/v3/conversations/messages' \</w:t>
        <w:br/>
        <w:t xml:space="preserve"> --header 'Accept: application/json' \</w:t>
        <w:br/>
        <w:t xml:space="preserve"> --header 'Content-Type: application/json' \</w:t>
        <w:br/>
        <w:t xml:space="preserve"> --data '{</w:t>
        <w:br/>
        <w:t xml:space="preserve"> "agentId": "d9nKoegKSjmCtyK78",</w:t>
        <w:br/>
        <w:t xml:space="preserve"> "text": "Are you still there?",</w:t>
        <w:br/>
        <w:t xml:space="preserve"> "visitorId": "kZMvWhf8npAu3H6qd57w2Hv6nh6rnxvg"</w:t>
        <w:br/>
        <w:t xml:space="preserve">  }'</w:t>
      </w:r>
    </w:p>
    <w:p>
      <w:pPr>
        <w:pStyle w:val="Heading3"/>
      </w:pPr>
      <w:r>
        <w:t>Behavior</w:t>
      </w:r>
    </w:p>
    <w:p>
      <w:pPr>
        <w:pStyle w:val="ListBullet"/>
      </w:pPr>
      <w:r>
        <w:t>The API validates the posted JSON body (agentId, text, visitorId).</w:t>
      </w:r>
    </w:p>
    <w:p>
      <w:pPr>
        <w:pStyle w:val="ListBullet"/>
      </w:pPr>
      <w:r>
        <w:t>A new message is created with type set to agent.</w:t>
      </w:r>
    </w:p>
    <w:p>
      <w:pPr>
        <w:pStyle w:val="ListBullet"/>
      </w:pPr>
      <w:r>
        <w:t>The newly created message object is returned in the response.</w:t>
      </w:r>
    </w:p>
    <w:p>
      <w:pPr>
        <w:pStyle w:val="Heading3"/>
      </w:pPr>
      <w:r>
        <w:t>Error Handling</w:t>
      </w:r>
    </w:p>
    <w:p>
      <w:pPr>
        <w:pStyle w:val="ListBullet"/>
      </w:pPr>
      <w:r>
        <w:t>400 Client Error: Returned when invalid data is posted (example response includes code and message).</w:t>
      </w:r>
    </w:p>
    <w:p>
      <w:pPr>
        <w:pStyle w:val="Heading3"/>
      </w:pPr>
      <w:r>
        <w:t>Related conversationsMessages actions</w:t>
      </w:r>
    </w:p>
    <w:p>
      <w:pPr>
        <w:pStyle w:val="ListBullet"/>
      </w:pPr>
      <w:r>
        <w:t>[DELETE] Delete a Conversation Message Sent by an Agent — /conversations/messages/{{id}}</w:t>
      </w:r>
    </w:p>
    <w:p>
      <w:pPr>
        <w:pStyle w:val="ListBullet"/>
      </w:pPr>
      <w:r>
        <w:t>[GET] Get a Conversations Message — /conversations/messages/{{id}}</w:t>
      </w:r>
    </w:p>
    <w:p>
      <w:pPr>
        <w:pStyle w:val="ListBullet"/>
      </w:pPr>
      <w:r>
        <w:t>[PUT] Update a Conversation Message Sent by an Agent — /conversations/messages/{{id}}</w:t>
      </w:r>
    </w:p>
    <w:p>
      <w:r>
        <w:br w:type="page"/>
      </w:r>
    </w:p>
    <w:p>
      <w:pPr>
        <w:pStyle w:val="Heading2"/>
      </w:pPr>
      <w:r>
        <w:t>205. [POST] Set a Conversations Agent Online (Ping)</w:t>
      </w:r>
    </w:p>
    <w:p>
      <w:r>
        <w:rPr>
          <w:b/>
        </w:rPr>
        <w:t xml:space="preserve">Endpoint: </w:t>
      </w:r>
      <w:r>
        <w:rPr>
          <w:rFonts w:ascii="Courier New" w:hAnsi="Courier New"/>
          <w:sz w:val="18"/>
        </w:rPr>
        <w:t>/conversations/agentOnlinePing</w:t>
      </w:r>
    </w:p>
    <w:p>
      <w:pPr>
        <w:pStyle w:val="Heading3"/>
      </w:pPr>
      <w:r>
        <w:t>Prerequisites</w:t>
      </w:r>
    </w:p>
    <w:p>
      <w:pPr>
        <w:pStyle w:val="ListBullet"/>
      </w:pPr>
      <w:r>
        <w:t>You must have the agent ID (agentId) for the Conversations agent you want to mark as online.</w:t>
      </w:r>
    </w:p>
    <w:p>
      <w:pPr>
        <w:pStyle w:val="Heading3"/>
      </w:pPr>
      <w:r>
        <w:t>Method</w:t>
      </w:r>
    </w:p>
    <w:p>
      <w:r>
        <w:t>POST</w:t>
      </w:r>
    </w:p>
    <w:p>
      <w:pPr>
        <w:pStyle w:val="Heading3"/>
      </w:pPr>
      <w:r>
        <w:t>URL</w:t>
      </w:r>
    </w:p>
    <w:p>
      <w:r>
        <w:t>https://api.brevo.com/v3/conversations/agentOnlinePing</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Sets an agent’s status to online for 2–3 minutes. Brevo recommends pinging this endpoint every minute for as long as the agent should be considered online.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The agent ID to set online (example: "d9nKoegKSjmCtyK78").</w:t>
            </w:r>
          </w:p>
        </w:tc>
      </w:tr>
    </w:tbl>
    <w:p/>
    <w:p>
      <w:pPr>
        <w:pStyle w:val="Heading3"/>
      </w:pPr>
      <w:r>
        <w:t>Response</w:t>
      </w:r>
    </w:p>
    <w:p>
      <w:pPr>
        <w:pStyle w:val="Heading3"/>
      </w:pPr>
      <w:r>
        <w:t>Success Response (201 Created)</w:t>
      </w:r>
    </w:p>
    <w:p>
      <w:r>
        <w:t>Response body is empty.</w:t>
      </w:r>
    </w:p>
    <w:p>
      <w:pPr>
        <w:pStyle w:val="Heading3"/>
      </w:pPr>
      <w:r>
        <w:t>Error Response (400 Bad Request)</w:t>
      </w:r>
    </w:p>
    <w:p>
      <w:r>
        <w:t>Returned when invalid data is posted.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p>
      <w:pPr>
        <w:pStyle w:val="Heading3"/>
      </w:pPr>
      <w:r>
        <w:t>400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'https://api.brevo.com/v3/conversations/agentOnlinePing' \</w:t>
        <w:br/>
        <w:t xml:space="preserve"> --header 'Accept: text/plain' \</w:t>
        <w:br/>
        <w:t xml:space="preserve"> --header 'Content-Type: application/json' \</w:t>
        <w:br/>
        <w:t xml:space="preserve"> --data '{</w:t>
        <w:br/>
        <w:t xml:space="preserve"> "agentId": "d9nKoegKSjmCtyK78"</w:t>
        <w:br/>
        <w:t xml:space="preserve">  }'</w:t>
      </w:r>
    </w:p>
    <w:p>
      <w:pPr>
        <w:pStyle w:val="Heading3"/>
      </w:pPr>
      <w:r>
        <w:t>Example Usage</w:t>
      </w:r>
    </w:p>
    <w:p>
      <w:pPr>
        <w:pStyle w:val="Heading3"/>
      </w:pPr>
      <w:r>
        <w:t>Example 1: Ping Agent Online (recommended every minute)</w:t>
      </w:r>
    </w:p>
    <w:p>
      <w:r>
        <w:rPr>
          <w:b/>
          <w:color w:val="666666"/>
          <w:sz w:val="16"/>
        </w:rPr>
        <w:t>[bash]</w:t>
      </w:r>
    </w:p>
    <w:p>
      <w:pPr>
        <w:shd w:fill="F2F2F2" w:val="clear"/>
      </w:pPr>
      <w:r>
        <w:rPr>
          <w:rFonts w:ascii="Courier New" w:hAnsi="Courier New"/>
          <w:sz w:val="17"/>
        </w:rPr>
        <w:t>curl -i -X POST 'https://api.brevo.com/v3/conversations/agentOnlinePing' \</w:t>
        <w:br/>
        <w:t xml:space="preserve"> -H 'Accept: text/plain' \</w:t>
        <w:br/>
        <w:t xml:space="preserve"> -H 'Content-Type: application/json' \</w:t>
        <w:br/>
        <w:t xml:space="preserve"> -d '{"agentId":"d9nKoegKSjmCtyK78"}'</w:t>
      </w:r>
    </w:p>
    <w:p>
      <w:pPr>
        <w:pStyle w:val="Heading3"/>
      </w:pPr>
      <w:r>
        <w:t>Behavior</w:t>
      </w:r>
    </w:p>
    <w:p>
      <w:pPr>
        <w:pStyle w:val="ListBullet"/>
      </w:pPr>
      <w:r>
        <w:t>Receives an agentId in the JSON request body.</w:t>
      </w:r>
    </w:p>
    <w:p>
      <w:pPr>
        <w:pStyle w:val="ListBullet"/>
      </w:pPr>
      <w:r>
        <w:t>Sets the agent’s status to online for approximately 2–3 minutes.</w:t>
      </w:r>
    </w:p>
    <w:p>
      <w:pPr>
        <w:pStyle w:val="ListBullet"/>
      </w:pPr>
      <w:r>
        <w:t>Returns 201 with an empty response body on success.</w:t>
      </w:r>
    </w:p>
    <w:p>
      <w:pPr>
        <w:pStyle w:val="ListBullet"/>
      </w:pPr>
      <w:r>
        <w:t>Returns 400 when invalid data is posted.</w:t>
      </w:r>
    </w:p>
    <w:p>
      <w:pPr>
        <w:pStyle w:val="Heading3"/>
      </w:pPr>
      <w:r>
        <w:t>Notes</w:t>
      </w:r>
    </w:p>
    <w:p>
      <w:pPr>
        <w:pStyle w:val="ListBullet"/>
      </w:pPr>
      <w:r>
        <w:t>Brevo recommends calling this endpoint every minute while the agent should remain online.</w:t>
      </w:r>
    </w:p>
    <w:p>
      <w:pPr>
        <w:pStyle w:val="ListBullet"/>
      </w:pPr>
      <w:r>
        <w:t>Response content type on success is documented as text/plain with an empty body.</w:t>
      </w:r>
    </w:p>
    <w:p>
      <w:r>
        <w:br w:type="page"/>
      </w:r>
    </w:p>
    <w:p>
      <w:pPr>
        <w:pStyle w:val="Heading2"/>
      </w:pPr>
      <w:r>
        <w:t>206. [PUT] Update a Conversation Message Sent by an Agent</w:t>
      </w:r>
    </w:p>
    <w:p>
      <w:r>
        <w:rPr>
          <w:b/>
        </w:rPr>
        <w:t xml:space="preserve">Endpoint: </w:t>
      </w:r>
      <w:r>
        <w:rPr>
          <w:rFonts w:ascii="Courier New" w:hAnsi="Courier New"/>
          <w:sz w:val="18"/>
        </w:rPr>
        <w:t>/conversations/messages/{{id}}</w:t>
      </w:r>
    </w:p>
    <w:p>
      <w:pPr>
        <w:pStyle w:val="Heading3"/>
      </w:pPr>
      <w:r>
        <w:t>Prerequisites</w:t>
      </w:r>
    </w:p>
    <w:p>
      <w:pPr>
        <w:pStyle w:val="ListBullet"/>
      </w:pPr>
      <w:r>
        <w:t>You must be an agent (only agents’ messages can be edited).</w:t>
      </w:r>
    </w:p>
    <w:p>
      <w:pPr>
        <w:pStyle w:val="ListBullet"/>
      </w:pPr>
      <w:r>
        <w:t>You must have the message ID (id) of the agent message to update.</w:t>
      </w:r>
    </w:p>
    <w:p>
      <w:pPr>
        <w:pStyle w:val="Heading3"/>
      </w:pPr>
      <w:r>
        <w:t>Method</w:t>
      </w:r>
    </w:p>
    <w:p>
      <w:r>
        <w:t>PUT</w:t>
      </w:r>
    </w:p>
    <w:p>
      <w:pPr>
        <w:pStyle w:val="Heading3"/>
      </w:pPr>
      <w:r>
        <w:t>URL</w:t>
      </w:r>
    </w:p>
    <w:p>
      <w:r>
        <w:t>https://api.brevo.com/v3/conversations/messages/{{id}}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(edits) a message previously sent by an agent in Conversations. Only messages of type agent can be edited.</w:t>
      </w:r>
    </w:p>
    <w:p>
      <w:pPr>
        <w:pStyle w:val="Heading3"/>
      </w:pPr>
      <w:r>
        <w:t>Enforcement Rules</w:t>
      </w:r>
    </w:p>
    <w:p>
      <w:pPr>
        <w:pStyle w:val="ListBullet"/>
      </w:pPr>
      <w:r>
        <w:t>The id path parameter must always be present and must be a non-empty string.</w:t>
      </w:r>
    </w:p>
    <w:p>
      <w:pPr>
        <w:pStyle w:val="ListBullet"/>
      </w:pPr>
      <w:r>
        <w:t>Always construct the path as /conversations/messages/{{id}}.</w:t>
      </w:r>
    </w:p>
    <w:p>
      <w:pPr>
        <w:pStyle w:val="ListBullet"/>
      </w:pPr>
      <w:r>
        <w:t>Do not call the API with a missing or empty id (e.g., avoid /conversations/messages/).</w:t>
      </w:r>
    </w:p>
    <w:p>
      <w:pPr>
        <w:pStyle w:val="ListBullet"/>
      </w:pPr>
      <w:r>
        <w:t>When executing the action, ensure to send Path Parameters in the URL and not in the body.</w:t>
      </w:r>
    </w:p>
    <w:p>
      <w:pPr>
        <w:pStyle w:val="ListBullet"/>
      </w:pPr>
      <w:r>
        <w:t>This endpoint has no query parameters; send update data in the JSON request body.</w:t>
      </w:r>
    </w:p>
    <w:p>
      <w:pPr>
        <w:pStyle w:val="Heading3"/>
      </w:pPr>
      <w:r>
        <w:t>Valid Examples</w:t>
      </w:r>
    </w:p>
    <w:p>
      <w:r>
        <w:rPr>
          <w:b/>
          <w:color w:val="666666"/>
          <w:sz w:val="16"/>
        </w:rPr>
        <w:t>[http]</w:t>
      </w:r>
    </w:p>
    <w:p>
      <w:pPr>
        <w:shd w:fill="F2F2F2" w:val="clear"/>
      </w:pPr>
      <w:r>
        <w:rPr>
          <w:rFonts w:ascii="Courier New" w:hAnsi="Courier New"/>
          <w:sz w:val="17"/>
        </w:rPr>
        <w:t>/conversations/messages/eYBEm3gq3zc5ayE2g</w:t>
      </w:r>
    </w:p>
    <w:p>
      <w:pPr>
        <w:pStyle w:val="Heading3"/>
      </w:pPr>
      <w:r>
        <w:t>Invalid Examples</w:t>
      </w:r>
    </w:p>
    <w:p>
      <w:r>
        <w:rPr>
          <w:b/>
          <w:color w:val="666666"/>
          <w:sz w:val="16"/>
        </w:rPr>
        <w:t>[http]</w:t>
      </w:r>
    </w:p>
    <w:p>
      <w:pPr>
        <w:shd w:fill="F2F2F2" w:val="clear"/>
      </w:pPr>
      <w:r>
        <w:rPr>
          <w:rFonts w:ascii="Courier New" w:hAnsi="Courier New"/>
          <w:sz w:val="17"/>
        </w:rPr>
        <w:t>/conversations/messages/</w:t>
        <w:br/>
        <w:t>/conversations/messages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message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Updated message text. Example: "Good morning! How can I help you?"</w:t>
            </w:r>
          </w:p>
        </w:tc>
      </w:tr>
    </w:tbl>
    <w:p/>
    <w:p>
      <w:pPr>
        <w:pStyle w:val="Heading3"/>
      </w:pPr>
      <w:r>
        <w:t>Response</w:t>
      </w:r>
    </w:p>
    <w:p>
      <w:pPr>
        <w:pStyle w:val="Heading3"/>
      </w:pPr>
      <w:r>
        <w:t>Success Response (200 OK)</w:t>
      </w:r>
    </w:p>
    <w:p>
      <w:r>
        <w:t>Updated message is returned as a response.</w:t>
      </w:r>
    </w:p>
    <w:p>
      <w:r>
        <w:rPr>
          <w:b/>
          <w:color w:val="666666"/>
          <w:sz w:val="16"/>
        </w:rPr>
        <w:t>[json]</w:t>
      </w:r>
    </w:p>
    <w:p>
      <w:pPr>
        <w:shd w:fill="F2F2F2" w:val="clear"/>
      </w:pPr>
      <w:r>
        <w:rPr>
          <w:rFonts w:ascii="Courier New" w:hAnsi="Courier New"/>
          <w:sz w:val="17"/>
        </w:rPr>
        <w:t>{</w:t>
        <w:br/>
        <w:t xml:space="preserve"> "agentId": "d9nKoegKSjmCtyK78",</w:t>
        <w:br/>
        <w:t xml:space="preserve"> "createdAt": 1482512803740,</w:t>
        <w:br/>
        <w:t xml:space="preserve"> "id": "eYBEm3gq3zc5ayE2g",</w:t>
        <w:br/>
        <w:t xml:space="preserve"> "receivedFrom": "SuperAwesomeHelpdesk",</w:t>
        <w:br/>
        <w:t xml:space="preserve"> "text": "Hello! How can I help you?",</w:t>
        <w:br/>
        <w:t xml:space="preserve"> "type": "agent",</w:t>
        <w:br/>
        <w:t xml:space="preserve"> "visitorId": "kZMvWhf8npAu3H6qd57w2Hv6nh6rnxvg"</w:t>
        <w:br/>
        <w:t>}</w:t>
      </w:r>
    </w:p>
    <w:p>
      <w:pPr>
        <w:pStyle w:val="Heading3"/>
      </w:pPr>
      <w:r>
        <w:t>Error Response (400 Client Error)</w:t>
      </w:r>
    </w:p>
    <w:p>
      <w:r>
        <w:t>Returned when invalid data posted.</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r>
        <w:t>Returned when item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ID of the agent who sent the message.</w:t>
            </w:r>
          </w:p>
        </w:tc>
      </w:tr>
      <w:tr>
        <w:tc>
          <w:tcPr>
            <w:tcW w:type="dxa" w:w="2880"/>
          </w:tcPr>
          <w:p>
            <w:r>
              <w:t>createdAt</w:t>
            </w:r>
          </w:p>
        </w:tc>
        <w:tc>
          <w:tcPr>
            <w:tcW w:type="dxa" w:w="2880"/>
          </w:tcPr>
          <w:p>
            <w:r>
              <w:t>number</w:t>
            </w:r>
          </w:p>
        </w:tc>
        <w:tc>
          <w:tcPr>
            <w:tcW w:type="dxa" w:w="2880"/>
          </w:tcPr>
          <w:p>
            <w:r>
              <w:t>Creation timestamp (as returned by the API).</w:t>
            </w:r>
          </w:p>
        </w:tc>
      </w:tr>
      <w:tr>
        <w:tc>
          <w:tcPr>
            <w:tcW w:type="dxa" w:w="2880"/>
          </w:tcPr>
          <w:p>
            <w:r>
              <w:t>id</w:t>
            </w:r>
          </w:p>
        </w:tc>
        <w:tc>
          <w:tcPr>
            <w:tcW w:type="dxa" w:w="2880"/>
          </w:tcPr>
          <w:p>
            <w:r>
              <w:t>string</w:t>
            </w:r>
          </w:p>
        </w:tc>
        <w:tc>
          <w:tcPr>
            <w:tcW w:type="dxa" w:w="2880"/>
          </w:tcPr>
          <w:p>
            <w:r>
              <w:t>Message ID.</w:t>
            </w:r>
          </w:p>
        </w:tc>
      </w:tr>
      <w:tr>
        <w:tc>
          <w:tcPr>
            <w:tcW w:type="dxa" w:w="2880"/>
          </w:tcPr>
          <w:p>
            <w:r>
              <w:t>receivedFrom</w:t>
            </w:r>
          </w:p>
        </w:tc>
        <w:tc>
          <w:tcPr>
            <w:tcW w:type="dxa" w:w="2880"/>
          </w:tcPr>
          <w:p>
            <w:r>
              <w:t>string</w:t>
            </w:r>
          </w:p>
        </w:tc>
        <w:tc>
          <w:tcPr>
            <w:tcW w:type="dxa" w:w="2880"/>
          </w:tcPr>
          <w:p>
            <w:r>
              <w:t>Source/helpdesk name the message was received from.</w:t>
            </w:r>
          </w:p>
        </w:tc>
      </w:tr>
      <w:tr>
        <w:tc>
          <w:tcPr>
            <w:tcW w:type="dxa" w:w="2880"/>
          </w:tcPr>
          <w:p>
            <w:r>
              <w:t>text</w:t>
            </w:r>
          </w:p>
        </w:tc>
        <w:tc>
          <w:tcPr>
            <w:tcW w:type="dxa" w:w="2880"/>
          </w:tcPr>
          <w:p>
            <w:r>
              <w:t>string</w:t>
            </w:r>
          </w:p>
        </w:tc>
        <w:tc>
          <w:tcPr>
            <w:tcW w:type="dxa" w:w="2880"/>
          </w:tcPr>
          <w:p>
            <w:r>
              <w:t>Message text content.</w:t>
            </w:r>
          </w:p>
        </w:tc>
      </w:tr>
      <w:tr>
        <w:tc>
          <w:tcPr>
            <w:tcW w:type="dxa" w:w="2880"/>
          </w:tcPr>
          <w:p>
            <w:r>
              <w:t>type</w:t>
            </w:r>
          </w:p>
        </w:tc>
        <w:tc>
          <w:tcPr>
            <w:tcW w:type="dxa" w:w="2880"/>
          </w:tcPr>
          <w:p>
            <w:r>
              <w:t>string</w:t>
            </w:r>
          </w:p>
        </w:tc>
        <w:tc>
          <w:tcPr>
            <w:tcW w:type="dxa" w:w="2880"/>
          </w:tcPr>
          <w:p>
            <w:r>
              <w:t>Message type. Example: "agent".</w:t>
            </w:r>
          </w:p>
        </w:tc>
      </w:tr>
      <w:tr>
        <w:tc>
          <w:tcPr>
            <w:tcW w:type="dxa" w:w="2880"/>
          </w:tcPr>
          <w:p>
            <w:r>
              <w:t>visitorId</w:t>
            </w:r>
          </w:p>
        </w:tc>
        <w:tc>
          <w:tcPr>
            <w:tcW w:type="dxa" w:w="2880"/>
          </w:tcPr>
          <w:p>
            <w:r>
              <w:t>string</w:t>
            </w:r>
          </w:p>
        </w:tc>
        <w:tc>
          <w:tcPr>
            <w:tcW w:type="dxa" w:w="2880"/>
          </w:tcPr>
          <w:p>
            <w:r>
              <w:t>Visitor ID associated with the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'https://api.brevo.com/v3/conversations/messages/eYBEm3gq3zc5ayE2g' \</w:t>
        <w:br/>
        <w:t xml:space="preserve"> --header 'Accept: application/json' \</w:t>
        <w:br/>
        <w:t xml:space="preserve"> --header 'Content-Type: application/json' \</w:t>
        <w:br/>
        <w:t xml:space="preserve"> --data '{</w:t>
        <w:br/>
        <w:t xml:space="preserve"> "text": "Good morning! How can I help you?"</w:t>
        <w:br/>
        <w:t xml:space="preserve">  }'</w:t>
      </w:r>
    </w:p>
    <w:p>
      <w:pPr>
        <w:pStyle w:val="Heading3"/>
      </w:pPr>
      <w:r>
        <w:t>Example Usage</w:t>
      </w:r>
    </w:p>
    <w:p>
      <w:pPr>
        <w:pStyle w:val="Heading3"/>
      </w:pPr>
      <w:r>
        <w:t>Example 1: Update the message text</w:t>
      </w:r>
    </w:p>
    <w:p>
      <w:r>
        <w:rPr>
          <w:b/>
          <w:color w:val="666666"/>
          <w:sz w:val="16"/>
        </w:rPr>
        <w:t>[bash]</w:t>
      </w:r>
    </w:p>
    <w:p>
      <w:pPr>
        <w:shd w:fill="F2F2F2" w:val="clear"/>
      </w:pPr>
      <w:r>
        <w:rPr>
          <w:rFonts w:ascii="Courier New" w:hAnsi="Courier New"/>
          <w:sz w:val="17"/>
        </w:rPr>
        <w:t>curl --request PUT 'https://api.brevo.com/v3/conversations/messages/eYBEm3gq3zc5ayE2g' \</w:t>
        <w:br/>
        <w:t xml:space="preserve"> --header 'Accept: application/json' \</w:t>
        <w:br/>
        <w:t xml:space="preserve"> --header 'Content-Type: application/json' \</w:t>
        <w:br/>
        <w:t xml:space="preserve"> --data '{"text":"Good morning! How can I help you?"}'</w:t>
      </w:r>
    </w:p>
    <w:p>
      <w:pPr>
        <w:pStyle w:val="Heading3"/>
      </w:pPr>
      <w:r>
        <w:t>Notes</w:t>
      </w:r>
    </w:p>
    <w:p>
      <w:pPr>
        <w:pStyle w:val="ListBullet"/>
      </w:pPr>
      <w:r>
        <w:t>Only agents’ messages can be edited (messages with type like "agent").</w:t>
      </w:r>
    </w:p>
    <w:p>
      <w:pPr>
        <w:pStyle w:val="ListBullet"/>
      </w:pPr>
      <w:r>
        <w:t>Request body must be JSON (application/json).</w:t>
      </w:r>
    </w:p>
    <w:p>
      <w:pPr>
        <w:pStyle w:val="Heading3"/>
      </w:pPr>
      <w:r>
        <w:t>Related conversationsMessages actions</w:t>
      </w:r>
    </w:p>
    <w:p>
      <w:pPr>
        <w:pStyle w:val="ListBullet"/>
      </w:pPr>
      <w:r>
        <w:t>[DELETE] Delete a Conversation Message Sent by an Agent — /conversations/messages/{{id}}</w:t>
      </w:r>
    </w:p>
    <w:p>
      <w:pPr>
        <w:pStyle w:val="ListBullet"/>
      </w:pPr>
      <w:r>
        <w:t>[GET] Get a Conversations Message — /conversations/messages/{{id}}</w:t>
      </w:r>
    </w:p>
    <w:p>
      <w:pPr>
        <w:pStyle w:val="ListBullet"/>
      </w:pPr>
      <w:r>
        <w:t>[POST] Send a Message as an Agent — /conversations/messages</w:t>
      </w:r>
    </w:p>
    <w:p>
      <w:r>
        <w:br w:type="page"/>
      </w:r>
    </w:p>
    <w:p>
      <w:pPr>
        <w:pStyle w:val="Heading2"/>
      </w:pPr>
      <w:r>
        <w:t>207. [POST] Create a Coupon Collection</w:t>
      </w:r>
    </w:p>
    <w:p>
      <w:r>
        <w:rPr>
          <w:b/>
        </w:rPr>
        <w:t xml:space="preserve">Endpoint: </w:t>
      </w:r>
      <w:r>
        <w:rPr>
          <w:rFonts w:ascii="Courier New" w:hAnsi="Courier New"/>
          <w:sz w:val="18"/>
        </w:rPr>
        <w:t>/couponCollections</w:t>
      </w:r>
    </w:p>
    <w:p>
      <w:pPr>
        <w:pStyle w:val="Heading3"/>
      </w:pPr>
      <w:r>
        <w:t>Prerequisites</w:t>
      </w:r>
    </w:p>
    <w:p>
      <w:pPr>
        <w:pStyle w:val="ListBullet"/>
      </w:pPr>
      <w:r>
        <w:t>Your account must have access/permissions to create coupon collections in Brevo.</w:t>
      </w:r>
    </w:p>
    <w:p>
      <w:pPr>
        <w:pStyle w:val="Heading3"/>
      </w:pPr>
      <w:r>
        <w:t>Method</w:t>
      </w:r>
    </w:p>
    <w:p>
      <w:r>
        <w:t>POST</w:t>
      </w:r>
    </w:p>
    <w:p>
      <w:pPr>
        <w:pStyle w:val="Heading3"/>
      </w:pPr>
      <w:r>
        <w:t>URL</w:t>
      </w:r>
    </w:p>
    <w:p>
      <w:r>
        <w:t>https://api.brevo.com/v3/couponCollections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coupon collection with a name and an optional default coupon value.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defaultCoupon</w:t>
            </w:r>
          </w:p>
        </w:tc>
        <w:tc>
          <w:tcPr>
            <w:tcW w:type="dxa" w:w="2880"/>
          </w:tcPr>
          <w:p>
            <w:r>
              <w:t>string</w:t>
            </w:r>
          </w:p>
        </w:tc>
        <w:tc>
          <w:tcPr>
            <w:tcW w:type="dxa" w:w="2880"/>
          </w:tcPr>
          <w:p>
            <w:r>
              <w:t>Default coupon for the collection. Example: "10 OFF".</w:t>
            </w:r>
          </w:p>
        </w:tc>
      </w:tr>
      <w:tr>
        <w:tc>
          <w:tcPr>
            <w:tcW w:type="dxa" w:w="2880"/>
          </w:tcPr>
          <w:p>
            <w:r>
              <w:t>name</w:t>
            </w:r>
          </w:p>
        </w:tc>
        <w:tc>
          <w:tcPr>
            <w:tcW w:type="dxa" w:w="2880"/>
          </w:tcPr>
          <w:p>
            <w:r>
              <w:t>string</w:t>
            </w:r>
          </w:p>
        </w:tc>
        <w:tc>
          <w:tcPr>
            <w:tcW w:type="dxa" w:w="2880"/>
          </w:tcPr>
          <w:p>
            <w:r>
              <w:t>Name of the coupon collection. Example: "SummerPromotions".</w:t>
            </w:r>
          </w:p>
        </w:tc>
      </w:tr>
    </w:tbl>
    <w:p/>
    <w:p>
      <w:pPr>
        <w:pStyle w:val="Heading3"/>
      </w:pPr>
      <w:r>
        <w:t>Optional Request Body Fields</w:t>
      </w:r>
    </w:p>
    <w:p>
      <w:r>
        <w:t>None.</w:t>
      </w:r>
    </w:p>
    <w:p>
      <w:pPr>
        <w:pStyle w:val="Heading3"/>
      </w:pPr>
      <w:r>
        <w:t>Response</w:t>
      </w:r>
    </w:p>
    <w:p>
      <w:pPr>
        <w:pStyle w:val="Heading3"/>
      </w:pPr>
      <w:r>
        <w:t>Success Response (200 OK)</w:t>
      </w:r>
    </w:p>
    <w:p>
      <w:r>
        <w:rPr>
          <w:b/>
        </w:rPr>
        <w:t>Note: Response body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'https://api.brevo.com/v3/couponCollections' \</w:t>
        <w:br/>
        <w:t xml:space="preserve"> --header 'Accept: application/json' \</w:t>
        <w:br/>
        <w:t xml:space="preserve"> --header 'Content-Type: application/json' \</w:t>
        <w:br/>
        <w:t xml:space="preserve"> --data '{</w:t>
        <w:br/>
        <w:t xml:space="preserve"> "defaultCoupon": "10 OFF",</w:t>
        <w:br/>
        <w:t xml:space="preserve"> "name": "SummerPromotions"</w:t>
        <w:br/>
        <w:t xml:space="preserve">  }'</w:t>
      </w:r>
    </w:p>
    <w:p>
      <w:pPr>
        <w:pStyle w:val="Heading3"/>
      </w:pPr>
      <w:r>
        <w:t>Example Usage</w:t>
      </w:r>
    </w:p>
    <w:p>
      <w:pPr>
        <w:pStyle w:val="Heading3"/>
      </w:pPr>
      <w:r>
        <w:t>Example 1: Create a coupon collection</w:t>
      </w:r>
    </w:p>
    <w:p>
      <w:r>
        <w:rPr>
          <w:b/>
          <w:color w:val="666666"/>
          <w:sz w:val="16"/>
        </w:rPr>
        <w:t>[bash]</w:t>
      </w:r>
    </w:p>
    <w:p>
      <w:pPr>
        <w:shd w:fill="F2F2F2" w:val="clear"/>
      </w:pPr>
      <w:r>
        <w:rPr>
          <w:rFonts w:ascii="Courier New" w:hAnsi="Courier New"/>
          <w:sz w:val="17"/>
        </w:rPr>
        <w:t>curl --location --request POST 'https://api.brevo.com/v3/couponCollections' \</w:t>
        <w:br/>
        <w:t xml:space="preserve"> --header 'Accept: application/json' \</w:t>
        <w:br/>
        <w:t xml:space="preserve"> --header 'Content-Type: application/json' \</w:t>
        <w:br/>
        <w:t xml:space="preserve"> --data '{</w:t>
        <w:br/>
        <w:t xml:space="preserve"> "defaultCoupon": "10 OFF",</w:t>
        <w:br/>
        <w:t xml:space="preserve"> "name": "SummerPromotions"</w:t>
        <w:br/>
        <w:t xml:space="preserve">  }'</w:t>
      </w:r>
    </w:p>
    <w:p>
      <w:pPr>
        <w:pStyle w:val="Heading3"/>
      </w:pPr>
      <w:r>
        <w:t>Behavior</w:t>
      </w:r>
    </w:p>
    <w:p>
      <w:pPr>
        <w:pStyle w:val="ListBullet"/>
      </w:pPr>
      <w:r>
        <w:t>Accepts a JSON request body containing defaultCoupon and name.</w:t>
      </w:r>
    </w:p>
    <w:p>
      <w:pPr>
        <w:pStyle w:val="ListBullet"/>
      </w:pPr>
      <w:r>
        <w:t>Creates the coupon collection.</w:t>
      </w:r>
    </w:p>
    <w:p>
      <w:pPr>
        <w:pStyle w:val="ListBullet"/>
      </w:pPr>
      <w:r>
        <w:t>Returns 200 OK on success.</w:t>
      </w:r>
    </w:p>
    <w:p>
      <w:pPr>
        <w:pStyle w:val="Heading3"/>
      </w:pPr>
      <w:r>
        <w:t>Error Handling</w:t>
      </w:r>
    </w:p>
    <w:p>
      <w:r>
        <w:rPr>
          <w:b/>
        </w:rPr>
        <w:t>Note: Error responses were not provided in the scraped documentation.</w:t>
      </w:r>
    </w:p>
    <w:p>
      <w:pPr>
        <w:pStyle w:val="Heading3"/>
      </w:pPr>
      <w:r>
        <w:t>Related couponCollections actions</w:t>
      </w:r>
    </w:p>
    <w:p>
      <w:pPr>
        <w:pStyle w:val="ListBullet"/>
      </w:pPr>
      <w:r>
        <w:t>[PATCH] Update a Coupon Collection by ID — /couponCollections/{{id}}</w:t>
      </w:r>
    </w:p>
    <w:p>
      <w:pPr>
        <w:pStyle w:val="ListBullet"/>
      </w:pPr>
      <w:r>
        <w:t>[GET] List Coupon Collections — /couponCollections</w:t>
      </w:r>
    </w:p>
    <w:p>
      <w:r>
        <w:br w:type="page"/>
      </w:r>
    </w:p>
    <w:p>
      <w:pPr>
        <w:pStyle w:val="Heading2"/>
      </w:pPr>
      <w:r>
        <w:t>208. [POST] Create Coupons for a Coupon Collection</w:t>
      </w:r>
    </w:p>
    <w:p>
      <w:r>
        <w:rPr>
          <w:b/>
        </w:rPr>
        <w:t xml:space="preserve">Endpoint: </w:t>
      </w:r>
      <w:r>
        <w:rPr>
          <w:rFonts w:ascii="Courier New" w:hAnsi="Courier New"/>
          <w:sz w:val="18"/>
        </w:rPr>
        <w:t>/coupons</w:t>
      </w:r>
    </w:p>
    <w:p>
      <w:pPr>
        <w:pStyle w:val="Heading3"/>
      </w:pPr>
      <w:r>
        <w:t>Prerequisites</w:t>
      </w:r>
    </w:p>
    <w:p>
      <w:pPr>
        <w:pStyle w:val="ListBullet"/>
      </w:pPr>
      <w:r>
        <w:t>A coupon collection must already exist to add coupons into it.</w:t>
      </w:r>
    </w:p>
    <w:p>
      <w:pPr>
        <w:pStyle w:val="Heading3"/>
      </w:pPr>
      <w:r>
        <w:t>Method</w:t>
      </w:r>
    </w:p>
    <w:p>
      <w:r>
        <w:t>POST</w:t>
      </w:r>
    </w:p>
    <w:p>
      <w:pPr>
        <w:pStyle w:val="Heading3"/>
      </w:pPr>
      <w:r>
        <w:t>URL</w:t>
      </w:r>
    </w:p>
    <w:p>
      <w:r>
        <w:t>https://api.brevo.com/v3/coupons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coupons for a coupon collection.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'https://api.brevo.com/v3/coupons' \</w:t>
        <w:br/>
        <w:t xml:space="preserve"> --header 'Accept: application/json' \</w:t>
        <w:br/>
        <w:t xml:space="preserve"> --header 'Content-Type: application/json' \</w:t>
        <w:br/>
        <w:t xml:space="preserve"> --data '{}'</w:t>
      </w:r>
    </w:p>
    <w:p>
      <w:r>
        <w:br w:type="page"/>
      </w:r>
    </w:p>
    <w:p>
      <w:pPr>
        <w:pStyle w:val="Heading2"/>
      </w:pPr>
      <w:r>
        <w:t>209. [GET] List Coupon Collections</w:t>
      </w:r>
    </w:p>
    <w:p>
      <w:r>
        <w:rPr>
          <w:b/>
        </w:rPr>
        <w:t xml:space="preserve">Endpoint: </w:t>
      </w:r>
      <w:r>
        <w:rPr>
          <w:rFonts w:ascii="Courier New" w:hAnsi="Courier New"/>
          <w:sz w:val="18"/>
        </w:rPr>
        <w:t>/couponCollections</w:t>
      </w:r>
    </w:p>
    <w:p>
      <w:pPr>
        <w:pStyle w:val="Heading3"/>
      </w:pPr>
      <w:r>
        <w:t>Method</w:t>
      </w:r>
    </w:p>
    <w:p>
      <w:r>
        <w:t>GET</w:t>
      </w:r>
    </w:p>
    <w:p>
      <w:pPr>
        <w:pStyle w:val="Heading3"/>
      </w:pPr>
      <w:r>
        <w:t>URL</w:t>
      </w:r>
    </w:p>
    <w:p>
      <w:r>
        <w:t>https://api.brevo.com/v3/couponCollections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coupon collections available in your Brevo account. Supports filtering results by coupon collection ID via a query parameter.</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results by coupon collection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p>
        </w:tc>
        <w:tc>
          <w:tcPr>
            <w:tcW w:type="dxa" w:w="2880"/>
          </w:tcPr>
          <w:p>
            <w:r>
              <w:t>Response schema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'https://api.brevo.com/v3/couponCollections' \</w:t>
        <w:br/>
        <w:t xml:space="preserve"> --header 'Accept: application/json'</w:t>
      </w:r>
    </w:p>
    <w:p>
      <w:pPr>
        <w:pStyle w:val="Heading3"/>
      </w:pPr>
      <w:r>
        <w:t>Example Usage</w:t>
      </w:r>
    </w:p>
    <w:p>
      <w:pPr>
        <w:pStyle w:val="Heading3"/>
      </w:pPr>
      <w:r>
        <w:t>Example 1: List all coupon collections</w:t>
      </w:r>
    </w:p>
    <w:p>
      <w:pPr>
        <w:pStyle w:val="Heading3"/>
      </w:pPr>
      <w:r>
        <w:t>Example 2: Filter by coupon collection ID</w:t>
      </w:r>
    </w:p>
    <w:p>
      <w:r>
        <w:rPr>
          <w:b/>
          <w:color w:val="666666"/>
          <w:sz w:val="16"/>
        </w:rPr>
        <w:t>[bash]</w:t>
      </w:r>
    </w:p>
    <w:p>
      <w:pPr>
        <w:shd w:fill="F2F2F2" w:val="clear"/>
      </w:pPr>
      <w:r>
        <w:rPr>
          <w:rFonts w:ascii="Courier New" w:hAnsi="Courier New"/>
          <w:sz w:val="17"/>
        </w:rPr>
        <w:t>curl -i --location --request GET 'https://api.brevo.com/v3/couponCollections?id=cc_12345' \</w:t>
        <w:br/>
        <w:t xml:space="preserve"> --header 'Accept: application/json'</w:t>
      </w:r>
    </w:p>
    <w:p>
      <w:pPr>
        <w:pStyle w:val="Heading3"/>
      </w:pPr>
      <w:r>
        <w:t>Notes</w:t>
      </w:r>
    </w:p>
    <w:p>
      <w:pPr>
        <w:pStyle w:val="ListBullet"/>
      </w:pPr>
      <w:r>
        <w:t>The scraped documentation indicates a request body of application/json: any, but this is a GET endpoint; no concrete request body fields were provided, so none are documented here.</w:t>
      </w:r>
    </w:p>
    <w:p>
      <w:pPr>
        <w:pStyle w:val="Heading3"/>
      </w:pPr>
      <w:r>
        <w:t>Related couponCollections actions</w:t>
      </w:r>
    </w:p>
    <w:p>
      <w:pPr>
        <w:pStyle w:val="ListBullet"/>
      </w:pPr>
      <w:r>
        <w:t>[PATCH] Update a Coupon Collection by ID — /couponCollections/{{id}}</w:t>
      </w:r>
    </w:p>
    <w:p>
      <w:pPr>
        <w:pStyle w:val="ListBullet"/>
      </w:pPr>
      <w:r>
        <w:t>[POST] Create a Coupon Collection — /couponCollections</w:t>
      </w:r>
    </w:p>
    <w:p>
      <w:r>
        <w:br w:type="page"/>
      </w:r>
    </w:p>
    <w:p>
      <w:pPr>
        <w:pStyle w:val="Heading2"/>
      </w:pPr>
      <w:r>
        <w:t>210. [POST] Activate eCommerce Platform on Your Account</w:t>
      </w:r>
    </w:p>
    <w:p>
      <w:r>
        <w:rPr>
          <w:b/>
        </w:rPr>
        <w:t xml:space="preserve">Endpoint: </w:t>
      </w:r>
      <w:r>
        <w:rPr>
          <w:rFonts w:ascii="Courier New" w:hAnsi="Courier New"/>
          <w:sz w:val="18"/>
        </w:rPr>
        <w:t>/ecommerce/activate</w:t>
      </w:r>
    </w:p>
    <w:p>
      <w:pPr>
        <w:pStyle w:val="Heading3"/>
      </w:pPr>
      <w:r>
        <w:t>Prerequisites</w:t>
      </w:r>
    </w:p>
    <w:p>
      <w:pPr>
        <w:pStyle w:val="ListBullet"/>
      </w:pPr>
      <w:r>
        <w:t>Your Brevo account must support the eCommerce feature.</w:t>
      </w:r>
    </w:p>
    <w:p>
      <w:pPr>
        <w:pStyle w:val="Heading3"/>
      </w:pPr>
      <w:r>
        <w:t>Method</w:t>
      </w:r>
    </w:p>
    <w:p>
      <w:r>
        <w:t>POST</w:t>
      </w:r>
    </w:p>
    <w:p>
      <w:pPr>
        <w:pStyle w:val="Heading3"/>
      </w:pPr>
      <w:r>
        <w:t>URL</w:t>
      </w:r>
    </w:p>
    <w:p>
      <w:r>
        <w:t>https://api.brevo.com/v3/ecommerce/activate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the Brevo eCommerce platform for your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body fields were documented for the 200 success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'https://api.brevo.com/v3/ecommerce/activate' \</w:t>
        <w:br/>
        <w:t xml:space="preserve"> --header 'Accept: application/json' \</w:t>
        <w:br/>
        <w:t xml:space="preserve"> --header 'Content-Type: application/json'</w:t>
      </w:r>
    </w:p>
    <w:p>
      <w:pPr>
        <w:pStyle w:val="Heading3"/>
      </w:pPr>
      <w:r>
        <w:t>Notes</w:t>
      </w:r>
    </w:p>
    <w:p>
      <w:pPr>
        <w:pStyle w:val="ListBullet"/>
      </w:pPr>
      <w:r>
        <w:t>No path parameters, query parameters, or request body were documented for this endpoint.</w:t>
      </w:r>
    </w:p>
    <w:p>
      <w:pPr>
        <w:pStyle w:val="ListBullet"/>
      </w:pPr>
      <w:r>
        <w:t>Authentication is implied by the original documentation (“using your API key”), but auth headers/keys are intentionally omitted here per the documentation rules.</w:t>
      </w:r>
    </w:p>
    <w:p>
      <w:r>
        <w:br w:type="page"/>
      </w:r>
    </w:p>
    <w:p>
      <w:pPr>
        <w:pStyle w:val="Heading2"/>
      </w:pPr>
      <w:r>
        <w:t>211. [POST] Create Categories in Batch</w:t>
      </w:r>
    </w:p>
    <w:p>
      <w:r>
        <w:rPr>
          <w:b/>
        </w:rPr>
        <w:t xml:space="preserve">Endpoint: </w:t>
      </w:r>
      <w:r>
        <w:rPr>
          <w:rFonts w:ascii="Courier New" w:hAnsi="Courier New"/>
          <w:sz w:val="18"/>
        </w:rPr>
        <w:t>/categories/batch</w:t>
      </w:r>
    </w:p>
    <w:p>
      <w:pPr>
        <w:pStyle w:val="Heading3"/>
      </w:pPr>
      <w:r>
        <w:t>Prerequisites</w:t>
      </w:r>
    </w:p>
    <w:p>
      <w:pPr>
        <w:pStyle w:val="ListBullet"/>
      </w:pPr>
      <w:r>
        <w:t>Have access to the eCommerce “categories” feature in your Brevo account (as applicable)</w:t>
      </w:r>
    </w:p>
    <w:p>
      <w:pPr>
        <w:pStyle w:val="Heading3"/>
      </w:pPr>
      <w:r>
        <w:t>Method</w:t>
      </w:r>
    </w:p>
    <w:p>
      <w:r>
        <w:t>POST</w:t>
      </w:r>
    </w:p>
    <w:p>
      <w:pPr>
        <w:pStyle w:val="Heading3"/>
      </w:pPr>
      <w:r>
        <w:t>URL</w:t>
      </w:r>
    </w:p>
    <w:p>
      <w:r>
        <w:t>https://api.brevo.com/v3/categories/batch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eCommerce categories in a single request. Optionally, you can enable updates for categories that already exist.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Array of category objects to create. Each item includes: id (string), name (string), url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updateEnabled</w:t>
            </w:r>
          </w:p>
        </w:tc>
        <w:tc>
          <w:tcPr>
            <w:tcW w:type="dxa" w:w="2880"/>
          </w:tcPr>
          <w:p>
            <w:r>
              <w:t>boolean</w:t>
            </w:r>
          </w:p>
        </w:tc>
        <w:tc>
          <w:tcPr>
            <w:tcW w:type="dxa" w:w="2880"/>
          </w:tcPr>
          <w:p>
            <w:r>
              <w:t>If true, updates existing categories when the provided id already exists. Example: false.</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"categories": [</w:t>
        <w:br/>
        <w:t xml:space="preserve"> {</w:t>
        <w:br/>
        <w:t xml:space="preserve"> "id": "N9JVW1@Tv.muzn",</w:t>
        <w:br/>
        <w:t xml:space="preserve"> "name": "Electronics",</w:t>
        <w:br/>
        <w:t xml:space="preserve"> "url": "http://mydomain.com/category/electronics"</w:t>
        <w:br/>
        <w:t xml:space="preserve"> }</w:t>
        <w:br/>
        <w:t xml:space="preserve"> ],</w:t>
        <w:br/>
        <w:t xml:space="preserve"> "updateEnabled": false</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"createdCount": 2,</w:t>
        <w:br/>
        <w:t xml:space="preserve"> "updatedCount": 7</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createdCount</w:t>
            </w:r>
          </w:p>
        </w:tc>
        <w:tc>
          <w:tcPr>
            <w:tcW w:type="dxa" w:w="2880"/>
          </w:tcPr>
          <w:p>
            <w:r>
              <w:t>number</w:t>
            </w:r>
          </w:p>
        </w:tc>
        <w:tc>
          <w:tcPr>
            <w:tcW w:type="dxa" w:w="2880"/>
          </w:tcPr>
          <w:p>
            <w:r>
              <w:t>Number of categories created.</w:t>
            </w:r>
          </w:p>
        </w:tc>
      </w:tr>
      <w:tr>
        <w:tc>
          <w:tcPr>
            <w:tcW w:type="dxa" w:w="2880"/>
          </w:tcPr>
          <w:p>
            <w:r>
              <w:t>updatedCount</w:t>
            </w:r>
          </w:p>
        </w:tc>
        <w:tc>
          <w:tcPr>
            <w:tcW w:type="dxa" w:w="2880"/>
          </w:tcPr>
          <w:p>
            <w:r>
              <w:t>number</w:t>
            </w:r>
          </w:p>
        </w:tc>
        <w:tc>
          <w:tcPr>
            <w:tcW w:type="dxa" w:w="2880"/>
          </w:tcPr>
          <w:p>
            <w:r>
              <w:t>Number of categories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'https://api.brevo.com/v3/categories/batch' \</w:t>
        <w:br/>
        <w:t xml:space="preserve"> --header 'Accept: application/json' \</w:t>
        <w:br/>
        <w:t xml:space="preserve"> --header 'Content-Type: application/json' \</w:t>
        <w:br/>
        <w:t xml:space="preserve"> --data '{</w:t>
        <w:br/>
        <w:t xml:space="preserve"> "categories": [</w:t>
        <w:br/>
        <w:t xml:space="preserve">      {</w:t>
        <w:br/>
        <w:t xml:space="preserve"> "id": "N9JVW1@Tv.muzn",</w:t>
        <w:br/>
        <w:t xml:space="preserve"> "name": "Electronics",</w:t>
        <w:br/>
        <w:t xml:space="preserve"> "url": "http://mydomain.com/category/electronics"</w:t>
        <w:br/>
        <w:t xml:space="preserve">      },</w:t>
        <w:br/>
        <w:t xml:space="preserve">      {</w:t>
        <w:br/>
        <w:t xml:space="preserve"> "id": "aCHK9Hu@JnFDbgWZnFTvPaDMqfCOv.hs",</w:t>
        <w:br/>
        <w:t xml:space="preserve"> "name": "Electronics",</w:t>
        <w:br/>
        <w:t xml:space="preserve"> "url": "http://mydomain.com/category/electronics"</w:t>
        <w:br/>
        <w:t xml:space="preserve">      }</w:t>
        <w:br/>
        <w:t xml:space="preserve">    ],</w:t>
        <w:br/>
        <w:t xml:space="preserve"> "updateEnabled": false</w:t>
        <w:br/>
        <w:t xml:space="preserve">  }'</w:t>
      </w:r>
    </w:p>
    <w:p>
      <w:pPr>
        <w:pStyle w:val="Heading3"/>
      </w:pPr>
      <w:r>
        <w:t>Example Usage</w:t>
      </w:r>
    </w:p>
    <w:p>
      <w:pPr>
        <w:pStyle w:val="Heading3"/>
      </w:pPr>
      <w:r>
        <w:t>Example 1: Create Multiple Categories (No Updates)</w:t>
      </w:r>
    </w:p>
    <w:p>
      <w:pPr>
        <w:pStyle w:val="Heading3"/>
      </w:pPr>
      <w:r>
        <w:t>Example 2: Create or Update Categories (Enable Updates)</w:t>
      </w:r>
    </w:p>
    <w:p>
      <w:r>
        <w:rPr>
          <w:b/>
          <w:color w:val="666666"/>
          <w:sz w:val="16"/>
        </w:rPr>
        <w:t>[bash]</w:t>
      </w:r>
    </w:p>
    <w:p>
      <w:pPr>
        <w:shd w:fill="F2F2F2" w:val="clear"/>
      </w:pPr>
      <w:r>
        <w:rPr>
          <w:rFonts w:ascii="Courier New" w:hAnsi="Courier New"/>
          <w:sz w:val="17"/>
        </w:rPr>
        <w:t>curl --request POST 'https://api.brevo.com/v3/categories/batch' \</w:t>
        <w:br/>
        <w:t xml:space="preserve"> --header 'Accept: application/json' \</w:t>
        <w:br/>
        <w:t xml:space="preserve"> --header 'Content-Type: application/json' \</w:t>
        <w:br/>
        <w:t xml:space="preserve"> --data '{</w:t>
        <w:br/>
        <w:t xml:space="preserve"> "categories": [</w:t>
        <w:br/>
        <w:t xml:space="preserve">      {</w:t>
        <w:br/>
        <w:t xml:space="preserve"> "id": "N9JVW1@Tv.muzn",</w:t>
        <w:br/>
        <w:t xml:space="preserve"> "name": "Electronics",</w:t>
        <w:br/>
        <w:t xml:space="preserve"> "url": "http://mydomain.com/category/electronics"</w:t>
        <w:br/>
        <w:t xml:space="preserve">      }</w:t>
        <w:br/>
        <w:t xml:space="preserve">    ],</w:t>
        <w:br/>
        <w:t xml:space="preserve"> "updateEnabled": true</w:t>
        <w:br/>
        <w:t xml:space="preserve">  }'</w:t>
      </w:r>
    </w:p>
    <w:p>
      <w:pPr>
        <w:pStyle w:val="Heading3"/>
      </w:pPr>
      <w:r>
        <w:t>Behavior</w:t>
      </w:r>
    </w:p>
    <w:p>
      <w:pPr>
        <w:pStyle w:val="ListBullet"/>
      </w:pPr>
      <w:r>
        <w:t>Accepts an array of category objects in categories.</w:t>
      </w:r>
    </w:p>
    <w:p>
      <w:pPr>
        <w:pStyle w:val="ListBullet"/>
      </w:pPr>
      <w:r>
        <w:t>Creates categories for new id values.</w:t>
      </w:r>
    </w:p>
    <w:p>
      <w:pPr>
        <w:pStyle w:val="ListBullet"/>
      </w:pPr>
      <w:r>
        <w:t>If updateEnabled is true, updates categories that already exist for matching id values.</w:t>
      </w:r>
    </w:p>
    <w:p>
      <w:pPr>
        <w:pStyle w:val="ListBullet"/>
      </w:pPr>
      <w:r>
        <w:t>Returns counts of created and updated categories.</w:t>
      </w:r>
    </w:p>
    <w:p>
      <w:pPr>
        <w:pStyle w:val="Heading3"/>
      </w:pPr>
      <w:r>
        <w:t>Notes</w:t>
      </w:r>
    </w:p>
    <w:p>
      <w:pPr>
        <w:pStyle w:val="ListBullet"/>
      </w:pPr>
      <w:r>
        <w:t>Each category object includes id, name, and url as shown in the documentation examples.</w:t>
      </w:r>
    </w:p>
    <w:p>
      <w:pPr>
        <w:pStyle w:val="ListBullet"/>
      </w:pPr>
      <w:r>
        <w:t>The endpoint returns counts only (createdCount, updatedCount), not the created category objects.</w:t>
      </w:r>
    </w:p>
    <w:p>
      <w:pPr>
        <w:pStyle w:val="Heading3"/>
      </w:pPr>
      <w:r>
        <w:t>Error Handling</w:t>
      </w:r>
    </w:p>
    <w:p>
      <w:pPr>
        <w:pStyle w:val="ListBullet"/>
      </w:pPr>
      <w:r>
        <w:t>201 Created: Categories were created and/or updated; counts are returned.</w:t>
      </w:r>
    </w:p>
    <w:p>
      <w:pPr>
        <w:pStyle w:val="ListBullet"/>
      </w:pPr>
      <w:r>
        <w:t>400 Bad Request: Request was rejected (example code shown: method_not_allowed).</w:t>
      </w:r>
    </w:p>
    <w:p>
      <w:pPr>
        <w:pStyle w:val="Heading3"/>
      </w:pPr>
      <w:r>
        <w:t>Related categories actions</w:t>
      </w:r>
    </w:p>
    <w:p>
      <w:pPr>
        <w:pStyle w:val="ListBullet"/>
      </w:pPr>
      <w:r>
        <w:t>[POST] Create or Update a Category — /categories</w:t>
      </w:r>
    </w:p>
    <w:p>
      <w:pPr>
        <w:pStyle w:val="ListBullet"/>
      </w:pPr>
      <w:r>
        <w:t>[GET] Get a Category’s Details — /categories/{{id}}</w:t>
      </w:r>
    </w:p>
    <w:p>
      <w:pPr>
        <w:pStyle w:val="ListBullet"/>
      </w:pPr>
      <w:r>
        <w:t>[GET] List Categories — /categories</w:t>
      </w:r>
    </w:p>
    <w:p>
      <w:r>
        <w:br w:type="page"/>
      </w:r>
    </w:p>
    <w:p>
      <w:pPr>
        <w:pStyle w:val="Heading2"/>
      </w:pPr>
      <w:r>
        <w:t>212. [POST] Create or Update a Product</w:t>
      </w:r>
    </w:p>
    <w:p>
      <w:r>
        <w:rPr>
          <w:b/>
        </w:rPr>
        <w:t xml:space="preserve">Endpoint: </w:t>
      </w:r>
      <w:r>
        <w:rPr>
          <w:rFonts w:ascii="Courier New" w:hAnsi="Courier New"/>
          <w:sz w:val="18"/>
        </w:rPr>
        <w:t>/products</w:t>
      </w:r>
    </w:p>
    <w:p>
      <w:pPr>
        <w:pStyle w:val="Heading3"/>
      </w:pPr>
      <w:r>
        <w:t>Prerequisites</w:t>
      </w:r>
    </w:p>
    <w:p>
      <w:pPr>
        <w:pStyle w:val="ListBullet"/>
      </w:pPr>
      <w:r>
        <w:t>Your Brevo account must have access to the eCommerce/products feature (ability to create/update products).</w:t>
      </w:r>
    </w:p>
    <w:p>
      <w:pPr>
        <w:pStyle w:val="Heading3"/>
      </w:pPr>
      <w:r>
        <w:t>Method</w:t>
      </w:r>
    </w:p>
    <w:p>
      <w:r>
        <w:t>POST</w:t>
      </w:r>
    </w:p>
    <w:p>
      <w:pPr>
        <w:pStyle w:val="Heading3"/>
      </w:pPr>
      <w:r>
        <w:t>URL</w:t>
      </w:r>
    </w:p>
    <w:p>
      <w:r>
        <w:t>https://api.brevo.com/v3/products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product or updates an existing product in Brevo, depending on the provided product identifier and the updateEnabled flag.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identifier. Example: "P11"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string[]</w:t>
            </w:r>
          </w:p>
        </w:tc>
        <w:tc>
          <w:tcPr>
            <w:tcW w:type="dxa" w:w="2880"/>
          </w:tcPr>
          <w:p>
            <w:r>
              <w:t>Product categories.</w:t>
            </w:r>
          </w:p>
        </w:tc>
      </w:tr>
      <w:tr>
        <w:tc>
          <w:tcPr>
            <w:tcW w:type="dxa" w:w="2880"/>
          </w:tcPr>
          <w:p>
            <w:r>
              <w:t>imageUrl</w:t>
            </w:r>
          </w:p>
        </w:tc>
        <w:tc>
          <w:tcPr>
            <w:tcW w:type="dxa" w:w="2880"/>
          </w:tcPr>
          <w:p>
            <w:r>
              <w:t>string</w:t>
            </w:r>
          </w:p>
        </w:tc>
        <w:tc>
          <w:tcPr>
            <w:tcW w:type="dxa" w:w="2880"/>
          </w:tcPr>
          <w:p>
            <w:r>
              <w:t>Absolute URL of the product image. Example: "http://mydomain.com/product-absoulte-url/img.jpeg"</w:t>
            </w:r>
          </w:p>
        </w:tc>
      </w:tr>
      <w:tr>
        <w:tc>
          <w:tcPr>
            <w:tcW w:type="dxa" w:w="2880"/>
          </w:tcPr>
          <w:p>
            <w:r>
              <w:t>metaInfo</w:t>
            </w:r>
          </w:p>
        </w:tc>
        <w:tc>
          <w:tcPr>
            <w:tcW w:type="dxa" w:w="2880"/>
          </w:tcPr>
          <w:p>
            <w:r>
              <w:t>object</w:t>
            </w:r>
          </w:p>
        </w:tc>
        <w:tc>
          <w:tcPr>
            <w:tcW w:type="dxa" w:w="2880"/>
          </w:tcPr>
          <w:p>
            <w:r>
              <w:t>Additional product metadata.</w:t>
            </w:r>
          </w:p>
        </w:tc>
      </w:tr>
      <w:tr>
        <w:tc>
          <w:tcPr>
            <w:tcW w:type="dxa" w:w="2880"/>
          </w:tcPr>
          <w:p>
            <w:r>
              <w:t>metaInfo.brand</w:t>
            </w:r>
          </w:p>
        </w:tc>
        <w:tc>
          <w:tcPr>
            <w:tcW w:type="dxa" w:w="2880"/>
          </w:tcPr>
          <w:p>
            <w:r>
              <w:t>string</w:t>
            </w:r>
          </w:p>
        </w:tc>
        <w:tc>
          <w:tcPr>
            <w:tcW w:type="dxa" w:w="2880"/>
          </w:tcPr>
          <w:p>
            <w:r>
              <w:t>Product brand. Example: "addidas"</w:t>
            </w:r>
          </w:p>
        </w:tc>
      </w:tr>
      <w:tr>
        <w:tc>
          <w:tcPr>
            <w:tcW w:type="dxa" w:w="2880"/>
          </w:tcPr>
          <w:p>
            <w:r>
              <w:t>metaInfo.description</w:t>
            </w:r>
          </w:p>
        </w:tc>
        <w:tc>
          <w:tcPr>
            <w:tcW w:type="dxa" w:w="2880"/>
          </w:tcPr>
          <w:p>
            <w:r>
              <w:t>string</w:t>
            </w:r>
          </w:p>
        </w:tc>
        <w:tc>
          <w:tcPr>
            <w:tcW w:type="dxa" w:w="2880"/>
          </w:tcPr>
          <w:p>
            <w:r>
              <w:t>Product description. Example: "Shoes for sports"</w:t>
            </w:r>
          </w:p>
        </w:tc>
      </w:tr>
      <w:tr>
        <w:tc>
          <w:tcPr>
            <w:tcW w:type="dxa" w:w="2880"/>
          </w:tcPr>
          <w:p>
            <w:r>
              <w:t>name</w:t>
            </w:r>
          </w:p>
        </w:tc>
        <w:tc>
          <w:tcPr>
            <w:tcW w:type="dxa" w:w="2880"/>
          </w:tcPr>
          <w:p>
            <w:r>
              <w:t>string</w:t>
            </w:r>
          </w:p>
        </w:tc>
        <w:tc>
          <w:tcPr>
            <w:tcW w:type="dxa" w:w="2880"/>
          </w:tcPr>
          <w:p>
            <w:r>
              <w:t>Product name. Example: "Iphone 11"</w:t>
            </w:r>
          </w:p>
        </w:tc>
      </w:tr>
      <w:tr>
        <w:tc>
          <w:tcPr>
            <w:tcW w:type="dxa" w:w="2880"/>
          </w:tcPr>
          <w:p>
            <w:r>
              <w:t>parentId</w:t>
            </w:r>
          </w:p>
        </w:tc>
        <w:tc>
          <w:tcPr>
            <w:tcW w:type="dxa" w:w="2880"/>
          </w:tcPr>
          <w:p>
            <w:r>
              <w:t>string</w:t>
            </w:r>
          </w:p>
        </w:tc>
        <w:tc>
          <w:tcPr>
            <w:tcW w:type="dxa" w:w="2880"/>
          </w:tcPr>
          <w:p>
            <w:r>
              <w:t>Parent product ID (for variants/grouping). Example: "irure ex laborum"</w:t>
            </w:r>
          </w:p>
        </w:tc>
      </w:tr>
      <w:tr>
        <w:tc>
          <w:tcPr>
            <w:tcW w:type="dxa" w:w="2880"/>
          </w:tcPr>
          <w:p>
            <w:r>
              <w:t>price</w:t>
            </w:r>
          </w:p>
        </w:tc>
        <w:tc>
          <w:tcPr>
            <w:tcW w:type="dxa" w:w="2880"/>
          </w:tcPr>
          <w:p>
            <w:r>
              <w:t>number</w:t>
            </w:r>
          </w:p>
        </w:tc>
        <w:tc>
          <w:tcPr>
            <w:tcW w:type="dxa" w:w="2880"/>
          </w:tcPr>
          <w:p>
            <w:r>
              <w:t>Product price. Example: -65097201.96352307</w:t>
            </w:r>
          </w:p>
        </w:tc>
      </w:tr>
      <w:tr>
        <w:tc>
          <w:tcPr>
            <w:tcW w:type="dxa" w:w="2880"/>
          </w:tcPr>
          <w:p>
            <w:r>
              <w:t>sku</w:t>
            </w:r>
          </w:p>
        </w:tc>
        <w:tc>
          <w:tcPr>
            <w:tcW w:type="dxa" w:w="2880"/>
          </w:tcPr>
          <w:p>
            <w:r>
              <w:t>string</w:t>
            </w:r>
          </w:p>
        </w:tc>
        <w:tc>
          <w:tcPr>
            <w:tcW w:type="dxa" w:w="2880"/>
          </w:tcPr>
          <w:p>
            <w:r>
              <w:t>Product SKU. Example: "deserunt"</w:t>
            </w:r>
          </w:p>
        </w:tc>
      </w:tr>
      <w:tr>
        <w:tc>
          <w:tcPr>
            <w:tcW w:type="dxa" w:w="2880"/>
          </w:tcPr>
          <w:p>
            <w:r>
              <w:t>updateEnabled</w:t>
            </w:r>
          </w:p>
        </w:tc>
        <w:tc>
          <w:tcPr>
            <w:tcW w:type="dxa" w:w="2880"/>
          </w:tcPr>
          <w:p>
            <w:r>
              <w:t>boolean</w:t>
            </w:r>
          </w:p>
        </w:tc>
        <w:tc>
          <w:tcPr>
            <w:tcW w:type="dxa" w:w="2880"/>
          </w:tcPr>
          <w:p>
            <w:r>
              <w:t>Whether updating an existing product is enabled. Example: false</w:t>
            </w:r>
          </w:p>
        </w:tc>
      </w:tr>
      <w:tr>
        <w:tc>
          <w:tcPr>
            <w:tcW w:type="dxa" w:w="2880"/>
          </w:tcPr>
          <w:p>
            <w:r>
              <w:t>url</w:t>
            </w:r>
          </w:p>
        </w:tc>
        <w:tc>
          <w:tcPr>
            <w:tcW w:type="dxa" w:w="2880"/>
          </w:tcPr>
          <w:p>
            <w:r>
              <w:t>string</w:t>
            </w:r>
          </w:p>
        </w:tc>
        <w:tc>
          <w:tcPr>
            <w:tcW w:type="dxa" w:w="2880"/>
          </w:tcPr>
          <w:p>
            <w:r>
              <w:t>Product page URL. Example: "http://mydomain.com/product/electronics/product1"</w:t>
            </w:r>
          </w:p>
        </w:tc>
      </w:tr>
    </w:tbl>
    <w:p/>
    <w:p>
      <w:pPr>
        <w:pStyle w:val="Heading3"/>
      </w:pPr>
      <w:r>
        <w:t>Response</w:t>
      </w:r>
    </w:p>
    <w:p>
      <w:pPr>
        <w:pStyle w:val="Heading3"/>
      </w:pPr>
      <w:r>
        <w:t>Success Response (201 Created) — Product created</w:t>
      </w:r>
    </w:p>
    <w:p>
      <w:r>
        <w:rPr>
          <w:b/>
          <w:color w:val="666666"/>
          <w:sz w:val="16"/>
        </w:rPr>
        <w:t>[json]</w:t>
      </w:r>
    </w:p>
    <w:p>
      <w:pPr>
        <w:shd w:fill="F2F2F2" w:val="clear"/>
      </w:pPr>
      <w:r>
        <w:rPr>
          <w:rFonts w:ascii="Courier New" w:hAnsi="Courier New"/>
          <w:sz w:val="17"/>
        </w:rPr>
        <w:t>{</w:t>
        <w:br/>
        <w:t xml:space="preserve"> "id": 21</w:t>
        <w:br/>
        <w:t>}</w:t>
      </w:r>
    </w:p>
    <w:p>
      <w:pPr>
        <w:pStyle w:val="ListBullet"/>
      </w:pPr>
      <w:r>
        <w:t>Response Content-Type: application/json</w:t>
      </w:r>
    </w:p>
    <w:p>
      <w:pPr>
        <w:pStyle w:val="Heading3"/>
      </w:pPr>
      <w:r>
        <w:t>Success Response (204 No Content) — Product updated</w:t>
      </w:r>
    </w:p>
    <w:p>
      <w:pPr>
        <w:pStyle w:val="ListBullet"/>
      </w:pPr>
      <w:r>
        <w:t>Response Content-Type: text/plain</w:t>
      </w:r>
    </w:p>
    <w:p>
      <w:pPr>
        <w:pStyle w:val="ListBullet"/>
      </w:pPr>
      <w:r>
        <w:t>Body: any (no structured JSON response documented)</w:t>
      </w:r>
    </w:p>
    <w:p>
      <w:pPr>
        <w:pStyle w:val="Heading3"/>
      </w:pPr>
      <w:r>
        <w:t>Response Fields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Internal identifier of the created product. Example: 21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'https://api.brevo.com/v3/products' \</w:t>
        <w:br/>
        <w:t xml:space="preserve"> --header 'Accept: application/json' \</w:t>
        <w:br/>
        <w:t xml:space="preserve"> --header 'Content-Type: application/json' \</w:t>
        <w:br/>
        <w:t xml:space="preserve"> --data '{</w:t>
        <w:br/>
        <w:t xml:space="preserve"> "categories": ["Ut", "ex id aliqua"],</w:t>
        <w:br/>
        <w:t xml:space="preserve"> "id": "P11",</w:t>
        <w:br/>
        <w:t xml:space="preserve"> "imageUrl": "http://mydomain.com/product-absoulte-url/img.jpeg",</w:t>
        <w:br/>
        <w:t xml:space="preserve"> "metaInfo": {</w:t>
        <w:br/>
        <w:t xml:space="preserve"> "brand": "addidas",</w:t>
        <w:br/>
        <w:t xml:space="preserve"> "description": "Shoes for sports"</w:t>
        <w:br/>
        <w:t xml:space="preserve">    },</w:t>
        <w:br/>
        <w:t xml:space="preserve"> "name": "Iphone 11",</w:t>
        <w:br/>
        <w:t xml:space="preserve"> "parentId": "irure ex laborum",</w:t>
        <w:br/>
        <w:t xml:space="preserve"> "price": -65097201.96352307,</w:t>
        <w:br/>
        <w:t xml:space="preserve"> "sku": "deserunt",</w:t>
        <w:br/>
        <w:t xml:space="preserve"> "updateEnabled": false,</w:t>
        <w:br/>
        <w:t xml:space="preserve"> "url": "http://mydomain.com/product/electronics/product1"</w:t>
        <w:br/>
        <w:t xml:space="preserve">  }'</w:t>
      </w:r>
    </w:p>
    <w:p>
      <w:pPr>
        <w:pStyle w:val="Heading3"/>
      </w:pPr>
      <w:r>
        <w:t>Example Usage</w:t>
      </w:r>
    </w:p>
    <w:p>
      <w:pPr>
        <w:pStyle w:val="Heading3"/>
      </w:pPr>
      <w:r>
        <w:t>Example 1: Create a product (full payload)</w:t>
      </w:r>
    </w:p>
    <w:p>
      <w:pPr>
        <w:pStyle w:val="Heading3"/>
      </w:pPr>
      <w:r>
        <w:t>Example 2: Minimal create/update (ID only)</w:t>
      </w:r>
    </w:p>
    <w:p>
      <w:r>
        <w:rPr>
          <w:b/>
          <w:color w:val="666666"/>
          <w:sz w:val="16"/>
        </w:rPr>
        <w:t>[bash]</w:t>
      </w:r>
    </w:p>
    <w:p>
      <w:pPr>
        <w:shd w:fill="F2F2F2" w:val="clear"/>
      </w:pPr>
      <w:r>
        <w:rPr>
          <w:rFonts w:ascii="Courier New" w:hAnsi="Courier New"/>
          <w:sz w:val="17"/>
        </w:rPr>
        <w:t>curl --location 'https://api.brevo.com/v3/products' \</w:t>
        <w:br/>
        <w:t xml:space="preserve"> --header 'Accept: application/json' \</w:t>
        <w:br/>
        <w:t xml:space="preserve"> --header 'Content-Type: application/json' \</w:t>
        <w:br/>
        <w:t xml:space="preserve"> --data '{</w:t>
        <w:br/>
        <w:t xml:space="preserve"> "id": "P11"</w:t>
        <w:br/>
        <w:t xml:space="preserve">  }'</w:t>
      </w:r>
    </w:p>
    <w:p>
      <w:pPr>
        <w:pStyle w:val="Heading3"/>
      </w:pPr>
      <w:r>
        <w:t>Notes</w:t>
      </w:r>
    </w:p>
    <w:p>
      <w:pPr>
        <w:pStyle w:val="ListBullet"/>
      </w:pPr>
      <w:r>
        <w:t>This endpoint uses the same operation to create or update a product.</w:t>
      </w:r>
    </w:p>
    <w:p>
      <w:pPr>
        <w:pStyle w:val="ListBullet"/>
      </w:pPr>
      <w:r>
        <w:t xml:space="preserve">Two different success codes are documented: </w:t>
        <w:br/>
        <w:br/>
        <w:t>201 when a product is created (returns JSON with an id)</w:t>
        <w:br/>
        <w:t>204 when a product is updated (no JSON response documented)</w:t>
      </w:r>
    </w:p>
    <w:p>
      <w:pPr>
        <w:pStyle w:val="Heading3"/>
      </w:pPr>
      <w:r>
        <w:t>Related products actions</w:t>
      </w:r>
    </w:p>
    <w:p>
      <w:pPr>
        <w:pStyle w:val="ListBullet"/>
      </w:pPr>
      <w:r>
        <w:t>[POST] Create Products in Batch — /products/batch</w:t>
      </w:r>
    </w:p>
    <w:p>
      <w:pPr>
        <w:pStyle w:val="ListBullet"/>
      </w:pPr>
      <w:r>
        <w:t>[GET] Get a Product’s Details — /products/{{id}}</w:t>
      </w:r>
    </w:p>
    <w:p>
      <w:pPr>
        <w:pStyle w:val="ListBullet"/>
      </w:pPr>
      <w:r>
        <w:t>[GET] List Products — /products</w:t>
      </w:r>
    </w:p>
    <w:p>
      <w:r>
        <w:br w:type="page"/>
      </w:r>
    </w:p>
    <w:p>
      <w:pPr>
        <w:pStyle w:val="Heading2"/>
      </w:pPr>
      <w:r>
        <w:t>213. [GET] Get a Category’s Details</w:t>
      </w:r>
    </w:p>
    <w:p>
      <w:r>
        <w:rPr>
          <w:b/>
        </w:rPr>
        <w:t xml:space="preserve">Endpoint: </w:t>
      </w:r>
      <w:r>
        <w:rPr>
          <w:rFonts w:ascii="Courier New" w:hAnsi="Courier New"/>
          <w:sz w:val="18"/>
        </w:rPr>
        <w:t>/categories/{{id}}</w:t>
      </w:r>
    </w:p>
    <w:p>
      <w:pPr>
        <w:pStyle w:val="Heading3"/>
      </w:pPr>
      <w:r>
        <w:t>Prerequisites</w:t>
      </w:r>
    </w:p>
    <w:p>
      <w:pPr>
        <w:pStyle w:val="ListBullet"/>
      </w:pPr>
      <w:r>
        <w:t>You must have access to the Categories feature in your Brevo account</w:t>
      </w:r>
    </w:p>
    <w:p>
      <w:pPr>
        <w:pStyle w:val="Heading3"/>
      </w:pPr>
      <w:r>
        <w:t>Method</w:t>
      </w:r>
    </w:p>
    <w:p>
      <w:r>
        <w:t>GET</w:t>
      </w:r>
    </w:p>
    <w:p>
      <w:pPr>
        <w:pStyle w:val="Heading3"/>
      </w:pPr>
      <w:r>
        <w:t>URL</w:t>
      </w:r>
    </w:p>
    <w:p>
      <w:r>
        <w:t>https://api.brevo.com/v3/categories/{{id}}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category by its category ID, including its name, URL, and creation/modification timestamps.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/categories/).</w:t>
      </w:r>
    </w:p>
    <w:p>
      <w:pPr>
        <w:pStyle w:val="ListBullet"/>
      </w:pPr>
      <w:r>
        <w:t>Always construct the path as /categories/{{id}}.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/categories/C11</w:t>
        <w:br/>
        <w:t>/categories/ELECTRONICS_001</w:t>
      </w:r>
    </w:p>
    <w:p>
      <w:pPr>
        <w:pStyle w:val="Heading3"/>
      </w:pPr>
      <w:r>
        <w:t>Invalid Examples</w:t>
      </w:r>
    </w:p>
    <w:p>
      <w:r>
        <w:rPr>
          <w:b/>
          <w:color w:val="666666"/>
          <w:sz w:val="16"/>
        </w:rPr>
        <w:t>[http]</w:t>
      </w:r>
    </w:p>
    <w:p>
      <w:pPr>
        <w:shd w:fill="F2F2F2" w:val="clear"/>
      </w:pPr>
      <w:r>
        <w:rPr>
          <w:rFonts w:ascii="Courier New" w:hAnsi="Courier New"/>
          <w:sz w:val="17"/>
        </w:rPr>
        <w:t>/categories/</w:t>
        <w:br/>
        <w:t>/categories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Category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"2017-05-12T12:30:00.000Z",</w:t>
        <w:br/>
        <w:t xml:space="preserve"> "id": "C11",</w:t>
        <w:br/>
        <w:t xml:space="preserve"> "modifiedAt": "2017-05-12T12:30:00.000Z",</w:t>
        <w:br/>
        <w:t xml:space="preserve"> "name": "Electronics",</w:t>
        <w:br/>
        <w:t xml:space="preserve"> "url": "http://mydomain.com/cagetory/clothing"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Category creation datetime (example format: 2017-05-12T12:30:00.000Z).</w:t>
            </w:r>
          </w:p>
        </w:tc>
      </w:tr>
      <w:tr>
        <w:tc>
          <w:tcPr>
            <w:tcW w:type="dxa" w:w="2880"/>
          </w:tcPr>
          <w:p>
            <w:r>
              <w:t>id</w:t>
            </w:r>
          </w:p>
        </w:tc>
        <w:tc>
          <w:tcPr>
            <w:tcW w:type="dxa" w:w="2880"/>
          </w:tcPr>
          <w:p>
            <w:r>
              <w:t>string</w:t>
            </w:r>
          </w:p>
        </w:tc>
        <w:tc>
          <w:tcPr>
            <w:tcW w:type="dxa" w:w="2880"/>
          </w:tcPr>
          <w:p>
            <w:r>
              <w:t>Category ID (e.g., C11).</w:t>
            </w:r>
          </w:p>
        </w:tc>
      </w:tr>
      <w:tr>
        <w:tc>
          <w:tcPr>
            <w:tcW w:type="dxa" w:w="2880"/>
          </w:tcPr>
          <w:p>
            <w:r>
              <w:t>modifiedAt</w:t>
            </w:r>
          </w:p>
        </w:tc>
        <w:tc>
          <w:tcPr>
            <w:tcW w:type="dxa" w:w="2880"/>
          </w:tcPr>
          <w:p>
            <w:r>
              <w:t>string</w:t>
            </w:r>
          </w:p>
        </w:tc>
        <w:tc>
          <w:tcPr>
            <w:tcW w:type="dxa" w:w="2880"/>
          </w:tcPr>
          <w:p>
            <w:r>
              <w:t>Category last modified datetime (example format: 2017-05-12T12:30:00.000Z).</w:t>
            </w:r>
          </w:p>
        </w:tc>
      </w:tr>
      <w:tr>
        <w:tc>
          <w:tcPr>
            <w:tcW w:type="dxa" w:w="2880"/>
          </w:tcPr>
          <w:p>
            <w:r>
              <w:t>name</w:t>
            </w:r>
          </w:p>
        </w:tc>
        <w:tc>
          <w:tcPr>
            <w:tcW w:type="dxa" w:w="2880"/>
          </w:tcPr>
          <w:p>
            <w:r>
              <w:t>string</w:t>
            </w:r>
          </w:p>
        </w:tc>
        <w:tc>
          <w:tcPr>
            <w:tcW w:type="dxa" w:w="2880"/>
          </w:tcPr>
          <w:p>
            <w:r>
              <w:t>Category name (e.g., Electronics).</w:t>
            </w:r>
          </w:p>
        </w:tc>
      </w:tr>
      <w:tr>
        <w:tc>
          <w:tcPr>
            <w:tcW w:type="dxa" w:w="2880"/>
          </w:tcPr>
          <w:p>
            <w:r>
              <w:t>url</w:t>
            </w:r>
          </w:p>
        </w:tc>
        <w:tc>
          <w:tcPr>
            <w:tcW w:type="dxa" w:w="2880"/>
          </w:tcPr>
          <w:p>
            <w:r>
              <w:t>string</w:t>
            </w:r>
          </w:p>
        </w:tc>
        <w:tc>
          <w:tcPr>
            <w:tcW w:type="dxa" w:w="2880"/>
          </w:tcPr>
          <w:p>
            <w:r>
              <w:t>Category URL (example: http://mydomain.com/cagetory/clothing).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'https://api.brevo.com/v3/categories/C11' \</w:t>
        <w:br/>
        <w:t xml:space="preserve"> --header 'Accept: application/json'</w:t>
      </w:r>
    </w:p>
    <w:p>
      <w:pPr>
        <w:pStyle w:val="Heading3"/>
      </w:pPr>
      <w:r>
        <w:t>Example Usage</w:t>
      </w:r>
    </w:p>
    <w:p>
      <w:pPr>
        <w:pStyle w:val="Heading3"/>
      </w:pPr>
      <w:r>
        <w:t>Example 1: Fetch a Category by ID</w:t>
      </w:r>
    </w:p>
    <w:p>
      <w:r>
        <w:rPr>
          <w:b/>
          <w:color w:val="666666"/>
          <w:sz w:val="16"/>
        </w:rPr>
        <w:t>[bash]</w:t>
      </w:r>
    </w:p>
    <w:p>
      <w:pPr>
        <w:shd w:fill="F2F2F2" w:val="clear"/>
      </w:pPr>
      <w:r>
        <w:rPr>
          <w:rFonts w:ascii="Courier New" w:hAnsi="Courier New"/>
          <w:sz w:val="17"/>
        </w:rPr>
        <w:t>curl --location 'https://api.brevo.com/v3/categories/C11' \</w:t>
        <w:br/>
        <w:t xml:space="preserve"> --header 'Accept: application/json'</w:t>
      </w:r>
    </w:p>
    <w:p>
      <w:pPr>
        <w:pStyle w:val="Heading3"/>
      </w:pPr>
      <w:r>
        <w:t>Example 2: Fetch Another Category</w:t>
      </w:r>
    </w:p>
    <w:p>
      <w:r>
        <w:rPr>
          <w:b/>
          <w:color w:val="666666"/>
          <w:sz w:val="16"/>
        </w:rPr>
        <w:t>[bash]</w:t>
      </w:r>
    </w:p>
    <w:p>
      <w:pPr>
        <w:shd w:fill="F2F2F2" w:val="clear"/>
      </w:pPr>
      <w:r>
        <w:rPr>
          <w:rFonts w:ascii="Courier New" w:hAnsi="Courier New"/>
          <w:sz w:val="17"/>
        </w:rPr>
        <w:t>curl --location 'https://api.brevo.com/v3/categories/C12' \</w:t>
        <w:br/>
        <w:t xml:space="preserve"> --header 'Accept: application/json'</w:t>
      </w:r>
    </w:p>
    <w:p>
      <w:pPr>
        <w:pStyle w:val="Heading3"/>
      </w:pPr>
      <w:r>
        <w:t>Behavior</w:t>
      </w:r>
    </w:p>
    <w:p>
      <w:pPr>
        <w:pStyle w:val="ListBullet"/>
      </w:pPr>
      <w:r>
        <w:t>Accepts a category id as a path parameter.</w:t>
      </w:r>
    </w:p>
    <w:p>
      <w:pPr>
        <w:pStyle w:val="ListBullet"/>
      </w:pPr>
      <w:r>
        <w:t>Looks up the category by ID.</w:t>
      </w:r>
    </w:p>
    <w:p>
      <w:pPr>
        <w:pStyle w:val="ListBullet"/>
      </w:pPr>
      <w:r>
        <w:t>Returns the category object if found; otherwise returns an error response.</w:t>
      </w:r>
    </w:p>
    <w:p>
      <w:pPr>
        <w:pStyle w:val="Heading3"/>
      </w:pPr>
      <w:r>
        <w:t>Error Handling</w:t>
      </w:r>
    </w:p>
    <w:p>
      <w:pPr>
        <w:pStyle w:val="ListBullet"/>
      </w:pPr>
      <w:r>
        <w:t>400: Client error (example provided: method not allowed on the path).</w:t>
      </w:r>
    </w:p>
    <w:p>
      <w:pPr>
        <w:pStyle w:val="ListBullet"/>
      </w:pPr>
      <w:r>
        <w:t>404: Category ID not found (example response provided in the documentation).</w:t>
      </w:r>
    </w:p>
    <w:p>
      <w:pPr>
        <w:pStyle w:val="Heading3"/>
      </w:pPr>
      <w:r>
        <w:t>Related categories actions</w:t>
      </w:r>
    </w:p>
    <w:p>
      <w:pPr>
        <w:pStyle w:val="ListBullet"/>
      </w:pPr>
      <w:r>
        <w:t>[POST] Create or Update a Category — /categories</w:t>
      </w:r>
    </w:p>
    <w:p>
      <w:pPr>
        <w:pStyle w:val="ListBullet"/>
      </w:pPr>
      <w:r>
        <w:t>[POST] Create Categories in Batch — /categories/batch</w:t>
      </w:r>
    </w:p>
    <w:p>
      <w:pPr>
        <w:pStyle w:val="ListBullet"/>
      </w:pPr>
      <w:r>
        <w:t>[GET] List Categories — /categories</w:t>
      </w:r>
    </w:p>
    <w:p>
      <w:r>
        <w:br w:type="page"/>
      </w:r>
    </w:p>
    <w:p>
      <w:pPr>
        <w:pStyle w:val="Heading2"/>
      </w:pPr>
      <w:r>
        <w:t>214. [GET] List Categories</w:t>
      </w:r>
    </w:p>
    <w:p>
      <w:r>
        <w:rPr>
          <w:b/>
        </w:rPr>
        <w:t xml:space="preserve">Endpoint: </w:t>
      </w:r>
      <w:r>
        <w:rPr>
          <w:rFonts w:ascii="Courier New" w:hAnsi="Courier New"/>
          <w:sz w:val="18"/>
        </w:rPr>
        <w:t>/categories</w:t>
      </w:r>
    </w:p>
    <w:p>
      <w:pPr>
        <w:pStyle w:val="Heading3"/>
      </w:pPr>
      <w:r>
        <w:t>Prerequisites</w:t>
      </w:r>
    </w:p>
    <w:p>
      <w:pPr>
        <w:pStyle w:val="ListBullet"/>
      </w:pPr>
      <w:r>
        <w:t>Access to the Categories feature in Brevo (no additional prerequisites documented)</w:t>
      </w:r>
    </w:p>
    <w:p>
      <w:pPr>
        <w:pStyle w:val="Heading3"/>
      </w:pPr>
      <w:r>
        <w:t>Method</w:t>
      </w:r>
    </w:p>
    <w:p>
      <w:r>
        <w:t>GET</w:t>
      </w:r>
    </w:p>
    <w:p>
      <w:pPr>
        <w:pStyle w:val="Heading3"/>
      </w:pPr>
      <w:r>
        <w:t>URL</w:t>
      </w:r>
    </w:p>
    <w:p>
      <w:r>
        <w:t>https://api.brevo.com/v3/categories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categories. Supports pagination, sorting by record creation time, and filtering by category IDs.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Number of documents per page.</w:t>
            </w:r>
          </w:p>
        </w:tc>
      </w:tr>
      <w:tr>
        <w:tc>
          <w:tcPr>
            <w:tcW w:type="dxa" w:w="2880"/>
          </w:tcPr>
          <w:p>
            <w:r>
              <w:t>offset</w:t>
            </w:r>
          </w:p>
        </w:tc>
        <w:tc>
          <w:tcPr>
            <w:tcW w:type="dxa" w:w="2880"/>
          </w:tcPr>
          <w:p>
            <w:r>
              <w:t>string</w:t>
            </w:r>
          </w:p>
        </w:tc>
        <w:tc>
          <w:tcPr>
            <w:tcW w:type="dxa" w:w="2880"/>
          </w:tcPr>
          <w:p>
            <w:r>
              <w:t>Index of the first document in the page.</w:t>
            </w:r>
          </w:p>
        </w:tc>
      </w:tr>
      <w:tr>
        <w:tc>
          <w:tcPr>
            <w:tcW w:type="dxa" w:w="2880"/>
          </w:tcPr>
          <w:p>
            <w:r>
              <w:t>sort</w:t>
            </w:r>
          </w:p>
        </w:tc>
        <w:tc>
          <w:tcPr>
            <w:tcW w:type="dxa" w:w="2880"/>
          </w:tcPr>
          <w:p>
            <w:r>
              <w:t>string</w:t>
            </w:r>
          </w:p>
        </w:tc>
        <w:tc>
          <w:tcPr>
            <w:tcW w:type="dxa" w:w="2880"/>
          </w:tcPr>
          <w:p>
            <w:r>
              <w:t>Sort results in ascending/descending order of record creation. Default order is descending if sort is not passed.</w:t>
            </w:r>
          </w:p>
        </w:tc>
      </w:tr>
      <w:tr>
        <w:tc>
          <w:tcPr>
            <w:tcW w:type="dxa" w:w="2880"/>
          </w:tcPr>
          <w:p>
            <w:r>
              <w:t>ids</w:t>
            </w:r>
          </w:p>
        </w:tc>
        <w:tc>
          <w:tcPr>
            <w:tcW w:type="dxa" w:w="2880"/>
          </w:tcPr>
          <w:p>
            <w:r>
              <w:t>string</w:t>
            </w:r>
          </w:p>
        </w:tc>
        <w:tc>
          <w:tcPr>
            <w:tcW w:type="dxa" w:w="2880"/>
          </w:tcPr>
          <w:p>
            <w:r>
              <w:t>Filter by category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w:t>
        <w:br/>
        <w:t xml:space="preserve"> "createdAt": "2021-12-31T11:42:35.638Z",</w:t>
        <w:br/>
        <w:t xml:space="preserve"> "id": 19,</w:t>
        <w:br/>
        <w:t xml:space="preserve"> "modifiedAt": "2022-03-03T14:48:31.867Z",</w:t>
        <w:br/>
        <w:t xml:space="preserve"> "name": "Food",</w:t>
        <w:br/>
        <w:t xml:space="preserve"> "url": "http://mydomain.com/cagetory/food"</w:t>
        <w:br/>
        <w:t xml:space="preserve"> },</w:t>
        <w:br/>
        <w:t xml:space="preserve"> {</w:t>
        <w:br/>
        <w:t xml:space="preserve"> "createdAt": "2021-12-31T11:42:35.638Z",</w:t>
        <w:br/>
        <w:t xml:space="preserve"> "id": 20,</w:t>
        <w:br/>
        <w:t xml:space="preserve"> "modifiedAt": "2022-03-03T14:48:31.867Z",</w:t>
        <w:br/>
        <w:t xml:space="preserve"> "name": "clothing",</w:t>
        <w:br/>
        <w:t xml:space="preserve"> "url": "http://mydomain.com/cagetory/clothing"</w:t>
        <w:br/>
        <w:t xml:space="preserve"> }</w:t>
        <w:br/>
        <w:t xml:space="preserve"> ],</w:t>
        <w:br/>
        <w:t xml:space="preserve"> "count": 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List of categories.</w:t>
            </w:r>
          </w:p>
        </w:tc>
      </w:tr>
      <w:tr>
        <w:tc>
          <w:tcPr>
            <w:tcW w:type="dxa" w:w="2880"/>
          </w:tcPr>
          <w:p>
            <w:r>
              <w:t>categories[].createdAt</w:t>
            </w:r>
          </w:p>
        </w:tc>
        <w:tc>
          <w:tcPr>
            <w:tcW w:type="dxa" w:w="2880"/>
          </w:tcPr>
          <w:p>
            <w:r>
              <w:t>string</w:t>
            </w:r>
          </w:p>
        </w:tc>
        <w:tc>
          <w:tcPr>
            <w:tcW w:type="dxa" w:w="2880"/>
          </w:tcPr>
          <w:p>
            <w:r>
              <w:t>Category creation timestamp (example: ISO 8601).</w:t>
            </w:r>
          </w:p>
        </w:tc>
      </w:tr>
      <w:tr>
        <w:tc>
          <w:tcPr>
            <w:tcW w:type="dxa" w:w="2880"/>
          </w:tcPr>
          <w:p>
            <w:r>
              <w:t>categories[].id</w:t>
            </w:r>
          </w:p>
        </w:tc>
        <w:tc>
          <w:tcPr>
            <w:tcW w:type="dxa" w:w="2880"/>
          </w:tcPr>
          <w:p>
            <w:r>
              <w:t>number</w:t>
            </w:r>
          </w:p>
        </w:tc>
        <w:tc>
          <w:tcPr>
            <w:tcW w:type="dxa" w:w="2880"/>
          </w:tcPr>
          <w:p>
            <w:r>
              <w:t>Category ID.</w:t>
            </w:r>
          </w:p>
        </w:tc>
      </w:tr>
      <w:tr>
        <w:tc>
          <w:tcPr>
            <w:tcW w:type="dxa" w:w="2880"/>
          </w:tcPr>
          <w:p>
            <w:r>
              <w:t>categories[].modifiedAt</w:t>
            </w:r>
          </w:p>
        </w:tc>
        <w:tc>
          <w:tcPr>
            <w:tcW w:type="dxa" w:w="2880"/>
          </w:tcPr>
          <w:p>
            <w:r>
              <w:t>string</w:t>
            </w:r>
          </w:p>
        </w:tc>
        <w:tc>
          <w:tcPr>
            <w:tcW w:type="dxa" w:w="2880"/>
          </w:tcPr>
          <w:p>
            <w:r>
              <w:t>Category last modification timestamp (example: ISO 8601).</w:t>
            </w:r>
          </w:p>
        </w:tc>
      </w:tr>
      <w:tr>
        <w:tc>
          <w:tcPr>
            <w:tcW w:type="dxa" w:w="2880"/>
          </w:tcPr>
          <w:p>
            <w:r>
              <w:t>categories[].name</w:t>
            </w:r>
          </w:p>
        </w:tc>
        <w:tc>
          <w:tcPr>
            <w:tcW w:type="dxa" w:w="2880"/>
          </w:tcPr>
          <w:p>
            <w:r>
              <w:t>string</w:t>
            </w:r>
          </w:p>
        </w:tc>
        <w:tc>
          <w:tcPr>
            <w:tcW w:type="dxa" w:w="2880"/>
          </w:tcPr>
          <w:p>
            <w:r>
              <w:t>Category name.</w:t>
            </w:r>
          </w:p>
        </w:tc>
      </w:tr>
      <w:tr>
        <w:tc>
          <w:tcPr>
            <w:tcW w:type="dxa" w:w="2880"/>
          </w:tcPr>
          <w:p>
            <w:r>
              <w:t>categories[].url</w:t>
            </w:r>
          </w:p>
        </w:tc>
        <w:tc>
          <w:tcPr>
            <w:tcW w:type="dxa" w:w="2880"/>
          </w:tcPr>
          <w:p>
            <w:r>
              <w:t>string</w:t>
            </w:r>
          </w:p>
        </w:tc>
        <w:tc>
          <w:tcPr>
            <w:tcW w:type="dxa" w:w="2880"/>
          </w:tcPr>
          <w:p>
            <w:r>
              <w:t>Category URL.</w:t>
            </w:r>
          </w:p>
        </w:tc>
      </w:tr>
      <w:tr>
        <w:tc>
          <w:tcPr>
            <w:tcW w:type="dxa" w:w="2880"/>
          </w:tcPr>
          <w:p>
            <w:r>
              <w:t>count</w:t>
            </w:r>
          </w:p>
        </w:tc>
        <w:tc>
          <w:tcPr>
            <w:tcW w:type="dxa" w:w="2880"/>
          </w:tcPr>
          <w:p>
            <w:r>
              <w:t>number</w:t>
            </w:r>
          </w:p>
        </w:tc>
        <w:tc>
          <w:tcPr>
            <w:tcW w:type="dxa" w:w="2880"/>
          </w:tcPr>
          <w:p>
            <w:r>
              <w:t>Total number of categories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'https://api.brevo.com/v3/categories' \</w:t>
        <w:br/>
        <w:t xml:space="preserve"> --header 'Accept: application/json'</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-i --location --request GET 'https://api.brevo.com/v3/categories?limit=50&amp;offset=0' \</w:t>
        <w:br/>
        <w:t xml:space="preserve"> --header 'Accept: application/json'</w:t>
      </w:r>
    </w:p>
    <w:p>
      <w:pPr>
        <w:pStyle w:val="Heading3"/>
      </w:pPr>
      <w:r>
        <w:t>Example 2: Filter by IDs</w:t>
      </w:r>
    </w:p>
    <w:p>
      <w:r>
        <w:rPr>
          <w:b/>
          <w:color w:val="666666"/>
          <w:sz w:val="16"/>
        </w:rPr>
        <w:t>[bash]</w:t>
      </w:r>
    </w:p>
    <w:p>
      <w:pPr>
        <w:shd w:fill="F2F2F2" w:val="clear"/>
      </w:pPr>
      <w:r>
        <w:rPr>
          <w:rFonts w:ascii="Courier New" w:hAnsi="Courier New"/>
          <w:sz w:val="17"/>
        </w:rPr>
        <w:t>curl -i --location --request GET 'https://api.brevo.com/v3/categories?ids=19,20'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-i --location --request GET 'https://api.brevo.com/v3/categories?sort=asc' \</w:t>
        <w:br/>
        <w:t xml:space="preserve"> --header 'Accept: application/json'</w:t>
      </w:r>
    </w:p>
    <w:p>
      <w:pPr>
        <w:pStyle w:val="Heading3"/>
      </w:pPr>
      <w:r>
        <w:t>Notes</w:t>
      </w:r>
    </w:p>
    <w:p>
      <w:pPr>
        <w:pStyle w:val="ListBullet"/>
      </w:pPr>
      <w:r>
        <w:t>This endpoint has no request body.</w:t>
      </w:r>
    </w:p>
    <w:p>
      <w:pPr>
        <w:pStyle w:val="ListBullet"/>
      </w:pPr>
      <w:r>
        <w:t>If sort is not provided, the default sort order is descending (as documented).</w:t>
      </w:r>
    </w:p>
    <w:p>
      <w:pPr>
        <w:pStyle w:val="Heading3"/>
      </w:pPr>
      <w:r>
        <w:t>Related categories actions</w:t>
      </w:r>
    </w:p>
    <w:p>
      <w:pPr>
        <w:pStyle w:val="ListBullet"/>
      </w:pPr>
      <w:r>
        <w:t>[POST] Create or Update a Category — /categories</w:t>
      </w:r>
    </w:p>
    <w:p>
      <w:pPr>
        <w:pStyle w:val="ListBullet"/>
      </w:pPr>
      <w:r>
        <w:t>[POST] Create Categories in Batch — /categories/batch</w:t>
      </w:r>
    </w:p>
    <w:p>
      <w:pPr>
        <w:pStyle w:val="ListBullet"/>
      </w:pPr>
      <w:r>
        <w:t>[GET] Get a Category’s Details — /categories/{{id}}</w:t>
      </w:r>
    </w:p>
    <w:p>
      <w:r>
        <w:br w:type="page"/>
      </w:r>
    </w:p>
    <w:p>
      <w:pPr>
        <w:pStyle w:val="Heading2"/>
      </w:pPr>
      <w:r>
        <w:t>215. [GET] Get Attributed Product Sales for a Single Brevo Campaign</w:t>
      </w:r>
    </w:p>
    <w:p>
      <w:r>
        <w:rPr>
          <w:b/>
        </w:rPr>
        <w:t xml:space="preserve">Endpoint: </w:t>
      </w:r>
      <w:r>
        <w:rPr>
          <w:rFonts w:ascii="Courier New" w:hAnsi="Courier New"/>
          <w:sz w:val="18"/>
        </w:rPr>
        <w:t>/ecommerce/attribution/products/{{conversionSource}}/{{conversionSourceId}}</w:t>
      </w:r>
    </w:p>
    <w:p>
      <w:pPr>
        <w:pStyle w:val="Heading3"/>
      </w:pPr>
      <w:r>
        <w:t>Prerequisites</w:t>
      </w:r>
    </w:p>
    <w:p>
      <w:pPr>
        <w:pStyle w:val="ListBullet"/>
      </w:pPr>
      <w:r>
        <w:t>Ecommerce attribution must be enabled/configured for the campaign’s conversion source.</w:t>
      </w:r>
    </w:p>
    <w:p>
      <w:pPr>
        <w:pStyle w:val="Heading3"/>
      </w:pPr>
      <w:r>
        <w:t>Method</w:t>
      </w:r>
    </w:p>
    <w:p>
      <w:r>
        <w:t>GET</w:t>
      </w:r>
    </w:p>
    <w:p>
      <w:pPr>
        <w:pStyle w:val="Heading3"/>
      </w:pPr>
      <w:r>
        <w:t>URL</w:t>
      </w:r>
    </w:p>
    <w:p>
      <w:r>
        <w:t>https://api.brevo.com/v3/ecommerce/attribution/products/{{conversionSource}}/{{conversionSourceId}}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attributed product sales for a single Brevo campaign, scoped by a conversion source and its identifier.</w:t>
      </w:r>
    </w:p>
    <w:p>
      <w:pPr>
        <w:pStyle w:val="Heading3"/>
      </w:pPr>
      <w:r>
        <w:t>Enforcement Rules</w:t>
      </w:r>
    </w:p>
    <w:p>
      <w:pPr>
        <w:pStyle w:val="ListBullet"/>
      </w:pPr>
      <w:r>
        <w:t>The conversionSource path parameter must always be present and must be a non-empty string.</w:t>
      </w:r>
    </w:p>
    <w:p>
      <w:pPr>
        <w:pStyle w:val="ListBullet"/>
      </w:pPr>
      <w:r>
        <w:t>The conversionSourceId path parameter must always be present and must be a non-empty string.</w:t>
      </w:r>
    </w:p>
    <w:p>
      <w:pPr>
        <w:pStyle w:val="ListBullet"/>
      </w:pPr>
      <w:r>
        <w:t>Always construct the path as /ecommerce/attribution/products/{{conversionSource}}/{{conversionSourceId}}.</w:t>
      </w:r>
    </w:p>
    <w:p>
      <w:pPr>
        <w:pStyle w:val="ListBullet"/>
      </w:pPr>
      <w:r>
        <w:t>Do not call the API with missing or empty path parameters (e.g., avoid /ecommerce/attribution/products//{{conversionSourceId}} or /ecommerce/attribution/products/{{conversionSource}}/).</w:t>
      </w:r>
    </w:p>
    <w:p>
      <w:pPr>
        <w:pStyle w:val="ListBullet"/>
      </w:pPr>
      <w:r>
        <w:t>Do not infer or guess conversionSource or conversionSourceId;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/ecommerce/attribution/products/emailCampaign/12345</w:t>
        <w:br/>
        <w:t>/ecommerce/attribution/products/smsCampaign/abcde-12345</w:t>
      </w:r>
    </w:p>
    <w:p>
      <w:pPr>
        <w:pStyle w:val="Heading3"/>
      </w:pPr>
      <w:r>
        <w:t>Invalid Examples</w:t>
      </w:r>
    </w:p>
    <w:p>
      <w:r>
        <w:rPr>
          <w:b/>
          <w:color w:val="666666"/>
          <w:sz w:val="16"/>
        </w:rPr>
        <w:t>[http]</w:t>
      </w:r>
    </w:p>
    <w:p>
      <w:pPr>
        <w:shd w:fill="F2F2F2" w:val="clear"/>
      </w:pPr>
      <w:r>
        <w:rPr>
          <w:rFonts w:ascii="Courier New" w:hAnsi="Courier New"/>
          <w:sz w:val="17"/>
        </w:rPr>
        <w:t>/ecommerce/attribution/products//12345</w:t>
        <w:br/>
        <w:t>/ecommerce/attribution/products/emailCampaign/</w:t>
        <w:br/>
        <w:t>/ecommerce/attribution/products/emailCampaign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conversionSource</w:t>
            </w:r>
          </w:p>
        </w:tc>
        <w:tc>
          <w:tcPr>
            <w:tcW w:type="dxa" w:w="2880"/>
          </w:tcPr>
          <w:p>
            <w:r>
              <w:t>string</w:t>
            </w:r>
          </w:p>
        </w:tc>
        <w:tc>
          <w:tcPr>
            <w:tcW w:type="dxa" w:w="2880"/>
          </w:tcPr>
          <w:p>
            <w:r>
              <w:t>Conversion source for which to fetch attributed product sales. (Send in URL path.)</w:t>
            </w:r>
          </w:p>
        </w:tc>
      </w:tr>
      <w:tr>
        <w:tc>
          <w:tcPr>
            <w:tcW w:type="dxa" w:w="2880"/>
          </w:tcPr>
          <w:p>
            <w:r>
              <w:t>conversionSourceId</w:t>
            </w:r>
          </w:p>
        </w:tc>
        <w:tc>
          <w:tcPr>
            <w:tcW w:type="dxa" w:w="2880"/>
          </w:tcPr>
          <w:p>
            <w:r>
              <w:t>string</w:t>
            </w:r>
          </w:p>
        </w:tc>
        <w:tc>
          <w:tcPr>
            <w:tcW w:type="dxa" w:w="2880"/>
          </w:tcPr>
          <w:p>
            <w:r>
              <w:t>Identifier of the conversion source (e.g., the campaign ID). (Send in URL path.)</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'https://api.brevo.com/v3/ecommerce/attribution/products/emailCampaign/12345' \</w:t>
        <w:br/>
        <w:t xml:space="preserve"> --header 'Accept: application/json'</w:t>
      </w:r>
    </w:p>
    <w:p>
      <w:r>
        <w:br w:type="page"/>
      </w:r>
    </w:p>
    <w:p>
      <w:pPr>
        <w:pStyle w:val="Heading2"/>
      </w:pPr>
      <w:r>
        <w:t>216. [GET] Get Attribution Metrics for One or More Brevo Campaigns</w:t>
      </w:r>
    </w:p>
    <w:p>
      <w:r>
        <w:rPr>
          <w:b/>
        </w:rPr>
        <w:t xml:space="preserve">Endpoint: </w:t>
      </w:r>
      <w:r>
        <w:rPr>
          <w:rFonts w:ascii="Courier New" w:hAnsi="Courier New"/>
          <w:sz w:val="18"/>
        </w:rPr>
        <w:t>/ecommerce/attribution/metrics</w:t>
      </w:r>
    </w:p>
    <w:p>
      <w:pPr>
        <w:pStyle w:val="Heading3"/>
      </w:pPr>
      <w:r>
        <w:t>Method</w:t>
      </w:r>
    </w:p>
    <w:p>
      <w:r>
        <w:t>GET</w:t>
      </w:r>
    </w:p>
    <w:p>
      <w:pPr>
        <w:pStyle w:val="Heading3"/>
      </w:pPr>
      <w:r>
        <w:t>URL</w:t>
      </w:r>
    </w:p>
    <w:p>
      <w:r>
        <w:t>https://api.brevo.com/v3/ecommerce/attribution/metrics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ecommerce attribution metrics for one or more Brevo campaigns.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scraped documentation does not provide the response schema/fields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'https://api.brevo.com/v3/ecommerce/attribution/metrics' \</w:t>
        <w:br/>
        <w:t xml:space="preserve"> --header 'Accept: application/json'</w:t>
      </w:r>
    </w:p>
    <w:p>
      <w:pPr>
        <w:pStyle w:val="Heading3"/>
      </w:pPr>
      <w:r>
        <w:t>Notes</w:t>
      </w:r>
    </w:p>
    <w:p>
      <w:pPr>
        <w:pStyle w:val="ListBullet"/>
      </w:pPr>
      <w:r>
        <w:t>The scraped content does not specify any required/optional query parameters, request body, or the structure of the 200 success response.</w:t>
      </w:r>
    </w:p>
    <w:p>
      <w:pPr>
        <w:pStyle w:val="Heading3"/>
      </w:pPr>
      <w:r>
        <w:t>Related ecommerceAttributionMetrics actions</w:t>
      </w:r>
    </w:p>
    <w:p>
      <w:pPr>
        <w:pStyle w:val="ListBullet"/>
      </w:pPr>
      <w:r>
        <w:t>[GET] Get Detailed Attribution Metrics for a Single Brevo Campaign — /ecommerce/attribution/metrics/{{conversionSource}}/{{conversionSourceId}}</w:t>
      </w:r>
    </w:p>
    <w:p>
      <w:r>
        <w:br w:type="page"/>
      </w:r>
    </w:p>
    <w:p>
      <w:pPr>
        <w:pStyle w:val="Heading2"/>
      </w:pPr>
      <w:r>
        <w:t>217. [GET] Get Detailed Attribution Metrics for a Single Brevo Campaign</w:t>
      </w:r>
    </w:p>
    <w:p>
      <w:r>
        <w:rPr>
          <w:b/>
        </w:rPr>
        <w:t xml:space="preserve">Endpoint: </w:t>
      </w:r>
      <w:r>
        <w:rPr>
          <w:rFonts w:ascii="Courier New" w:hAnsi="Courier New"/>
          <w:sz w:val="18"/>
        </w:rPr>
        <w:t>/ecommerce/attribution/metrics/{{conversionSource}}/{{conversionSourceId}}</w:t>
      </w:r>
    </w:p>
    <w:p>
      <w:pPr>
        <w:pStyle w:val="Heading3"/>
      </w:pPr>
      <w:r>
        <w:t>Method</w:t>
      </w:r>
    </w:p>
    <w:p>
      <w:r>
        <w:t>GET</w:t>
      </w:r>
    </w:p>
    <w:p>
      <w:pPr>
        <w:pStyle w:val="Heading3"/>
      </w:pPr>
      <w:r>
        <w:t>URL</w:t>
      </w:r>
    </w:p>
    <w:p>
      <w:r>
        <w:t>https://api.brevo.com/v3/ecommerce/attribution/metrics/{{conversionSource}}/{{conversionSourceId}}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attribution metrics for a single Brevo campaign, identified by a conversion source and its corresponding ID.</w:t>
      </w:r>
    </w:p>
    <w:p>
      <w:pPr>
        <w:pStyle w:val="Heading3"/>
      </w:pPr>
      <w:r>
        <w:t>Enforcement Rules</w:t>
      </w:r>
    </w:p>
    <w:p>
      <w:pPr>
        <w:pStyle w:val="ListBullet"/>
      </w:pPr>
      <w:r>
        <w:t>The conversionSource path parameter must always be present.</w:t>
      </w:r>
    </w:p>
    <w:p>
      <w:pPr>
        <w:pStyle w:val="ListBullet"/>
      </w:pPr>
      <w:r>
        <w:t>The conversionSourceId path parameter must always be present.</w:t>
      </w:r>
    </w:p>
    <w:p>
      <w:pPr>
        <w:pStyle w:val="ListBullet"/>
      </w:pPr>
      <w:r>
        <w:t>If the user provides conversionSource and/or conversionSourceId, use those values directly.</w:t>
      </w:r>
    </w:p>
    <w:p>
      <w:pPr>
        <w:pStyle w:val="ListBullet"/>
      </w:pPr>
      <w:r>
        <w:t>Do not call the API with missing or empty path parameters (e.g., avoid /metrics//{{conversionSourceId}} or /metrics/{{conversionSource}}/).</w:t>
      </w:r>
    </w:p>
    <w:p>
      <w:pPr>
        <w:pStyle w:val="ListBullet"/>
      </w:pPr>
      <w:r>
        <w:t>Always construct the path as /ecommerce/attribution/metrics/{{conversionSource}}/{{conversionSourceId}},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/ecommerce/attribution/metrics/emailCampaign/12345</w:t>
        <w:br/>
        <w:t>/ecommerce/attribution/metrics/smsCampaign/abcde</w:t>
      </w:r>
    </w:p>
    <w:p>
      <w:pPr>
        <w:pStyle w:val="Heading3"/>
      </w:pPr>
      <w:r>
        <w:t>Invalid Examples</w:t>
      </w:r>
    </w:p>
    <w:p>
      <w:r>
        <w:rPr>
          <w:b/>
          <w:color w:val="666666"/>
          <w:sz w:val="16"/>
        </w:rPr>
        <w:t>[http]</w:t>
      </w:r>
    </w:p>
    <w:p>
      <w:pPr>
        <w:shd w:fill="F2F2F2" w:val="clear"/>
      </w:pPr>
      <w:r>
        <w:rPr>
          <w:rFonts w:ascii="Courier New" w:hAnsi="Courier New"/>
          <w:sz w:val="17"/>
        </w:rPr>
        <w:t>/ecommerce/attribution/metrics//12345</w:t>
        <w:br/>
        <w:t>/ecommerce/attribution/metrics/emailCampaign/</w:t>
        <w:br/>
        <w:t>/ecommerce/attribution/metrics/emailCampaign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conversionSource</w:t>
            </w:r>
          </w:p>
        </w:tc>
        <w:tc>
          <w:tcPr>
            <w:tcW w:type="dxa" w:w="2880"/>
          </w:tcPr>
          <w:p>
            <w:r>
              <w:t>string</w:t>
            </w:r>
          </w:p>
        </w:tc>
        <w:tc>
          <w:tcPr>
            <w:tcW w:type="dxa" w:w="2880"/>
          </w:tcPr>
          <w:p>
            <w:r>
              <w:t>Conversion source identifier for the campaign. (Sent in the URL path)</w:t>
            </w:r>
          </w:p>
        </w:tc>
      </w:tr>
      <w:tr>
        <w:tc>
          <w:tcPr>
            <w:tcW w:type="dxa" w:w="2880"/>
          </w:tcPr>
          <w:p>
            <w:r>
              <w:t>conversionSourceId</w:t>
            </w:r>
          </w:p>
        </w:tc>
        <w:tc>
          <w:tcPr>
            <w:tcW w:type="dxa" w:w="2880"/>
          </w:tcPr>
          <w:p>
            <w:r>
              <w:t>string</w:t>
            </w:r>
          </w:p>
        </w:tc>
        <w:tc>
          <w:tcPr>
            <w:tcW w:type="dxa" w:w="2880"/>
          </w:tcPr>
          <w:p>
            <w:r>
              <w:t>ID corresponding to the specified conversion source.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schema not provided in scraped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example</w:t>
            </w:r>
          </w:p>
        </w:tc>
        <w:tc>
          <w:tcPr>
            <w:tcW w:type="dxa" w:w="2880"/>
          </w:tcPr>
          <w:p>
            <w:r>
              <w:t>string</w:t>
            </w:r>
          </w:p>
        </w:tc>
        <w:tc>
          <w:tcPr>
            <w:tcW w:type="dxa" w:w="2880"/>
          </w:tcPr>
          <w:p>
            <w:r>
              <w:t>Placeholder field because the 200 OK response body was not included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'https://api.brevo.com/v3/ecommerce/attribution/metrics/emailCampaign/12345' \</w:t>
        <w:br/>
        <w:t xml:space="preserve"> --header 'Accept: application/json'</w:t>
      </w:r>
    </w:p>
    <w:p>
      <w:pPr>
        <w:pStyle w:val="Heading3"/>
      </w:pPr>
      <w:r>
        <w:t>Error Handling</w:t>
      </w:r>
    </w:p>
    <w:p>
      <w:r>
        <w:t>The scraped content only documents a 200 (Success) response. Other error status codes and response bodies were not provided.</w:t>
      </w:r>
    </w:p>
    <w:p>
      <w:pPr>
        <w:pStyle w:val="Heading3"/>
      </w:pPr>
      <w:r>
        <w:t>Related ecommerceAttributionMetrics actions</w:t>
      </w:r>
    </w:p>
    <w:p>
      <w:pPr>
        <w:pStyle w:val="ListBullet"/>
      </w:pPr>
      <w:r>
        <w:t>[GET] Get Attribution Metrics for One or More Brevo Campaigns — /ecommerce/attribution/metrics</w:t>
      </w:r>
    </w:p>
    <w:p>
      <w:r>
        <w:br w:type="page"/>
      </w:r>
    </w:p>
    <w:p>
      <w:pPr>
        <w:pStyle w:val="Heading2"/>
      </w:pPr>
      <w:r>
        <w:t>218. [POST] Identify the User</w:t>
      </w:r>
    </w:p>
    <w:p>
      <w:r>
        <w:rPr>
          <w:b/>
        </w:rPr>
        <w:t xml:space="preserve">Endpoint: </w:t>
      </w:r>
      <w:r>
        <w:rPr>
          <w:rFonts w:ascii="Courier New" w:hAnsi="Courier New"/>
          <w:sz w:val="18"/>
        </w:rPr>
        <w:t>/v3/api/v2/identifyUser</w:t>
      </w:r>
    </w:p>
    <w:p>
      <w:pPr>
        <w:pStyle w:val="Heading3"/>
      </w:pPr>
      <w:r>
        <w:t>Method</w:t>
      </w:r>
    </w:p>
    <w:p>
      <w:r>
        <w:t>POST</w:t>
      </w:r>
    </w:p>
    <w:p>
      <w:pPr>
        <w:pStyle w:val="Heading3"/>
      </w:pPr>
      <w:r>
        <w:t>URL</w:t>
      </w:r>
    </w:p>
    <w:p>
      <w:r>
        <w:t>https://api.brevo.com/v3/api/v2/identifyUser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Identifies a user.</w:t>
      </w:r>
    </w:p>
    <w:p>
      <w:pPr>
        <w:pStyle w:val="Heading3"/>
      </w:pPr>
      <w:r>
        <w:t>Response</w:t>
      </w:r>
    </w:p>
    <w:p>
      <w:pPr>
        <w:pStyle w:val="Heading3"/>
      </w:pPr>
      <w:r>
        <w:t>Success Response (200 OK)</w:t>
      </w:r>
    </w:p>
    <w:p>
      <w:r>
        <w:rPr>
          <w:b/>
        </w:rPr>
        <w:t>Note: Response body not provided in the scraped documentation.</w:t>
      </w:r>
    </w:p>
    <w:p>
      <w:pPr>
        <w:pStyle w:val="Heading3"/>
      </w:pPr>
      <w:r>
        <w:t>Notes</w:t>
      </w:r>
    </w:p>
    <w:p>
      <w:pPr>
        <w:pStyle w:val="ListBullet"/>
      </w:pPr>
      <w:r>
        <w:t>No path parameters were documented.</w:t>
      </w:r>
    </w:p>
    <w:p>
      <w:pPr>
        <w:pStyle w:val="ListBullet"/>
      </w:pPr>
      <w:r>
        <w:t>No query parameters were documented.</w:t>
      </w:r>
    </w:p>
    <w:p>
      <w:pPr>
        <w:pStyle w:val="ListBullet"/>
      </w:pPr>
      <w:r>
        <w:t>Request body fields were not provided in the scraped documentation.</w:t>
      </w:r>
    </w:p>
    <w:p>
      <w:r>
        <w:br w:type="page"/>
      </w:r>
    </w:p>
    <w:p>
      <w:pPr>
        <w:pStyle w:val="Heading2"/>
      </w:pPr>
      <w:r>
        <w:t>219. [POST] Track Page Views</w:t>
      </w:r>
    </w:p>
    <w:p>
      <w:r>
        <w:rPr>
          <w:b/>
        </w:rPr>
        <w:t xml:space="preserve">Endpoint: </w:t>
      </w:r>
      <w:r>
        <w:rPr>
          <w:rFonts w:ascii="Courier New" w:hAnsi="Courier New"/>
          <w:sz w:val="18"/>
        </w:rPr>
        <w:t>/v3/api/v2/trackPage</w:t>
      </w:r>
    </w:p>
    <w:p>
      <w:pPr>
        <w:pStyle w:val="Heading3"/>
      </w:pPr>
      <w:r>
        <w:t>Method</w:t>
      </w:r>
    </w:p>
    <w:p>
      <w:r>
        <w:t>POST</w:t>
      </w:r>
    </w:p>
    <w:p>
      <w:pPr>
        <w:pStyle w:val="Heading3"/>
      </w:pPr>
      <w:r>
        <w:t>URL</w:t>
      </w:r>
    </w:p>
    <w:p>
      <w:r>
        <w:t>https://api.brevo.com/v3/api/v2/trackPage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Tracks page view events by sending a payload to the tracking endpoint.</w:t>
      </w:r>
    </w:p>
    <w:p>
      <w:pPr>
        <w:pStyle w:val="Heading3"/>
      </w:pPr>
      <w:r>
        <w:t>Request Body</w:t>
      </w:r>
    </w:p>
    <w:p>
      <w:r>
        <w:t>Content-Type: text/plain</w:t>
      </w:r>
    </w:p>
    <w:p>
      <w:r>
        <w:t>The request body is plain text with an arbitrary payload (any), as documented.</w:t>
      </w:r>
    </w:p>
    <w:p>
      <w:pPr>
        <w:pStyle w:val="Heading3"/>
      </w:pPr>
      <w:r>
        <w:t>Response</w:t>
      </w:r>
    </w:p>
    <w:p>
      <w:pPr>
        <w:pStyle w:val="Heading3"/>
      </w:pPr>
      <w:r>
        <w:t>Success Response (200 OK)</w:t>
      </w:r>
    </w:p>
    <w:p>
      <w:r>
        <w:t>The documentation indicates a 200 success response but does not provide a response body example.</w:t>
      </w:r>
    </w:p>
    <w:p>
      <w:pPr>
        <w:pStyle w:val="Heading3"/>
      </w:pPr>
      <w:r>
        <w:t>Notes</w:t>
      </w:r>
    </w:p>
    <w:p>
      <w:pPr>
        <w:pStyle w:val="ListBullet"/>
      </w:pPr>
      <w:r>
        <w:t>This endpoint uses a text/plain request body (not JSON).</w:t>
      </w:r>
    </w:p>
    <w:p>
      <w:pPr>
        <w:pStyle w:val="ListBullet"/>
      </w:pPr>
      <w:r>
        <w:t>No path parameters or query parameters are documented for this endpoint.</w:t>
      </w:r>
    </w:p>
    <w:p>
      <w:r>
        <w:br w:type="page"/>
      </w:r>
    </w:p>
    <w:p>
      <w:pPr>
        <w:pStyle w:val="Heading2"/>
      </w:pPr>
      <w:r>
        <w:t>220. [POST] Assign a Tier to a Program Contact</w:t>
      </w:r>
    </w:p>
    <w:p>
      <w:r>
        <w:rPr>
          <w:b/>
        </w:rPr>
        <w:t xml:space="preserve">Endpoint: </w:t>
      </w:r>
      <w:r>
        <w:rPr>
          <w:rFonts w:ascii="Courier New" w:hAnsi="Courier New"/>
          <w:sz w:val="18"/>
        </w:rPr>
        <w:t>/loyalty/tier/programs/{{pid}}/contacts/{{cid}}/tiers/{{tid}}</w:t>
      </w:r>
    </w:p>
    <w:p>
      <w:pPr>
        <w:pStyle w:val="Heading3"/>
      </w:pPr>
      <w:r>
        <w:t>Method</w:t>
      </w:r>
    </w:p>
    <w:p>
      <w:r>
        <w:t>POST</w:t>
      </w:r>
    </w:p>
    <w:p>
      <w:pPr>
        <w:pStyle w:val="Heading3"/>
      </w:pPr>
      <w:r>
        <w:t>URL</w:t>
      </w:r>
    </w:p>
    <w:p>
      <w:r>
        <w:t>https://api.brevo.com/v3/loyalty/tier/programs/{{pid}}/contacts/{{cid}}/tiers/{{tid}}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loyalty tier (tid) to a specific contact (cid) within a loyalty tier program (pid).</w:t>
      </w:r>
    </w:p>
    <w:p>
      <w:pPr>
        <w:pStyle w:val="Heading3"/>
      </w:pPr>
      <w:r>
        <w:t>Enforcement Rules</w:t>
      </w:r>
    </w:p>
    <w:p>
      <w:pPr>
        <w:pStyle w:val="ListBullet"/>
      </w:pPr>
      <w:r>
        <w:t>The pid path parameter must always be present.</w:t>
      </w:r>
    </w:p>
    <w:p>
      <w:pPr>
        <w:pStyle w:val="ListBullet"/>
      </w:pPr>
      <w:r>
        <w:t>The cid path parameter must always be present.</w:t>
      </w:r>
    </w:p>
    <w:p>
      <w:pPr>
        <w:pStyle w:val="ListBullet"/>
      </w:pPr>
      <w:r>
        <w:t>The tid path parameter must always be present.</w:t>
      </w:r>
    </w:p>
    <w:p>
      <w:pPr>
        <w:pStyle w:val="ListBullet"/>
      </w:pPr>
      <w:r>
        <w:t>Always construct the path as /loyalty/tier/programs/{{pid}}/contacts/{{cid}}/tiers/{{tid}}, where each path parameter is a non-empty string.</w:t>
      </w:r>
    </w:p>
    <w:p>
      <w:pPr>
        <w:pStyle w:val="ListBullet"/>
      </w:pPr>
      <w:r>
        <w:t>Do not call the API with any missing or empty path parameter (e.g., avoid /programs//contacts/..., /contacts//tiers/..., or /tiers/).</w:t>
      </w:r>
    </w:p>
    <w:p>
      <w:pPr>
        <w:pStyle w:val="ListBullet"/>
      </w:pPr>
      <w:r>
        <w:t>Do not infer or guess any of pid, cid, or 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/loyalty/tier/programs/123/contacts/456/tiers/789</w:t>
        <w:br/>
        <w:t>/loyalty/tier/programs/prog_abc/contacts/contact_001/tiers/tier_gold</w:t>
      </w:r>
    </w:p>
    <w:p>
      <w:pPr>
        <w:pStyle w:val="Heading3"/>
      </w:pPr>
      <w:r>
        <w:t>Invalid Examples</w:t>
      </w:r>
    </w:p>
    <w:p>
      <w:r>
        <w:rPr>
          <w:b/>
          <w:color w:val="666666"/>
          <w:sz w:val="16"/>
        </w:rPr>
        <w:t>[http]</w:t>
      </w:r>
    </w:p>
    <w:p>
      <w:pPr>
        <w:shd w:fill="F2F2F2" w:val="clear"/>
      </w:pPr>
      <w:r>
        <w:rPr>
          <w:rFonts w:ascii="Courier New" w:hAnsi="Courier New"/>
          <w:sz w:val="17"/>
        </w:rPr>
        <w:t>/loyalty/tier/programs//contacts/456/tiers/789</w:t>
        <w:br/>
        <w:t>/loyalty/tier/programs/123/contacts//tiers/789</w:t>
        <w:br/>
        <w:t>/loyalty/tier/programs/123/contacts/456/tiers/</w:t>
        <w:br/>
        <w:t>/loyalty/tier/programs/123/contacts/456/tiers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Program identifier. Sent as a path parameter in the URL.</w:t>
            </w:r>
          </w:p>
        </w:tc>
      </w:tr>
      <w:tr>
        <w:tc>
          <w:tcPr>
            <w:tcW w:type="dxa" w:w="2880"/>
          </w:tcPr>
          <w:p>
            <w:r>
              <w:t>cid</w:t>
            </w:r>
          </w:p>
        </w:tc>
        <w:tc>
          <w:tcPr>
            <w:tcW w:type="dxa" w:w="2880"/>
          </w:tcPr>
          <w:p>
            <w:r>
              <w:t>string</w:t>
            </w:r>
          </w:p>
        </w:tc>
        <w:tc>
          <w:tcPr>
            <w:tcW w:type="dxa" w:w="2880"/>
          </w:tcPr>
          <w:p>
            <w:r>
              <w:t>Contact identifier. Sent as a path parameter in the URL.</w:t>
            </w:r>
          </w:p>
        </w:tc>
      </w:tr>
      <w:tr>
        <w:tc>
          <w:tcPr>
            <w:tcW w:type="dxa" w:w="2880"/>
          </w:tcPr>
          <w:p>
            <w:r>
              <w:t>tid</w:t>
            </w:r>
          </w:p>
        </w:tc>
        <w:tc>
          <w:tcPr>
            <w:tcW w:type="dxa" w:w="2880"/>
          </w:tcPr>
          <w:p>
            <w:r>
              <w:t>string</w:t>
            </w:r>
          </w:p>
        </w:tc>
        <w:tc>
          <w:tcPr>
            <w:tcW w:type="dxa" w:w="2880"/>
          </w:tcPr>
          <w:p>
            <w:r>
              <w:t>Tier identifier to assign.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'https://api.brevo.com/v3/loyalty/tier/programs/123/contacts/456/tiers/789' \</w:t>
        <w:br/>
        <w:t xml:space="preserve"> --header 'Accept: application/json' \</w:t>
        <w:br/>
        <w:t xml:space="preserve"> --header 'Content-Type: application/json'</w:t>
      </w:r>
    </w:p>
    <w:p>
      <w:pPr>
        <w:pStyle w:val="Heading3"/>
      </w:pPr>
      <w:r>
        <w:t>Notes</w:t>
      </w:r>
    </w:p>
    <w:p>
      <w:pPr>
        <w:pStyle w:val="ListBullet"/>
      </w:pPr>
      <w:r>
        <w:t>The scraped documentation does not specify a request body; this endpoint is documented as being driven entirely by path parameters.</w:t>
      </w:r>
    </w:p>
    <w:p>
      <w:pPr>
        <w:pStyle w:val="ListBullet"/>
      </w:pPr>
      <w:r>
        <w:t>No additional response schema was provided beyond a 200 (Success).</w:t>
      </w:r>
    </w:p>
    <w:p>
      <w:r>
        <w:br w:type="page"/>
      </w:r>
    </w:p>
    <w:p>
      <w:pPr>
        <w:pStyle w:val="Heading2"/>
      </w:pPr>
      <w:r>
        <w:t>221. [POST] Cancel a Loyalty Balance Program Transaction</w:t>
      </w:r>
    </w:p>
    <w:p>
      <w:r>
        <w:rPr>
          <w:b/>
        </w:rPr>
        <w:t xml:space="preserve">Endpoint: </w:t>
      </w:r>
      <w:r>
        <w:rPr>
          <w:rFonts w:ascii="Courier New" w:hAnsi="Courier New"/>
          <w:sz w:val="18"/>
        </w:rPr>
        <w:t>/loyalty/balance/programs/{{pid}}/transactions/{{tid}}/cancel</w:t>
      </w:r>
    </w:p>
    <w:p>
      <w:pPr>
        <w:pStyle w:val="Heading3"/>
      </w:pPr>
      <w:r>
        <w:t>Method</w:t>
      </w:r>
    </w:p>
    <w:p>
      <w:r>
        <w:t>POST</w:t>
      </w:r>
    </w:p>
    <w:p>
      <w:pPr>
        <w:pStyle w:val="Heading3"/>
      </w:pPr>
      <w:r>
        <w:t>URL</w:t>
      </w:r>
    </w:p>
    <w:p>
      <w:r>
        <w:t>https://api.brevo.com/v3/loyalty/balance/programs/{{pid}}/transactions/{{tid}}/cancel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specific transaction (tid) within a loyalty balance program (pid).</w:t>
      </w:r>
    </w:p>
    <w:p>
      <w:pPr>
        <w:pStyle w:val="Heading3"/>
      </w:pPr>
      <w:r>
        <w:t>Enforcement Rules</w:t>
      </w:r>
    </w:p>
    <w:p>
      <w:pPr>
        <w:pStyle w:val="ListBullet"/>
      </w:pPr>
      <w:r>
        <w:t>The pid path parameter must always be present.</w:t>
      </w:r>
    </w:p>
    <w:p>
      <w:pPr>
        <w:pStyle w:val="ListBullet"/>
      </w:pPr>
      <w:r>
        <w:t>The tid path parameter must always be present.</w:t>
      </w:r>
    </w:p>
    <w:p>
      <w:pPr>
        <w:pStyle w:val="ListBullet"/>
      </w:pPr>
      <w:r>
        <w:t>If the user provides pid and/or tid, use those values directly.</w:t>
      </w:r>
    </w:p>
    <w:p>
      <w:pPr>
        <w:pStyle w:val="ListBullet"/>
      </w:pPr>
      <w:r>
        <w:t>Do not call the API with a missing or empty pid or tid (e.g., avoid /programs//transactions/...).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/loyalty/balance/programs/{{pid}}/transactions/{{tid}}/cancel, where {{pid}} and {{tid}} are non-empty strings.</w:t>
      </w:r>
    </w:p>
    <w:p>
      <w:pPr>
        <w:pStyle w:val="Heading3"/>
      </w:pPr>
      <w:r>
        <w:t>Valid Examples</w:t>
      </w:r>
    </w:p>
    <w:p>
      <w:r>
        <w:rPr>
          <w:b/>
          <w:color w:val="666666"/>
          <w:sz w:val="16"/>
        </w:rPr>
        <w:t>[http]</w:t>
      </w:r>
    </w:p>
    <w:p>
      <w:pPr>
        <w:shd w:fill="F2F2F2" w:val="clear"/>
      </w:pPr>
      <w:r>
        <w:rPr>
          <w:rFonts w:ascii="Courier New" w:hAnsi="Courier New"/>
          <w:sz w:val="17"/>
        </w:rPr>
        <w:t>/loyalty/balance/programs/prog_123/transactions/trx_456/cancel</w:t>
        <w:br/>
        <w:t>/loyalty/balance/programs/abc/transactions/def/cancel</w:t>
      </w:r>
    </w:p>
    <w:p>
      <w:pPr>
        <w:pStyle w:val="Heading3"/>
      </w:pPr>
      <w:r>
        <w:t>Invalid Examples</w:t>
      </w:r>
    </w:p>
    <w:p>
      <w:r>
        <w:rPr>
          <w:b/>
          <w:color w:val="666666"/>
          <w:sz w:val="16"/>
        </w:rPr>
        <w:t>[http]</w:t>
      </w:r>
    </w:p>
    <w:p>
      <w:pPr>
        <w:shd w:fill="F2F2F2" w:val="clear"/>
      </w:pPr>
      <w:r>
        <w:rPr>
          <w:rFonts w:ascii="Courier New" w:hAnsi="Courier New"/>
          <w:sz w:val="17"/>
        </w:rPr>
        <w:t>/loyalty/balance/programs//transactions/trx_456/cancel</w:t>
        <w:br/>
        <w:t>/loyalty/balance/programs/prog_123/transactions//cancel</w:t>
        <w:br/>
        <w:t>/loyalty/balance/programs/prog_123/transactions/trx_456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balance program identifier.</w:t>
            </w:r>
          </w:p>
        </w:tc>
      </w:tr>
      <w:tr>
        <w:tc>
          <w:tcPr>
            <w:tcW w:type="dxa" w:w="2880"/>
          </w:tcPr>
          <w:p>
            <w:r>
              <w:t>tid</w:t>
            </w:r>
          </w:p>
        </w:tc>
        <w:tc>
          <w:tcPr>
            <w:tcW w:type="dxa" w:w="2880"/>
          </w:tcPr>
          <w:p>
            <w:r>
              <w:t>string</w:t>
            </w:r>
          </w:p>
        </w:tc>
        <w:tc>
          <w:tcPr>
            <w:tcW w:type="dxa" w:w="2880"/>
          </w:tcPr>
          <w:p>
            <w:r>
              <w:t>Transaction identifier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'https://api.brevo.com/v3/loyalty/balance/programs/prog_123/transactions/trx_456/cancel' \</w:t>
        <w:br/>
        <w:t xml:space="preserve"> --header 'Accept: application/json' \</w:t>
        <w:br/>
        <w:t xml:space="preserve"> --header 'Content-Type: application/json'</w:t>
      </w:r>
    </w:p>
    <w:p>
      <w:pPr>
        <w:pStyle w:val="Heading3"/>
      </w:pPr>
      <w:r>
        <w:t>Notes</w:t>
      </w:r>
    </w:p>
    <w:p>
      <w:pPr>
        <w:pStyle w:val="ListBullet"/>
      </w:pPr>
      <w:r>
        <w:t>The scraped documentation does not specify any request body fields for this endpoint.</w:t>
      </w:r>
    </w:p>
    <w:p>
      <w:pPr>
        <w:pStyle w:val="Heading3"/>
      </w:pPr>
      <w:r>
        <w:t>Related loyaltyBalanceProgramTransactions actions</w:t>
      </w:r>
    </w:p>
    <w:p>
      <w:pPr>
        <w:pStyle w:val="ListBullet"/>
      </w:pPr>
      <w:r>
        <w:t>[POST] Create a New Transaction for a Loyalty Balance Program — /loyalty/balance/programs/{{pid}}/transactions</w:t>
      </w:r>
    </w:p>
    <w:p>
      <w:r>
        <w:br w:type="page"/>
      </w:r>
    </w:p>
    <w:p>
      <w:pPr>
        <w:pStyle w:val="Heading2"/>
      </w:pPr>
      <w:r>
        <w:t>222. [POST] Create a Reward for a Loyalty Program</w:t>
      </w:r>
    </w:p>
    <w:p>
      <w:r>
        <w:rPr>
          <w:b/>
        </w:rPr>
        <w:t xml:space="preserve">Endpoint: </w:t>
      </w:r>
      <w:r>
        <w:rPr>
          <w:rFonts w:ascii="Courier New" w:hAnsi="Courier New"/>
          <w:sz w:val="18"/>
        </w:rPr>
        <w:t>/loyalty/offer/programs/{{pid}}/offers</w:t>
      </w:r>
    </w:p>
    <w:p>
      <w:pPr>
        <w:pStyle w:val="Heading3"/>
      </w:pPr>
      <w:r>
        <w:t>Prerequisites</w:t>
      </w:r>
    </w:p>
    <w:p>
      <w:pPr>
        <w:pStyle w:val="ListBullet"/>
      </w:pPr>
      <w:r>
        <w:t>Must have access to the Loyalty feature and permission to create offers/rewards for the target program</w:t>
      </w:r>
    </w:p>
    <w:p>
      <w:pPr>
        <w:pStyle w:val="Heading3"/>
      </w:pPr>
      <w:r>
        <w:t>Method</w:t>
      </w:r>
    </w:p>
    <w:p>
      <w:r>
        <w:t>POST</w:t>
      </w:r>
    </w:p>
    <w:p>
      <w:pPr>
        <w:pStyle w:val="Heading3"/>
      </w:pPr>
      <w:r>
        <w:t>URL</w:t>
      </w:r>
    </w:p>
    <w:p>
      <w:r>
        <w:t>https://api.brevo.com/v3/loyalty/offer/programs/{{pid}}/offers</w:t>
      </w:r>
    </w:p>
    <w:p>
      <w:pPr>
        <w:pStyle w:val="Heading3"/>
      </w:pPr>
      <w:r>
        <w:t>Description</w:t>
      </w:r>
    </w:p>
    <w:p>
      <w:r>
        <w:t>Creates a reward (offer) under a specific loyalty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/programs//offers).</w:t>
      </w:r>
    </w:p>
    <w:p>
      <w:pPr>
        <w:pStyle w:val="ListBullet"/>
      </w:pPr>
      <w:r>
        <w:t>Always construct the path as /loyalty/offer/programs/{{pid}}/offers, where {{pid}} is a non-empty string.</w:t>
      </w:r>
    </w:p>
    <w:p>
      <w:pPr>
        <w:pStyle w:val="ListBullet"/>
      </w:pPr>
      <w:r>
        <w:t>Do not infer or guess the 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/loyalty/offer/programs/12345/offers</w:t>
        <w:br/>
        <w:t>/loyalty/offer/programs/prog_abc123/offers</w:t>
      </w:r>
    </w:p>
    <w:p>
      <w:pPr>
        <w:pStyle w:val="Heading3"/>
      </w:pPr>
      <w:r>
        <w:t>Invalid Examples</w:t>
      </w:r>
    </w:p>
    <w:p>
      <w:r>
        <w:rPr>
          <w:b/>
          <w:color w:val="666666"/>
          <w:sz w:val="16"/>
        </w:rPr>
        <w:t>[http]</w:t>
      </w:r>
    </w:p>
    <w:p>
      <w:pPr>
        <w:shd w:fill="F2F2F2" w:val="clear"/>
      </w:pPr>
      <w:r>
        <w:rPr>
          <w:rFonts w:ascii="Courier New" w:hAnsi="Courier New"/>
          <w:sz w:val="17"/>
        </w:rPr>
        <w:t>/loyalty/offer/programs//offers</w:t>
        <w:br/>
        <w:t>/loyalty/offer/programs/offers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program identifier.</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content.</w:t>
      </w:r>
    </w:p>
    <w:p>
      <w:pPr>
        <w:pStyle w:val="Heading3"/>
      </w:pPr>
      <w:r>
        <w:t>Sample Request</w:t>
      </w:r>
    </w:p>
    <w:p>
      <w:r>
        <w:rPr>
          <w:b/>
        </w:rPr>
        <w:t>Note: Request body and non-auth headers were not provided in the scraped content. This curl example omits a body.</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'https://api.brevo.com/v3/loyalty/offer/programs/12345/offers'</w:t>
      </w:r>
    </w:p>
    <w:p>
      <w:pPr>
        <w:pStyle w:val="Heading3"/>
      </w:pPr>
      <w:r>
        <w:t>Error Handling</w:t>
      </w:r>
    </w:p>
    <w:p>
      <w:r>
        <w:rPr>
          <w:b/>
        </w:rPr>
        <w:t>Note: Error responses (e.g., 400/401/403/404) were not provided in the scraped content.</w:t>
      </w:r>
    </w:p>
    <w:p>
      <w:r>
        <w:br w:type="page"/>
      </w:r>
    </w:p>
    <w:p>
      <w:pPr>
        <w:pStyle w:val="Heading2"/>
      </w:pPr>
      <w:r>
        <w:t>223. [POST] Create a Tier for a Program's Tier Group</w:t>
      </w:r>
    </w:p>
    <w:p>
      <w:r>
        <w:rPr>
          <w:b/>
        </w:rPr>
        <w:t xml:space="preserve">Endpoint: </w:t>
      </w:r>
      <w:r>
        <w:rPr>
          <w:rFonts w:ascii="Courier New" w:hAnsi="Courier New"/>
          <w:sz w:val="18"/>
        </w:rPr>
        <w:t>/loyalty/tier/programs/{{pid}}/tier-groups/{{gid}}/tiers</w:t>
      </w:r>
    </w:p>
    <w:p>
      <w:pPr>
        <w:pStyle w:val="Heading3"/>
      </w:pPr>
      <w:r>
        <w:t>Prerequisites</w:t>
      </w:r>
    </w:p>
    <w:p>
      <w:pPr>
        <w:pStyle w:val="ListBullet"/>
      </w:pPr>
      <w:r>
        <w:t>You must have access to the Loyalty feature and permission to manage tiers for the target program and tier group.</w:t>
      </w:r>
    </w:p>
    <w:p>
      <w:pPr>
        <w:pStyle w:val="Heading3"/>
      </w:pPr>
      <w:r>
        <w:t>Method</w:t>
      </w:r>
    </w:p>
    <w:p>
      <w:r>
        <w:t>POST</w:t>
      </w:r>
    </w:p>
    <w:p>
      <w:pPr>
        <w:pStyle w:val="Heading3"/>
      </w:pPr>
      <w:r>
        <w:t>URL</w:t>
      </w:r>
    </w:p>
    <w:p>
      <w:r>
        <w:t>https://api.brevo.com/v3/loyalty/tier/programs/{{pid}}/tier-groups/{{gid}}/tiers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tier under a specific loyalty program (pid) and tier group (gid).</w:t>
      </w:r>
    </w:p>
    <w:p>
      <w:pPr>
        <w:pStyle w:val="Heading3"/>
      </w:pPr>
      <w:r>
        <w:t>Enforcement Rules</w:t>
      </w:r>
    </w:p>
    <w:p>
      <w:pPr>
        <w:pStyle w:val="ListBullet"/>
      </w:pPr>
      <w:r>
        <w:t>The pid path parameter must always be present.</w:t>
      </w:r>
    </w:p>
    <w:p>
      <w:pPr>
        <w:pStyle w:val="ListBullet"/>
      </w:pPr>
      <w:r>
        <w:t>The gid path parameter must always be present.</w:t>
      </w:r>
    </w:p>
    <w:p>
      <w:pPr>
        <w:pStyle w:val="ListBullet"/>
      </w:pPr>
      <w:r>
        <w:t>If the user provides pid and/or gid, use those values directly.</w:t>
      </w:r>
    </w:p>
    <w:p>
      <w:pPr>
        <w:pStyle w:val="ListBullet"/>
      </w:pPr>
      <w:r>
        <w:t>Do not call the API with a missing or empty pid or gid (e.g., avoid /programs//tier-groups/... or /tier-groups//tiers).</w:t>
      </w:r>
    </w:p>
    <w:p>
      <w:pPr>
        <w:pStyle w:val="ListBullet"/>
      </w:pPr>
      <w:r>
        <w:t>Always construct the path as /loyalty/tier/programs/{{pid}}/tier-groups/{{gid}}/tiers, where {{pid}} and {{gid}}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/loyalty/tier/programs/123/tier-groups/456/tiers</w:t>
        <w:br/>
        <w:t>/loyalty/tier/programs/prog_abc/tier-groups/group_def/tiers</w:t>
      </w:r>
    </w:p>
    <w:p>
      <w:pPr>
        <w:pStyle w:val="Heading3"/>
      </w:pPr>
      <w:r>
        <w:t>Invalid Examples</w:t>
      </w:r>
    </w:p>
    <w:p>
      <w:r>
        <w:rPr>
          <w:b/>
          <w:color w:val="666666"/>
          <w:sz w:val="16"/>
        </w:rPr>
        <w:t>[http]</w:t>
      </w:r>
    </w:p>
    <w:p>
      <w:pPr>
        <w:shd w:fill="F2F2F2" w:val="clear"/>
      </w:pPr>
      <w:r>
        <w:rPr>
          <w:rFonts w:ascii="Courier New" w:hAnsi="Courier New"/>
          <w:sz w:val="17"/>
        </w:rPr>
        <w:t>/loyalty/tier/programs//tier-groups/456/tiers</w:t>
        <w:br/>
        <w:t>/loyalty/tier/programs/123/tier-groups//tiers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program identifier. Sent as a path parameter in the URL.</w:t>
            </w:r>
          </w:p>
        </w:tc>
      </w:tr>
      <w:tr>
        <w:tc>
          <w:tcPr>
            <w:tcW w:type="dxa" w:w="2880"/>
          </w:tcPr>
          <w:p>
            <w:r>
              <w:t>gid</w:t>
            </w:r>
          </w:p>
        </w:tc>
        <w:tc>
          <w:tcPr>
            <w:tcW w:type="dxa" w:w="2880"/>
          </w:tcPr>
          <w:p>
            <w:r>
              <w:t>string</w:t>
            </w:r>
          </w:p>
        </w:tc>
        <w:tc>
          <w:tcPr>
            <w:tcW w:type="dxa" w:w="2880"/>
          </w:tcPr>
          <w:p>
            <w:r>
              <w:t>Tier group identifier. Sent as a path parameter in the URL.</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'https://api.brevo.com/v3/loyalty/tier/programs/123/tier-groups/456/tiers'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did not include any request body schema or response fields for this operation (Operation ID: createATier).</w:t>
      </w:r>
    </w:p>
    <w:p>
      <w:r>
        <w:br w:type="page"/>
      </w:r>
    </w:p>
    <w:p>
      <w:pPr>
        <w:pStyle w:val="Heading2"/>
      </w:pPr>
      <w:r>
        <w:t>224. [POST] Create Balance Limits for a Loyalty Program Balance Definition</w:t>
      </w:r>
    </w:p>
    <w:p>
      <w:r>
        <w:rPr>
          <w:b/>
        </w:rPr>
        <w:t xml:space="preserve">Endpoint: </w:t>
      </w:r>
      <w:r>
        <w:rPr>
          <w:rFonts w:ascii="Courier New" w:hAnsi="Courier New"/>
          <w:sz w:val="18"/>
        </w:rPr>
        <w:t>/loyalty/balance/programs/{{loyaltyProgramId}}/balance-definitions/{{balanceDefinitionId}}/limits</w:t>
      </w:r>
    </w:p>
    <w:p>
      <w:pPr>
        <w:pStyle w:val="Heading3"/>
      </w:pPr>
      <w:r>
        <w:t>Prerequisites</w:t>
      </w:r>
    </w:p>
    <w:p>
      <w:pPr>
        <w:pStyle w:val="ListBullet"/>
      </w:pPr>
      <w:r>
        <w:t>Access to Brevo Loyalty features and permission to manage loyalty balance limits</w:t>
      </w:r>
    </w:p>
    <w:p>
      <w:pPr>
        <w:pStyle w:val="Heading3"/>
      </w:pPr>
      <w:r>
        <w:t>Method</w:t>
      </w:r>
    </w:p>
    <w:p>
      <w:r>
        <w:t>POST</w:t>
      </w:r>
    </w:p>
    <w:p>
      <w:pPr>
        <w:pStyle w:val="Heading3"/>
      </w:pPr>
      <w:r>
        <w:t>URL</w:t>
      </w:r>
    </w:p>
    <w:p>
      <w:r>
        <w:t>https://api.brevo.com/v3/loyalty/balance/programs/{{loyaltyProgramId}}/balance-definitions/{{balanceDefinitionId}}/limits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balance limits for a specific balance definition within a loyalty program.</w:t>
      </w:r>
    </w:p>
    <w:p>
      <w:pPr>
        <w:pStyle w:val="Heading3"/>
      </w:pPr>
      <w:r>
        <w:t>Enforcement Rules</w:t>
      </w:r>
    </w:p>
    <w:p>
      <w:pPr>
        <w:pStyle w:val="ListBullet"/>
      </w:pPr>
      <w:r>
        <w:t>The loyaltyProgramId path parameter must always be present.</w:t>
      </w:r>
    </w:p>
    <w:p>
      <w:pPr>
        <w:pStyle w:val="ListBullet"/>
      </w:pPr>
      <w:r>
        <w:t>The balanceDefinitionId path parameter must always be present.</w:t>
      </w:r>
    </w:p>
    <w:p>
      <w:pPr>
        <w:pStyle w:val="ListBullet"/>
      </w:pPr>
      <w:r>
        <w:t>Always construct the path as /loyalty/balance/programs/{{loyaltyProgramId}}/balance-definitions/{{balanceDefinitionId}}/limits, where both path parameters are non-empty strings.</w:t>
      </w:r>
    </w:p>
    <w:p>
      <w:pPr>
        <w:pStyle w:val="ListBullet"/>
      </w:pPr>
      <w:r>
        <w:t>Do not call the API with missing or empty path parameters (e.g., avoid /programs//balance-definitions/...).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/loyalty/balance/programs/abc123/balance-definitions/def456/limits</w:t>
        <w:br/>
        <w:t>/loyalty/balance/programs/loyalty-program-001/balance-definitions/balance-def-01/limits</w:t>
      </w:r>
    </w:p>
    <w:p>
      <w:pPr>
        <w:pStyle w:val="Heading3"/>
      </w:pPr>
      <w:r>
        <w:t>Invalid Examples</w:t>
      </w:r>
    </w:p>
    <w:p>
      <w:r>
        <w:rPr>
          <w:b/>
          <w:color w:val="666666"/>
          <w:sz w:val="16"/>
        </w:rPr>
        <w:t>[http]</w:t>
      </w:r>
    </w:p>
    <w:p>
      <w:pPr>
        <w:shd w:fill="F2F2F2" w:val="clear"/>
      </w:pPr>
      <w:r>
        <w:rPr>
          <w:rFonts w:ascii="Courier New" w:hAnsi="Courier New"/>
          <w:sz w:val="17"/>
        </w:rPr>
        <w:t>/loyalty/balance/programs//balance-definitions/def456/limits</w:t>
        <w:br/>
        <w:t>/loyalty/balance/programs/abc123/balance-definitions//limits</w:t>
        <w:br/>
        <w:t>/loyalty/balance/programs/abc123/balance-definitions/def456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The loyalty program identifier. Sent as a path parameter in the URL.</w:t>
            </w:r>
          </w:p>
        </w:tc>
      </w:tr>
      <w:tr>
        <w:tc>
          <w:tcPr>
            <w:tcW w:type="dxa" w:w="2880"/>
          </w:tcPr>
          <w:p>
            <w:r>
              <w:t>balanceDefinitionId</w:t>
            </w:r>
          </w:p>
        </w:tc>
        <w:tc>
          <w:tcPr>
            <w:tcW w:type="dxa" w:w="2880"/>
          </w:tcPr>
          <w:p>
            <w:r>
              <w:t>string</w:t>
            </w:r>
          </w:p>
        </w:tc>
        <w:tc>
          <w:tcPr>
            <w:tcW w:type="dxa" w:w="2880"/>
          </w:tcPr>
          <w:p>
            <w:r>
              <w:t>The balance definition identifier within the loyalty program.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content for the 200 success response.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'https://api.brevo.com/v3/loyalty/balance/programs/abc123/balance-definitions/def456/limits' \</w:t>
        <w:br/>
        <w:t xml:space="preserve"> --header 'Accept: application/json' \</w:t>
        <w:br/>
        <w:t xml:space="preserve"> --header 'Content-Type: application/json' \</w:t>
        <w:br/>
        <w:t xml:space="preserve"> --data '{}'</w:t>
      </w:r>
    </w:p>
    <w:p>
      <w:pPr>
        <w:pStyle w:val="Heading3"/>
      </w:pPr>
      <w:r>
        <w:t>Notes</w:t>
      </w:r>
    </w:p>
    <w:p>
      <w:pPr>
        <w:pStyle w:val="ListBullet"/>
      </w:pPr>
      <w:r>
        <w:t>The scraped content does not specify any request body fields; this documentation assumes an (optional) JSON body may be accepted but is not defined. If Brevo requires specific fields for creating limits, include them exactly as documented.</w:t>
      </w:r>
    </w:p>
    <w:p>
      <w:pPr>
        <w:pStyle w:val="Heading3"/>
      </w:pPr>
      <w:r>
        <w:t>Related loyaltyBalanceLimits actions</w:t>
      </w:r>
    </w:p>
    <w:p>
      <w:pPr>
        <w:pStyle w:val="ListBullet"/>
      </w:pPr>
      <w:r>
        <w:t>[PUT] Update a Loyalty Program Balance Definition Balance Limit — /loyalty/balance/programs/{{pid}}/balance-definitions/{{bdid}}/limits/{{blid}}</w:t>
      </w:r>
    </w:p>
    <w:p>
      <w:pPr>
        <w:pStyle w:val="ListBullet"/>
      </w:pPr>
      <w:r>
        <w:t>[DELETE] Delete a Balance Limit for a Loyalty Program Balance Definition — /loyalty/balance/programs/{{pid}}/balance-definitions/{{bdid}}/limits/{{blid}}</w:t>
      </w:r>
    </w:p>
    <w:p>
      <w:pPr>
        <w:pStyle w:val="ListBullet"/>
      </w:pPr>
      <w:r>
        <w:t>[GET] Get a Loyalty Program Balance Limit — /loyalty/balance/programs/{{loyaltyProgramId}}/balance-definitions/{{balanceDefinitionId}}/limits/{{balanceLimitId}}</w:t>
      </w:r>
    </w:p>
    <w:p>
      <w:r>
        <w:br w:type="page"/>
      </w:r>
    </w:p>
    <w:p>
      <w:pPr>
        <w:pStyle w:val="Heading2"/>
      </w:pPr>
      <w:r>
        <w:t>225. [POST] Create a New Transaction for a Loyalty Balance Program</w:t>
      </w:r>
    </w:p>
    <w:p>
      <w:r>
        <w:rPr>
          <w:b/>
        </w:rPr>
        <w:t xml:space="preserve">Endpoint: </w:t>
      </w:r>
      <w:r>
        <w:rPr>
          <w:rFonts w:ascii="Courier New" w:hAnsi="Courier New"/>
          <w:sz w:val="18"/>
        </w:rPr>
        <w:t>/loyalty/balance/programs/{{pid}}/transactions</w:t>
      </w:r>
    </w:p>
    <w:p>
      <w:pPr>
        <w:pStyle w:val="Heading3"/>
      </w:pPr>
      <w:r>
        <w:t>Method</w:t>
      </w:r>
    </w:p>
    <w:p>
      <w:r>
        <w:t>POST</w:t>
      </w:r>
    </w:p>
    <w:p>
      <w:pPr>
        <w:pStyle w:val="Heading3"/>
      </w:pPr>
      <w:r>
        <w:t>URL</w:t>
      </w:r>
    </w:p>
    <w:p>
      <w:r>
        <w:t>https://api.brevo.com/v3/loyalty/balance/programs/{{pid}}/transactions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transaction for the specified loyalty balance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/programs//transactions).</w:t>
      </w:r>
    </w:p>
    <w:p>
      <w:pPr>
        <w:pStyle w:val="ListBullet"/>
      </w:pPr>
      <w:r>
        <w:t>Always construct the path as /loyalty/balance/programs/{{pid}}/transactions, where {{pid}} is a non-empty string.</w:t>
      </w:r>
    </w:p>
    <w:p>
      <w:pPr>
        <w:pStyle w:val="ListBullet"/>
      </w:pPr>
      <w:r>
        <w:t>Do not infer or guess the 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/loyalty/balance/programs/abc123/transactions</w:t>
        <w:br/>
        <w:t>/loyalty/balance/programs/PROGRAM_001/transactions</w:t>
      </w:r>
    </w:p>
    <w:p>
      <w:pPr>
        <w:pStyle w:val="Heading3"/>
      </w:pPr>
      <w:r>
        <w:t>Invalid Examples</w:t>
      </w:r>
    </w:p>
    <w:p>
      <w:r>
        <w:rPr>
          <w:b/>
          <w:color w:val="666666"/>
          <w:sz w:val="16"/>
        </w:rPr>
        <w:t>[http]</w:t>
      </w:r>
    </w:p>
    <w:p>
      <w:pPr>
        <w:shd w:fill="F2F2F2" w:val="clear"/>
      </w:pPr>
      <w:r>
        <w:rPr>
          <w:rFonts w:ascii="Courier New" w:hAnsi="Courier New"/>
          <w:sz w:val="17"/>
        </w:rPr>
        <w:t>/loyalty/balance/programs//transactions</w:t>
        <w:br/>
        <w:t>/loyalty/balance/programs/transactions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balance program identifier.</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POST 'https://api.brevo.com/v3/loyalty/balance/programs/PROGRAM_001/transactions' \</w:t>
        <w:br/>
        <w:t xml:space="preserve"> --header 'Accept: application/json' \</w:t>
        <w:br/>
        <w:t xml:space="preserve"> --header 'Content-Type: application/json' \</w:t>
        <w:br/>
        <w:t xml:space="preserve"> --data '{}'</w:t>
      </w:r>
    </w:p>
    <w:p>
      <w:pPr>
        <w:pStyle w:val="Heading3"/>
      </w:pPr>
      <w:r>
        <w:t>Notes</w:t>
      </w:r>
    </w:p>
    <w:p>
      <w:pPr>
        <w:pStyle w:val="ListBullet"/>
      </w:pPr>
      <w:r>
        <w:t>The request body schema and response schema were not included in the scraped content, so only the endpoint, method, and required path parameter are documented here.</w:t>
      </w:r>
    </w:p>
    <w:p>
      <w:pPr>
        <w:pStyle w:val="Heading3"/>
      </w:pPr>
      <w:r>
        <w:t>Related loyaltyBalanceProgramTransactions actions</w:t>
      </w:r>
    </w:p>
    <w:p>
      <w:pPr>
        <w:pStyle w:val="ListBullet"/>
      </w:pPr>
      <w:r>
        <w:t>[POST] Cancel a Loyalty Balance Program Transaction — /loyalty/balance/programs/{{pid}}/transactions/{{tid}}/cancel</w:t>
      </w:r>
    </w:p>
    <w:p>
      <w:r>
        <w:br w:type="page"/>
      </w:r>
    </w:p>
    <w:p>
      <w:pPr>
        <w:pStyle w:val="Heading2"/>
      </w:pPr>
      <w:r>
        <w:t>226. [POST] Create Subscription Balances for a Loyalty Program Subscription</w:t>
      </w:r>
    </w:p>
    <w:p>
      <w:r>
        <w:rPr>
          <w:b/>
        </w:rPr>
        <w:t xml:space="preserve">Endpoint: </w:t>
      </w:r>
      <w:r>
        <w:rPr>
          <w:rFonts w:ascii="Courier New" w:hAnsi="Courier New"/>
          <w:sz w:val="18"/>
        </w:rPr>
        <w:t>/loyalty/balance/programs/{{pid}}/subscriptions/{{cid}}/balances</w:t>
      </w:r>
    </w:p>
    <w:p>
      <w:pPr>
        <w:pStyle w:val="Heading3"/>
      </w:pPr>
      <w:r>
        <w:t>Method</w:t>
      </w:r>
    </w:p>
    <w:p>
      <w:r>
        <w:t>POST</w:t>
      </w:r>
    </w:p>
    <w:p>
      <w:pPr>
        <w:pStyle w:val="Heading3"/>
      </w:pPr>
      <w:r>
        <w:t>URL</w:t>
      </w:r>
    </w:p>
    <w:p>
      <w:r>
        <w:t>https://api.brevo.com/v3/loyalty/balance/programs/{{pid}}/subscriptions/{{cid}}/balances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subscription balances for a specific subscription (cid) within a loyalty balance program (pid).</w:t>
      </w:r>
    </w:p>
    <w:p>
      <w:pPr>
        <w:pStyle w:val="Heading3"/>
      </w:pPr>
      <w:r>
        <w:t>Enforcement Rules</w:t>
      </w:r>
    </w:p>
    <w:p>
      <w:pPr>
        <w:pStyle w:val="ListBullet"/>
      </w:pPr>
      <w:r>
        <w:t>The pid path parameter must always be present.</w:t>
      </w:r>
    </w:p>
    <w:p>
      <w:pPr>
        <w:pStyle w:val="ListBullet"/>
      </w:pPr>
      <w:r>
        <w:t>The cid path parameter must always be present.</w:t>
      </w:r>
    </w:p>
    <w:p>
      <w:pPr>
        <w:pStyle w:val="ListBullet"/>
      </w:pPr>
      <w:r>
        <w:t>If the user provides a pid, use that value directly.</w:t>
      </w:r>
    </w:p>
    <w:p>
      <w:pPr>
        <w:pStyle w:val="ListBullet"/>
      </w:pPr>
      <w:r>
        <w:t>If the user provides a cid, use that value directly.</w:t>
      </w:r>
    </w:p>
    <w:p>
      <w:pPr>
        <w:pStyle w:val="ListBullet"/>
      </w:pPr>
      <w:r>
        <w:t>Do not call the API with a missing or empty pid or cid (e.g., avoid /programs//subscriptions/... or /subscriptions//balances).</w:t>
      </w:r>
    </w:p>
    <w:p>
      <w:pPr>
        <w:pStyle w:val="ListBullet"/>
      </w:pPr>
      <w:r>
        <w:t>Always construct the path as /loyalty/balance/programs/{{pid}}/subscriptions/{{cid}}/balances, where {{pid}} and {{cid}} are non-empty strings.</w:t>
      </w:r>
    </w:p>
    <w:p>
      <w:pPr>
        <w:pStyle w:val="ListBullet"/>
      </w:pPr>
      <w:r>
        <w:t>Do not infer or guess pid or cid.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/loyalty/balance/programs/prog_123/subscriptions/sub_456/balances</w:t>
        <w:br/>
        <w:t>/loyalty/balance/programs/abc/subscriptions/def/balances</w:t>
      </w:r>
    </w:p>
    <w:p>
      <w:pPr>
        <w:pStyle w:val="Heading3"/>
      </w:pPr>
      <w:r>
        <w:t>Invalid Examples</w:t>
      </w:r>
    </w:p>
    <w:p>
      <w:r>
        <w:rPr>
          <w:b/>
          <w:color w:val="666666"/>
          <w:sz w:val="16"/>
        </w:rPr>
        <w:t>[http]</w:t>
      </w:r>
    </w:p>
    <w:p>
      <w:pPr>
        <w:shd w:fill="F2F2F2" w:val="clear"/>
      </w:pPr>
      <w:r>
        <w:rPr>
          <w:rFonts w:ascii="Courier New" w:hAnsi="Courier New"/>
          <w:sz w:val="17"/>
        </w:rPr>
        <w:t>/loyalty/balance/programs//subscriptions/sub_456/balances</w:t>
        <w:br/>
        <w:t>/loyalty/balance/programs/prog_123/subscriptions//balances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balance program identifier. (Send in URL path)</w:t>
            </w:r>
          </w:p>
        </w:tc>
      </w:tr>
      <w:tr>
        <w:tc>
          <w:tcPr>
            <w:tcW w:type="dxa" w:w="2880"/>
          </w:tcPr>
          <w:p>
            <w:r>
              <w:t>cid</w:t>
            </w:r>
          </w:p>
        </w:tc>
        <w:tc>
          <w:tcPr>
            <w:tcW w:type="dxa" w:w="2880"/>
          </w:tcPr>
          <w:p>
            <w:r>
              <w:t>string</w:t>
            </w:r>
          </w:p>
        </w:tc>
        <w:tc>
          <w:tcPr>
            <w:tcW w:type="dxa" w:w="2880"/>
          </w:tcPr>
          <w:p>
            <w:r>
              <w:t>Subscription identifier.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content for the 200 success response.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'https://api.brevo.com/v3/loyalty/balance/programs/prog_123/subscriptions/sub_456/balances' \</w:t>
        <w:br/>
        <w:t xml:space="preserve"> --header 'Accept: application/json' \</w:t>
        <w:br/>
        <w:t xml:space="preserve"> --header 'Content-Type: application/json' \</w:t>
        <w:br/>
        <w:t xml:space="preserve"> --data '{}'</w:t>
      </w:r>
    </w:p>
    <w:p>
      <w:pPr>
        <w:pStyle w:val="Heading3"/>
      </w:pPr>
      <w:r>
        <w:t>Notes</w:t>
      </w:r>
    </w:p>
    <w:p>
      <w:pPr>
        <w:pStyle w:val="ListBullet"/>
      </w:pPr>
      <w:r>
        <w:t>The scraped content did not specify any request body fields; the sample request sends an empty JSON object ({}) to match Content-Type: application/json.</w:t>
      </w:r>
    </w:p>
    <w:p>
      <w:pPr>
        <w:pStyle w:val="ListBullet"/>
      </w:pPr>
      <w:r>
        <w:t>Only a 200 (Success) response was documented; no error responses were provided.</w:t>
      </w:r>
    </w:p>
    <w:p>
      <w:r>
        <w:br w:type="page"/>
      </w:r>
    </w:p>
    <w:p>
      <w:pPr>
        <w:pStyle w:val="Heading2"/>
      </w:pPr>
      <w:r>
        <w:t>227. [DELETE] Delete a Loyalty Program’s Balance Definition</w:t>
      </w:r>
    </w:p>
    <w:p>
      <w:r>
        <w:rPr>
          <w:b/>
        </w:rPr>
        <w:t xml:space="preserve">Endpoint: </w:t>
      </w:r>
      <w:r>
        <w:rPr>
          <w:rFonts w:ascii="Courier New" w:hAnsi="Courier New"/>
          <w:sz w:val="18"/>
        </w:rPr>
        <w:t>/loyalty/balance/programs/{{loyaltyProgramId}}/balance-definitions/{{balanceDefinitionId}}</w:t>
      </w:r>
    </w:p>
    <w:p>
      <w:pPr>
        <w:pStyle w:val="Heading3"/>
      </w:pPr>
      <w:r>
        <w:t>Method</w:t>
      </w:r>
    </w:p>
    <w:p>
      <w:r>
        <w:t>DELETE</w:t>
      </w:r>
    </w:p>
    <w:p>
      <w:pPr>
        <w:pStyle w:val="Heading3"/>
      </w:pPr>
      <w:r>
        <w:t>URL</w:t>
      </w:r>
    </w:p>
    <w:p>
      <w:r>
        <w:t>https://api.brevo.com/v3/loyalty/balance/programs/{{loyaltyProgramId}}/balance-definitions/{{balanceDefinitionId}}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balance definition belonging to a specific loyalty program.</w:t>
      </w:r>
    </w:p>
    <w:p>
      <w:pPr>
        <w:pStyle w:val="Heading3"/>
      </w:pPr>
      <w:r>
        <w:t>Enforcement Rules</w:t>
      </w:r>
    </w:p>
    <w:p>
      <w:pPr>
        <w:pStyle w:val="ListBullet"/>
      </w:pPr>
      <w:r>
        <w:t>The loyaltyProgramId path parameter must always be present.</w:t>
      </w:r>
    </w:p>
    <w:p>
      <w:pPr>
        <w:pStyle w:val="ListBullet"/>
      </w:pPr>
      <w:r>
        <w:t>The balanceDefinitionId path parameter must always be present.</w:t>
      </w:r>
    </w:p>
    <w:p>
      <w:pPr>
        <w:pStyle w:val="ListBullet"/>
      </w:pPr>
      <w:r>
        <w:t>If the user provides a loyaltyProgramId, use that value directly.</w:t>
      </w:r>
    </w:p>
    <w:p>
      <w:pPr>
        <w:pStyle w:val="ListBullet"/>
      </w:pPr>
      <w:r>
        <w:t>If the user provides a balanceDefinitionId, use that value directly.</w:t>
      </w:r>
    </w:p>
    <w:p>
      <w:pPr>
        <w:pStyle w:val="ListBullet"/>
      </w:pPr>
      <w:r>
        <w:t>Do not call the API with a missing or empty loyaltyProgramId or balanceDefinitionId (e.g., avoid /programs//balance-definitions/...).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/loyalty/balance/programs/prog_123/balance-definitions/baldef_456</w:t>
      </w:r>
    </w:p>
    <w:p>
      <w:pPr>
        <w:pStyle w:val="Heading3"/>
      </w:pPr>
      <w:r>
        <w:t>Invalid Examples</w:t>
      </w:r>
    </w:p>
    <w:p>
      <w:r>
        <w:rPr>
          <w:b/>
          <w:color w:val="666666"/>
          <w:sz w:val="16"/>
        </w:rPr>
        <w:t>[http]</w:t>
      </w:r>
    </w:p>
    <w:p>
      <w:pPr>
        <w:shd w:fill="F2F2F2" w:val="clear"/>
      </w:pPr>
      <w:r>
        <w:rPr>
          <w:rFonts w:ascii="Courier New" w:hAnsi="Courier New"/>
          <w:sz w:val="17"/>
        </w:rPr>
        <w:t>/loyalty/balance/programs//balance-definitions/baldef_456</w:t>
        <w:br/>
        <w:t>/loyalty/balance/programs/prog_123/balance-definitions/</w:t>
        <w:br/>
        <w:t>/loyalty/balance/programs/prog_123/balance-definitions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w:t>
            </w:r>
          </w:p>
        </w:tc>
      </w:tr>
      <w:tr>
        <w:tc>
          <w:tcPr>
            <w:tcW w:type="dxa" w:w="2880"/>
          </w:tcPr>
          <w:p>
            <w:r>
              <w:t>balanceDefinitionId</w:t>
            </w:r>
          </w:p>
        </w:tc>
        <w:tc>
          <w:tcPr>
            <w:tcW w:type="dxa" w:w="2880"/>
          </w:tcPr>
          <w:p>
            <w:r>
              <w:t>string</w:t>
            </w:r>
          </w:p>
        </w:tc>
        <w:tc>
          <w:tcPr>
            <w:tcW w:type="dxa" w:w="2880"/>
          </w:tcPr>
          <w:p>
            <w:r>
              <w:t>Balance definition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'https://api.brevo.com/v3/loyalty/balance/programs/prog_123/balance-definitions/baldef_456' \</w:t>
        <w:br/>
        <w:t xml:space="preserve"> --header 'Accept: application/json'</w:t>
      </w:r>
    </w:p>
    <w:p>
      <w:pPr>
        <w:pStyle w:val="Heading3"/>
      </w:pPr>
      <w:r>
        <w:t>Related loyaltyBalanceDefinitions actions</w:t>
      </w:r>
    </w:p>
    <w:p>
      <w:pPr>
        <w:pStyle w:val="ListBullet"/>
      </w:pPr>
      <w:r>
        <w:t>[GET] Get a Loyalty Program Balance Definition — /loyalty/balance/programs/{{loyaltyProgramId}}/balance-definitions/{{balanceDefinitionId}}</w:t>
      </w:r>
    </w:p>
    <w:p>
      <w:pPr>
        <w:pStyle w:val="ListBullet"/>
      </w:pPr>
      <w:r>
        <w:t>[GET] List a Loyalty Program’s Balance Definitions — /loyalty/balance/programs/{{loyaltyProgramId}}/balance-definitions</w:t>
      </w:r>
    </w:p>
    <w:p>
      <w:pPr>
        <w:pStyle w:val="ListBullet"/>
      </w:pPr>
      <w:r>
        <w:t>[PUT] Update a Loyalty Program Balance Definition — /loyalty/balance/programs/{{loyaltyProgramId}}/balance-definitions/{{balanceDefinitionId}}</w:t>
      </w:r>
    </w:p>
    <w:p>
      <w:pPr>
        <w:pStyle w:val="ListBullet"/>
      </w:pPr>
      <w:r>
        <w:t>[POST] Create a Loyalty Program Balance Definition — /loyalty/balance/programs/{{loyaltyProgramId}}/balance-definitions</w:t>
      </w:r>
    </w:p>
    <w:p>
      <w:r>
        <w:br w:type="page"/>
      </w:r>
    </w:p>
    <w:p>
      <w:pPr>
        <w:pStyle w:val="Heading2"/>
      </w:pPr>
      <w:r>
        <w:t>228. [DELETE] Delete a Loyalty Program</w:t>
      </w:r>
    </w:p>
    <w:p>
      <w:r>
        <w:rPr>
          <w:b/>
        </w:rPr>
        <w:t xml:space="preserve">Endpoint: </w:t>
      </w:r>
      <w:r>
        <w:rPr>
          <w:rFonts w:ascii="Courier New" w:hAnsi="Courier New"/>
          <w:sz w:val="18"/>
        </w:rPr>
        <w:t>/loyalty/config/programs/{{loyaltyProgramId}}</w:t>
      </w:r>
    </w:p>
    <w:p>
      <w:pPr>
        <w:pStyle w:val="Heading3"/>
      </w:pPr>
      <w:r>
        <w:t>Prerequisites</w:t>
      </w:r>
    </w:p>
    <w:p>
      <w:pPr>
        <w:pStyle w:val="ListBullet"/>
      </w:pPr>
      <w:r>
        <w:t>You must have access/permissions to manage (delete) loyalty programs in Brevo.</w:t>
      </w:r>
    </w:p>
    <w:p>
      <w:pPr>
        <w:pStyle w:val="Heading3"/>
      </w:pPr>
      <w:r>
        <w:t>Method</w:t>
      </w:r>
    </w:p>
    <w:p>
      <w:r>
        <w:t>DELETE</w:t>
      </w:r>
    </w:p>
    <w:p>
      <w:pPr>
        <w:pStyle w:val="Heading3"/>
      </w:pPr>
      <w:r>
        <w:t>URL</w:t>
      </w:r>
    </w:p>
    <w:p>
      <w:r>
        <w:t>https://api.brevo.com/v3/loyalty/config/programs/{{loyaltyProgramId}}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loyalty program identified by loyaltyProgramId.</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/loyalty/config/programs//).</w:t>
      </w:r>
    </w:p>
    <w:p>
      <w:pPr>
        <w:pStyle w:val="ListBullet"/>
      </w:pPr>
      <w:r>
        <w:t>Always construct the path as /loyalty/config/programs/{{loyaltyProgramId}}, where {{loyaltyProgramId}} is a non-empty string.</w:t>
      </w:r>
    </w:p>
    <w:p>
      <w:pPr>
        <w:pStyle w:val="ListBullet"/>
      </w:pPr>
      <w:r>
        <w:t>Do not infer or guess the loyaltyProgramId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/loyalty/config/programs/abc123</w:t>
        <w:br/>
        <w:t>/loyalty/config/programs/loyaltyProgram_001</w:t>
      </w:r>
    </w:p>
    <w:p>
      <w:pPr>
        <w:pStyle w:val="Heading3"/>
      </w:pPr>
      <w:r>
        <w:t>Invalid Examples</w:t>
      </w:r>
    </w:p>
    <w:p>
      <w:r>
        <w:rPr>
          <w:b/>
          <w:color w:val="666666"/>
          <w:sz w:val="16"/>
        </w:rPr>
        <w:t>[http]</w:t>
      </w:r>
    </w:p>
    <w:p>
      <w:pPr>
        <w:shd w:fill="F2F2F2" w:val="clear"/>
      </w:pPr>
      <w:r>
        <w:rPr>
          <w:rFonts w:ascii="Courier New" w:hAnsi="Courier New"/>
          <w:sz w:val="17"/>
        </w:rPr>
        <w:t>/loyalty/config/programs/</w:t>
        <w:br/>
        <w:t>/loyalty/config/programs</w:t>
        <w:br/>
        <w:t>/loyalty/config/programs//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The identifier of the loyalty program to delete.</w:t>
            </w:r>
          </w:p>
        </w:tc>
      </w:tr>
    </w:tbl>
    <w:p/>
    <w:p>
      <w:pPr>
        <w:pStyle w:val="Heading3"/>
      </w:pPr>
      <w:r>
        <w:t>Response</w:t>
      </w:r>
    </w:p>
    <w:p>
      <w:pPr>
        <w:pStyle w:val="Heading3"/>
      </w:pPr>
      <w:r>
        <w:t>Success Response (204 No Content)</w:t>
      </w:r>
    </w:p>
    <w:p>
      <w:r>
        <w:t>No response body is returned.</w:t>
      </w:r>
    </w:p>
    <w:p>
      <w:pPr>
        <w:pStyle w:val="Heading4"/>
      </w:pPr>
      <w:r>
        <w:t>Response Headers (example)</w:t>
      </w:r>
    </w:p>
    <w:p>
      <w:r>
        <w:t>The API may return headers including (as documented):</w:t>
      </w:r>
    </w:p>
    <w:p>
      <w:pPr>
        <w:pStyle w:val="ListBullet"/>
      </w:pPr>
      <w:r>
        <w:t>CF-Cache-Status (string)</w:t>
      </w:r>
    </w:p>
    <w:p>
      <w:pPr>
        <w:pStyle w:val="ListBullet"/>
      </w:pPr>
      <w:r>
        <w:t>CF-RAY (string)</w:t>
      </w:r>
    </w:p>
    <w:p>
      <w:pPr>
        <w:pStyle w:val="ListBullet"/>
      </w:pPr>
      <w:r>
        <w:t>Connection (string)</w:t>
      </w:r>
    </w:p>
    <w:p>
      <w:pPr>
        <w:pStyle w:val="ListBullet"/>
      </w:pPr>
      <w:r>
        <w:t>Date (string)</w:t>
      </w:r>
    </w:p>
    <w:p>
      <w:pPr>
        <w:pStyle w:val="ListBullet"/>
      </w:pPr>
      <w:r>
        <w:t>Server (string)</w:t>
      </w:r>
    </w:p>
    <w:p>
      <w:pPr>
        <w:pStyle w:val="ListBullet"/>
      </w:pPr>
      <w:r>
        <w:t>access-control-allow-credentials (string)</w:t>
      </w:r>
    </w:p>
    <w:p>
      <w:pPr>
        <w:pStyle w:val="ListBullet"/>
      </w:pPr>
      <w:r>
        <w:t>access-control-allow-headers (string)</w:t>
      </w:r>
    </w:p>
    <w:p>
      <w:pPr>
        <w:pStyle w:val="ListBullet"/>
      </w:pPr>
      <w:r>
        <w:t>access-control-allow-methods (string)</w:t>
      </w:r>
    </w:p>
    <w:p>
      <w:pPr>
        <w:pStyle w:val="ListBullet"/>
      </w:pPr>
      <w:r>
        <w:t>access-control-allow-origin (string)</w:t>
      </w:r>
    </w:p>
    <w:p>
      <w:pPr>
        <w:pStyle w:val="ListBullet"/>
      </w:pPr>
      <w:r>
        <w:t>sib-request-id (string)</w:t>
      </w:r>
    </w:p>
    <w:p>
      <w:pPr>
        <w:pStyle w:val="ListBullet"/>
      </w:pPr>
      <w:r>
        <w:t>x-content-type-options (string)</w:t>
      </w:r>
    </w:p>
    <w:p>
      <w:pPr>
        <w:pStyle w:val="ListBullet"/>
      </w:pPr>
      <w:r>
        <w:t>x-envoy-upstream-service-time (string)</w:t>
      </w:r>
    </w:p>
    <w:p>
      <w:pPr>
        <w:pStyle w:val="ListBullet"/>
      </w:pPr>
      <w:r>
        <w:t>x-sib-server (string)</w:t>
      </w:r>
    </w:p>
    <w:p>
      <w:pPr>
        <w:pStyle w:val="ListBullet"/>
      </w:pPr>
      <w:r>
        <w:t>x-xss-protection (string)</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'https://api.brevo.com/v3/loyalty/config/programs/abc123' \</w:t>
        <w:br/>
        <w:t xml:space="preserve"> --header 'Accept: application/json'</w:t>
      </w:r>
    </w:p>
    <w:p>
      <w:pPr>
        <w:pStyle w:val="Heading3"/>
      </w:pPr>
      <w:r>
        <w:t>Error Handling</w:t>
      </w:r>
    </w:p>
    <w:p>
      <w:r>
        <w:t>Error responses were not provided in the scraped content.</w:t>
      </w:r>
    </w:p>
    <w:p>
      <w:pPr>
        <w:pStyle w:val="Heading3"/>
      </w:pPr>
      <w:r>
        <w:t>Related loyaltyPrograms actions</w:t>
      </w:r>
    </w:p>
    <w:p>
      <w:pPr>
        <w:pStyle w:val="ListBullet"/>
      </w:pPr>
      <w:r>
        <w:t>[POST] Create a Loyalty Program — /loyalty/config/programs</w:t>
      </w:r>
    </w:p>
    <w:p>
      <w:pPr>
        <w:pStyle w:val="ListBullet"/>
      </w:pPr>
      <w:r>
        <w:t>[POST] Publish a Loyalty Program — /loyalty/config/programs/{{loyaltyProgramId}}/publish</w:t>
      </w:r>
    </w:p>
    <w:p>
      <w:pPr>
        <w:pStyle w:val="ListBullet"/>
      </w:pPr>
      <w:r>
        <w:t>[GET] Get a Loyalty Program’s Info — /loyalty/config/programs/{{loyaltyProgramId}}</w:t>
      </w:r>
    </w:p>
    <w:p>
      <w:pPr>
        <w:pStyle w:val="ListBullet"/>
      </w:pPr>
      <w:r>
        <w:t>[GET] List Loyalty Programs — /loyalty/config/programs</w:t>
      </w:r>
    </w:p>
    <w:p>
      <w:pPr>
        <w:pStyle w:val="ListBullet"/>
      </w:pPr>
      <w:r>
        <w:t>[PATCH] Partially Update a Loyalty Program — /loyalty/config/programs/{{loyaltyProgramId}}</w:t>
      </w:r>
    </w:p>
    <w:p>
      <w:pPr>
        <w:pStyle w:val="ListBullet"/>
      </w:pPr>
      <w:r>
        <w:t>[PUT] Update a Loyalty Program — /loyalty/config/programs/{{loyaltyProgramId}}</w:t>
      </w:r>
    </w:p>
    <w:p>
      <w:r>
        <w:br w:type="page"/>
      </w:r>
    </w:p>
    <w:p>
      <w:pPr>
        <w:pStyle w:val="Heading2"/>
      </w:pPr>
      <w:r>
        <w:t>229. [DELETE] Delete a Loyalty Program’s Subscription Member</w:t>
      </w:r>
    </w:p>
    <w:p>
      <w:r>
        <w:rPr>
          <w:b/>
        </w:rPr>
        <w:t xml:space="preserve">Endpoint: </w:t>
      </w:r>
      <w:r>
        <w:rPr>
          <w:rFonts w:ascii="Courier New" w:hAnsi="Courier New"/>
          <w:sz w:val="18"/>
        </w:rPr>
        <w:t>/loyalty/config/programs/{{loyaltyProgramId}}/subscriptions-members</w:t>
      </w:r>
    </w:p>
    <w:p>
      <w:pPr>
        <w:pStyle w:val="Heading3"/>
      </w:pPr>
      <w:r>
        <w:t>Method</w:t>
      </w:r>
    </w:p>
    <w:p>
      <w:r>
        <w:t>DELETE</w:t>
      </w:r>
    </w:p>
    <w:p>
      <w:pPr>
        <w:pStyle w:val="Heading3"/>
      </w:pPr>
      <w:r>
        <w:t>URL</w:t>
      </w:r>
    </w:p>
    <w:p>
      <w:r>
        <w:t>https://api.brevo.com/v3/loyalty/config/programs/{{loyaltyProgramId}}/subscriptions-members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subscription member from a specific loyalty program.</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/programs//subscriptions-members).</w:t>
      </w:r>
    </w:p>
    <w:p>
      <w:pPr>
        <w:pStyle w:val="ListBullet"/>
      </w:pPr>
      <w:r>
        <w:t>Always construct the path as /loyalty/config/programs/{{loyaltyProgramId}}/subscriptions-members, where {{loyaltyProgramId}} is a non-empty string.</w:t>
      </w:r>
    </w:p>
    <w:p>
      <w:pPr>
        <w:pStyle w:val="ListBullet"/>
      </w:pPr>
      <w:r>
        <w:t>Do not infer or guess the loyaltyProgramId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/loyalty/config/programs/abc123/subscriptions-members</w:t>
        <w:br/>
        <w:t>/loyalty/config/programs/42/subscriptions-members</w:t>
      </w:r>
    </w:p>
    <w:p>
      <w:pPr>
        <w:pStyle w:val="Heading3"/>
      </w:pPr>
      <w:r>
        <w:t>Invalid Examples</w:t>
      </w:r>
    </w:p>
    <w:p>
      <w:r>
        <w:rPr>
          <w:b/>
          <w:color w:val="666666"/>
          <w:sz w:val="16"/>
        </w:rPr>
        <w:t>[http]</w:t>
      </w:r>
    </w:p>
    <w:p>
      <w:pPr>
        <w:shd w:fill="F2F2F2" w:val="clear"/>
      </w:pPr>
      <w:r>
        <w:rPr>
          <w:rFonts w:ascii="Courier New" w:hAnsi="Courier New"/>
          <w:sz w:val="17"/>
        </w:rPr>
        <w:t>/loyalty/config/programs//subscriptions-members</w:t>
        <w:br/>
        <w:t>/loyalty/config/programs/subscriptions-members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(Send as URL query parameter.)</w:t>
            </w:r>
          </w:p>
        </w:tc>
      </w:tr>
      <w:tr>
        <w:tc>
          <w:tcPr>
            <w:tcW w:type="dxa" w:w="2880"/>
          </w:tcPr>
          <w:p>
            <w:r>
              <w:t>memberContactIds</w:t>
            </w:r>
          </w:p>
        </w:tc>
        <w:tc>
          <w:tcPr>
            <w:tcW w:type="dxa" w:w="2880"/>
          </w:tcPr>
          <w:p>
            <w:r>
              <w:t>string</w:t>
            </w:r>
          </w:p>
        </w:tc>
        <w:tc>
          <w:tcPr>
            <w:tcW w:type="dxa" w:w="2880"/>
          </w:tcPr>
          <w:p>
            <w:r>
              <w:t>Member contact IDs. (Send as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'https://api.brevo.com/v3/loyalty/config/programs/loyalty_program_123/subscriptions-members?contactId=98765'</w:t>
      </w:r>
    </w:p>
    <w:p>
      <w:pPr>
        <w:pStyle w:val="Heading3"/>
      </w:pPr>
      <w:r>
        <w:t>Related loyaltyProgramSubscriptionMembers actions</w:t>
      </w:r>
    </w:p>
    <w:p>
      <w:pPr>
        <w:pStyle w:val="ListBullet"/>
      </w:pPr>
      <w:r>
        <w:t>[POST] Create a Loyalty Program Subscription Member — /loyalty/config/programs/{{loyaltyProgramId}}/subscriptions-members</w:t>
      </w:r>
    </w:p>
    <w:p>
      <w:r>
        <w:br w:type="page"/>
      </w:r>
    </w:p>
    <w:p>
      <w:pPr>
        <w:pStyle w:val="Heading2"/>
      </w:pPr>
      <w:r>
        <w:t>230. [GET] List a Loyalty Program’s Active Balances</w:t>
      </w:r>
    </w:p>
    <w:p>
      <w:r>
        <w:rPr>
          <w:b/>
        </w:rPr>
        <w:t xml:space="preserve">Endpoint: </w:t>
      </w:r>
      <w:r>
        <w:rPr>
          <w:rFonts w:ascii="Courier New" w:hAnsi="Courier New"/>
          <w:sz w:val="18"/>
        </w:rPr>
        <w:t>/loyalty/balance/programs/{{pid}}/active-balance</w:t>
      </w:r>
    </w:p>
    <w:p>
      <w:pPr>
        <w:pStyle w:val="Heading3"/>
      </w:pPr>
      <w:r>
        <w:t>Method</w:t>
      </w:r>
    </w:p>
    <w:p>
      <w:r>
        <w:t>GET</w:t>
      </w:r>
    </w:p>
    <w:p>
      <w:pPr>
        <w:pStyle w:val="Heading3"/>
      </w:pPr>
      <w:r>
        <w:t>URL</w:t>
      </w:r>
    </w:p>
    <w:p>
      <w:r>
        <w:t>https://api.brevo.com/v3/loyalty/balance/programs/{{pid}}/active-balance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active balances for a specified loyalty balance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/programs//active-balance).</w:t>
      </w:r>
    </w:p>
    <w:p>
      <w:pPr>
        <w:pStyle w:val="ListBullet"/>
      </w:pPr>
      <w:r>
        <w:t>Always construct the path as /loyalty/balance/programs/{{pid}}/active-balance, where {{pid}} is a non-empty string.</w:t>
      </w:r>
    </w:p>
    <w:p>
      <w:pPr>
        <w:pStyle w:val="ListBullet"/>
      </w:pPr>
      <w:r>
        <w:t>Do not infer or guess the 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/loyalty/balance/programs/12345/active-balance</w:t>
        <w:br/>
        <w:t>/loyalty/balance/programs/prog_abc123/active-balance</w:t>
      </w:r>
    </w:p>
    <w:p>
      <w:pPr>
        <w:pStyle w:val="Heading3"/>
      </w:pPr>
      <w:r>
        <w:t>Invalid Examples</w:t>
      </w:r>
    </w:p>
    <w:p>
      <w:r>
        <w:rPr>
          <w:b/>
          <w:color w:val="666666"/>
          <w:sz w:val="16"/>
        </w:rPr>
        <w:t>[http]</w:t>
      </w:r>
    </w:p>
    <w:p>
      <w:pPr>
        <w:shd w:fill="F2F2F2" w:val="clear"/>
      </w:pPr>
      <w:r>
        <w:rPr>
          <w:rFonts w:ascii="Courier New" w:hAnsi="Courier New"/>
          <w:sz w:val="17"/>
        </w:rPr>
        <w:t>/loyalty/balance/programs//active-balance</w:t>
        <w:br/>
        <w:t>/loyalty/balance/programs/active-balance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balance program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records to return.</w:t>
            </w:r>
          </w:p>
        </w:tc>
      </w:tr>
      <w:tr>
        <w:tc>
          <w:tcPr>
            <w:tcW w:type="dxa" w:w="2880"/>
          </w:tcPr>
          <w:p>
            <w:r>
              <w:t>offset</w:t>
            </w:r>
          </w:p>
        </w:tc>
        <w:tc>
          <w:tcPr>
            <w:tcW w:type="dxa" w:w="2880"/>
          </w:tcPr>
          <w:p>
            <w:r>
              <w:t>string</w:t>
            </w:r>
          </w:p>
        </w:tc>
        <w:tc>
          <w:tcPr>
            <w:tcW w:type="dxa" w:w="2880"/>
          </w:tcPr>
          <w:p>
            <w:r>
              <w:t>Number of records to skip before starting to return results.</w:t>
            </w:r>
          </w:p>
        </w:tc>
      </w:tr>
      <w:tr>
        <w:tc>
          <w:tcPr>
            <w:tcW w:type="dxa" w:w="2880"/>
          </w:tcPr>
          <w:p>
            <w:r>
              <w:t>sort_field</w:t>
            </w:r>
          </w:p>
        </w:tc>
        <w:tc>
          <w:tcPr>
            <w:tcW w:type="dxa" w:w="2880"/>
          </w:tcPr>
          <w:p>
            <w:r>
              <w:t>string</w:t>
            </w:r>
          </w:p>
        </w:tc>
        <w:tc>
          <w:tcPr>
            <w:tcW w:type="dxa" w:w="2880"/>
          </w:tcPr>
          <w:p>
            <w:r>
              <w:t>Field to sort by.</w:t>
            </w:r>
          </w:p>
        </w:tc>
      </w:tr>
      <w:tr>
        <w:tc>
          <w:tcPr>
            <w:tcW w:type="dxa" w:w="2880"/>
          </w:tcPr>
          <w:p>
            <w:r>
              <w:t>sort</w:t>
            </w:r>
          </w:p>
        </w:tc>
        <w:tc>
          <w:tcPr>
            <w:tcW w:type="dxa" w:w="2880"/>
          </w:tcPr>
          <w:p>
            <w:r>
              <w:t>string</w:t>
            </w:r>
          </w:p>
        </w:tc>
        <w:tc>
          <w:tcPr>
            <w:tcW w:type="dxa" w:w="2880"/>
          </w:tcPr>
          <w:p>
            <w:r>
              <w:t>Sort direction/order (exact allowed values not specified in source).</w:t>
            </w:r>
          </w:p>
        </w:tc>
      </w:tr>
      <w:tr>
        <w:tc>
          <w:tcPr>
            <w:tcW w:type="dxa" w:w="2880"/>
          </w:tcPr>
          <w:p>
            <w:r>
              <w:t>contact_id</w:t>
            </w:r>
          </w:p>
        </w:tc>
        <w:tc>
          <w:tcPr>
            <w:tcW w:type="dxa" w:w="2880"/>
          </w:tcPr>
          <w:p>
            <w:r>
              <w:t>string</w:t>
            </w:r>
          </w:p>
        </w:tc>
        <w:tc>
          <w:tcPr>
            <w:tcW w:type="dxa" w:w="2880"/>
          </w:tcPr>
          <w:p>
            <w:r>
              <w:t>Filter results by contact identifier.</w:t>
            </w:r>
          </w:p>
        </w:tc>
      </w:tr>
      <w:tr>
        <w:tc>
          <w:tcPr>
            <w:tcW w:type="dxa" w:w="2880"/>
          </w:tcPr>
          <w:p>
            <w:r>
              <w:t>balance_definition_id</w:t>
            </w:r>
          </w:p>
        </w:tc>
        <w:tc>
          <w:tcPr>
            <w:tcW w:type="dxa" w:w="2880"/>
          </w:tcPr>
          <w:p>
            <w:r>
              <w:t>string</w:t>
            </w:r>
          </w:p>
        </w:tc>
        <w:tc>
          <w:tcPr>
            <w:tcW w:type="dxa" w:w="2880"/>
          </w:tcPr>
          <w:p>
            <w:r>
              <w:t>Filter results by balance definition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'https://api.brevo.com/v3/loyalty/balance/programs/prog_abc123/active-balance?limit=50&amp;offset=0&amp;sort_field=createdAt&amp;sort=desc&amp;contact_id=contact_123&amp;balance_definition_id=baldef_456' \</w:t>
        <w:br/>
        <w:t xml:space="preserve"> --header 'Accept: application/json'</w:t>
      </w:r>
    </w:p>
    <w:p>
      <w:pPr>
        <w:pStyle w:val="Heading3"/>
      </w:pPr>
      <w:r>
        <w:t>Notes</w:t>
      </w:r>
    </w:p>
    <w:p>
      <w:pPr>
        <w:pStyle w:val="ListBullet"/>
      </w:pPr>
      <w:r>
        <w:t>The scraped documentation lists query parameter names but does not specify allowed values, formats, or the response schema for 200.</w:t>
      </w:r>
    </w:p>
    <w:p>
      <w:r>
        <w:br w:type="page"/>
      </w:r>
    </w:p>
    <w:p>
      <w:pPr>
        <w:pStyle w:val="Heading2"/>
      </w:pPr>
      <w:r>
        <w:t>231. [GET] Get a Loyalty Program Balance Limit</w:t>
      </w:r>
    </w:p>
    <w:p>
      <w:r>
        <w:rPr>
          <w:b/>
        </w:rPr>
        <w:t xml:space="preserve">Endpoint: </w:t>
      </w:r>
      <w:r>
        <w:rPr>
          <w:rFonts w:ascii="Courier New" w:hAnsi="Courier New"/>
          <w:sz w:val="18"/>
        </w:rPr>
        <w:t>/loyalty/balance/programs/{{loyaltyProgramId}}/balance-definitions/{{balanceDefinitionId}}/limits/{{balanceLimitId}}</w:t>
      </w:r>
    </w:p>
    <w:p>
      <w:pPr>
        <w:pStyle w:val="Heading3"/>
      </w:pPr>
      <w:r>
        <w:t>Prerequisites</w:t>
      </w:r>
    </w:p>
    <w:p>
      <w:pPr>
        <w:pStyle w:val="ListBullet"/>
      </w:pPr>
      <w:r>
        <w:t>You must have access to the Brevo Loyalty feature and permission to read loyalty balance configuration.</w:t>
      </w:r>
    </w:p>
    <w:p>
      <w:pPr>
        <w:pStyle w:val="Heading3"/>
      </w:pPr>
      <w:r>
        <w:t>Method</w:t>
      </w:r>
    </w:p>
    <w:p>
      <w:r>
        <w:t>GET</w:t>
      </w:r>
    </w:p>
    <w:p>
      <w:pPr>
        <w:pStyle w:val="Heading3"/>
      </w:pPr>
      <w:r>
        <w:t>URL</w:t>
      </w:r>
    </w:p>
    <w:p>
      <w:r>
        <w:t>https://api.brevo.com/v3/loyalty/balance/programs/{{loyaltyProgramId}}/balance-definitions/{{balanceDefinitionId}}/limits/{{balanceLimitId}}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balance limit configuration for a given loyalty program and balance definition.</w:t>
      </w:r>
    </w:p>
    <w:p>
      <w:pPr>
        <w:pStyle w:val="Heading3"/>
      </w:pPr>
      <w:r>
        <w:t>Enforcement Rules</w:t>
      </w:r>
    </w:p>
    <w:p>
      <w:pPr>
        <w:pStyle w:val="ListBullet"/>
      </w:pPr>
      <w:r>
        <w:t>The loyaltyProgramId path parameter must always be present.</w:t>
      </w:r>
    </w:p>
    <w:p>
      <w:pPr>
        <w:pStyle w:val="ListBullet"/>
      </w:pPr>
      <w:r>
        <w:t>The balanceDefinitionId path parameter must always be present.</w:t>
      </w:r>
    </w:p>
    <w:p>
      <w:pPr>
        <w:pStyle w:val="ListBullet"/>
      </w:pPr>
      <w:r>
        <w:t>The balanceLimitId path parameter must always be present.</w:t>
      </w:r>
    </w:p>
    <w:p>
      <w:pPr>
        <w:pStyle w:val="ListBullet"/>
      </w:pPr>
      <w:r>
        <w:t>Always construct the path as /loyalty/balance/programs/{{loyaltyProgramId}}/balance-definitions/{{balanceDefinitionId}}/limits/{{balanceLimitId}}, where each path parameter is a non-empty string.</w:t>
      </w:r>
    </w:p>
    <w:p>
      <w:pPr>
        <w:pStyle w:val="ListBullet"/>
      </w:pPr>
      <w:r>
        <w:t>Do not call the API with missing or empty path parameters (e.g., avoid .../programs//balance-definitions/...).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/loyalty/balance/programs/prog_123/balance-definitions/bd_456/limits/bl_789</w:t>
      </w:r>
    </w:p>
    <w:p>
      <w:pPr>
        <w:pStyle w:val="Heading3"/>
      </w:pPr>
      <w:r>
        <w:t>Invalid Examples</w:t>
      </w:r>
    </w:p>
    <w:p>
      <w:r>
        <w:rPr>
          <w:b/>
          <w:color w:val="666666"/>
          <w:sz w:val="16"/>
        </w:rPr>
        <w:t>[http]</w:t>
      </w:r>
    </w:p>
    <w:p>
      <w:pPr>
        <w:shd w:fill="F2F2F2" w:val="clear"/>
      </w:pPr>
      <w:r>
        <w:rPr>
          <w:rFonts w:ascii="Courier New" w:hAnsi="Courier New"/>
          <w:sz w:val="17"/>
        </w:rPr>
        <w:t>/loyalty/balance/programs//balance-definitions/bd_456/limits/bl_789</w:t>
        <w:br/>
        <w:t>/loyalty/balance/programs/prog_123/balance-definitions//limits/bl_789</w:t>
        <w:br/>
        <w:t>/loyalty/balance/programs/prog_123/balance-definitions/bd_456/limits/</w:t>
        <w:br/>
        <w:t>/loyalty/balance/programs/prog_123/balance-definitions/bd_456/limits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Sent as a path parameter.</w:t>
            </w:r>
          </w:p>
        </w:tc>
      </w:tr>
      <w:tr>
        <w:tc>
          <w:tcPr>
            <w:tcW w:type="dxa" w:w="2880"/>
          </w:tcPr>
          <w:p>
            <w:r>
              <w:t>balanceDefinitionId</w:t>
            </w:r>
          </w:p>
        </w:tc>
        <w:tc>
          <w:tcPr>
            <w:tcW w:type="dxa" w:w="2880"/>
          </w:tcPr>
          <w:p>
            <w:r>
              <w:t>string</w:t>
            </w:r>
          </w:p>
        </w:tc>
        <w:tc>
          <w:tcPr>
            <w:tcW w:type="dxa" w:w="2880"/>
          </w:tcPr>
          <w:p>
            <w:r>
              <w:t>Balance definition identifier. Sent as a path parameter.</w:t>
            </w:r>
          </w:p>
        </w:tc>
      </w:tr>
      <w:tr>
        <w:tc>
          <w:tcPr>
            <w:tcW w:type="dxa" w:w="2880"/>
          </w:tcPr>
          <w:p>
            <w:r>
              <w:t>balanceLimitId</w:t>
            </w:r>
          </w:p>
        </w:tc>
        <w:tc>
          <w:tcPr>
            <w:tcW w:type="dxa" w:w="2880"/>
          </w:tcPr>
          <w:p>
            <w:r>
              <w:t>string</w:t>
            </w:r>
          </w:p>
        </w:tc>
        <w:tc>
          <w:tcPr>
            <w:tcW w:type="dxa" w:w="2880"/>
          </w:tcPr>
          <w:p>
            <w:r>
              <w:t>Balance limit identifier. Sent as a path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Select which configuration version to retrieve: active (live for clients) or draft (recent edits).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content."</w:t>
        <w:br/>
        <w:t>}</w:t>
      </w:r>
    </w:p>
    <w:p>
      <w:pPr>
        <w:pStyle w:val="Heading3"/>
      </w:pPr>
      <w:r>
        <w:t>Response Fields</w:t>
      </w:r>
    </w:p>
    <w:p>
      <w:r>
        <w:t>Response fields were not provided in the scraped content, so they cannot be enumerated here.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'https://api.brevo.com/v3/loyalty/balance/programs/prog_123/balance-definitions/bd_456/limits/bl_789?version=active' \</w:t>
        <w:br/>
        <w:t xml:space="preserve"> --header 'Accept: application/json'</w:t>
      </w:r>
    </w:p>
    <w:p>
      <w:pPr>
        <w:pStyle w:val="Heading3"/>
      </w:pPr>
      <w:r>
        <w:t>Error Handling</w:t>
      </w:r>
    </w:p>
    <w:p>
      <w:r>
        <w:t>Error status codes and response bodies were not provided in the scraped content.</w:t>
      </w:r>
    </w:p>
    <w:p>
      <w:pPr>
        <w:pStyle w:val="Heading3"/>
      </w:pPr>
      <w:r>
        <w:t>Related loyaltyBalanceLimits actions</w:t>
      </w:r>
    </w:p>
    <w:p>
      <w:pPr>
        <w:pStyle w:val="ListBullet"/>
      </w:pPr>
      <w:r>
        <w:t>[PUT] Update a Loyalty Program Balance Definition Balance Limit — /loyalty/balance/programs/{{pid}}/balance-definitions/{{bdid}}/limits/{{blid}}</w:t>
      </w:r>
    </w:p>
    <w:p>
      <w:pPr>
        <w:pStyle w:val="ListBullet"/>
      </w:pPr>
      <w:r>
        <w:t>[DELETE] Delete a Balance Limit for a Loyalty Program Balance Definition — /loyalty/balance/programs/{{pid}}/balance-definitions/{{bdid}}/limits/{{blid}}</w:t>
      </w:r>
    </w:p>
    <w:p>
      <w:pPr>
        <w:pStyle w:val="ListBullet"/>
      </w:pPr>
      <w:r>
        <w:t>[POST] Create Balance Limits for a Loyalty Program Balance Definition — /loyalty/balance/programs/{{loyaltyProgramId}}/balance-definitions/{{balanceDefinitionId}}/limits</w:t>
      </w:r>
    </w:p>
    <w:p>
      <w:r>
        <w:br w:type="page"/>
      </w:r>
    </w:p>
    <w:p>
      <w:pPr>
        <w:pStyle w:val="Heading2"/>
      </w:pPr>
      <w:r>
        <w:t>232. [GET] List Contact Balances for a Loyalty Program</w:t>
      </w:r>
    </w:p>
    <w:p>
      <w:r>
        <w:rPr>
          <w:b/>
        </w:rPr>
        <w:t xml:space="preserve">Endpoint: </w:t>
      </w:r>
      <w:r>
        <w:rPr>
          <w:rFonts w:ascii="Courier New" w:hAnsi="Courier New"/>
          <w:sz w:val="18"/>
        </w:rPr>
        <w:t>/loyalty/balance/programs/{{pid}}/contact-balances</w:t>
      </w:r>
    </w:p>
    <w:p>
      <w:pPr>
        <w:pStyle w:val="Heading3"/>
      </w:pPr>
      <w:r>
        <w:t>Method</w:t>
      </w:r>
    </w:p>
    <w:p>
      <w:r>
        <w:t>GET</w:t>
      </w:r>
    </w:p>
    <w:p>
      <w:pPr>
        <w:pStyle w:val="Heading3"/>
      </w:pPr>
      <w:r>
        <w:t>URL</w:t>
      </w:r>
    </w:p>
    <w:p>
      <w:r>
        <w:t>https://api.brevo.com/v3/loyalty/balance/programs/{{pid}}/contact-balances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balance list (contact balances) for a specific loyalty balance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/programs//contact-balances).</w:t>
      </w:r>
    </w:p>
    <w:p>
      <w:pPr>
        <w:pStyle w:val="ListBullet"/>
      </w:pPr>
      <w:r>
        <w:t>Always construct the path as /loyalty/balance/programs/{{pid}}/contact-balances, where {{pid}} is a non-empty string.</w:t>
      </w:r>
    </w:p>
    <w:p>
      <w:pPr>
        <w:pStyle w:val="ListBullet"/>
      </w:pPr>
      <w:r>
        <w:t>Do not infer or guess the 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/loyalty/balance/programs/abc123/contact-balances</w:t>
        <w:br/>
        <w:t>/loyalty/balance/programs/PROGRAM_001/contact-balances</w:t>
      </w:r>
    </w:p>
    <w:p>
      <w:pPr>
        <w:pStyle w:val="Heading3"/>
      </w:pPr>
      <w:r>
        <w:t>Invalid Examples</w:t>
      </w:r>
    </w:p>
    <w:p>
      <w:r>
        <w:rPr>
          <w:b/>
          <w:color w:val="666666"/>
          <w:sz w:val="16"/>
        </w:rPr>
        <w:t>[http]</w:t>
      </w:r>
    </w:p>
    <w:p>
      <w:pPr>
        <w:shd w:fill="F2F2F2" w:val="clear"/>
      </w:pPr>
      <w:r>
        <w:rPr>
          <w:rFonts w:ascii="Courier New" w:hAnsi="Courier New"/>
          <w:sz w:val="17"/>
        </w:rPr>
        <w:t>/loyalty/balance/programs//contact-balances</w:t>
        <w:br/>
        <w:t>/loyalty/balance/programs/contact-balances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balance program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does not provide response schema/details for the 200 response body.</w:t>
      </w:r>
    </w:p>
    <w:p>
      <w:r>
        <w:br w:type="page"/>
      </w:r>
    </w:p>
    <w:p>
      <w:pPr>
        <w:pStyle w:val="Heading2"/>
      </w:pPr>
      <w:r>
        <w:t>233. [GET] Get a Loyalty Program’s Info</w:t>
      </w:r>
    </w:p>
    <w:p>
      <w:r>
        <w:rPr>
          <w:b/>
        </w:rPr>
        <w:t xml:space="preserve">Endpoint: </w:t>
      </w:r>
      <w:r>
        <w:rPr>
          <w:rFonts w:ascii="Courier New" w:hAnsi="Courier New"/>
          <w:sz w:val="18"/>
        </w:rPr>
        <w:t>/loyalty/config/programs/{{loyaltyProgramId}}</w:t>
      </w:r>
    </w:p>
    <w:p>
      <w:pPr>
        <w:pStyle w:val="Heading3"/>
      </w:pPr>
      <w:r>
        <w:t>Prerequisites</w:t>
      </w:r>
    </w:p>
    <w:p>
      <w:pPr>
        <w:pStyle w:val="ListBullet"/>
      </w:pPr>
      <w:r>
        <w:t>You must have access/permissions to read Loyalty configuration and programs in your Brevo account.</w:t>
      </w:r>
    </w:p>
    <w:p>
      <w:pPr>
        <w:pStyle w:val="Heading3"/>
      </w:pPr>
      <w:r>
        <w:t>Method</w:t>
      </w:r>
    </w:p>
    <w:p>
      <w:r>
        <w:t>GET</w:t>
      </w:r>
    </w:p>
    <w:p>
      <w:pPr>
        <w:pStyle w:val="Heading3"/>
      </w:pPr>
      <w:r>
        <w:t>URL</w:t>
      </w:r>
    </w:p>
    <w:p>
      <w:r>
        <w:t>https://api.brevo.com/v3/loyalty/config/programs/{{loyaltyProgramId}}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loyalty program (such as name, description, state, and timestamps) by its loyalty program ID.</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/loyalty/config/programs/).</w:t>
      </w:r>
    </w:p>
    <w:p>
      <w:pPr>
        <w:pStyle w:val="ListBullet"/>
      </w:pPr>
      <w:r>
        <w:t>Always construct the path as /loyalty/config/programs/{{loyaltyProgramId}}, where {{loyaltyProgramId}} is a non-empty string.</w:t>
      </w:r>
    </w:p>
    <w:p>
      <w:pPr>
        <w:pStyle w:val="ListBullet"/>
      </w:pPr>
      <w:r>
        <w:t>Do not infer or guess the loyaltyProgramId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/loyalty/config/programs/4300a6ce-aace-448a-bc91-837190b285e5</w:t>
      </w:r>
    </w:p>
    <w:p>
      <w:pPr>
        <w:pStyle w:val="Heading3"/>
      </w:pPr>
      <w:r>
        <w:t>Invalid Examples</w:t>
      </w:r>
    </w:p>
    <w:p>
      <w:r>
        <w:rPr>
          <w:b/>
          <w:color w:val="666666"/>
          <w:sz w:val="16"/>
        </w:rPr>
        <w:t>[http]</w:t>
      </w:r>
    </w:p>
    <w:p>
      <w:pPr>
        <w:shd w:fill="F2F2F2" w:val="clear"/>
      </w:pPr>
      <w:r>
        <w:rPr>
          <w:rFonts w:ascii="Courier New" w:hAnsi="Courier New"/>
          <w:sz w:val="17"/>
        </w:rPr>
        <w:t>/loyalty/config/programs/</w:t>
        <w:br/>
        <w:t>/loyalty/config/programs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"2024-11-06T14:50:31+01:00",</w:t>
        <w:br/>
        <w:t xml:space="preserve"> "description": "Loyalty program",</w:t>
        <w:br/>
        <w:t xml:space="preserve"> "id": "4300a6ce-aace-448a-bc91-837190b285e5",</w:t>
        <w:br/>
        <w:t xml:space="preserve"> "name": "loyalty23",</w:t>
        <w:br/>
        <w:t xml:space="preserve"> "state": "inactive",</w:t>
        <w:br/>
        <w:t xml:space="preserve"> "updatedAt": "2024-11-06T14:50:31+01:00"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 (as returned by the API).</w:t>
            </w:r>
          </w:p>
        </w:tc>
      </w:tr>
      <w:tr>
        <w:tc>
          <w:tcPr>
            <w:tcW w:type="dxa" w:w="2880"/>
          </w:tcPr>
          <w:p>
            <w:r>
              <w:t>description</w:t>
            </w:r>
          </w:p>
        </w:tc>
        <w:tc>
          <w:tcPr>
            <w:tcW w:type="dxa" w:w="2880"/>
          </w:tcPr>
          <w:p>
            <w:r>
              <w:t>string</w:t>
            </w:r>
          </w:p>
        </w:tc>
        <w:tc>
          <w:tcPr>
            <w:tcW w:type="dxa" w:w="2880"/>
          </w:tcPr>
          <w:p>
            <w:r>
              <w:t>Loyalty program description.</w:t>
            </w:r>
          </w:p>
        </w:tc>
      </w:tr>
      <w:tr>
        <w:tc>
          <w:tcPr>
            <w:tcW w:type="dxa" w:w="2880"/>
          </w:tcPr>
          <w:p>
            <w:r>
              <w:t>id</w:t>
            </w:r>
          </w:p>
        </w:tc>
        <w:tc>
          <w:tcPr>
            <w:tcW w:type="dxa" w:w="2880"/>
          </w:tcPr>
          <w:p>
            <w:r>
              <w:t>string</w:t>
            </w:r>
          </w:p>
        </w:tc>
        <w:tc>
          <w:tcPr>
            <w:tcW w:type="dxa" w:w="2880"/>
          </w:tcPr>
          <w:p>
            <w:r>
              <w:t>Loyalty program ID.</w:t>
            </w:r>
          </w:p>
        </w:tc>
      </w:tr>
      <w:tr>
        <w:tc>
          <w:tcPr>
            <w:tcW w:type="dxa" w:w="2880"/>
          </w:tcPr>
          <w:p>
            <w:r>
              <w:t>name</w:t>
            </w:r>
          </w:p>
        </w:tc>
        <w:tc>
          <w:tcPr>
            <w:tcW w:type="dxa" w:w="2880"/>
          </w:tcPr>
          <w:p>
            <w:r>
              <w:t>string</w:t>
            </w:r>
          </w:p>
        </w:tc>
        <w:tc>
          <w:tcPr>
            <w:tcW w:type="dxa" w:w="2880"/>
          </w:tcPr>
          <w:p>
            <w:r>
              <w:t>Loyalty program name.</w:t>
            </w:r>
          </w:p>
        </w:tc>
      </w:tr>
      <w:tr>
        <w:tc>
          <w:tcPr>
            <w:tcW w:type="dxa" w:w="2880"/>
          </w:tcPr>
          <w:p>
            <w:r>
              <w:t>state</w:t>
            </w:r>
          </w:p>
        </w:tc>
        <w:tc>
          <w:tcPr>
            <w:tcW w:type="dxa" w:w="2880"/>
          </w:tcPr>
          <w:p>
            <w:r>
              <w:t>string</w:t>
            </w:r>
          </w:p>
        </w:tc>
        <w:tc>
          <w:tcPr>
            <w:tcW w:type="dxa" w:w="2880"/>
          </w:tcPr>
          <w:p>
            <w:r>
              <w:t>Loyalty program state (example: inactive).</w:t>
            </w:r>
          </w:p>
        </w:tc>
      </w:tr>
      <w:tr>
        <w:tc>
          <w:tcPr>
            <w:tcW w:type="dxa" w:w="2880"/>
          </w:tcPr>
          <w:p>
            <w:r>
              <w:t>updatedAt</w:t>
            </w:r>
          </w:p>
        </w:tc>
        <w:tc>
          <w:tcPr>
            <w:tcW w:type="dxa" w:w="2880"/>
          </w:tcPr>
          <w:p>
            <w:r>
              <w:t>string</w:t>
            </w:r>
          </w:p>
        </w:tc>
        <w:tc>
          <w:tcPr>
            <w:tcW w:type="dxa" w:w="2880"/>
          </w:tcPr>
          <w:p>
            <w:r>
              <w:t>Last updated timestamp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'https://api.brevo.com/v3/loyalty/config/programs/4300a6ce-aace-448a-bc91-837190b285e5' \</w:t>
        <w:br/>
        <w:t xml:space="preserve"> --header 'Accept: application/json'</w:t>
      </w:r>
    </w:p>
    <w:p>
      <w:pPr>
        <w:pStyle w:val="Heading3"/>
      </w:pPr>
      <w:r>
        <w:t>Notes</w:t>
      </w:r>
    </w:p>
    <w:p>
      <w:pPr>
        <w:pStyle w:val="ListBullet"/>
      </w:pPr>
      <w:r>
        <w:t>This endpoint returns application/json.</w:t>
      </w:r>
    </w:p>
    <w:p>
      <w:pPr>
        <w:pStyle w:val="ListBullet"/>
      </w:pPr>
      <w:r>
        <w:t>No query parameters or request body are documented for this endpoint.</w:t>
      </w:r>
    </w:p>
    <w:p>
      <w:pPr>
        <w:pStyle w:val="Heading3"/>
      </w:pPr>
      <w:r>
        <w:t>Related loyaltyPrograms actions</w:t>
      </w:r>
    </w:p>
    <w:p>
      <w:pPr>
        <w:pStyle w:val="ListBullet"/>
      </w:pPr>
      <w:r>
        <w:t>[POST] Create a Loyalty Program — /loyalty/config/programs</w:t>
      </w:r>
    </w:p>
    <w:p>
      <w:pPr>
        <w:pStyle w:val="ListBullet"/>
      </w:pPr>
      <w:r>
        <w:t>[POST] Publish a Loyalty Program — /loyalty/config/programs/{{loyaltyProgramId}}/publish</w:t>
      </w:r>
    </w:p>
    <w:p>
      <w:pPr>
        <w:pStyle w:val="ListBullet"/>
      </w:pPr>
      <w:r>
        <w:t>[DELETE] Delete a Loyalty Program — /loyalty/config/programs/{{loyaltyProgramId}}</w:t>
      </w:r>
    </w:p>
    <w:p>
      <w:pPr>
        <w:pStyle w:val="ListBullet"/>
      </w:pPr>
      <w:r>
        <w:t>[GET] List Loyalty Programs — /loyalty/config/programs</w:t>
      </w:r>
    </w:p>
    <w:p>
      <w:pPr>
        <w:pStyle w:val="ListBullet"/>
      </w:pPr>
      <w:r>
        <w:t>[PATCH] Partially Update a Loyalty Program — /loyalty/config/programs/{{loyaltyProgramId}}</w:t>
      </w:r>
    </w:p>
    <w:p>
      <w:pPr>
        <w:pStyle w:val="ListBullet"/>
      </w:pPr>
      <w:r>
        <w:t>[PUT] Update a Loyalty Program — /loyalty/config/programs/{{loyaltyProgramId}}</w:t>
      </w:r>
    </w:p>
    <w:p>
      <w:r>
        <w:br w:type="page"/>
      </w:r>
    </w:p>
    <w:p>
      <w:pPr>
        <w:pStyle w:val="Heading2"/>
      </w:pPr>
      <w:r>
        <w:t>234. [GET] List Loyalty Programs</w:t>
      </w:r>
    </w:p>
    <w:p>
      <w:r>
        <w:rPr>
          <w:b/>
        </w:rPr>
        <w:t xml:space="preserve">Endpoint: </w:t>
      </w:r>
      <w:r>
        <w:rPr>
          <w:rFonts w:ascii="Courier New" w:hAnsi="Courier New"/>
          <w:sz w:val="18"/>
        </w:rPr>
        <w:t>/loyalty/config/programs</w:t>
      </w:r>
    </w:p>
    <w:p>
      <w:pPr>
        <w:pStyle w:val="Heading3"/>
      </w:pPr>
      <w:r>
        <w:t>Method</w:t>
      </w:r>
    </w:p>
    <w:p>
      <w:r>
        <w:t>GET</w:t>
      </w:r>
    </w:p>
    <w:p>
      <w:pPr>
        <w:pStyle w:val="Heading3"/>
      </w:pPr>
      <w:r>
        <w:t>URL</w:t>
      </w:r>
    </w:p>
    <w:p>
      <w:r>
        <w:t>https://api.brevo.com/v3/loyalty/config/programs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loyalty programs configured in Brevo.</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records to return. Sent as a query parameter in the URL.</w:t>
            </w:r>
          </w:p>
        </w:tc>
      </w:tr>
      <w:tr>
        <w:tc>
          <w:tcPr>
            <w:tcW w:type="dxa" w:w="2880"/>
          </w:tcPr>
          <w:p>
            <w:r>
              <w:t>offset</w:t>
            </w:r>
          </w:p>
        </w:tc>
        <w:tc>
          <w:tcPr>
            <w:tcW w:type="dxa" w:w="2880"/>
          </w:tcPr>
          <w:p>
            <w:r>
              <w:t>string</w:t>
            </w:r>
          </w:p>
        </w:tc>
        <w:tc>
          <w:tcPr>
            <w:tcW w:type="dxa" w:w="2880"/>
          </w:tcPr>
          <w:p>
            <w:r>
              <w:t>Number of records to skip before starting to return results. Sent as a query parameter in the URL.</w:t>
            </w:r>
          </w:p>
        </w:tc>
      </w:tr>
      <w:tr>
        <w:tc>
          <w:tcPr>
            <w:tcW w:type="dxa" w:w="2880"/>
          </w:tcPr>
          <w:p>
            <w:r>
              <w:t>sortField</w:t>
            </w:r>
          </w:p>
        </w:tc>
        <w:tc>
          <w:tcPr>
            <w:tcW w:type="dxa" w:w="2880"/>
          </w:tcPr>
          <w:p>
            <w:r>
              <w:t>string</w:t>
            </w:r>
          </w:p>
        </w:tc>
        <w:tc>
          <w:tcPr>
            <w:tcW w:type="dxa" w:w="2880"/>
          </w:tcPr>
          <w:p>
            <w:r>
              <w:t>Field to sort by. Sent as a query parameter in the URL.</w:t>
            </w:r>
          </w:p>
        </w:tc>
      </w:tr>
      <w:tr>
        <w:tc>
          <w:tcPr>
            <w:tcW w:type="dxa" w:w="2880"/>
          </w:tcPr>
          <w:p>
            <w:r>
              <w:t>sort</w:t>
            </w:r>
          </w:p>
        </w:tc>
        <w:tc>
          <w:tcPr>
            <w:tcW w:type="dxa" w:w="2880"/>
          </w:tcPr>
          <w:p>
            <w:r>
              <w:t>string</w:t>
            </w:r>
          </w:p>
        </w:tc>
        <w:tc>
          <w:tcPr>
            <w:tcW w:type="dxa" w:w="2880"/>
          </w:tcPr>
          <w:p>
            <w:r>
              <w:t>Sort direction/order.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w:t>
      </w:r>
    </w:p>
    <w:p>
      <w:pPr>
        <w:pStyle w:val="Heading3"/>
      </w:pPr>
      <w:r>
        <w:t>Response Headers (200 OK)</w:t>
      </w:r>
    </w:p>
    <w:p>
      <w:r>
        <w:t>The 200 response may include the following headers:</w:t>
      </w:r>
    </w:p>
    <w:p>
      <w:pPr>
        <w:pStyle w:val="ListBullet"/>
      </w:pPr>
      <w:r>
        <w:t>CF-Cache-Status (string)</w:t>
      </w:r>
    </w:p>
    <w:p>
      <w:pPr>
        <w:pStyle w:val="ListBullet"/>
      </w:pPr>
      <w:r>
        <w:t>CF-RAY (string)</w:t>
      </w:r>
    </w:p>
    <w:p>
      <w:pPr>
        <w:pStyle w:val="ListBullet"/>
      </w:pPr>
      <w:r>
        <w:t>Connection (string)</w:t>
      </w:r>
    </w:p>
    <w:p>
      <w:pPr>
        <w:pStyle w:val="ListBullet"/>
      </w:pPr>
      <w:r>
        <w:t>Content-Length (string)</w:t>
      </w:r>
    </w:p>
    <w:p>
      <w:pPr>
        <w:pStyle w:val="ListBullet"/>
      </w:pPr>
      <w:r>
        <w:t>Date (string)</w:t>
      </w:r>
    </w:p>
    <w:p>
      <w:pPr>
        <w:pStyle w:val="ListBullet"/>
      </w:pPr>
      <w:r>
        <w:t>Server (string)</w:t>
      </w:r>
    </w:p>
    <w:p>
      <w:pPr>
        <w:pStyle w:val="ListBullet"/>
      </w:pPr>
      <w:r>
        <w:t>access-control-allow-credentials (string)</w:t>
      </w:r>
    </w:p>
    <w:p>
      <w:pPr>
        <w:pStyle w:val="ListBullet"/>
      </w:pPr>
      <w:r>
        <w:t>access-control-allow-headers (string)</w:t>
      </w:r>
    </w:p>
    <w:p>
      <w:pPr>
        <w:pStyle w:val="ListBullet"/>
      </w:pPr>
      <w:r>
        <w:t>access-control-allow-methods (string)</w:t>
      </w:r>
    </w:p>
    <w:p>
      <w:pPr>
        <w:pStyle w:val="ListBullet"/>
      </w:pPr>
      <w:r>
        <w:t>access-control-allow-origin (string)</w:t>
      </w:r>
    </w:p>
    <w:p>
      <w:pPr>
        <w:pStyle w:val="ListBullet"/>
      </w:pPr>
      <w:r>
        <w:t>sib-request-id (string)</w:t>
      </w:r>
    </w:p>
    <w:p>
      <w:pPr>
        <w:pStyle w:val="ListBullet"/>
      </w:pPr>
      <w:r>
        <w:t>x-content-type-options (string)</w:t>
      </w:r>
    </w:p>
    <w:p>
      <w:pPr>
        <w:pStyle w:val="ListBullet"/>
      </w:pPr>
      <w:r>
        <w:t>x-envoy-upstream-service-time (string)</w:t>
      </w:r>
    </w:p>
    <w:p>
      <w:pPr>
        <w:pStyle w:val="ListBullet"/>
      </w:pPr>
      <w:r>
        <w:t>x-sib-server (string)</w:t>
      </w:r>
    </w:p>
    <w:p>
      <w:pPr>
        <w:pStyle w:val="ListBullet"/>
      </w:pPr>
      <w:r>
        <w:t>x-xss-protection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loyalty programs. Items are returned as any objects per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'https://api.brevo.com/v3/loyalty/config/programs?limit=50&amp;offset=0&amp;sortField=createdAt&amp;sort=desc' \</w:t>
        <w:br/>
        <w:t xml:space="preserve"> --header 'Accept: application/json'</w:t>
      </w:r>
    </w:p>
    <w:p>
      <w:pPr>
        <w:pStyle w:val="Heading3"/>
      </w:pPr>
      <w:r>
        <w:t>Example Usage</w:t>
      </w:r>
    </w:p>
    <w:p>
      <w:pPr>
        <w:pStyle w:val="Heading3"/>
      </w:pPr>
      <w:r>
        <w:t>Example 1: Default list (no query parameters)</w:t>
      </w:r>
    </w:p>
    <w:p>
      <w:r>
        <w:rPr>
          <w:b/>
          <w:color w:val="666666"/>
          <w:sz w:val="16"/>
        </w:rPr>
        <w:t>[bash]</w:t>
      </w:r>
    </w:p>
    <w:p>
      <w:pPr>
        <w:shd w:fill="F2F2F2" w:val="clear"/>
      </w:pPr>
      <w:r>
        <w:rPr>
          <w:rFonts w:ascii="Courier New" w:hAnsi="Courier New"/>
          <w:sz w:val="17"/>
        </w:rPr>
        <w:t>curl -i --location 'https://api.brevo.com/v3/loyalty/config/programs' \</w:t>
        <w:br/>
        <w:t xml:space="preserve"> --header 'Accept: application/json'</w:t>
      </w:r>
    </w:p>
    <w:p>
      <w:pPr>
        <w:pStyle w:val="Heading3"/>
      </w:pPr>
      <w:r>
        <w:t>Example 2: Paginated list</w:t>
      </w:r>
    </w:p>
    <w:p>
      <w:r>
        <w:rPr>
          <w:b/>
          <w:color w:val="666666"/>
          <w:sz w:val="16"/>
        </w:rPr>
        <w:t>[bash]</w:t>
      </w:r>
    </w:p>
    <w:p>
      <w:pPr>
        <w:shd w:fill="F2F2F2" w:val="clear"/>
      </w:pPr>
      <w:r>
        <w:rPr>
          <w:rFonts w:ascii="Courier New" w:hAnsi="Courier New"/>
          <w:sz w:val="17"/>
        </w:rPr>
        <w:t>curl -i --location 'https://api.brevo.com/v3/loyalty/config/programs?limit=25&amp;offset=50' \</w:t>
        <w:br/>
        <w:t xml:space="preserve"> --header 'Accept: application/json'</w:t>
      </w:r>
    </w:p>
    <w:p>
      <w:pPr>
        <w:pStyle w:val="Heading3"/>
      </w:pPr>
      <w:r>
        <w:t>Example 3: Sorted list</w:t>
      </w:r>
    </w:p>
    <w:p>
      <w:r>
        <w:rPr>
          <w:b/>
          <w:color w:val="666666"/>
          <w:sz w:val="16"/>
        </w:rPr>
        <w:t>[bash]</w:t>
      </w:r>
    </w:p>
    <w:p>
      <w:pPr>
        <w:shd w:fill="F2F2F2" w:val="clear"/>
      </w:pPr>
      <w:r>
        <w:rPr>
          <w:rFonts w:ascii="Courier New" w:hAnsi="Courier New"/>
          <w:sz w:val="17"/>
        </w:rPr>
        <w:t>curl -i --location 'https://api.brevo.com/v3/loyalty/config/programs?sortField=name&amp;sort=asc' \</w:t>
        <w:br/>
        <w:t xml:space="preserve"> --header 'Accept: application/json'</w:t>
      </w:r>
    </w:p>
    <w:p>
      <w:pPr>
        <w:pStyle w:val="Heading3"/>
      </w:pPr>
      <w:r>
        <w:t>Notes</w:t>
      </w:r>
    </w:p>
    <w:p>
      <w:pPr>
        <w:pStyle w:val="ListBullet"/>
      </w:pPr>
      <w:r>
        <w:t>When executing the action, ensure to send Query Parameters in the URL as query parameters and not in the body.</w:t>
      </w:r>
    </w:p>
    <w:p>
      <w:pPr>
        <w:pStyle w:val="ListBullet"/>
      </w:pPr>
      <w:r>
        <w:t>No request body is documented for this endpoint.</w:t>
      </w:r>
    </w:p>
    <w:p>
      <w:pPr>
        <w:pStyle w:val="Heading3"/>
      </w:pPr>
      <w:r>
        <w:t>Related loyaltyPrograms actions</w:t>
      </w:r>
    </w:p>
    <w:p>
      <w:pPr>
        <w:pStyle w:val="ListBullet"/>
      </w:pPr>
      <w:r>
        <w:t>[POST] Create a Loyalty Program — /loyalty/config/programs</w:t>
      </w:r>
    </w:p>
    <w:p>
      <w:pPr>
        <w:pStyle w:val="ListBullet"/>
      </w:pPr>
      <w:r>
        <w:t>[POST] Publish a Loyalty Program — /loyalty/config/programs/{{loyaltyProgramId}}/publish</w:t>
      </w:r>
    </w:p>
    <w:p>
      <w:pPr>
        <w:pStyle w:val="ListBullet"/>
      </w:pPr>
      <w:r>
        <w:t>[DELETE] Delete a Loyalty Program — /loyalty/config/programs/{{loyaltyProgramId}}</w:t>
      </w:r>
    </w:p>
    <w:p>
      <w:pPr>
        <w:pStyle w:val="ListBullet"/>
      </w:pPr>
      <w:r>
        <w:t>[GET] Get a Loyalty Program’s Info — /loyalty/config/programs/{{loyaltyProgramId}}</w:t>
      </w:r>
    </w:p>
    <w:p>
      <w:pPr>
        <w:pStyle w:val="ListBullet"/>
      </w:pPr>
      <w:r>
        <w:t>[PATCH] Partially Update a Loyalty Program — /loyalty/config/programs/{{loyaltyProgramId}}</w:t>
      </w:r>
    </w:p>
    <w:p>
      <w:pPr>
        <w:pStyle w:val="ListBullet"/>
      </w:pPr>
      <w:r>
        <w:t>[PUT] Update a Loyalty Program — /loyalty/config/programs/{{loyaltyProgramId}}</w:t>
      </w:r>
    </w:p>
    <w:p>
      <w:r>
        <w:br w:type="page"/>
      </w:r>
    </w:p>
    <w:p>
      <w:pPr>
        <w:pStyle w:val="Heading2"/>
      </w:pPr>
      <w:r>
        <w:t>235. [GET] List a Program’s Reward Page Offers</w:t>
      </w:r>
    </w:p>
    <w:p>
      <w:r>
        <w:rPr>
          <w:b/>
        </w:rPr>
        <w:t xml:space="preserve">Endpoint: </w:t>
      </w:r>
      <w:r>
        <w:rPr>
          <w:rFonts w:ascii="Courier New" w:hAnsi="Courier New"/>
          <w:sz w:val="18"/>
        </w:rPr>
        <w:t>/loyalty/offer/programs/{{pid}}/offers</w:t>
      </w:r>
    </w:p>
    <w:p>
      <w:pPr>
        <w:pStyle w:val="Heading3"/>
      </w:pPr>
      <w:r>
        <w:t>Method</w:t>
      </w:r>
    </w:p>
    <w:p>
      <w:r>
        <w:t>GET</w:t>
      </w:r>
    </w:p>
    <w:p>
      <w:pPr>
        <w:pStyle w:val="Heading3"/>
      </w:pPr>
      <w:r>
        <w:t>URL</w:t>
      </w:r>
    </w:p>
    <w:p>
      <w:r>
        <w:t>https://api.brevo.com/v3/loyalty/offer/programs/{{pid}}/offers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reward page offers for a specific loyalty offer program.</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/programs//offers).</w:t>
      </w:r>
    </w:p>
    <w:p>
      <w:pPr>
        <w:pStyle w:val="ListBullet"/>
      </w:pPr>
      <w:r>
        <w:t>Always construct the path as /loyalty/offer/programs/{{pid}}/offers, where {{pid}} is a non-empty string.</w:t>
      </w:r>
    </w:p>
    <w:p>
      <w:pPr>
        <w:pStyle w:val="ListBullet"/>
      </w:pPr>
      <w:r>
        <w:t>Do not infer or guess the 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/loyalty/offer/programs/12345/offers</w:t>
        <w:br/>
        <w:t>/loyalty/offer/programs/prog_abc123/offers</w:t>
      </w:r>
    </w:p>
    <w:p>
      <w:pPr>
        <w:pStyle w:val="Heading3"/>
      </w:pPr>
      <w:r>
        <w:t>Invalid Examples</w:t>
      </w:r>
    </w:p>
    <w:p>
      <w:r>
        <w:rPr>
          <w:b/>
          <w:color w:val="666666"/>
          <w:sz w:val="16"/>
        </w:rPr>
        <w:t>[http]</w:t>
      </w:r>
    </w:p>
    <w:p>
      <w:pPr>
        <w:shd w:fill="F2F2F2" w:val="clear"/>
      </w:pPr>
      <w:r>
        <w:rPr>
          <w:rFonts w:ascii="Courier New" w:hAnsi="Courier New"/>
          <w:sz w:val="17"/>
        </w:rPr>
        <w:t>/loyalty/offer/programs//offers</w:t>
        <w:br/>
        <w:t>/loyalty/offer/programs/offers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offer program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records to return.</w:t>
            </w:r>
          </w:p>
        </w:tc>
      </w:tr>
      <w:tr>
        <w:tc>
          <w:tcPr>
            <w:tcW w:type="dxa" w:w="2880"/>
          </w:tcPr>
          <w:p>
            <w:r>
              <w:t>offset</w:t>
            </w:r>
          </w:p>
        </w:tc>
        <w:tc>
          <w:tcPr>
            <w:tcW w:type="dxa" w:w="2880"/>
          </w:tcPr>
          <w:p>
            <w:r>
              <w:t>string</w:t>
            </w:r>
          </w:p>
        </w:tc>
        <w:tc>
          <w:tcPr>
            <w:tcW w:type="dxa" w:w="2880"/>
          </w:tcPr>
          <w:p>
            <w:r>
              <w:t>Number of records to skip before starting to return results.</w:t>
            </w:r>
          </w:p>
        </w:tc>
      </w:tr>
      <w:tr>
        <w:tc>
          <w:tcPr>
            <w:tcW w:type="dxa" w:w="2880"/>
          </w:tcPr>
          <w:p>
            <w:r>
              <w:t>state</w:t>
            </w:r>
          </w:p>
        </w:tc>
        <w:tc>
          <w:tcPr>
            <w:tcW w:type="dxa" w:w="2880"/>
          </w:tcPr>
          <w:p>
            <w:r>
              <w:t>string</w:t>
            </w:r>
          </w:p>
        </w:tc>
        <w:tc>
          <w:tcPr>
            <w:tcW w:type="dxa" w:w="2880"/>
          </w:tcPr>
          <w:p>
            <w:r>
              <w:t>Filter offers by state.</w:t>
            </w:r>
          </w:p>
        </w:tc>
      </w:tr>
      <w:tr>
        <w:tc>
          <w:tcPr>
            <w:tcW w:type="dxa" w:w="2880"/>
          </w:tcPr>
          <w:p>
            <w:r>
              <w:t>version</w:t>
            </w:r>
          </w:p>
        </w:tc>
        <w:tc>
          <w:tcPr>
            <w:tcW w:type="dxa" w:w="2880"/>
          </w:tcPr>
          <w:p>
            <w:r>
              <w:t>string</w:t>
            </w:r>
          </w:p>
        </w:tc>
        <w:tc>
          <w:tcPr>
            <w:tcW w:type="dxa" w:w="2880"/>
          </w:tcPr>
          <w:p>
            <w:r>
              <w:t>Filter offers by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'https://api.brevo.com/v3/loyalty/offer/programs/prog_abc123/offers?limit=50&amp;offset=0' \</w:t>
        <w:br/>
        <w:t xml:space="preserve"> --header 'Accept: application/json'</w:t>
      </w:r>
    </w:p>
    <w:p>
      <w:pPr>
        <w:pStyle w:val="Heading3"/>
      </w:pPr>
      <w:r>
        <w:t>Notes</w:t>
      </w:r>
    </w:p>
    <w:p>
      <w:pPr>
        <w:pStyle w:val="ListBullet"/>
      </w:pPr>
      <w:r>
        <w:t>Operation ID: getRewardPageApi.</w:t>
      </w:r>
    </w:p>
    <w:p>
      <w:pPr>
        <w:pStyle w:val="ListBullet"/>
      </w:pPr>
      <w:r>
        <w:t>The documentation snippet did not include the 200-response schema/body; only the status code 200 (Success) was provided.</w:t>
      </w:r>
    </w:p>
    <w:p>
      <w:r>
        <w:br w:type="page"/>
      </w:r>
    </w:p>
    <w:p>
      <w:pPr>
        <w:pStyle w:val="Heading2"/>
      </w:pPr>
      <w:r>
        <w:t>236. [GET] Get Loyalty Program Subscription Data (Account Info)</w:t>
      </w:r>
    </w:p>
    <w:p>
      <w:r>
        <w:rPr>
          <w:b/>
        </w:rPr>
        <w:t xml:space="preserve">Endpoint: </w:t>
      </w:r>
      <w:r>
        <w:rPr>
          <w:rFonts w:ascii="Courier New" w:hAnsi="Courier New"/>
          <w:sz w:val="18"/>
        </w:rPr>
        <w:t>/loyalty/config/programs/{{loyaltyProgramId}}/account-info</w:t>
      </w:r>
    </w:p>
    <w:p>
      <w:pPr>
        <w:pStyle w:val="Heading3"/>
      </w:pPr>
      <w:r>
        <w:t>Method</w:t>
      </w:r>
    </w:p>
    <w:p>
      <w:r>
        <w:t>GET</w:t>
      </w:r>
    </w:p>
    <w:p>
      <w:pPr>
        <w:pStyle w:val="Heading3"/>
      </w:pPr>
      <w:r>
        <w:t>URL</w:t>
      </w:r>
    </w:p>
    <w:p>
      <w:r>
        <w:t>https://api.brevo.com/v3/loyalty/config/programs/{{loyaltyProgramId}}/account-info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subscription (account) information for a specific loyalty program.</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/programs//account-info).</w:t>
      </w:r>
    </w:p>
    <w:p>
      <w:pPr>
        <w:pStyle w:val="ListBullet"/>
      </w:pPr>
      <w:r>
        <w:t>Always construct the path as /loyalty/config/programs/{{loyaltyProgramId}}/account-info, where {{loyaltyProgramId}} is a non-empty string.</w:t>
      </w:r>
    </w:p>
    <w:p>
      <w:pPr>
        <w:pStyle w:val="ListBullet"/>
      </w:pPr>
      <w:r>
        <w:t>Do not infer or guess the loyaltyProgramId.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/loyalty/config/programs/abc123/account-info</w:t>
        <w:br/>
        <w:t>/loyalty/config/programs/loyaltyProgram_001/account-info</w:t>
      </w:r>
    </w:p>
    <w:p>
      <w:pPr>
        <w:pStyle w:val="Heading3"/>
      </w:pPr>
      <w:r>
        <w:t>Invalid Examples</w:t>
      </w:r>
    </w:p>
    <w:p>
      <w:r>
        <w:rPr>
          <w:b/>
          <w:color w:val="666666"/>
          <w:sz w:val="16"/>
        </w:rPr>
        <w:t>[http]</w:t>
      </w:r>
    </w:p>
    <w:p>
      <w:pPr>
        <w:shd w:fill="F2F2F2" w:val="clear"/>
      </w:pPr>
      <w:r>
        <w:rPr>
          <w:rFonts w:ascii="Courier New" w:hAnsi="Courier New"/>
          <w:sz w:val="17"/>
        </w:rPr>
        <w:t>/loyalty/config/programs//account-info</w:t>
        <w:br/>
        <w:t>/loyalty/config/programs/account-info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identifier to scope the subscription data. (Send in URL query string.)</w:t>
            </w:r>
          </w:p>
        </w:tc>
      </w:tr>
      <w:tr>
        <w:tc>
          <w:tcPr>
            <w:tcW w:type="dxa" w:w="2880"/>
          </w:tcPr>
          <w:p>
            <w:r>
              <w:t>loyaltySubscriptionId</w:t>
            </w:r>
          </w:p>
        </w:tc>
        <w:tc>
          <w:tcPr>
            <w:tcW w:type="dxa" w:w="2880"/>
          </w:tcPr>
          <w:p>
            <w:r>
              <w:t>string</w:t>
            </w:r>
          </w:p>
        </w:tc>
        <w:tc>
          <w:tcPr>
            <w:tcW w:type="dxa" w:w="2880"/>
          </w:tcPr>
          <w:p>
            <w:r>
              <w:t>Loyalty subscription identifier to scope the subscription data. (Send in URL query string.)</w:t>
            </w:r>
          </w:p>
        </w:tc>
      </w:tr>
      <w:tr>
        <w:tc>
          <w:tcPr>
            <w:tcW w:type="dxa" w:w="2880"/>
          </w:tcPr>
          <w:p>
            <w:r>
              <w:t>params</w:t>
            </w:r>
          </w:p>
        </w:tc>
        <w:tc>
          <w:tcPr>
            <w:tcW w:type="dxa" w:w="2880"/>
          </w:tcPr>
          <w:p>
            <w:r>
              <w:t>string</w:t>
            </w:r>
          </w:p>
        </w:tc>
        <w:tc>
          <w:tcPr>
            <w:tcW w:type="dxa" w:w="2880"/>
          </w:tcPr>
          <w:p>
            <w:r>
              <w:t>Additional parameters as a string. (Send in URL query string.)</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'https://api.brevo.com/v3/loyalty/config/programs/loyaltyProgram_001/account-info?contactId=contact_123&amp;loyaltySubscriptionId=sub_456&amp;params=include%3Dpoints' \</w:t>
        <w:br/>
        <w:t xml:space="preserve"> --header 'Accept: application/json'</w:t>
      </w:r>
    </w:p>
    <w:p>
      <w:pPr>
        <w:pStyle w:val="Heading3"/>
      </w:pPr>
      <w:r>
        <w:t>Error Handling</w:t>
      </w:r>
    </w:p>
    <w:p>
      <w:r>
        <w:rPr>
          <w:b/>
        </w:rPr>
        <w:t>Note: Error responses were not provided in the scraped content (only a 200 success response was documented).</w:t>
      </w:r>
    </w:p>
    <w:p>
      <w:r>
        <w:br w:type="page"/>
      </w:r>
    </w:p>
    <w:p>
      <w:pPr>
        <w:pStyle w:val="Heading2"/>
      </w:pPr>
      <w:r>
        <w:t>237. [GET] Get a Loyalty Program Contact’s Subscription Info</w:t>
      </w:r>
    </w:p>
    <w:p>
      <w:r>
        <w:rPr>
          <w:b/>
        </w:rPr>
        <w:t xml:space="preserve">Endpoint: </w:t>
      </w:r>
      <w:r>
        <w:rPr>
          <w:rFonts w:ascii="Courier New" w:hAnsi="Courier New"/>
          <w:sz w:val="18"/>
        </w:rPr>
        <w:t>/loyalty/config/programs/{{loyaltyProgramId}}/contact/{{contactId}}</w:t>
      </w:r>
    </w:p>
    <w:p>
      <w:pPr>
        <w:pStyle w:val="Heading3"/>
      </w:pPr>
      <w:r>
        <w:t>Method</w:t>
      </w:r>
    </w:p>
    <w:p>
      <w:r>
        <w:t>GET</w:t>
      </w:r>
    </w:p>
    <w:p>
      <w:pPr>
        <w:pStyle w:val="Heading3"/>
      </w:pPr>
      <w:r>
        <w:t>URL</w:t>
      </w:r>
    </w:p>
    <w:p>
      <w:r>
        <w:t>https://api.brevo.com/v3/loyalty/config/programs/{{loyaltyProgramId}}/contact/{{contactId}}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subscription information for a specific contact within a given loyalty program.</w:t>
      </w:r>
    </w:p>
    <w:p>
      <w:pPr>
        <w:pStyle w:val="Heading3"/>
      </w:pPr>
      <w:r>
        <w:t>Enforcement Rules</w:t>
      </w:r>
    </w:p>
    <w:p>
      <w:pPr>
        <w:pStyle w:val="ListBullet"/>
      </w:pPr>
      <w:r>
        <w:t>The loyaltyProgramId path parameter must always be present and non-empty.</w:t>
      </w:r>
    </w:p>
    <w:p>
      <w:pPr>
        <w:pStyle w:val="ListBullet"/>
      </w:pPr>
      <w:r>
        <w:t>The contactId path parameter must always be present and non-empty.</w:t>
      </w:r>
    </w:p>
    <w:p>
      <w:pPr>
        <w:pStyle w:val="ListBullet"/>
      </w:pPr>
      <w:r>
        <w:t>Always construct the path as /loyalty/config/programs/{{loyaltyProgramId}}/contact/{{contactId}}.</w:t>
      </w:r>
    </w:p>
    <w:p>
      <w:pPr>
        <w:pStyle w:val="ListBullet"/>
      </w:pPr>
      <w:r>
        <w:t>Do not call the API with missing or empty path parameters (e.g., avoid /loyalty/config/programs//contact/).</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none).</w:t>
      </w:r>
    </w:p>
    <w:p>
      <w:pPr>
        <w:pStyle w:val="Heading3"/>
      </w:pPr>
      <w:r>
        <w:t>Valid Examples</w:t>
      </w:r>
    </w:p>
    <w:p>
      <w:r>
        <w:rPr>
          <w:b/>
          <w:color w:val="666666"/>
          <w:sz w:val="16"/>
        </w:rPr>
        <w:t>[http]</w:t>
      </w:r>
    </w:p>
    <w:p>
      <w:pPr>
        <w:shd w:fill="F2F2F2" w:val="clear"/>
      </w:pPr>
      <w:r>
        <w:rPr>
          <w:rFonts w:ascii="Courier New" w:hAnsi="Courier New"/>
          <w:sz w:val="17"/>
        </w:rPr>
        <w:t>/loyalty/config/programs/abc123/contact/98765</w:t>
        <w:br/>
        <w:t>/loyalty/config/programs/loyaltyProgram_001/contact/contact_42</w:t>
      </w:r>
    </w:p>
    <w:p>
      <w:pPr>
        <w:pStyle w:val="Heading3"/>
      </w:pPr>
      <w:r>
        <w:t>Invalid Examples</w:t>
      </w:r>
    </w:p>
    <w:p>
      <w:r>
        <w:rPr>
          <w:b/>
          <w:color w:val="666666"/>
          <w:sz w:val="16"/>
        </w:rPr>
        <w:t>[http]</w:t>
      </w:r>
    </w:p>
    <w:p>
      <w:pPr>
        <w:shd w:fill="F2F2F2" w:val="clear"/>
      </w:pPr>
      <w:r>
        <w:rPr>
          <w:rFonts w:ascii="Courier New" w:hAnsi="Courier New"/>
          <w:sz w:val="17"/>
        </w:rPr>
        <w:t>/loyalty/config/programs//contact/98765</w:t>
        <w:br/>
        <w:t>/loyalty/config/programs/abc123/contact/</w:t>
        <w:br/>
        <w:t>/loyalty/config/programs/abc123/contact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Loyalty program identifier. Sent as a path parameter in the URL.</w:t>
            </w:r>
          </w:p>
        </w:tc>
      </w:tr>
      <w:tr>
        <w:tc>
          <w:tcPr>
            <w:tcW w:type="dxa" w:w="2880"/>
          </w:tcPr>
          <w:p>
            <w:r>
              <w:t>contactId</w:t>
            </w:r>
          </w:p>
        </w:tc>
        <w:tc>
          <w:tcPr>
            <w:tcW w:type="dxa" w:w="2880"/>
          </w:tcPr>
          <w:p>
            <w:r>
              <w:t>string</w:t>
            </w:r>
          </w:p>
        </w:tc>
        <w:tc>
          <w:tcPr>
            <w:tcW w:type="dxa" w:w="2880"/>
          </w:tcPr>
          <w:p>
            <w:r>
              <w:t>Contact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documentation."</w:t>
        <w:br/>
        <w:t>}</w:t>
      </w:r>
    </w:p>
    <w:p>
      <w:pPr>
        <w:pStyle w:val="Heading3"/>
      </w:pPr>
      <w:r>
        <w:t>Notes</w:t>
      </w:r>
    </w:p>
    <w:p>
      <w:pPr>
        <w:pStyle w:val="ListBullet"/>
      </w:pPr>
      <w:r>
        <w:t>The scraped documentation only specifies the endpoint, required path parameters, and a 200 success status. No response schema/body fields were provided, so response details cannot be enumerated here without additional source content.</w:t>
      </w:r>
    </w:p>
    <w:p>
      <w:r>
        <w:br w:type="page"/>
      </w:r>
    </w:p>
    <w:p>
      <w:pPr>
        <w:pStyle w:val="Heading2"/>
      </w:pPr>
      <w:r>
        <w:t>238. [GET] Get a Loyalty Program’s Transaction History</w:t>
      </w:r>
    </w:p>
    <w:p>
      <w:r>
        <w:rPr>
          <w:b/>
        </w:rPr>
        <w:t xml:space="preserve">Endpoint: </w:t>
      </w:r>
      <w:r>
        <w:rPr>
          <w:rFonts w:ascii="Courier New" w:hAnsi="Courier New"/>
          <w:sz w:val="18"/>
        </w:rPr>
        <w:t>/loyalty/balance/programs/{{pid}}/transaction-history</w:t>
      </w:r>
    </w:p>
    <w:p>
      <w:pPr>
        <w:pStyle w:val="Heading3"/>
      </w:pPr>
      <w:r>
        <w:t>Prerequisites</w:t>
      </w:r>
    </w:p>
    <w:p>
      <w:pPr>
        <w:pStyle w:val="ListBullet"/>
      </w:pPr>
      <w:r>
        <w:t>Access to the Loyalty feature and permission to read program balance/transaction history</w:t>
      </w:r>
    </w:p>
    <w:p>
      <w:pPr>
        <w:pStyle w:val="ListBullet"/>
      </w:pPr>
      <w:r>
        <w:t>A valid loyalty program ID (pid)</w:t>
      </w:r>
    </w:p>
    <w:p>
      <w:pPr>
        <w:pStyle w:val="Heading3"/>
      </w:pPr>
      <w:r>
        <w:t>Method</w:t>
      </w:r>
    </w:p>
    <w:p>
      <w:r>
        <w:t>GET</w:t>
      </w:r>
    </w:p>
    <w:p>
      <w:pPr>
        <w:pStyle w:val="Heading3"/>
      </w:pPr>
      <w:r>
        <w:t>URL</w:t>
      </w:r>
    </w:p>
    <w:p>
      <w:r>
        <w:t>https://api.brevo.com/v3/loyalty/balance/programs/{{pid}}/transaction-history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transaction history for a specific loyalty balance program. Supports pagination, sorting, and basic filtering via query parameters.</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/programs//transaction-history).</w:t>
      </w:r>
    </w:p>
    <w:p>
      <w:pPr>
        <w:pStyle w:val="ListBullet"/>
      </w:pPr>
      <w:r>
        <w:t>Always construct the path as /loyalty/balance/programs/{{pid}}/transaction-history, where {{pid}} is a non-empty string.</w:t>
      </w:r>
    </w:p>
    <w:p>
      <w:pPr>
        <w:pStyle w:val="ListBullet"/>
      </w:pPr>
      <w:r>
        <w:t>Do not infer or guess the 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/loyalty/balance/programs/abc123/transaction-history</w:t>
        <w:br/>
        <w:t>/loyalty/balance/programs/prog_001/transaction-history</w:t>
      </w:r>
    </w:p>
    <w:p>
      <w:pPr>
        <w:pStyle w:val="Heading3"/>
      </w:pPr>
      <w:r>
        <w:t>Invalid Examples</w:t>
      </w:r>
    </w:p>
    <w:p>
      <w:r>
        <w:rPr>
          <w:b/>
          <w:color w:val="666666"/>
          <w:sz w:val="16"/>
        </w:rPr>
        <w:t>[http]</w:t>
      </w:r>
    </w:p>
    <w:p>
      <w:pPr>
        <w:shd w:fill="F2F2F2" w:val="clear"/>
      </w:pPr>
      <w:r>
        <w:rPr>
          <w:rFonts w:ascii="Courier New" w:hAnsi="Courier New"/>
          <w:sz w:val="17"/>
        </w:rPr>
        <w:t>/loyalty/balance/programs//transaction-history</w:t>
        <w:br/>
        <w:t>/loyalty/balance/programs/transaction-history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program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Pagination limit. (Send in URL query string.)</w:t>
            </w:r>
          </w:p>
        </w:tc>
      </w:tr>
      <w:tr>
        <w:tc>
          <w:tcPr>
            <w:tcW w:type="dxa" w:w="2880"/>
          </w:tcPr>
          <w:p>
            <w:r>
              <w:t>offset</w:t>
            </w:r>
          </w:p>
        </w:tc>
        <w:tc>
          <w:tcPr>
            <w:tcW w:type="dxa" w:w="2880"/>
          </w:tcPr>
          <w:p>
            <w:r>
              <w:t>string</w:t>
            </w:r>
          </w:p>
        </w:tc>
        <w:tc>
          <w:tcPr>
            <w:tcW w:type="dxa" w:w="2880"/>
          </w:tcPr>
          <w:p>
            <w:r>
              <w:t>Pagination offset. (Send in URL query string.)</w:t>
            </w:r>
          </w:p>
        </w:tc>
      </w:tr>
      <w:tr>
        <w:tc>
          <w:tcPr>
            <w:tcW w:type="dxa" w:w="2880"/>
          </w:tcPr>
          <w:p>
            <w:r>
              <w:t>sort_field</w:t>
            </w:r>
          </w:p>
        </w:tc>
        <w:tc>
          <w:tcPr>
            <w:tcW w:type="dxa" w:w="2880"/>
          </w:tcPr>
          <w:p>
            <w:r>
              <w:t>string</w:t>
            </w:r>
          </w:p>
        </w:tc>
        <w:tc>
          <w:tcPr>
            <w:tcW w:type="dxa" w:w="2880"/>
          </w:tcPr>
          <w:p>
            <w:r>
              <w:t>Field to sort by. (Send in URL query string.)</w:t>
            </w:r>
          </w:p>
        </w:tc>
      </w:tr>
      <w:tr>
        <w:tc>
          <w:tcPr>
            <w:tcW w:type="dxa" w:w="2880"/>
          </w:tcPr>
          <w:p>
            <w:r>
              <w:t>sort</w:t>
            </w:r>
          </w:p>
        </w:tc>
        <w:tc>
          <w:tcPr>
            <w:tcW w:type="dxa" w:w="2880"/>
          </w:tcPr>
          <w:p>
            <w:r>
              <w:t>string</w:t>
            </w:r>
          </w:p>
        </w:tc>
        <w:tc>
          <w:tcPr>
            <w:tcW w:type="dxa" w:w="2880"/>
          </w:tcPr>
          <w:p>
            <w:r>
              <w:t>Sort direction/order. (Send in URL query string.)</w:t>
            </w:r>
          </w:p>
        </w:tc>
      </w:tr>
      <w:tr>
        <w:tc>
          <w:tcPr>
            <w:tcW w:type="dxa" w:w="2880"/>
          </w:tcPr>
          <w:p>
            <w:r>
              <w:t>contact_id</w:t>
            </w:r>
          </w:p>
        </w:tc>
        <w:tc>
          <w:tcPr>
            <w:tcW w:type="dxa" w:w="2880"/>
          </w:tcPr>
          <w:p>
            <w:r>
              <w:t>string</w:t>
            </w:r>
          </w:p>
        </w:tc>
        <w:tc>
          <w:tcPr>
            <w:tcW w:type="dxa" w:w="2880"/>
          </w:tcPr>
          <w:p>
            <w:r>
              <w:t>Filter by contact ID. (Send in URL query string.)</w:t>
            </w:r>
          </w:p>
        </w:tc>
      </w:tr>
      <w:tr>
        <w:tc>
          <w:tcPr>
            <w:tcW w:type="dxa" w:w="2880"/>
          </w:tcPr>
          <w:p>
            <w:r>
              <w:t>balance_definition_id</w:t>
            </w:r>
          </w:p>
        </w:tc>
        <w:tc>
          <w:tcPr>
            <w:tcW w:type="dxa" w:w="2880"/>
          </w:tcPr>
          <w:p>
            <w:r>
              <w:t>string</w:t>
            </w:r>
          </w:p>
        </w:tc>
        <w:tc>
          <w:tcPr>
            <w:tcW w:type="dxa" w:w="2880"/>
          </w:tcPr>
          <w:p>
            <w:r>
              <w:t>Filter by balance definition ID. (Send in URL query string.)</w:t>
            </w:r>
          </w:p>
        </w:tc>
      </w:tr>
      <w:tr>
        <w:tc>
          <w:tcPr>
            <w:tcW w:type="dxa" w:w="2880"/>
          </w:tcPr>
          <w:p>
            <w:r>
              <w:t>filters</w:t>
            </w:r>
          </w:p>
        </w:tc>
        <w:tc>
          <w:tcPr>
            <w:tcW w:type="dxa" w:w="2880"/>
          </w:tcPr>
          <w:p>
            <w:r>
              <w:t>string</w:t>
            </w:r>
          </w:p>
        </w:tc>
        <w:tc>
          <w:tcPr>
            <w:tcW w:type="dxa" w:w="2880"/>
          </w:tcPr>
          <w:p>
            <w:r>
              <w:t>Additional filtering expression.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documentation."</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'https://api.brevo.com/v3/loyalty/balance/programs/prog_001/transaction-history?limit=50&amp;offset=0&amp;sort_field=createdAt&amp;sort=desc&amp;contact_id=12345&amp;balance_definition_id=bd_001&amp;filters=status%3Dcredited' \</w:t>
        <w:br/>
        <w:t xml:space="preserve"> --header 'Accept: application/json'</w:t>
      </w:r>
    </w:p>
    <w:p>
      <w:pPr>
        <w:pStyle w:val="Heading3"/>
      </w:pPr>
      <w:r>
        <w:t>Notes</w:t>
      </w:r>
    </w:p>
    <w:p>
      <w:pPr>
        <w:pStyle w:val="ListBullet"/>
      </w:pPr>
      <w:r>
        <w:t>This endpoint is documented as returning 200 Success, but the scraped content did not include the response schema/body.</w:t>
      </w:r>
    </w:p>
    <w:p>
      <w:r>
        <w:br w:type="page"/>
      </w:r>
    </w:p>
    <w:p>
      <w:pPr>
        <w:pStyle w:val="Heading2"/>
      </w:pPr>
      <w:r>
        <w:t>239. [GET] List a Loyalty Program’s Tier Groups</w:t>
      </w:r>
    </w:p>
    <w:p>
      <w:r>
        <w:rPr>
          <w:b/>
        </w:rPr>
        <w:t xml:space="preserve">Endpoint: </w:t>
      </w:r>
      <w:r>
        <w:rPr>
          <w:rFonts w:ascii="Courier New" w:hAnsi="Courier New"/>
          <w:sz w:val="18"/>
        </w:rPr>
        <w:t>/loyalty/tier/programs/{{pid}}/tier-groups</w:t>
      </w:r>
    </w:p>
    <w:p>
      <w:pPr>
        <w:pStyle w:val="Heading3"/>
      </w:pPr>
      <w:r>
        <w:t>Method</w:t>
      </w:r>
    </w:p>
    <w:p>
      <w:r>
        <w:t>GET</w:t>
      </w:r>
    </w:p>
    <w:p>
      <w:pPr>
        <w:pStyle w:val="Heading3"/>
      </w:pPr>
      <w:r>
        <w:t>URL</w:t>
      </w:r>
    </w:p>
    <w:p>
      <w:r>
        <w:t>https://api.brevo.com/v3/loyalty/tier/programs/{{pid}}/tier-groups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tier groups for a specific loyalty tier program. You can optionally select whether to retrieve tier groups that are live for clients (active) or retrieve non-deleted tier groups in draft state (draft).</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/programs//tier-groups).</w:t>
      </w:r>
    </w:p>
    <w:p>
      <w:pPr>
        <w:pStyle w:val="ListBullet"/>
      </w:pPr>
      <w:r>
        <w:t>Always construct the path as /loyalty/tier/programs/{{pid}}/tier-groups, where {{pid}}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/loyalty/tier/programs/12345/tier-groups</w:t>
        <w:br/>
        <w:t>/loyalty/tier/programs/prog_abc123/tier-groups</w:t>
      </w:r>
    </w:p>
    <w:p>
      <w:pPr>
        <w:pStyle w:val="Heading3"/>
      </w:pPr>
      <w:r>
        <w:t>Invalid Examples</w:t>
      </w:r>
    </w:p>
    <w:p>
      <w:r>
        <w:rPr>
          <w:b/>
          <w:color w:val="666666"/>
          <w:sz w:val="16"/>
        </w:rPr>
        <w:t>[http]</w:t>
      </w:r>
    </w:p>
    <w:p>
      <w:pPr>
        <w:shd w:fill="F2F2F2" w:val="clear"/>
      </w:pPr>
      <w:r>
        <w:rPr>
          <w:rFonts w:ascii="Courier New" w:hAnsi="Courier New"/>
          <w:sz w:val="17"/>
        </w:rPr>
        <w:t>/loyalty/tier/programs//tier-groups</w:t>
        <w:br/>
        <w:t>/loyalty/tier/programs/tier-groups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tier program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Select active to retrieve tier groups that are live for clients. Select draft to retrieve all non-deleted tier groups.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'https://api.brevo.com/v3/loyalty/tier/programs/12345/tier-groups?version=active' \</w:t>
        <w:br/>
        <w:t xml:space="preserve"> --header 'Accept: application/json'</w:t>
      </w:r>
    </w:p>
    <w:p>
      <w:pPr>
        <w:pStyle w:val="Heading3"/>
      </w:pPr>
      <w:r>
        <w:t>Notes</w:t>
      </w:r>
    </w:p>
    <w:p>
      <w:pPr>
        <w:pStyle w:val="ListBullet"/>
      </w:pPr>
      <w:r>
        <w:t>The documentation does not provide the 200-response schema/body for this endpoint, so the success response example cannot be expanded beyond an empty JSON object.</w:t>
      </w:r>
    </w:p>
    <w:p>
      <w:pPr>
        <w:pStyle w:val="Heading3"/>
      </w:pPr>
      <w:r>
        <w:t>Related loyaltyTierGroups actions</w:t>
      </w:r>
    </w:p>
    <w:p>
      <w:pPr>
        <w:pStyle w:val="ListBullet"/>
      </w:pPr>
      <w:r>
        <w:t>[DELETE] Delete a Loyalty Program Tier Group — /loyalty/tier/programs/{{pid}}/tier-groups/{{gid}}</w:t>
      </w:r>
    </w:p>
    <w:p>
      <w:pPr>
        <w:pStyle w:val="ListBullet"/>
      </w:pPr>
      <w:r>
        <w:t>[GET] Get a Loyalty Program’s Tier Group — /loyalty/tier/programs/{{pid}}/tier-groups/{{gid}}</w:t>
      </w:r>
    </w:p>
    <w:p>
      <w:pPr>
        <w:pStyle w:val="ListBullet"/>
      </w:pPr>
      <w:r>
        <w:t>[POST] Create a Loyalty Program's Tier Group — /loyalty/tier/programs/{{loyaltyProgramId}}/tier-groups</w:t>
      </w:r>
    </w:p>
    <w:p>
      <w:r>
        <w:br w:type="page"/>
      </w:r>
    </w:p>
    <w:p>
      <w:pPr>
        <w:pStyle w:val="Heading2"/>
      </w:pPr>
      <w:r>
        <w:t>240. [PATCH] Partially Update a Loyalty Program</w:t>
      </w:r>
    </w:p>
    <w:p>
      <w:r>
        <w:rPr>
          <w:b/>
        </w:rPr>
        <w:t xml:space="preserve">Endpoint: </w:t>
      </w:r>
      <w:r>
        <w:rPr>
          <w:rFonts w:ascii="Courier New" w:hAnsi="Courier New"/>
          <w:sz w:val="18"/>
        </w:rPr>
        <w:t>/loyalty/config/programs/{{loyaltyProgramId}}</w:t>
      </w:r>
    </w:p>
    <w:p>
      <w:pPr>
        <w:pStyle w:val="Heading3"/>
      </w:pPr>
      <w:r>
        <w:t>Prerequisites</w:t>
      </w:r>
    </w:p>
    <w:p>
      <w:pPr>
        <w:pStyle w:val="ListBullet"/>
      </w:pPr>
      <w:r>
        <w:t>You must have access to manage/update Loyalty configuration for the target loyalty program.</w:t>
      </w:r>
    </w:p>
    <w:p>
      <w:pPr>
        <w:pStyle w:val="Heading3"/>
      </w:pPr>
      <w:r>
        <w:t>Method</w:t>
      </w:r>
    </w:p>
    <w:p>
      <w:r>
        <w:t>PATCH</w:t>
      </w:r>
    </w:p>
    <w:p>
      <w:pPr>
        <w:pStyle w:val="Heading3"/>
      </w:pPr>
      <w:r>
        <w:t>URL</w:t>
      </w:r>
    </w:p>
    <w:p>
      <w:r>
        <w:t>https://api.brevo.com/v3/loyalty/config/programs/{{loyaltyProgramId}}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an existing loyalty program’s configuration. This endpoint supports patch-style updates (only the fields provided in the request body are updated).</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/loyalty/config/programs/).</w:t>
      </w:r>
    </w:p>
    <w:p>
      <w:pPr>
        <w:pStyle w:val="ListBullet"/>
      </w:pPr>
      <w:r>
        <w:t>Always construct the path as /loyalty/config/programs/{{loyaltyProgramId}}, where {{loyaltyProgramId}} is a non-empty string.</w:t>
      </w:r>
    </w:p>
    <w:p>
      <w:pPr>
        <w:pStyle w:val="ListBullet"/>
      </w:pPr>
      <w:r>
        <w:t>Do not infer or guess the loyaltyProgramId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/loyalty/config/programs/19a96e4a-5474-40bb-ab64-a4fba29ccf33</w:t>
      </w:r>
    </w:p>
    <w:p>
      <w:pPr>
        <w:pStyle w:val="Heading3"/>
      </w:pPr>
      <w:r>
        <w:t>Invalid Examples</w:t>
      </w:r>
    </w:p>
    <w:p>
      <w:r>
        <w:rPr>
          <w:b/>
          <w:color w:val="666666"/>
          <w:sz w:val="16"/>
        </w:rPr>
        <w:t>[http]</w:t>
      </w:r>
    </w:p>
    <w:p>
      <w:pPr>
        <w:shd w:fill="F2F2F2" w:val="clear"/>
      </w:pPr>
      <w:r>
        <w:rPr>
          <w:rFonts w:ascii="Courier New" w:hAnsi="Courier New"/>
          <w:sz w:val="17"/>
        </w:rPr>
        <w:t>/loyalty/config/programs/</w:t>
        <w:br/>
        <w:t>/loyalty/config/programs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The ID of the loyalty program to partially update.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Loyalty program description. Example: "Loyalty rewards for top clients"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"2024-11-06T14:55:22+01:00",</w:t>
        <w:br/>
        <w:t xml:space="preserve"> "description": "Loyalty rewards for top clients",</w:t>
        <w:br/>
        <w:t xml:space="preserve"> "id": "19a96e4a-5474-40bb-ab64-a4fba29ccf33",</w:t>
        <w:br/>
        <w:t xml:space="preserve"> "name": "Top Clients Loyalty Program",</w:t>
        <w:br/>
        <w:t xml:space="preserve"> "state": "inactive",</w:t>
        <w:br/>
        <w:t xml:space="preserve"> "updatedAt": "2024-11-08T15:47:25+01:00"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 Example: 2024-11-06T14:55:22+01:00.</w:t>
            </w:r>
          </w:p>
        </w:tc>
      </w:tr>
      <w:tr>
        <w:tc>
          <w:tcPr>
            <w:tcW w:type="dxa" w:w="2880"/>
          </w:tcPr>
          <w:p>
            <w:r>
              <w:t>description</w:t>
            </w:r>
          </w:p>
        </w:tc>
        <w:tc>
          <w:tcPr>
            <w:tcW w:type="dxa" w:w="2880"/>
          </w:tcPr>
          <w:p>
            <w:r>
              <w:t>string</w:t>
            </w:r>
          </w:p>
        </w:tc>
        <w:tc>
          <w:tcPr>
            <w:tcW w:type="dxa" w:w="2880"/>
          </w:tcPr>
          <w:p>
            <w:r>
              <w:t>Loyalty program description.</w:t>
            </w:r>
          </w:p>
        </w:tc>
      </w:tr>
      <w:tr>
        <w:tc>
          <w:tcPr>
            <w:tcW w:type="dxa" w:w="2880"/>
          </w:tcPr>
          <w:p>
            <w:r>
              <w:t>id</w:t>
            </w:r>
          </w:p>
        </w:tc>
        <w:tc>
          <w:tcPr>
            <w:tcW w:type="dxa" w:w="2880"/>
          </w:tcPr>
          <w:p>
            <w:r>
              <w:t>string</w:t>
            </w:r>
          </w:p>
        </w:tc>
        <w:tc>
          <w:tcPr>
            <w:tcW w:type="dxa" w:w="2880"/>
          </w:tcPr>
          <w:p>
            <w:r>
              <w:t>Loyalty program ID.</w:t>
            </w:r>
          </w:p>
        </w:tc>
      </w:tr>
      <w:tr>
        <w:tc>
          <w:tcPr>
            <w:tcW w:type="dxa" w:w="2880"/>
          </w:tcPr>
          <w:p>
            <w:r>
              <w:t>name</w:t>
            </w:r>
          </w:p>
        </w:tc>
        <w:tc>
          <w:tcPr>
            <w:tcW w:type="dxa" w:w="2880"/>
          </w:tcPr>
          <w:p>
            <w:r>
              <w:t>string</w:t>
            </w:r>
          </w:p>
        </w:tc>
        <w:tc>
          <w:tcPr>
            <w:tcW w:type="dxa" w:w="2880"/>
          </w:tcPr>
          <w:p>
            <w:r>
              <w:t>Loyalty program name.</w:t>
            </w:r>
          </w:p>
        </w:tc>
      </w:tr>
      <w:tr>
        <w:tc>
          <w:tcPr>
            <w:tcW w:type="dxa" w:w="2880"/>
          </w:tcPr>
          <w:p>
            <w:r>
              <w:t>state</w:t>
            </w:r>
          </w:p>
        </w:tc>
        <w:tc>
          <w:tcPr>
            <w:tcW w:type="dxa" w:w="2880"/>
          </w:tcPr>
          <w:p>
            <w:r>
              <w:t>string</w:t>
            </w:r>
          </w:p>
        </w:tc>
        <w:tc>
          <w:tcPr>
            <w:tcW w:type="dxa" w:w="2880"/>
          </w:tcPr>
          <w:p>
            <w:r>
              <w:t>Loyalty program state. Example shown: "inactive".</w:t>
            </w:r>
          </w:p>
        </w:tc>
      </w:tr>
      <w:tr>
        <w:tc>
          <w:tcPr>
            <w:tcW w:type="dxa" w:w="2880"/>
          </w:tcPr>
          <w:p>
            <w:r>
              <w:t>updatedAt</w:t>
            </w:r>
          </w:p>
        </w:tc>
        <w:tc>
          <w:tcPr>
            <w:tcW w:type="dxa" w:w="2880"/>
          </w:tcPr>
          <w:p>
            <w:r>
              <w:t>string</w:t>
            </w:r>
          </w:p>
        </w:tc>
        <w:tc>
          <w:tcPr>
            <w:tcW w:type="dxa" w:w="2880"/>
          </w:tcPr>
          <w:p>
            <w:r>
              <w:t>Last update timestamp. Example: 2024-11-08T15:47:25+01:00.</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'https://api.brevo.com/v3/loyalty/config/programs/19a96e4a-5474-40bb-ab64-a4fba29ccf33' \</w:t>
        <w:br/>
        <w:t xml:space="preserve"> --header 'Accept: application/json' \</w:t>
        <w:br/>
        <w:t xml:space="preserve"> --header 'Content-Type: application/json' \</w:t>
        <w:br/>
        <w:t xml:space="preserve"> --data '{</w:t>
        <w:br/>
        <w:t xml:space="preserve"> "description": "Loyalty rewards for top clients"</w:t>
        <w:br/>
        <w:t xml:space="preserve">  }'</w:t>
      </w:r>
    </w:p>
    <w:p>
      <w:pPr>
        <w:pStyle w:val="Heading3"/>
      </w:pPr>
      <w:r>
        <w:t>Example Usage</w:t>
      </w:r>
    </w:p>
    <w:p>
      <w:pPr>
        <w:pStyle w:val="Heading3"/>
      </w:pPr>
      <w:r>
        <w:t>Example 1: Update Only the Description</w:t>
      </w:r>
    </w:p>
    <w:p>
      <w:r>
        <w:rPr>
          <w:b/>
          <w:color w:val="666666"/>
          <w:sz w:val="16"/>
        </w:rPr>
        <w:t>[bash]</w:t>
      </w:r>
    </w:p>
    <w:p>
      <w:pPr>
        <w:shd w:fill="F2F2F2" w:val="clear"/>
      </w:pPr>
      <w:r>
        <w:rPr>
          <w:rFonts w:ascii="Courier New" w:hAnsi="Courier New"/>
          <w:sz w:val="17"/>
        </w:rPr>
        <w:t>curl --request PATCH \</w:t>
        <w:br/>
        <w:t xml:space="preserve"> --url 'https://api.brevo.com/v3/loyalty/config/programs/19a96e4a-5474-40bb-ab64-a4fba29ccf33' \</w:t>
        <w:br/>
        <w:t xml:space="preserve"> --header 'Accept: application/json' \</w:t>
        <w:br/>
        <w:t xml:space="preserve"> --header 'Content-Type: application/json' \</w:t>
        <w:br/>
        <w:t xml:space="preserve"> --data '{"description":"Loyalty rewards for top clients"}'</w:t>
      </w:r>
    </w:p>
    <w:p>
      <w:pPr>
        <w:pStyle w:val="Heading3"/>
      </w:pPr>
      <w:r>
        <w:t>Notes</w:t>
      </w:r>
    </w:p>
    <w:p>
      <w:pPr>
        <w:pStyle w:val="ListBullet"/>
      </w:pPr>
      <w:r>
        <w:t>Request body content type is application/json.</w:t>
      </w:r>
    </w:p>
    <w:p>
      <w:pPr>
        <w:pStyle w:val="ListBullet"/>
      </w:pPr>
      <w:r>
        <w:t>Only description is documented as updatable via this endpoint in the provided spec.</w:t>
      </w:r>
    </w:p>
    <w:p>
      <w:pPr>
        <w:pStyle w:val="Heading3"/>
      </w:pPr>
      <w:r>
        <w:t>Error Handling</w:t>
      </w:r>
    </w:p>
    <w:p>
      <w:pPr>
        <w:pStyle w:val="ListBullet"/>
      </w:pPr>
      <w:r>
        <w:t>The provided documentation snippet only includes a 200 success response; no error status codes or bodies were specified.</w:t>
      </w:r>
    </w:p>
    <w:p>
      <w:pPr>
        <w:pStyle w:val="Heading3"/>
      </w:pPr>
      <w:r>
        <w:t>Related loyaltyPrograms actions</w:t>
      </w:r>
    </w:p>
    <w:p>
      <w:pPr>
        <w:pStyle w:val="ListBullet"/>
      </w:pPr>
      <w:r>
        <w:t>[POST] Create a Loyalty Program — /loyalty/config/programs</w:t>
      </w:r>
    </w:p>
    <w:p>
      <w:pPr>
        <w:pStyle w:val="ListBullet"/>
      </w:pPr>
      <w:r>
        <w:t>[POST] Publish a Loyalty Program — /loyalty/config/programs/{{loyaltyProgramId}}/publish</w:t>
      </w:r>
    </w:p>
    <w:p>
      <w:pPr>
        <w:pStyle w:val="ListBullet"/>
      </w:pPr>
      <w:r>
        <w:t>[DELETE] Delete a Loyalty Program — /loyalty/config/programs/{{loyaltyProgramId}}</w:t>
      </w:r>
    </w:p>
    <w:p>
      <w:pPr>
        <w:pStyle w:val="ListBullet"/>
      </w:pPr>
      <w:r>
        <w:t>[GET] Get a Loyalty Program’s Info — /loyalty/config/programs/{{loyaltyProgramId}}</w:t>
      </w:r>
    </w:p>
    <w:p>
      <w:pPr>
        <w:pStyle w:val="ListBullet"/>
      </w:pPr>
      <w:r>
        <w:t>[GET] List Loyalty Programs — /loyalty/config/programs</w:t>
      </w:r>
    </w:p>
    <w:p>
      <w:pPr>
        <w:pStyle w:val="ListBullet"/>
      </w:pPr>
      <w:r>
        <w:t>[PUT] Update a Loyalty Program — /loyalty/config/programs/{{loyaltyProgramId}}</w:t>
      </w:r>
    </w:p>
    <w:p>
      <w:r>
        <w:br w:type="page"/>
      </w:r>
    </w:p>
    <w:p>
      <w:pPr>
        <w:pStyle w:val="Heading2"/>
      </w:pPr>
      <w:r>
        <w:t>241. [DELETE] Revoke Vouchers for a Loyalty Offer Program</w:t>
      </w:r>
    </w:p>
    <w:p>
      <w:r>
        <w:rPr>
          <w:b/>
        </w:rPr>
        <w:t xml:space="preserve">Endpoint: </w:t>
      </w:r>
      <w:r>
        <w:rPr>
          <w:rFonts w:ascii="Courier New" w:hAnsi="Courier New"/>
          <w:sz w:val="18"/>
        </w:rPr>
        <w:t>/loyalty/offer/programs/{{pid}}/rewards/revoke</w:t>
      </w:r>
    </w:p>
    <w:p>
      <w:pPr>
        <w:pStyle w:val="Heading3"/>
      </w:pPr>
      <w:r>
        <w:t>Prerequisites</w:t>
      </w:r>
    </w:p>
    <w:p>
      <w:pPr>
        <w:pStyle w:val="ListBullet"/>
      </w:pPr>
      <w:r>
        <w:t>Must have access to the Loyalty/Offers program and permission to revoke rewards/vouchers in that program</w:t>
      </w:r>
    </w:p>
    <w:p>
      <w:pPr>
        <w:pStyle w:val="Heading3"/>
      </w:pPr>
      <w:r>
        <w:t>Method</w:t>
      </w:r>
    </w:p>
    <w:p>
      <w:r>
        <w:t>DELETE</w:t>
      </w:r>
    </w:p>
    <w:p>
      <w:pPr>
        <w:pStyle w:val="Heading3"/>
      </w:pPr>
      <w:r>
        <w:t>URL</w:t>
      </w:r>
    </w:p>
    <w:p>
      <w:r>
        <w:t>https://api.brevo.com/v3/loyalty/offer/programs/{{pid}}/rewards/revoke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vouchers (rewards) for a specific loyalty offer program identified by pid.</w:t>
      </w:r>
    </w:p>
    <w:p>
      <w:pPr>
        <w:pStyle w:val="Heading3"/>
      </w:pPr>
      <w:r>
        <w:t>Enforcement Rules</w:t>
      </w:r>
    </w:p>
    <w:p>
      <w:pPr>
        <w:pStyle w:val="ListBullet"/>
      </w:pPr>
      <w:r>
        <w:t>The pid path parameter must always be present.</w:t>
      </w:r>
    </w:p>
    <w:p>
      <w:pPr>
        <w:pStyle w:val="ListBullet"/>
      </w:pPr>
      <w:r>
        <w:t>If the user provides a pid, use that value directly.</w:t>
      </w:r>
    </w:p>
    <w:p>
      <w:pPr>
        <w:pStyle w:val="ListBullet"/>
      </w:pPr>
      <w:r>
        <w:t>Do not call the API with a missing or empty pid (e.g., avoid /programs//rewards/revoke).</w:t>
      </w:r>
    </w:p>
    <w:p>
      <w:pPr>
        <w:pStyle w:val="ListBullet"/>
      </w:pPr>
      <w:r>
        <w:t>Always construct the path as /loyalty/offer/programs/{{pid}}/rewards/revoke, where {{pid}} is a non-empty string.</w:t>
      </w:r>
    </w:p>
    <w:p>
      <w:pPr>
        <w:pStyle w:val="ListBullet"/>
      </w:pPr>
      <w:r>
        <w:t>Do not infer or guess the 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/loyalty/offer/programs/PROGRAM_123/rewards/revoke</w:t>
      </w:r>
    </w:p>
    <w:p>
      <w:pPr>
        <w:pStyle w:val="Heading3"/>
      </w:pPr>
      <w:r>
        <w:t>Invalid Examples</w:t>
      </w:r>
    </w:p>
    <w:p>
      <w:r>
        <w:rPr>
          <w:b/>
          <w:color w:val="666666"/>
          <w:sz w:val="16"/>
        </w:rPr>
        <w:t>[http]</w:t>
      </w:r>
    </w:p>
    <w:p>
      <w:pPr>
        <w:shd w:fill="F2F2F2" w:val="clear"/>
      </w:pPr>
      <w:r>
        <w:rPr>
          <w:rFonts w:ascii="Courier New" w:hAnsi="Courier New"/>
          <w:sz w:val="17"/>
        </w:rPr>
        <w:t>/loyalty/offer/programs//rewards/revoke</w:t>
        <w:br/>
        <w:t>/loyalty/offer/programs/rewards/revoke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offer program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'https://api.brevo.com/v3/loyalty/offer/programs/PROGRAM_123/rewards/revoke' \</w:t>
        <w:br/>
        <w:t xml:space="preserve"> --header 'Accept: application/json'</w:t>
      </w:r>
    </w:p>
    <w:p>
      <w:pPr>
        <w:pStyle w:val="Heading3"/>
      </w:pPr>
      <w:r>
        <w:t>Error Handling</w:t>
      </w:r>
    </w:p>
    <w:p>
      <w:pPr>
        <w:pStyle w:val="ListBullet"/>
      </w:pPr>
      <w:r>
        <w:t>The documentation only specifies a 200 success response; other error status codes and bodies are not provided in the scraped content.</w:t>
      </w:r>
    </w:p>
    <w:p>
      <w:pPr>
        <w:pStyle w:val="Heading3"/>
      </w:pPr>
      <w:r>
        <w:t>Related loyaltyOfferProgramRewards actions</w:t>
      </w:r>
    </w:p>
    <w:p>
      <w:pPr>
        <w:pStyle w:val="ListBullet"/>
      </w:pPr>
      <w:r>
        <w:t>[POST] Create Redeem Voucher Request for a Loyalty Offer Program — /loyalty/offer/programs/{{pid}}/rewards/redeem</w:t>
      </w:r>
    </w:p>
    <w:p>
      <w:pPr>
        <w:pStyle w:val="ListBullet"/>
      </w:pPr>
      <w:r>
        <w:t>[GET] Get a Loyalty Offer Program Reward’s Information — /loyalty/offer/programs/{{pid}}/rewards/{{rid}}</w:t>
      </w:r>
    </w:p>
    <w:p>
      <w:r>
        <w:br w:type="page"/>
      </w:r>
    </w:p>
    <w:p>
      <w:pPr>
        <w:pStyle w:val="Heading2"/>
      </w:pPr>
      <w:r>
        <w:t>242. [PUT] Update a Loyalty Program</w:t>
      </w:r>
    </w:p>
    <w:p>
      <w:r>
        <w:rPr>
          <w:b/>
        </w:rPr>
        <w:t xml:space="preserve">Endpoint: </w:t>
      </w:r>
      <w:r>
        <w:rPr>
          <w:rFonts w:ascii="Courier New" w:hAnsi="Courier New"/>
          <w:sz w:val="18"/>
        </w:rPr>
        <w:t>/loyalty/config/programs/{{loyaltyProgramId}}</w:t>
      </w:r>
    </w:p>
    <w:p>
      <w:pPr>
        <w:pStyle w:val="Heading3"/>
      </w:pPr>
      <w:r>
        <w:t>Prerequisites</w:t>
      </w:r>
    </w:p>
    <w:p>
      <w:pPr>
        <w:pStyle w:val="ListBullet"/>
      </w:pPr>
      <w:r>
        <w:t>You must have access to manage/update Loyalty configuration and programs in your Brevo account.</w:t>
      </w:r>
    </w:p>
    <w:p>
      <w:pPr>
        <w:pStyle w:val="Heading3"/>
      </w:pPr>
      <w:r>
        <w:t>Method</w:t>
      </w:r>
    </w:p>
    <w:p>
      <w:r>
        <w:t>PUT</w:t>
      </w:r>
    </w:p>
    <w:p>
      <w:pPr>
        <w:pStyle w:val="Heading3"/>
      </w:pPr>
      <w:r>
        <w:t>URL</w:t>
      </w:r>
    </w:p>
    <w:p>
      <w:r>
        <w:t>https://api.brevo.com/v3/loyalty/config/programs/{{loyaltyProgramId}}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loyalty program’s configuration (currently, the program name) for the specified loyaltyProgramId.</w:t>
      </w:r>
    </w:p>
    <w:p>
      <w:pPr>
        <w:pStyle w:val="Heading3"/>
      </w:pPr>
      <w:r>
        <w:t>Enforcement Rules</w:t>
      </w:r>
    </w:p>
    <w:p>
      <w:pPr>
        <w:pStyle w:val="ListBullet"/>
      </w:pPr>
      <w:r>
        <w:t>The loyaltyProgramId path parameter must always be present.</w:t>
      </w:r>
    </w:p>
    <w:p>
      <w:pPr>
        <w:pStyle w:val="ListBullet"/>
      </w:pPr>
      <w:r>
        <w:t>If the user provides a loyaltyProgramId, use that value directly.</w:t>
      </w:r>
    </w:p>
    <w:p>
      <w:pPr>
        <w:pStyle w:val="ListBullet"/>
      </w:pPr>
      <w:r>
        <w:t>Do not call the API with a missing or empty loyaltyProgramId (e.g., avoid /loyalty/config/programs/).</w:t>
      </w:r>
    </w:p>
    <w:p>
      <w:pPr>
        <w:pStyle w:val="ListBullet"/>
      </w:pPr>
      <w:r>
        <w:t>Always construct the path as /loyalty/config/programs/{{loyaltyProgramId}}, where {{loyaltyProgramId}} is a non-empty string.</w:t>
      </w:r>
    </w:p>
    <w:p>
      <w:pPr>
        <w:pStyle w:val="ListBullet"/>
      </w:pPr>
      <w:r>
        <w:t>Do not infer or guess the loyaltyProgramId.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/loyalty/config/programs/19a96e4a-5474-40bb-ab64-a4fba29ccf33</w:t>
      </w:r>
    </w:p>
    <w:p>
      <w:pPr>
        <w:pStyle w:val="Heading3"/>
      </w:pPr>
      <w:r>
        <w:t>Invalid Examples</w:t>
      </w:r>
    </w:p>
    <w:p>
      <w:r>
        <w:rPr>
          <w:b/>
          <w:color w:val="666666"/>
          <w:sz w:val="16"/>
        </w:rPr>
        <w:t>[http]</w:t>
      </w:r>
    </w:p>
    <w:p>
      <w:pPr>
        <w:shd w:fill="F2F2F2" w:val="clear"/>
      </w:pPr>
      <w:r>
        <w:rPr>
          <w:rFonts w:ascii="Courier New" w:hAnsi="Courier New"/>
          <w:sz w:val="17"/>
        </w:rPr>
        <w:t>/loyalty/config/programs/</w:t>
        <w:br/>
        <w:t>/loyalty/config/programs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loyaltyProgramId</w:t>
            </w:r>
          </w:p>
        </w:tc>
        <w:tc>
          <w:tcPr>
            <w:tcW w:type="dxa" w:w="2880"/>
          </w:tcPr>
          <w:p>
            <w:r>
              <w:t>string</w:t>
            </w:r>
          </w:p>
        </w:tc>
        <w:tc>
          <w:tcPr>
            <w:tcW w:type="dxa" w:w="2880"/>
          </w:tcPr>
          <w:p>
            <w:r>
              <w:t>The identifier of the loyalty program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name of the loyalty program. Example: "Top Clients Loyalty Program".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"2024-11-06T14:55:22+01:00",</w:t>
        <w:br/>
        <w:t xml:space="preserve"> "id": "19a96e4a-5474-40bb-ab64-a4fba29ccf33",</w:t>
        <w:br/>
        <w:t xml:space="preserve"> "name": "Top Clients Loyalty Program",</w:t>
        <w:br/>
        <w:t xml:space="preserve"> "state": "inactive",</w:t>
        <w:br/>
        <w:t xml:space="preserve"> "updatedAt": "2024-11-08T15:27:56+01:00"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 of the loyalty program. Example: "2024-11-06T14:55:22+01:00".</w:t>
            </w:r>
          </w:p>
        </w:tc>
      </w:tr>
      <w:tr>
        <w:tc>
          <w:tcPr>
            <w:tcW w:type="dxa" w:w="2880"/>
          </w:tcPr>
          <w:p>
            <w:r>
              <w:t>id</w:t>
            </w:r>
          </w:p>
        </w:tc>
        <w:tc>
          <w:tcPr>
            <w:tcW w:type="dxa" w:w="2880"/>
          </w:tcPr>
          <w:p>
            <w:r>
              <w:t>string</w:t>
            </w:r>
          </w:p>
        </w:tc>
        <w:tc>
          <w:tcPr>
            <w:tcW w:type="dxa" w:w="2880"/>
          </w:tcPr>
          <w:p>
            <w:r>
              <w:t>Loyalty program ID. Example: "19a96e4a-5474-40bb-ab64-a4fba29ccf33".</w:t>
            </w:r>
          </w:p>
        </w:tc>
      </w:tr>
      <w:tr>
        <w:tc>
          <w:tcPr>
            <w:tcW w:type="dxa" w:w="2880"/>
          </w:tcPr>
          <w:p>
            <w:r>
              <w:t>name</w:t>
            </w:r>
          </w:p>
        </w:tc>
        <w:tc>
          <w:tcPr>
            <w:tcW w:type="dxa" w:w="2880"/>
          </w:tcPr>
          <w:p>
            <w:r>
              <w:t>string</w:t>
            </w:r>
          </w:p>
        </w:tc>
        <w:tc>
          <w:tcPr>
            <w:tcW w:type="dxa" w:w="2880"/>
          </w:tcPr>
          <w:p>
            <w:r>
              <w:t>Loyalty program name.</w:t>
            </w:r>
          </w:p>
        </w:tc>
      </w:tr>
      <w:tr>
        <w:tc>
          <w:tcPr>
            <w:tcW w:type="dxa" w:w="2880"/>
          </w:tcPr>
          <w:p>
            <w:r>
              <w:t>state</w:t>
            </w:r>
          </w:p>
        </w:tc>
        <w:tc>
          <w:tcPr>
            <w:tcW w:type="dxa" w:w="2880"/>
          </w:tcPr>
          <w:p>
            <w:r>
              <w:t>string</w:t>
            </w:r>
          </w:p>
        </w:tc>
        <w:tc>
          <w:tcPr>
            <w:tcW w:type="dxa" w:w="2880"/>
          </w:tcPr>
          <w:p>
            <w:r>
              <w:t>Loyalty program state. Example: "inactive".</w:t>
            </w:r>
          </w:p>
        </w:tc>
      </w:tr>
      <w:tr>
        <w:tc>
          <w:tcPr>
            <w:tcW w:type="dxa" w:w="2880"/>
          </w:tcPr>
          <w:p>
            <w:r>
              <w:t>updatedAt</w:t>
            </w:r>
          </w:p>
        </w:tc>
        <w:tc>
          <w:tcPr>
            <w:tcW w:type="dxa" w:w="2880"/>
          </w:tcPr>
          <w:p>
            <w:r>
              <w:t>string</w:t>
            </w:r>
          </w:p>
        </w:tc>
        <w:tc>
          <w:tcPr>
            <w:tcW w:type="dxa" w:w="2880"/>
          </w:tcPr>
          <w:p>
            <w:r>
              <w:t>Last update timestamp of the loyalty program. Example: "2024-11-08T15:27:56+01:00".</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'https://api.brevo.com/v3/loyalty/config/programs/19a96e4a-5474-40bb-ab64-a4fba29ccf33' \</w:t>
        <w:br/>
        <w:t xml:space="preserve"> --header 'Accept: application/json' \</w:t>
        <w:br/>
        <w:t xml:space="preserve"> --header 'Content-Type: application/json' \</w:t>
        <w:br/>
        <w:t xml:space="preserve"> --data '{</w:t>
        <w:br/>
        <w:t xml:space="preserve"> "name": "Top Clients Loyalty Program"</w:t>
        <w:br/>
        <w:t xml:space="preserve">  }'</w:t>
      </w:r>
    </w:p>
    <w:p>
      <w:pPr>
        <w:pStyle w:val="Heading3"/>
      </w:pPr>
      <w:r>
        <w:t>Example Usage</w:t>
      </w:r>
    </w:p>
    <w:p>
      <w:pPr>
        <w:pStyle w:val="Heading3"/>
      </w:pPr>
      <w:r>
        <w:t>Example 1: Rename a Loyalty Program</w:t>
      </w:r>
    </w:p>
    <w:p>
      <w:pPr>
        <w:pStyle w:val="Heading3"/>
      </w:pPr>
      <w:r>
        <w:t>Related loyaltyPrograms actions</w:t>
      </w:r>
    </w:p>
    <w:p>
      <w:pPr>
        <w:pStyle w:val="ListBullet"/>
      </w:pPr>
      <w:r>
        <w:t>[POST] Create a Loyalty Program — /loyalty/config/programs</w:t>
      </w:r>
    </w:p>
    <w:p>
      <w:pPr>
        <w:pStyle w:val="ListBullet"/>
      </w:pPr>
      <w:r>
        <w:t>[POST] Publish a Loyalty Program — /loyalty/config/programs/{{loyaltyProgramId}}/publish</w:t>
      </w:r>
    </w:p>
    <w:p>
      <w:pPr>
        <w:pStyle w:val="ListBullet"/>
      </w:pPr>
      <w:r>
        <w:t>[DELETE] Delete a Loyalty Program — /loyalty/config/programs/{{loyaltyProgramId}}</w:t>
      </w:r>
    </w:p>
    <w:p>
      <w:pPr>
        <w:pStyle w:val="ListBullet"/>
      </w:pPr>
      <w:r>
        <w:t>[GET] Get a Loyalty Program’s Info — /loyalty/config/programs/{{loyaltyProgramId}}</w:t>
      </w:r>
    </w:p>
    <w:p>
      <w:pPr>
        <w:pStyle w:val="ListBullet"/>
      </w:pPr>
      <w:r>
        <w:t>[GET] List Loyalty Programs — /loyalty/config/programs</w:t>
      </w:r>
    </w:p>
    <w:p>
      <w:pPr>
        <w:pStyle w:val="ListBullet"/>
      </w:pPr>
      <w:r>
        <w:t>[PATCH] Partially Update a Loyalty Program — /loyalty/config/programs/{{loyaltyProgramId}}</w:t>
      </w:r>
    </w:p>
    <w:p>
      <w:r>
        <w:br w:type="page"/>
      </w:r>
    </w:p>
    <w:p>
      <w:pPr>
        <w:pStyle w:val="Heading2"/>
      </w:pPr>
      <w:r>
        <w:t>243. [PUT] Update a Program's Tier Group</w:t>
      </w:r>
    </w:p>
    <w:p>
      <w:r>
        <w:rPr>
          <w:b/>
        </w:rPr>
        <w:t xml:space="preserve">Endpoint: </w:t>
      </w:r>
      <w:r>
        <w:rPr>
          <w:rFonts w:ascii="Courier New" w:hAnsi="Courier New"/>
          <w:sz w:val="18"/>
        </w:rPr>
        <w:t>/loyalty/tier/programs/{{pid}}/tier-groups/{{gid}}</w:t>
      </w:r>
    </w:p>
    <w:p>
      <w:pPr>
        <w:pStyle w:val="Heading3"/>
      </w:pPr>
      <w:r>
        <w:t>Method</w:t>
      </w:r>
    </w:p>
    <w:p>
      <w:r>
        <w:t>PUT</w:t>
      </w:r>
    </w:p>
    <w:p>
      <w:pPr>
        <w:pStyle w:val="Heading3"/>
      </w:pPr>
      <w:r>
        <w:t>URL</w:t>
      </w:r>
    </w:p>
    <w:p>
      <w:r>
        <w:t>https://api.brevo.com/v3/loyalty/tier/programs/{{pid}}/tier-groups/{{gid}}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tier group within a loyalty tier program.</w:t>
      </w:r>
    </w:p>
    <w:p>
      <w:pPr>
        <w:pStyle w:val="Heading3"/>
      </w:pPr>
      <w:r>
        <w:t>Enforcement Rules</w:t>
      </w:r>
    </w:p>
    <w:p>
      <w:pPr>
        <w:pStyle w:val="ListBullet"/>
      </w:pPr>
      <w:r>
        <w:t>The pid path parameter must always be present.</w:t>
      </w:r>
    </w:p>
    <w:p>
      <w:pPr>
        <w:pStyle w:val="ListBullet"/>
      </w:pPr>
      <w:r>
        <w:t>The gid path parameter must always be present.</w:t>
      </w:r>
    </w:p>
    <w:p>
      <w:pPr>
        <w:pStyle w:val="ListBullet"/>
      </w:pPr>
      <w:r>
        <w:t>If the user provides pid and/or gid, use those values directly.</w:t>
      </w:r>
    </w:p>
    <w:p>
      <w:pPr>
        <w:pStyle w:val="ListBullet"/>
      </w:pPr>
      <w:r>
        <w:t>Do not call the API with a missing or empty pid or gid (e.g., avoid /programs//tier-groups/... or /tier-groups//).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/loyalty/tier/programs/{{pid}}/tier-groups/{{gid}}, where {{pid}} and {{gid}} are non-empty strings.</w:t>
      </w:r>
    </w:p>
    <w:p>
      <w:pPr>
        <w:pStyle w:val="Heading3"/>
      </w:pPr>
      <w:r>
        <w:t>Valid Examples</w:t>
      </w:r>
    </w:p>
    <w:p>
      <w:r>
        <w:rPr>
          <w:b/>
          <w:color w:val="666666"/>
          <w:sz w:val="16"/>
        </w:rPr>
        <w:t>[http]</w:t>
      </w:r>
    </w:p>
    <w:p>
      <w:pPr>
        <w:shd w:fill="F2F2F2" w:val="clear"/>
      </w:pPr>
      <w:r>
        <w:rPr>
          <w:rFonts w:ascii="Courier New" w:hAnsi="Courier New"/>
          <w:sz w:val="17"/>
        </w:rPr>
        <w:t>/loyalty/tier/programs/prog_123/tier-groups/group_456</w:t>
      </w:r>
    </w:p>
    <w:p>
      <w:pPr>
        <w:pStyle w:val="Heading3"/>
      </w:pPr>
      <w:r>
        <w:t>Invalid Examples</w:t>
      </w:r>
    </w:p>
    <w:p>
      <w:r>
        <w:rPr>
          <w:b/>
          <w:color w:val="666666"/>
          <w:sz w:val="16"/>
        </w:rPr>
        <w:t>[http]</w:t>
      </w:r>
    </w:p>
    <w:p>
      <w:pPr>
        <w:shd w:fill="F2F2F2" w:val="clear"/>
      </w:pPr>
      <w:r>
        <w:rPr>
          <w:rFonts w:ascii="Courier New" w:hAnsi="Courier New"/>
          <w:sz w:val="17"/>
        </w:rPr>
        <w:t>/loyalty/tier/programs//tier-groups/group_456</w:t>
        <w:br/>
        <w:t>/loyalty/tier/programs/prog_123/tier-groups/</w:t>
        <w:br/>
        <w:t>/loyalty/tier/programs//tier-groups/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Loyalty tier program identifier. Sent as a path parameter in the URL.</w:t>
            </w:r>
          </w:p>
        </w:tc>
      </w:tr>
      <w:tr>
        <w:tc>
          <w:tcPr>
            <w:tcW w:type="dxa" w:w="2880"/>
          </w:tcPr>
          <w:p>
            <w:r>
              <w:t>gid</w:t>
            </w:r>
          </w:p>
        </w:tc>
        <w:tc>
          <w:tcPr>
            <w:tcW w:type="dxa" w:w="2880"/>
          </w:tcPr>
          <w:p>
            <w:r>
              <w:t>string</w:t>
            </w:r>
          </w:p>
        </w:tc>
        <w:tc>
          <w:tcPr>
            <w:tcW w:type="dxa" w:w="2880"/>
          </w:tcPr>
          <w:p>
            <w:r>
              <w:t>Tier group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does not provide request body fields or a response schema beyond a 200 success status.</w:t>
      </w:r>
    </w:p>
    <w:p>
      <w:r>
        <w:br w:type="page"/>
      </w:r>
    </w:p>
    <w:p>
      <w:pPr>
        <w:pStyle w:val="Heading2"/>
      </w:pPr>
      <w:r>
        <w:t>244. [GET] Create a WhatsApp Template</w:t>
      </w:r>
    </w:p>
    <w:p>
      <w:r>
        <w:rPr>
          <w:b/>
        </w:rPr>
        <w:t xml:space="preserve">Endpoint: </w:t>
      </w:r>
      <w:r>
        <w:rPr>
          <w:rFonts w:ascii="Courier New" w:hAnsi="Courier New"/>
          <w:sz w:val="18"/>
        </w:rPr>
        <w:t>/whatsappCampaigns/template</w:t>
      </w:r>
    </w:p>
    <w:p>
      <w:pPr>
        <w:pStyle w:val="Heading3"/>
      </w:pPr>
      <w:r>
        <w:t>Method</w:t>
      </w:r>
    </w:p>
    <w:p>
      <w:r>
        <w:t>GET</w:t>
      </w:r>
    </w:p>
    <w:p>
      <w:pPr>
        <w:pStyle w:val="Heading3"/>
      </w:pPr>
      <w:r>
        <w:t>URL</w:t>
      </w:r>
    </w:p>
    <w:p>
      <w:r>
        <w:t>https://api.brevo.com/v3/whatsappCampaigns/template</w:t>
      </w:r>
    </w:p>
    <w:p>
      <w:pPr>
        <w:pStyle w:val="Heading3"/>
      </w:pPr>
      <w:r>
        <w:t>Description</w:t>
      </w:r>
    </w:p>
    <w:p>
      <w:r>
        <w:t>Creates a WhatsApp template.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states this action “creates” a template but specifies the HTTP method as GET. This may be a documentation error; confirm whether the method should be POST or whether this GET endpoint actually lists/templates instead.</w:t>
      </w:r>
    </w:p>
    <w:p>
      <w:pPr>
        <w:pStyle w:val="Heading3"/>
      </w:pPr>
      <w:r>
        <w:t>Related whatsappCampaigns actions</w:t>
      </w:r>
    </w:p>
    <w:p>
      <w:pPr>
        <w:pStyle w:val="ListBullet"/>
      </w:pPr>
      <w:r>
        <w:t>[GET] List WhatsApp Campaigns — /whatsappCampaigns</w:t>
      </w:r>
    </w:p>
    <w:p>
      <w:pPr>
        <w:pStyle w:val="ListBullet"/>
      </w:pPr>
      <w:r>
        <w:t>[PUT] Update a WhatsApp Campaign — /whatsappCampaigns/{{campaignId}}</w:t>
      </w:r>
    </w:p>
    <w:p>
      <w:pPr>
        <w:pStyle w:val="ListBullet"/>
      </w:pPr>
      <w:r>
        <w:t>[POST] Create and Send a WhatsApp Campaign — /whatsappCampaigns</w:t>
      </w:r>
    </w:p>
    <w:p>
      <w:pPr>
        <w:pStyle w:val="ListBullet"/>
      </w:pPr>
      <w:r>
        <w:t>[GET] Get WhatsApp API Account Information — /whatsappCampaigns/config</w:t>
      </w:r>
    </w:p>
    <w:p>
      <w:pPr>
        <w:pStyle w:val="ListBullet"/>
      </w:pPr>
      <w:r>
        <w:t>[POST] Send a WhatsApp Campaign Template for Approval — /whatsappCampaigns/template/approval/{{templateId}}</w:t>
      </w:r>
    </w:p>
    <w:p>
      <w:r>
        <w:br w:type="page"/>
      </w:r>
    </w:p>
    <w:p>
      <w:pPr>
        <w:pStyle w:val="Heading2"/>
      </w:pPr>
      <w:r>
        <w:t>245. [POST] Create and Send a WhatsApp Campaign</w:t>
      </w:r>
    </w:p>
    <w:p>
      <w:r>
        <w:rPr>
          <w:b/>
        </w:rPr>
        <w:t xml:space="preserve">Endpoint: </w:t>
      </w:r>
      <w:r>
        <w:rPr>
          <w:rFonts w:ascii="Courier New" w:hAnsi="Courier New"/>
          <w:sz w:val="18"/>
        </w:rPr>
        <w:t>/whatsappCampaigns</w:t>
      </w:r>
    </w:p>
    <w:p>
      <w:pPr>
        <w:pStyle w:val="Heading3"/>
      </w:pPr>
      <w:r>
        <w:t>Method</w:t>
      </w:r>
    </w:p>
    <w:p>
      <w:r>
        <w:t>POST</w:t>
      </w:r>
    </w:p>
    <w:p>
      <w:pPr>
        <w:pStyle w:val="Heading3"/>
      </w:pPr>
      <w:r>
        <w:t>URL</w:t>
      </w:r>
    </w:p>
    <w:p>
      <w:r>
        <w:t>https://api.brevo.com/v3/whatsappCampaigns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and sends a WhatsApp campaign.</w:t>
      </w:r>
    </w:p>
    <w:p>
      <w:pPr>
        <w:pStyle w:val="Heading3"/>
      </w:pPr>
      <w:r>
        <w:t>Request Body</w:t>
      </w:r>
    </w:p>
    <w:p>
      <w:r>
        <w:t>The request body is sent as plain text.</w:t>
      </w:r>
    </w:p>
    <w:p>
      <w:pPr>
        <w:pStyle w:val="Heading3"/>
      </w:pPr>
      <w:r>
        <w:t>Required Request Body Fields</w:t>
      </w:r>
    </w:p>
    <w:p>
      <w:r>
        <w:t>None explicitly documented.</w:t>
      </w:r>
    </w:p>
    <w:p>
      <w:pPr>
        <w:pStyle w:val="Heading3"/>
      </w:pPr>
      <w:r>
        <w:t>Optional Request Body Fields</w:t>
      </w:r>
    </w:p>
    <w:p>
      <w:r>
        <w:t>None explicitly documented.</w:t>
      </w:r>
    </w:p>
    <w:p>
      <w:pPr>
        <w:pStyle w:val="Heading3"/>
      </w:pPr>
      <w:r>
        <w:t>Response</w:t>
      </w:r>
    </w:p>
    <w:p>
      <w:pPr>
        <w:pStyle w:val="Heading3"/>
      </w:pPr>
      <w:r>
        <w:t>Success Response (200 OK)</w:t>
      </w:r>
    </w:p>
    <w:p>
      <w:r>
        <w:t>Success response body is not documented.</w:t>
      </w:r>
    </w:p>
    <w:p>
      <w:pPr>
        <w:pStyle w:val="Heading3"/>
      </w:pPr>
      <w:r>
        <w:t>Response Fields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'https://api.brevo.com/v3/whatsappCampaigns' \</w:t>
        <w:br/>
        <w:t xml:space="preserve"> --header 'Accept: application/json' \</w:t>
        <w:br/>
        <w:t xml:space="preserve"> --header 'Content-Type: text/plain' \</w:t>
        <w:br/>
        <w:t xml:space="preserve"> --data 'YOUR_PLAIN_TEXT_BODY_HERE'</w:t>
      </w:r>
    </w:p>
    <w:p>
      <w:pPr>
        <w:pStyle w:val="Heading3"/>
      </w:pPr>
      <w:r>
        <w:t>Notes</w:t>
      </w:r>
    </w:p>
    <w:p>
      <w:pPr>
        <w:pStyle w:val="ListBullet"/>
      </w:pPr>
      <w:r>
        <w:t>Authentication requirements (e.g., API keys/tokens) are not included here by design.</w:t>
      </w:r>
    </w:p>
    <w:p>
      <w:pPr>
        <w:pStyle w:val="ListBullet"/>
      </w:pPr>
      <w:r>
        <w:t>The documentation does not specify the plain-text schema/format for the request body, nor the structure of the 200 OK response.</w:t>
      </w:r>
    </w:p>
    <w:p>
      <w:pPr>
        <w:pStyle w:val="Heading3"/>
      </w:pPr>
      <w:r>
        <w:t>Related whatsappCampaigns actions</w:t>
      </w:r>
    </w:p>
    <w:p>
      <w:pPr>
        <w:pStyle w:val="ListBullet"/>
      </w:pPr>
      <w:r>
        <w:t>[GET] List WhatsApp Campaigns — /whatsappCampaigns</w:t>
      </w:r>
    </w:p>
    <w:p>
      <w:pPr>
        <w:pStyle w:val="ListBullet"/>
      </w:pPr>
      <w:r>
        <w:t>[PUT] Update a WhatsApp Campaign — /whatsappCampaigns/{{campaignId}}</w:t>
      </w:r>
    </w:p>
    <w:p>
      <w:pPr>
        <w:pStyle w:val="ListBullet"/>
      </w:pPr>
      <w:r>
        <w:t>[GET] Create a WhatsApp Template — /whatsappCampaigns/template</w:t>
      </w:r>
    </w:p>
    <w:p>
      <w:pPr>
        <w:pStyle w:val="ListBullet"/>
      </w:pPr>
      <w:r>
        <w:t>[GET] Get WhatsApp API Account Information — /whatsappCampaigns/config</w:t>
      </w:r>
    </w:p>
    <w:p>
      <w:pPr>
        <w:pStyle w:val="ListBullet"/>
      </w:pPr>
      <w:r>
        <w:t>[POST] Send a WhatsApp Campaign Template for Approval — /whatsappCampaigns/template/approval/{{templateId}}</w:t>
      </w:r>
    </w:p>
    <w:p>
      <w:r>
        <w:br w:type="page"/>
      </w:r>
    </w:p>
    <w:p>
      <w:pPr>
        <w:pStyle w:val="Heading2"/>
      </w:pPr>
      <w:r>
        <w:t>246. [POST] Create an SMS Campaign</w:t>
      </w:r>
    </w:p>
    <w:p>
      <w:r>
        <w:rPr>
          <w:b/>
        </w:rPr>
        <w:t xml:space="preserve">Endpoint: </w:t>
      </w:r>
      <w:r>
        <w:rPr>
          <w:rFonts w:ascii="Courier New" w:hAnsi="Courier New"/>
          <w:sz w:val="18"/>
        </w:rPr>
        <w:t>/smsCampaigns</w:t>
      </w:r>
    </w:p>
    <w:p>
      <w:pPr>
        <w:pStyle w:val="Heading3"/>
      </w:pPr>
      <w:r>
        <w:t>Prerequisites</w:t>
      </w:r>
    </w:p>
    <w:p>
      <w:pPr>
        <w:pStyle w:val="ListBullet"/>
      </w:pPr>
      <w:r>
        <w:t>You must have permission to create SMS campaigns in Brevo.</w:t>
      </w:r>
    </w:p>
    <w:p>
      <w:pPr>
        <w:pStyle w:val="Heading3"/>
      </w:pPr>
      <w:r>
        <w:t>Method</w:t>
      </w:r>
    </w:p>
    <w:p>
      <w:r>
        <w:t>POST</w:t>
      </w:r>
    </w:p>
    <w:p>
      <w:pPr>
        <w:pStyle w:val="Heading3"/>
      </w:pPr>
      <w:r>
        <w:t>URL</w:t>
      </w:r>
    </w:p>
    <w:p>
      <w:r>
        <w:t>https://api.brevo.com/v3/smsCampaigns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SMS campaign with message content, sender name, recipients (lists and optional exclusion lists), and optional scheduling and Unicode support.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SMS message content. Example: "Get a discount by visiting our NY store and saying : Happy Spring!"</w:t>
            </w:r>
          </w:p>
        </w:tc>
      </w:tr>
      <w:tr>
        <w:tc>
          <w:tcPr>
            <w:tcW w:type="dxa" w:w="2880"/>
          </w:tcPr>
          <w:p>
            <w:r>
              <w:t>name</w:t>
            </w:r>
          </w:p>
        </w:tc>
        <w:tc>
          <w:tcPr>
            <w:tcW w:type="dxa" w:w="2880"/>
          </w:tcPr>
          <w:p>
            <w:r>
              <w:t>string</w:t>
            </w:r>
          </w:p>
        </w:tc>
        <w:tc>
          <w:tcPr>
            <w:tcW w:type="dxa" w:w="2880"/>
          </w:tcPr>
          <w:p>
            <w:r>
              <w:t>Campaign name. Example: "Spring Promo Code"</w:t>
            </w:r>
          </w:p>
        </w:tc>
      </w:tr>
      <w:tr>
        <w:tc>
          <w:tcPr>
            <w:tcW w:type="dxa" w:w="2880"/>
          </w:tcPr>
          <w:p>
            <w:r>
              <w:t>recipients</w:t>
            </w:r>
          </w:p>
        </w:tc>
        <w:tc>
          <w:tcPr>
            <w:tcW w:type="dxa" w:w="2880"/>
          </w:tcPr>
          <w:p>
            <w:r>
              <w:t>object</w:t>
            </w:r>
          </w:p>
        </w:tc>
        <w:tc>
          <w:tcPr>
            <w:tcW w:type="dxa" w:w="2880"/>
          </w:tcPr>
          <w:p>
            <w:r>
              <w:t>Recipient targeting configuration (lists and optional exclusion lists).</w:t>
            </w:r>
          </w:p>
        </w:tc>
      </w:tr>
      <w:tr>
        <w:tc>
          <w:tcPr>
            <w:tcW w:type="dxa" w:w="2880"/>
          </w:tcPr>
          <w:p>
            <w:r>
              <w:t>recipients.listIds</w:t>
            </w:r>
          </w:p>
        </w:tc>
        <w:tc>
          <w:tcPr>
            <w:tcW w:type="dxa" w:w="2880"/>
          </w:tcPr>
          <w:p>
            <w:r>
              <w:t>number[]</w:t>
            </w:r>
          </w:p>
        </w:tc>
        <w:tc>
          <w:tcPr>
            <w:tcW w:type="dxa" w:w="2880"/>
          </w:tcPr>
          <w:p>
            <w:r>
              <w:t>List IDs to include as recipients. Example: [54, 54]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recipients.exclusionListIds</w:t>
            </w:r>
          </w:p>
        </w:tc>
        <w:tc>
          <w:tcPr>
            <w:tcW w:type="dxa" w:w="2880"/>
          </w:tcPr>
          <w:p>
            <w:r>
              <w:t>number[]</w:t>
            </w:r>
          </w:p>
        </w:tc>
        <w:tc>
          <w:tcPr>
            <w:tcW w:type="dxa" w:w="2880"/>
          </w:tcPr>
          <w:p>
            <w:r>
              <w:t>List IDs to exclude from recipients. Example: [15, 15]</w:t>
            </w:r>
          </w:p>
        </w:tc>
      </w:tr>
      <w:tr>
        <w:tc>
          <w:tcPr>
            <w:tcW w:type="dxa" w:w="2880"/>
          </w:tcPr>
          <w:p>
            <w:r>
              <w:t>scheduledAt</w:t>
            </w:r>
          </w:p>
        </w:tc>
        <w:tc>
          <w:tcPr>
            <w:tcW w:type="dxa" w:w="2880"/>
          </w:tcPr>
          <w:p>
            <w:r>
              <w:t>string</w:t>
            </w:r>
          </w:p>
        </w:tc>
        <w:tc>
          <w:tcPr>
            <w:tcW w:type="dxa" w:w="2880"/>
          </w:tcPr>
          <w:p>
            <w:r>
              <w:t>Schedule time/value for the campaign. Example: "laborum ex"</w:t>
            </w:r>
          </w:p>
        </w:tc>
      </w:tr>
      <w:tr>
        <w:tc>
          <w:tcPr>
            <w:tcW w:type="dxa" w:w="2880"/>
          </w:tcPr>
          <w:p>
            <w:r>
              <w:t>sender</w:t>
            </w:r>
          </w:p>
        </w:tc>
        <w:tc>
          <w:tcPr>
            <w:tcW w:type="dxa" w:w="2880"/>
          </w:tcPr>
          <w:p>
            <w:r>
              <w:t>string</w:t>
            </w:r>
          </w:p>
        </w:tc>
        <w:tc>
          <w:tcPr>
            <w:tcW w:type="dxa" w:w="2880"/>
          </w:tcPr>
          <w:p>
            <w:r>
              <w:t>Sender name shown to recipients. Example: "MyShop"</w:t>
            </w:r>
          </w:p>
        </w:tc>
      </w:tr>
      <w:tr>
        <w:tc>
          <w:tcPr>
            <w:tcW w:type="dxa" w:w="2880"/>
          </w:tcPr>
          <w:p>
            <w:r>
              <w:t>unicodeEnabled</w:t>
            </w:r>
          </w:p>
        </w:tc>
        <w:tc>
          <w:tcPr>
            <w:tcW w:type="dxa" w:w="2880"/>
          </w:tcPr>
          <w:p>
            <w:r>
              <w:t>boolean</w:t>
            </w:r>
          </w:p>
        </w:tc>
        <w:tc>
          <w:tcPr>
            <w:tcW w:type="dxa" w:w="2880"/>
          </w:tcPr>
          <w:p>
            <w:r>
              <w:t>Whether Unicode is enabled for the SMS content.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newly created SMS campaign.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'https://api.brevo.com/v3/smsCampaigns' \</w:t>
        <w:br/>
        <w:t xml:space="preserve"> --header 'Accept: application/json' \</w:t>
        <w:br/>
        <w:t xml:space="preserve"> --header 'Content-Type: application/json' \</w:t>
        <w:br/>
        <w:t xml:space="preserve"> --data '{</w:t>
        <w:br/>
        <w:t xml:space="preserve"> "content": "Get a discount by visiting our NY store and saying : Happy Spring!",</w:t>
        <w:br/>
        <w:t xml:space="preserve"> "name": "Spring Promo Code",</w:t>
        <w:br/>
        <w:t xml:space="preserve"> "recipients": {</w:t>
        <w:br/>
        <w:t xml:space="preserve"> "exclusionListIds": [15, 15],</w:t>
        <w:br/>
        <w:t xml:space="preserve"> "listIds": [54, 54]</w:t>
        <w:br/>
        <w:t xml:space="preserve">    },</w:t>
        <w:br/>
        <w:t xml:space="preserve"> "scheduledAt": "laborum ex",</w:t>
        <w:br/>
        <w:t xml:space="preserve"> "sender": "MyShop",</w:t>
        <w:br/>
        <w:t xml:space="preserve"> "unicodeEnabled": true</w:t>
        <w:br/>
        <w:t xml:space="preserve">  }'</w:t>
      </w:r>
    </w:p>
    <w:p>
      <w:pPr>
        <w:pStyle w:val="Heading3"/>
      </w:pPr>
      <w:r>
        <w:t>Example Usage</w:t>
      </w:r>
    </w:p>
    <w:p>
      <w:pPr>
        <w:pStyle w:val="Heading3"/>
      </w:pPr>
      <w:r>
        <w:t>Example 1: Create a scheduled campaign with exclusions</w:t>
      </w:r>
    </w:p>
    <w:p>
      <w:r>
        <w:rPr>
          <w:b/>
          <w:color w:val="666666"/>
          <w:sz w:val="16"/>
        </w:rPr>
        <w:t>[bash]</w:t>
      </w:r>
    </w:p>
    <w:p>
      <w:pPr>
        <w:shd w:fill="F2F2F2" w:val="clear"/>
      </w:pPr>
      <w:r>
        <w:rPr>
          <w:rFonts w:ascii="Courier New" w:hAnsi="Courier New"/>
          <w:sz w:val="17"/>
        </w:rPr>
        <w:t>curl -X POST 'https://api.brevo.com/v3/smsCampaigns' \</w:t>
        <w:br/>
        <w:t xml:space="preserve"> -H 'Accept: application/json' \</w:t>
        <w:br/>
        <w:t xml:space="preserve"> -H 'Content-Type: application/json' \</w:t>
        <w:br/>
        <w:t xml:space="preserve"> -d '{</w:t>
        <w:br/>
        <w:t xml:space="preserve"> "content": "Get a discount by visiting our NY store and saying : Happy Spring!",</w:t>
        <w:br/>
        <w:t xml:space="preserve"> "name": "Spring Promo Code",</w:t>
        <w:br/>
        <w:t xml:space="preserve"> "recipients": {</w:t>
        <w:br/>
        <w:t xml:space="preserve"> "exclusionListIds": [15, 15],</w:t>
        <w:br/>
        <w:t xml:space="preserve"> "listIds": [54, 54]</w:t>
        <w:br/>
        <w:t xml:space="preserve">    },</w:t>
        <w:br/>
        <w:t xml:space="preserve"> "scheduledAt": "laborum ex",</w:t>
        <w:br/>
        <w:t xml:space="preserve"> "sender": "MyShop",</w:t>
        <w:br/>
        <w:t xml:space="preserve"> "unicodeEnabled": true</w:t>
        <w:br/>
        <w:t xml:space="preserve">  }'</w:t>
      </w:r>
    </w:p>
    <w:p>
      <w:pPr>
        <w:pStyle w:val="Heading3"/>
      </w:pPr>
      <w:r>
        <w:t>Example 2: Create a simple campaign (no exclusions)</w:t>
      </w:r>
    </w:p>
    <w:p>
      <w:r>
        <w:rPr>
          <w:b/>
          <w:color w:val="666666"/>
          <w:sz w:val="16"/>
        </w:rPr>
        <w:t>[bash]</w:t>
      </w:r>
    </w:p>
    <w:p>
      <w:pPr>
        <w:shd w:fill="F2F2F2" w:val="clear"/>
      </w:pPr>
      <w:r>
        <w:rPr>
          <w:rFonts w:ascii="Courier New" w:hAnsi="Courier New"/>
          <w:sz w:val="17"/>
        </w:rPr>
        <w:t>curl -X POST 'https://api.brevo.com/v3/smsCampaigns' \</w:t>
        <w:br/>
        <w:t xml:space="preserve"> -H 'Accept: application/json' \</w:t>
        <w:br/>
        <w:t xml:space="preserve"> -H 'Content-Type: application/json' \</w:t>
        <w:br/>
        <w:t xml:space="preserve"> -d '{</w:t>
        <w:br/>
        <w:t xml:space="preserve"> "content": "Get a discount by visiting our NY store and saying : Happy Spring!",</w:t>
        <w:br/>
        <w:t xml:space="preserve"> "name": "Spring Promo Code",</w:t>
        <w:br/>
        <w:t xml:space="preserve"> "recipients": {</w:t>
        <w:br/>
        <w:t xml:space="preserve"> "listIds": [54, 54]</w:t>
        <w:br/>
        <w:t xml:space="preserve">    },</w:t>
        <w:br/>
        <w:t xml:space="preserve"> "sender": "MyShop",</w:t>
        <w:br/>
        <w:t xml:space="preserve"> "unicodeEnabled": true</w:t>
        <w:br/>
        <w:t xml:space="preserve">  }'</w:t>
      </w:r>
    </w:p>
    <w:p>
      <w:pPr>
        <w:pStyle w:val="Heading3"/>
      </w:pPr>
      <w:r>
        <w:t>Behavior</w:t>
      </w:r>
    </w:p>
    <w:p>
      <w:pPr>
        <w:pStyle w:val="ListBullet"/>
      </w:pPr>
      <w:r>
        <w:t>Accepts SMS campaign details (content, name, recipient list IDs).</w:t>
      </w:r>
    </w:p>
    <w:p>
      <w:pPr>
        <w:pStyle w:val="ListBullet"/>
      </w:pPr>
      <w:r>
        <w:t>Optionally applies exclusion lists to remove recipients from the included lists.</w:t>
      </w:r>
    </w:p>
    <w:p>
      <w:pPr>
        <w:pStyle w:val="ListBullet"/>
      </w:pPr>
      <w:r>
        <w:t>Optionally schedules the campaign using scheduledAt.</w:t>
      </w:r>
    </w:p>
    <w:p>
      <w:pPr>
        <w:pStyle w:val="ListBullet"/>
      </w:pPr>
      <w:r>
        <w:t>Creates the campaign and returns the new campaign id if successful.</w:t>
      </w:r>
    </w:p>
    <w:p>
      <w:pPr>
        <w:pStyle w:val="Heading3"/>
      </w:pPr>
      <w:r>
        <w:t>Notes</w:t>
      </w:r>
    </w:p>
    <w:p>
      <w:pPr>
        <w:pStyle w:val="ListBullet"/>
      </w:pPr>
      <w:r>
        <w:t>The request body must be JSON (Content-Type: application/json).</w:t>
      </w:r>
    </w:p>
    <w:p>
      <w:pPr>
        <w:pStyle w:val="ListBullet"/>
      </w:pPr>
      <w:r>
        <w:t>recipients is required and must include listIds.</w:t>
      </w:r>
    </w:p>
    <w:p>
      <w:pPr>
        <w:pStyle w:val="Heading3"/>
      </w:pPr>
      <w:r>
        <w:t>Error Handling</w:t>
      </w:r>
    </w:p>
    <w:p>
      <w:pPr>
        <w:pStyle w:val="ListBullet"/>
      </w:pPr>
      <w:r>
        <w:t>400 Bad Request: Returned when the request is invalid. Example shown indicates the method/path is not allowed.</w:t>
      </w:r>
    </w:p>
    <w:p>
      <w:pPr>
        <w:pStyle w:val="Heading3"/>
      </w:pPr>
      <w:r>
        <w:t>Related smsCampaigns actions</w:t>
      </w:r>
    </w:p>
    <w:p>
      <w:pPr>
        <w:pStyle w:val="ListBullet"/>
      </w:pPr>
      <w:r>
        <w:t>[GET] Get an SMS Campaign — /smsCampaigns/{{campaignId}}</w:t>
      </w:r>
    </w:p>
    <w:p>
      <w:pPr>
        <w:pStyle w:val="ListBullet"/>
      </w:pPr>
      <w:r>
        <w:t>[GET] List SMS Campaigns — /smsCampaigns</w:t>
      </w:r>
    </w:p>
    <w:p>
      <w:pPr>
        <w:pStyle w:val="ListBullet"/>
      </w:pPr>
      <w:r>
        <w:t>[POST] Send a Test SMS Campaign — /smsCampaigns/{{campaignId}}/sendTest</w:t>
      </w:r>
    </w:p>
    <w:p>
      <w:pPr>
        <w:pStyle w:val="ListBullet"/>
      </w:pPr>
      <w:r>
        <w:t>[POST] Send an SMS Campaign's Report — /smsCampaigns/{{campaignId}}/sendReport</w:t>
      </w:r>
    </w:p>
    <w:p>
      <w:pPr>
        <w:pStyle w:val="ListBullet"/>
      </w:pPr>
      <w:r>
        <w:t>[POST] Send an SMS Campaign Immediately (Send Now) — /smsCampaigns/{{campaignId}}/sendNow</w:t>
      </w:r>
    </w:p>
    <w:p>
      <w:pPr>
        <w:pStyle w:val="ListBullet"/>
      </w:pPr>
      <w:r>
        <w:t>[PUT] Update an SMS Campaign — /smsCampaigns/{{campaignId}}</w:t>
      </w:r>
    </w:p>
    <w:p>
      <w:r>
        <w:br w:type="page"/>
      </w:r>
    </w:p>
    <w:p>
      <w:pPr>
        <w:pStyle w:val="Heading2"/>
      </w:pPr>
      <w:r>
        <w:t>247. [DELETE] Delete a WhatsApp Campaign</w:t>
      </w:r>
    </w:p>
    <w:p>
      <w:r>
        <w:rPr>
          <w:b/>
        </w:rPr>
        <w:t xml:space="preserve">Endpoint: </w:t>
      </w:r>
      <w:r>
        <w:rPr>
          <w:rFonts w:ascii="Courier New" w:hAnsi="Courier New"/>
          <w:sz w:val="18"/>
        </w:rPr>
        <w:t>/whatsappCampaigns</w:t>
      </w:r>
    </w:p>
    <w:p>
      <w:pPr>
        <w:pStyle w:val="Heading3"/>
      </w:pPr>
      <w:r>
        <w:t>Prerequisites</w:t>
      </w:r>
    </w:p>
    <w:p>
      <w:pPr>
        <w:pStyle w:val="ListBullet"/>
      </w:pPr>
      <w:r>
        <w:t>Must have access/permissions to manage (delete) WhatsApp campaigns in the Brevo account</w:t>
      </w:r>
    </w:p>
    <w:p>
      <w:pPr>
        <w:pStyle w:val="Heading3"/>
      </w:pPr>
      <w:r>
        <w:t>Method</w:t>
      </w:r>
    </w:p>
    <w:p>
      <w:r>
        <w:t>DELETE</w:t>
      </w:r>
    </w:p>
    <w:p>
      <w:pPr>
        <w:pStyle w:val="Heading3"/>
      </w:pPr>
      <w:r>
        <w:t>URL</w:t>
      </w:r>
    </w:p>
    <w:p>
      <w:r>
        <w:t>https://api.brevo.com/v3/whatsappCampaigns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WhatsApp campaign identified by the campaignId query parameter.</w:t>
      </w:r>
    </w:p>
    <w:p>
      <w:pPr>
        <w:pStyle w:val="Heading3"/>
      </w:pPr>
      <w:r>
        <w:t>Enforcement Rules</w:t>
      </w:r>
    </w:p>
    <w:p>
      <w:pPr>
        <w:pStyle w:val="ListBullet"/>
      </w:pPr>
      <w:r>
        <w:t>The campaignId query parameter must be provided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/whatsappCampaigns?campaignId=abc123</w:t>
        <w:br/>
        <w:t>/whatsappCampaigns?campaignId=campaign_98765</w:t>
      </w:r>
    </w:p>
    <w:p>
      <w:pPr>
        <w:pStyle w:val="Heading3"/>
      </w:pPr>
      <w:r>
        <w:t>Invalid Examples</w:t>
      </w:r>
    </w:p>
    <w:p>
      <w:r>
        <w:rPr>
          <w:b/>
          <w:color w:val="666666"/>
          <w:sz w:val="16"/>
        </w:rPr>
        <w:t>[http]</w:t>
      </w:r>
    </w:p>
    <w:p>
      <w:pPr>
        <w:shd w:fill="F2F2F2" w:val="clear"/>
      </w:pPr>
      <w:r>
        <w:rPr>
          <w:rFonts w:ascii="Courier New" w:hAnsi="Courier New"/>
          <w:sz w:val="17"/>
        </w:rPr>
        <w:t>/whatsappCampaigns</w:t>
        <w:br/>
        <w:t>/whatsappCampaigns?campaignId=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Identifier of the WhatsApp campaign to delete.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'https://api.brevo.com/v3/whatsappCampaigns?campaignId=campaign_98765' \</w:t>
        <w:br/>
        <w:t xml:space="preserve"> --header 'Accept: application/json'</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whatsAppCampaigns actions</w:t>
      </w:r>
    </w:p>
    <w:p>
      <w:pPr>
        <w:pStyle w:val="ListBullet"/>
      </w:pPr>
      <w:r>
        <w:t>[GET] Get a WhatsApp Campaign — /whatsappCampaigns/</w:t>
      </w:r>
    </w:p>
    <w:p>
      <w:r>
        <w:br w:type="page"/>
      </w:r>
    </w:p>
    <w:p>
      <w:pPr>
        <w:pStyle w:val="Heading2"/>
      </w:pPr>
      <w:r>
        <w:t>248. [DELETE] Delete an SMS Campaign</w:t>
      </w:r>
    </w:p>
    <w:p>
      <w:r>
        <w:rPr>
          <w:b/>
        </w:rPr>
        <w:t xml:space="preserve">Endpoint: </w:t>
      </w:r>
      <w:r>
        <w:rPr>
          <w:rFonts w:ascii="Courier New" w:hAnsi="Courier New"/>
          <w:sz w:val="18"/>
        </w:rPr>
        <w:t>/smsCampaigns/{{campaignId}}</w:t>
      </w:r>
    </w:p>
    <w:p>
      <w:pPr>
        <w:pStyle w:val="Heading3"/>
      </w:pPr>
      <w:r>
        <w:t>Prerequisites</w:t>
      </w:r>
    </w:p>
    <w:p>
      <w:pPr>
        <w:pStyle w:val="ListBullet"/>
      </w:pPr>
      <w:r>
        <w:t>You must have an existing SMS campaign ID to delete.</w:t>
      </w:r>
    </w:p>
    <w:p>
      <w:pPr>
        <w:pStyle w:val="Heading3"/>
      </w:pPr>
      <w:r>
        <w:t>Method</w:t>
      </w:r>
    </w:p>
    <w:p>
      <w:r>
        <w:t>DELETE</w:t>
      </w:r>
    </w:p>
    <w:p>
      <w:pPr>
        <w:pStyle w:val="Heading3"/>
      </w:pPr>
      <w:r>
        <w:t>URL</w:t>
      </w:r>
    </w:p>
    <w:p>
      <w:r>
        <w:t>https://api.brevo.com/v3/smsCampaigns/{{campaignId}}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SMS campaign identified by campaignId.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/smsCampaigns/).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/smsCampaigns/12345</w:t>
        <w:br/>
        <w:t>/smsCampaigns/8c3f1e2a-4b5c-4d6e-9f10-112131415161</w:t>
      </w:r>
    </w:p>
    <w:p>
      <w:pPr>
        <w:pStyle w:val="Heading3"/>
      </w:pPr>
      <w:r>
        <w:t>Invalid Examples</w:t>
      </w:r>
    </w:p>
    <w:p>
      <w:r>
        <w:rPr>
          <w:b/>
          <w:color w:val="666666"/>
          <w:sz w:val="16"/>
        </w:rPr>
        <w:t>[http]</w:t>
      </w:r>
    </w:p>
    <w:p>
      <w:pPr>
        <w:shd w:fill="F2F2F2" w:val="clear"/>
      </w:pPr>
      <w:r>
        <w:rPr>
          <w:rFonts w:ascii="Courier New" w:hAnsi="Courier New"/>
          <w:sz w:val="17"/>
        </w:rPr>
        <w:t>/smsCampaigns/</w:t>
        <w:br/>
        <w:t>/smsCampaigns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SMS campaign to delete.</w:t>
            </w:r>
          </w:p>
        </w:tc>
      </w:tr>
    </w:tbl>
    <w:p/>
    <w:p>
      <w:pPr>
        <w:pStyle w:val="Heading3"/>
      </w:pPr>
      <w:r>
        <w:t>Response</w:t>
      </w:r>
    </w:p>
    <w:p>
      <w:pPr>
        <w:pStyle w:val="Heading3"/>
      </w:pPr>
      <w:r>
        <w:t>Success Response (204 No Content)</w:t>
      </w:r>
    </w:p>
    <w:p>
      <w:pPr>
        <w:pStyle w:val="ListBullet"/>
      </w:pPr>
      <w:r>
        <w:t>SMS campaign has been deleted.</w:t>
      </w:r>
    </w:p>
    <w:p>
      <w:pPr>
        <w:pStyle w:val="ListBullet"/>
      </w:pPr>
      <w:r>
        <w:t>Content-Type noted as text/plain with body any, but 204 typically returns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shown: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'https://api.brevo.com/v3/smsCampaigns/12345' \</w:t>
        <w:br/>
        <w:t xml:space="preserve"> --header 'Accept: application/json'</w:t>
      </w:r>
    </w:p>
    <w:p>
      <w:pPr>
        <w:pStyle w:val="Heading3"/>
      </w:pPr>
      <w:r>
        <w:t>Error Handling</w:t>
      </w:r>
    </w:p>
    <w:p>
      <w:pPr>
        <w:pStyle w:val="ListBullet"/>
      </w:pPr>
      <w:r>
        <w:t>400 Bad Request: The request is invalid (example indicates an unsupported HTTP method on the path).</w:t>
      </w:r>
    </w:p>
    <w:p>
      <w:pPr>
        <w:pStyle w:val="ListBullet"/>
      </w:pPr>
      <w:r>
        <w:t>404 Not Found: The specified campaignId was not found.</w:t>
      </w:r>
    </w:p>
    <w:p>
      <w:pPr>
        <w:pStyle w:val="Heading3"/>
      </w:pPr>
      <w:r>
        <w:t>Related smsCampaigns actions</w:t>
      </w:r>
    </w:p>
    <w:p>
      <w:pPr>
        <w:pStyle w:val="ListBullet"/>
      </w:pPr>
      <w:r>
        <w:t>[GET] Get an SMS Campaign — /smsCampaigns/{{campaignId}}</w:t>
      </w:r>
    </w:p>
    <w:p>
      <w:pPr>
        <w:pStyle w:val="ListBullet"/>
      </w:pPr>
      <w:r>
        <w:t>[GET] List SMS Campaigns — /smsCampaigns</w:t>
      </w:r>
    </w:p>
    <w:p>
      <w:pPr>
        <w:pStyle w:val="ListBullet"/>
      </w:pPr>
      <w:r>
        <w:t>[POST] Send a Test SMS Campaign — /smsCampaigns/{{campaignId}}/sendTest</w:t>
      </w:r>
    </w:p>
    <w:p>
      <w:pPr>
        <w:pStyle w:val="ListBullet"/>
      </w:pPr>
      <w:r>
        <w:t>[POST] Send an SMS Campaign's Report — /smsCampaigns/{{campaignId}}/sendReport</w:t>
      </w:r>
    </w:p>
    <w:p>
      <w:pPr>
        <w:pStyle w:val="ListBullet"/>
      </w:pPr>
      <w:r>
        <w:t>[POST] Send an SMS Campaign Immediately (Send Now) — /smsCampaigns/{{campaignId}}/sendNow</w:t>
      </w:r>
    </w:p>
    <w:p>
      <w:pPr>
        <w:pStyle w:val="ListBullet"/>
      </w:pPr>
      <w:r>
        <w:t>[PUT] Update an SMS Campaign — /smsCampaigns/{{campaignId}}</w:t>
      </w:r>
    </w:p>
    <w:p>
      <w:r>
        <w:br w:type="page"/>
      </w:r>
    </w:p>
    <w:p>
      <w:pPr>
        <w:pStyle w:val="Heading2"/>
      </w:pPr>
      <w:r>
        <w:t>249. [GET] Get an Email Campaign's Shared Template URL</w:t>
      </w:r>
    </w:p>
    <w:p>
      <w:r>
        <w:rPr>
          <w:b/>
        </w:rPr>
        <w:t xml:space="preserve">Endpoint: </w:t>
      </w:r>
      <w:r>
        <w:rPr>
          <w:rFonts w:ascii="Courier New" w:hAnsi="Courier New"/>
          <w:sz w:val="18"/>
        </w:rPr>
        <w:t>/emailCampaigns/{{campaignId}}/sharedUrl</w:t>
      </w:r>
    </w:p>
    <w:p>
      <w:pPr>
        <w:pStyle w:val="Heading3"/>
      </w:pPr>
      <w:r>
        <w:t>Prerequisites</w:t>
      </w:r>
    </w:p>
    <w:p>
      <w:pPr>
        <w:pStyle w:val="ListBullet"/>
      </w:pPr>
      <w:r>
        <w:t>You must have access to the specified email campaign/template in Brevo (Sendinblue).</w:t>
      </w:r>
    </w:p>
    <w:p>
      <w:pPr>
        <w:pStyle w:val="Heading3"/>
      </w:pPr>
      <w:r>
        <w:t>Method</w:t>
      </w:r>
    </w:p>
    <w:p>
      <w:r>
        <w:t>GET</w:t>
      </w:r>
    </w:p>
    <w:p>
      <w:pPr>
        <w:pStyle w:val="Heading3"/>
      </w:pPr>
      <w:r>
        <w:t>URL</w:t>
      </w:r>
    </w:p>
    <w:p>
      <w:r>
        <w:t>https://api.brevo.com/v3/emailCampaigns/{{campaignId}}/sharedUrl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unique URL that can be used to share and import an email template from one Sendinblue (Brevo) account to another.</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/emailCampaigns//sharedUrl).</w:t>
      </w:r>
    </w:p>
    <w:p>
      <w:pPr>
        <w:pStyle w:val="ListBullet"/>
      </w:pPr>
      <w:r>
        <w:t>Always construct the path as /emailCampaigns/{{campaignId}}/sharedUrl, where {{campaignId}} is a non-empty string.</w:t>
      </w:r>
    </w:p>
    <w:p>
      <w:pPr>
        <w:pStyle w:val="ListBullet"/>
      </w:pPr>
      <w:r>
        <w:t>Do not infer or guess the campaignId.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/emailCampaigns/1337/sharedUrl</w:t>
        <w:br/>
        <w:t>/emailCampaigns/template_abc123/sharedUrl</w:t>
      </w:r>
    </w:p>
    <w:p>
      <w:pPr>
        <w:pStyle w:val="Heading3"/>
      </w:pPr>
      <w:r>
        <w:t>Invalid Examples</w:t>
      </w:r>
    </w:p>
    <w:p>
      <w:r>
        <w:rPr>
          <w:b/>
          <w:color w:val="666666"/>
          <w:sz w:val="16"/>
        </w:rPr>
        <w:t>[http]</w:t>
      </w:r>
    </w:p>
    <w:p>
      <w:pPr>
        <w:shd w:fill="F2F2F2" w:val="clear"/>
      </w:pPr>
      <w:r>
        <w:rPr>
          <w:rFonts w:ascii="Courier New" w:hAnsi="Courier New"/>
          <w:sz w:val="17"/>
        </w:rPr>
        <w:t>/emailCampaigns//sharedUrl</w:t>
        <w:br/>
        <w:t>/emailCampaigns/sharedUrl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campaign or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"sharedUrl": "https://my.sendinblue.com/pt2YU7R5W_guXlowgumy_VX4pFsKu._zd0Gjj96x1_GMmzc1Qps5ZIpj6nx-"</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Error Response (405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sharedUrl</w:t>
            </w:r>
          </w:p>
        </w:tc>
        <w:tc>
          <w:tcPr>
            <w:tcW w:type="dxa" w:w="2880"/>
          </w:tcPr>
          <w:p>
            <w:r>
              <w:t>string</w:t>
            </w:r>
          </w:p>
        </w:tc>
        <w:tc>
          <w:tcPr>
            <w:tcW w:type="dxa" w:w="2880"/>
          </w:tcPr>
          <w:p>
            <w:r>
              <w:t>Unique URL to share and import the email template into another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'https://api.brevo.com/v3/emailCampaigns/1337/sharedUrl' \</w:t>
        <w:br/>
        <w:t xml:space="preserve"> --header 'Accept: application/json'</w:t>
      </w:r>
    </w:p>
    <w:p>
      <w:pPr>
        <w:pStyle w:val="Heading3"/>
      </w:pPr>
      <w:r>
        <w:t>Example Usage</w:t>
      </w:r>
    </w:p>
    <w:p>
      <w:pPr>
        <w:pStyle w:val="Heading3"/>
      </w:pPr>
      <w:r>
        <w:t>Example 1: Get shared URL for an email campaign</w:t>
      </w:r>
    </w:p>
    <w:p>
      <w:r>
        <w:rPr>
          <w:b/>
          <w:color w:val="666666"/>
          <w:sz w:val="16"/>
        </w:rPr>
        <w:t>[bash]</w:t>
      </w:r>
    </w:p>
    <w:p>
      <w:pPr>
        <w:shd w:fill="F2F2F2" w:val="clear"/>
      </w:pPr>
      <w:r>
        <w:rPr>
          <w:rFonts w:ascii="Courier New" w:hAnsi="Courier New"/>
          <w:sz w:val="17"/>
        </w:rPr>
        <w:t>curl -sS \</w:t>
        <w:br/>
        <w:t xml:space="preserve"> --request GET \</w:t>
        <w:br/>
        <w:t xml:space="preserve"> --url 'https://api.brevo.com/v3/emailCampaigns/1337/sharedUrl' \</w:t>
        <w:br/>
        <w:t xml:space="preserve"> --header 'Accept: application/json'</w:t>
      </w:r>
    </w:p>
    <w:p>
      <w:pPr>
        <w:pStyle w:val="Heading3"/>
      </w:pPr>
      <w:r>
        <w:t>Example 2: Get shared URL for a template ID</w:t>
      </w:r>
    </w:p>
    <w:p>
      <w:r>
        <w:rPr>
          <w:b/>
          <w:color w:val="666666"/>
          <w:sz w:val="16"/>
        </w:rPr>
        <w:t>[bash]</w:t>
      </w:r>
    </w:p>
    <w:p>
      <w:pPr>
        <w:shd w:fill="F2F2F2" w:val="clear"/>
      </w:pPr>
      <w:r>
        <w:rPr>
          <w:rFonts w:ascii="Courier New" w:hAnsi="Courier New"/>
          <w:sz w:val="17"/>
        </w:rPr>
        <w:t>curl -sS \</w:t>
        <w:br/>
        <w:t xml:space="preserve"> --request GET \</w:t>
        <w:br/>
        <w:t xml:space="preserve"> --url 'https://api.brevo.com/v3/emailCampaigns/template_abc123/sharedUrl' \</w:t>
        <w:br/>
        <w:t xml:space="preserve"> --header 'Accept: application/json'</w:t>
      </w:r>
    </w:p>
    <w:p>
      <w:pPr>
        <w:pStyle w:val="Heading3"/>
      </w:pPr>
      <w:r>
        <w:t>Behavior</w:t>
      </w:r>
    </w:p>
    <w:p>
      <w:pPr>
        <w:pStyle w:val="ListBullet"/>
      </w:pPr>
      <w:r>
        <w:t>Validates the campaignId refers to an existing campaign/template.</w:t>
      </w:r>
    </w:p>
    <w:p>
      <w:pPr>
        <w:pStyle w:val="ListBullet"/>
      </w:pPr>
      <w:r>
        <w:t>Generates (or retrieves) a unique shareable URL.</w:t>
      </w:r>
    </w:p>
    <w:p>
      <w:pPr>
        <w:pStyle w:val="ListBullet"/>
      </w:pPr>
      <w:r>
        <w:t>Returns the URL in the sharedUrl field.</w:t>
      </w:r>
    </w:p>
    <w:p>
      <w:pPr>
        <w:pStyle w:val="Heading3"/>
      </w:pPr>
      <w:r>
        <w:t>Notes</w:t>
      </w:r>
    </w:p>
    <w:p>
      <w:pPr>
        <w:pStyle w:val="ListBullet"/>
      </w:pPr>
      <w:r>
        <w:t>This endpoint is intended for email campaigns or templates (other types are not allowed).</w:t>
      </w:r>
    </w:p>
    <w:p>
      <w:pPr>
        <w:pStyle w:val="Heading3"/>
      </w:pPr>
      <w:r>
        <w:t>Error Handling</w:t>
      </w:r>
    </w:p>
    <w:p>
      <w:pPr>
        <w:pStyle w:val="ListBullet"/>
      </w:pPr>
      <w:r>
        <w:t>400: Bad request.</w:t>
      </w:r>
    </w:p>
    <w:p>
      <w:pPr>
        <w:pStyle w:val="ListBullet"/>
      </w:pPr>
      <w:r>
        <w:t>404: Campaign/Template ID not found.</w:t>
      </w:r>
    </w:p>
    <w:p>
      <w:pPr>
        <w:pStyle w:val="ListBullet"/>
      </w:pPr>
      <w:r>
        <w:t>405: Only email campaigns or templates are allowed.</w:t>
      </w:r>
    </w:p>
    <w:p>
      <w:pPr>
        <w:pStyle w:val="Heading3"/>
      </w:pPr>
      <w:r>
        <w:t>Related emailCampaigns actions</w:t>
      </w:r>
    </w:p>
    <w:p>
      <w:pPr>
        <w:pStyle w:val="ListBullet"/>
      </w:pPr>
      <w:r>
        <w:t>[POST] Create an Email Campaign — /emailCampaigns</w:t>
      </w:r>
    </w:p>
    <w:p>
      <w:pPr>
        <w:pStyle w:val="ListBullet"/>
      </w:pPr>
      <w:r>
        <w:t>[DELETE] Delete an Email Campaign — /emailCampaigns/{{campaignId}}</w:t>
      </w:r>
    </w:p>
    <w:p>
      <w:pPr>
        <w:pStyle w:val="ListBullet"/>
      </w:pPr>
      <w:r>
        <w:t>[GET] Get an A/B Test Email Campaign Results — /emailCampaigns/{{campaignId}}/abTestCampaignResult</w:t>
      </w:r>
    </w:p>
    <w:p>
      <w:pPr>
        <w:pStyle w:val="ListBullet"/>
      </w:pPr>
      <w:r>
        <w:t>[GET] Get an Email Campaign Report — /emailCampaigns/{{campaignId}}</w:t>
      </w:r>
    </w:p>
    <w:p>
      <w:pPr>
        <w:pStyle w:val="ListBullet"/>
      </w:pPr>
      <w:r>
        <w:t>[GET] List Email Campaigns — /emailCampaigns</w:t>
      </w:r>
    </w:p>
    <w:p>
      <w:pPr>
        <w:pStyle w:val="ListBullet"/>
      </w:pPr>
      <w:r>
        <w:t>[POST] Send a Test Email for an Email Campaign — /emailCampaigns/{{campaignId}}/sendTest</w:t>
      </w:r>
    </w:p>
    <w:p>
      <w:r>
        <w:br w:type="page"/>
      </w:r>
    </w:p>
    <w:p>
      <w:pPr>
        <w:pStyle w:val="Heading2"/>
      </w:pPr>
      <w:r>
        <w:t>250. [GET] Get a WhatsApp Campaign</w:t>
      </w:r>
    </w:p>
    <w:p>
      <w:r>
        <w:rPr>
          <w:b/>
        </w:rPr>
        <w:t xml:space="preserve">Endpoint: </w:t>
      </w:r>
      <w:r>
        <w:rPr>
          <w:rFonts w:ascii="Courier New" w:hAnsi="Courier New"/>
          <w:sz w:val="18"/>
        </w:rPr>
        <w:t>/whatsappCampaigns/</w:t>
      </w:r>
    </w:p>
    <w:p>
      <w:pPr>
        <w:pStyle w:val="Heading3"/>
      </w:pPr>
      <w:r>
        <w:t>Method</w:t>
      </w:r>
    </w:p>
    <w:p>
      <w:r>
        <w:t>GET</w:t>
      </w:r>
    </w:p>
    <w:p>
      <w:pPr>
        <w:pStyle w:val="Heading3"/>
      </w:pPr>
      <w:r>
        <w:t>URL</w:t>
      </w:r>
    </w:p>
    <w:p>
      <w:r>
        <w:t>https://api.brevo.com/v3/whatsappCampaigns/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WhatsApp campaign by its identifier.</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Pass the identifier of the campaign to be retrieved.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'https://api.brevo.com/v3/whatsappCampaigns/?campaignId=123456' \</w:t>
        <w:br/>
        <w:t xml:space="preserve"> --header 'Accept: application/json'</w:t>
      </w:r>
    </w:p>
    <w:p>
      <w:pPr>
        <w:pStyle w:val="Heading3"/>
      </w:pPr>
      <w:r>
        <w:t>Related whatsAppCampaigns actions</w:t>
      </w:r>
    </w:p>
    <w:p>
      <w:pPr>
        <w:pStyle w:val="ListBullet"/>
      </w:pPr>
      <w:r>
        <w:t>[DELETE] Delete a WhatsApp Campaign — /whatsappCampaigns</w:t>
      </w:r>
    </w:p>
    <w:p>
      <w:r>
        <w:br w:type="page"/>
      </w:r>
    </w:p>
    <w:p>
      <w:pPr>
        <w:pStyle w:val="Heading2"/>
      </w:pPr>
      <w:r>
        <w:t>251. [GET] Get WhatsApp API Account Information</w:t>
      </w:r>
    </w:p>
    <w:p>
      <w:r>
        <w:rPr>
          <w:b/>
        </w:rPr>
        <w:t xml:space="preserve">Endpoint: </w:t>
      </w:r>
      <w:r>
        <w:rPr>
          <w:rFonts w:ascii="Courier New" w:hAnsi="Courier New"/>
          <w:sz w:val="18"/>
        </w:rPr>
        <w:t>/whatsappCampaigns/config</w:t>
      </w:r>
    </w:p>
    <w:p>
      <w:pPr>
        <w:pStyle w:val="Heading3"/>
      </w:pPr>
      <w:r>
        <w:t>Get Your WhatsApp API Account Information</w:t>
      </w:r>
    </w:p>
    <w:p>
      <w:pPr>
        <w:pStyle w:val="Heading3"/>
      </w:pPr>
      <w:r>
        <w:t>Prerequisites</w:t>
      </w:r>
    </w:p>
    <w:p>
      <w:pPr>
        <w:pStyle w:val="ListBullet"/>
      </w:pPr>
      <w:r>
        <w:t>Must have access to the Brevo WhatsApp Campaigns feature for the account</w:t>
      </w:r>
    </w:p>
    <w:p>
      <w:pPr>
        <w:pStyle w:val="Heading3"/>
      </w:pPr>
      <w:r>
        <w:t>Method</w:t>
      </w:r>
    </w:p>
    <w:p>
      <w:r>
        <w:t>GET</w:t>
      </w:r>
    </w:p>
    <w:p>
      <w:pPr>
        <w:pStyle w:val="Heading3"/>
      </w:pPr>
      <w:r>
        <w:t>URL</w:t>
      </w:r>
    </w:p>
    <w:p>
      <w:r>
        <w:t>https://api.brevo.com/v3/whatsappCampaigns/config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WhatsApp API account configuration information for the authenticated Brevo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only specifies a 200 success response and does not provide the response schema/body fields.</w:t>
      </w:r>
    </w:p>
    <w:p>
      <w:pPr>
        <w:pStyle w:val="ListBullet"/>
      </w:pPr>
      <w:r>
        <w:t>This endpoint does not specify any path parameters, query parameters, or request body in the provided documentation.</w:t>
      </w:r>
    </w:p>
    <w:p>
      <w:pPr>
        <w:pStyle w:val="Heading3"/>
      </w:pPr>
      <w:r>
        <w:t>Related whatsappCampaigns actions</w:t>
      </w:r>
    </w:p>
    <w:p>
      <w:pPr>
        <w:pStyle w:val="ListBullet"/>
      </w:pPr>
      <w:r>
        <w:t>[GET] List WhatsApp Campaigns — /whatsappCampaigns</w:t>
      </w:r>
    </w:p>
    <w:p>
      <w:pPr>
        <w:pStyle w:val="ListBullet"/>
      </w:pPr>
      <w:r>
        <w:t>[PUT] Update a WhatsApp Campaign — /whatsappCampaigns/{{campaignId}}</w:t>
      </w:r>
    </w:p>
    <w:p>
      <w:pPr>
        <w:pStyle w:val="ListBullet"/>
      </w:pPr>
      <w:r>
        <w:t>[GET] Create a WhatsApp Template — /whatsappCampaigns/template</w:t>
      </w:r>
    </w:p>
    <w:p>
      <w:pPr>
        <w:pStyle w:val="ListBullet"/>
      </w:pPr>
      <w:r>
        <w:t>[POST] Create and Send a WhatsApp Campaign — /whatsappCampaigns</w:t>
      </w:r>
    </w:p>
    <w:p>
      <w:pPr>
        <w:pStyle w:val="ListBullet"/>
      </w:pPr>
      <w:r>
        <w:t>[POST] Send a WhatsApp Campaign Template for Approval — /whatsappCampaigns/template/approval/{{templateId}}</w:t>
      </w:r>
    </w:p>
    <w:p>
      <w:r>
        <w:br w:type="page"/>
      </w:r>
    </w:p>
    <w:p>
      <w:pPr>
        <w:pStyle w:val="Heading2"/>
      </w:pPr>
      <w:r>
        <w:t>252. [POST] Send an Email Campaign Now</w:t>
      </w:r>
    </w:p>
    <w:p>
      <w:r>
        <w:rPr>
          <w:b/>
        </w:rPr>
        <w:t xml:space="preserve">Endpoint: </w:t>
      </w:r>
      <w:r>
        <w:rPr>
          <w:rFonts w:ascii="Courier New" w:hAnsi="Courier New"/>
          <w:sz w:val="18"/>
        </w:rPr>
        <w:t>/emailCampaigns/{{campaignId}}/sendNow</w:t>
      </w:r>
    </w:p>
    <w:p>
      <w:pPr>
        <w:pStyle w:val="Heading3"/>
      </w:pPr>
      <w:r>
        <w:t>Prerequisites</w:t>
      </w:r>
    </w:p>
    <w:p>
      <w:pPr>
        <w:pStyle w:val="ListBullet"/>
      </w:pPr>
      <w:r>
        <w:t>You must have access to the email campaign identified by campaignId</w:t>
      </w:r>
    </w:p>
    <w:p>
      <w:pPr>
        <w:pStyle w:val="ListBullet"/>
      </w:pPr>
      <w:r>
        <w:t>Your account must have sufficient credit to send the campaign</w:t>
      </w:r>
    </w:p>
    <w:p>
      <w:pPr>
        <w:pStyle w:val="Heading3"/>
      </w:pPr>
      <w:r>
        <w:t>Method</w:t>
      </w:r>
    </w:p>
    <w:p>
      <w:r>
        <w:t>POST</w:t>
      </w:r>
    </w:p>
    <w:p>
      <w:pPr>
        <w:pStyle w:val="Heading3"/>
      </w:pPr>
      <w:r>
        <w:t>URL</w:t>
      </w:r>
    </w:p>
    <w:p>
      <w:r>
        <w:t>https://api.brevo.com/v3/emailCampaigns/{{campaignId}}/sendNow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Schedules an existing email campaign (identified by campaignId) to be sent immediately.</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/emailCampaigns//sendNow).</w:t>
      </w:r>
    </w:p>
    <w:p>
      <w:pPr>
        <w:pStyle w:val="ListBullet"/>
      </w:pPr>
      <w:r>
        <w:t>Always construct the path as /emailCampaigns/{{campaignId}}/sendNow, where {{campaignId}} is a non-empty string.</w:t>
      </w:r>
    </w:p>
    <w:p>
      <w:pPr>
        <w:pStyle w:val="ListBullet"/>
      </w:pPr>
      <w:r>
        <w:t>Do not infer or guess the campaignId.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/emailCampaigns/12345/sendNow</w:t>
        <w:br/>
        <w:t>/emailCampaigns/cmp_abc123/sendNow</w:t>
      </w:r>
    </w:p>
    <w:p>
      <w:pPr>
        <w:pStyle w:val="Heading3"/>
      </w:pPr>
      <w:r>
        <w:t>Invalid Examples</w:t>
      </w:r>
    </w:p>
    <w:p>
      <w:r>
        <w:rPr>
          <w:b/>
          <w:color w:val="666666"/>
          <w:sz w:val="16"/>
        </w:rPr>
        <w:t>[http]</w:t>
      </w:r>
    </w:p>
    <w:p>
      <w:pPr>
        <w:shd w:fill="F2F2F2" w:val="clear"/>
      </w:pPr>
      <w:r>
        <w:rPr>
          <w:rFonts w:ascii="Courier New" w:hAnsi="Courier New"/>
          <w:sz w:val="17"/>
        </w:rPr>
        <w:t>/emailCampaigns//sendNow</w:t>
        <w:br/>
        <w:t>/emailCampaigns/sendNow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campaign</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r>
        <w:rPr>
          <w:b/>
        </w:rPr>
        <w:t>Note: Content type in docs: text/plain (no response body)</w:t>
      </w:r>
    </w:p>
    <w:p>
      <w:pPr>
        <w:pStyle w:val="Heading3"/>
      </w:pPr>
      <w:r>
        <w:t>Error Response (400 Client Error) — Campaign could not be sent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(402 Client Error) — Not enough credit</w:t>
      </w:r>
    </w:p>
    <w:p>
      <w:pPr>
        <w:pStyle w:val="Heading3"/>
      </w:pPr>
      <w:r>
        <w:t>Error Response (404 Client Error) — Campaign ID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'https://api.brevo.com/v3/emailCampaigns/12345/sendNow' \</w:t>
        <w:br/>
        <w:t xml:space="preserve"> --header 'Accept: application/json'</w:t>
      </w:r>
    </w:p>
    <w:p>
      <w:pPr>
        <w:pStyle w:val="Heading3"/>
      </w:pPr>
      <w:r>
        <w:t>Example Usage</w:t>
      </w:r>
    </w:p>
    <w:p>
      <w:pPr>
        <w:pStyle w:val="Heading3"/>
      </w:pPr>
      <w:r>
        <w:t>Example 1: Send a campaign immediately</w:t>
      </w:r>
    </w:p>
    <w:p>
      <w:r>
        <w:rPr>
          <w:b/>
          <w:color w:val="666666"/>
          <w:sz w:val="16"/>
        </w:rPr>
        <w:t>[bash]</w:t>
      </w:r>
    </w:p>
    <w:p>
      <w:pPr>
        <w:shd w:fill="F2F2F2" w:val="clear"/>
      </w:pPr>
      <w:r>
        <w:rPr>
          <w:rFonts w:ascii="Courier New" w:hAnsi="Courier New"/>
          <w:sz w:val="17"/>
        </w:rPr>
        <w:t>curl -i -X POST 'https://api.brevo.com/v3/emailCampaigns/98765/sendNow' \</w:t>
        <w:br/>
        <w:t xml:space="preserve"> -H 'Accept: application/json'</w:t>
      </w:r>
    </w:p>
    <w:p>
      <w:pPr>
        <w:pStyle w:val="Heading3"/>
      </w:pPr>
      <w:r>
        <w:t>Example 2: Handle “not enough credit” (402)</w:t>
      </w:r>
    </w:p>
    <w:p>
      <w:pPr>
        <w:pStyle w:val="Heading3"/>
      </w:pPr>
      <w:r>
        <w:t>Example 3: Campaign not found (404)</w:t>
      </w:r>
    </w:p>
    <w:p>
      <w:r>
        <w:rPr>
          <w:b/>
          <w:color w:val="666666"/>
          <w:sz w:val="16"/>
        </w:rPr>
        <w:t>[bash]</w:t>
      </w:r>
    </w:p>
    <w:p>
      <w:pPr>
        <w:shd w:fill="F2F2F2" w:val="clear"/>
      </w:pPr>
      <w:r>
        <w:rPr>
          <w:rFonts w:ascii="Courier New" w:hAnsi="Courier New"/>
          <w:sz w:val="17"/>
        </w:rPr>
        <w:t>curl -i -X POST 'https://api.brevo.com/v3/emailCampaigns/does-not-exist/sendNow' \</w:t>
        <w:br/>
        <w:t xml:space="preserve"> -H 'Accept: application/json'</w:t>
      </w:r>
    </w:p>
    <w:p>
      <w:pPr>
        <w:pStyle w:val="Heading3"/>
      </w:pPr>
      <w:r>
        <w:t>Behavior</w:t>
      </w:r>
    </w:p>
    <w:p>
      <w:pPr>
        <w:pStyle w:val="ListBullet"/>
      </w:pPr>
      <w:r>
        <w:t>Validates that campaignId exists and is eligible to be sent.</w:t>
      </w:r>
    </w:p>
    <w:p>
      <w:pPr>
        <w:pStyle w:val="ListBullet"/>
      </w:pPr>
      <w:r>
        <w:t>Attempts to schedule the campaign for immediate sending.</w:t>
      </w:r>
    </w:p>
    <w:p>
      <w:pPr>
        <w:pStyle w:val="ListBullet"/>
      </w:pPr>
      <w:r>
        <w:t>Returns 204 No Content on success; otherwise returns an error JSON body.</w:t>
      </w:r>
    </w:p>
    <w:p>
      <w:pPr>
        <w:pStyle w:val="Heading3"/>
      </w:pPr>
      <w:r>
        <w:t>Notes</w:t>
      </w:r>
    </w:p>
    <w:p>
      <w:pPr>
        <w:pStyle w:val="ListBullet"/>
      </w:pPr>
      <w:r>
        <w:t>The documentation indicates the success response is 204 with text/plain and no structured response body.</w:t>
      </w:r>
    </w:p>
    <w:p>
      <w:pPr>
        <w:pStyle w:val="ListBullet"/>
      </w:pPr>
      <w:r>
        <w:t>No request body is documented for this endpoint.</w:t>
      </w:r>
    </w:p>
    <w:p>
      <w:pPr>
        <w:pStyle w:val="Heading3"/>
      </w:pPr>
      <w:r>
        <w:t>Error Handling</w:t>
      </w:r>
    </w:p>
    <w:p>
      <w:pPr>
        <w:pStyle w:val="ListBullet"/>
      </w:pPr>
      <w:r>
        <w:t>400: Campaign could not be sent</w:t>
      </w:r>
    </w:p>
    <w:p>
      <w:pPr>
        <w:pStyle w:val="ListBullet"/>
      </w:pPr>
      <w:r>
        <w:t>402: Insufficient credit to send the campaign; update plan</w:t>
      </w:r>
    </w:p>
    <w:p>
      <w:pPr>
        <w:pStyle w:val="ListBullet"/>
      </w:pPr>
      <w:r>
        <w:t>404: Campaign ID not found</w:t>
      </w:r>
    </w:p>
    <w:p>
      <w:pPr>
        <w:pStyle w:val="Heading3"/>
      </w:pPr>
      <w:r>
        <w:t>Related emailCampaigns actions</w:t>
      </w:r>
    </w:p>
    <w:p>
      <w:pPr>
        <w:pStyle w:val="ListBullet"/>
      </w:pPr>
      <w:r>
        <w:t>[POST] Create an Email Campaign — /emailCampaigns</w:t>
      </w:r>
    </w:p>
    <w:p>
      <w:pPr>
        <w:pStyle w:val="ListBullet"/>
      </w:pPr>
      <w:r>
        <w:t>[DELETE] Delete an Email Campaign — /emailCampaigns/{{campaignId}}</w:t>
      </w:r>
    </w:p>
    <w:p>
      <w:pPr>
        <w:pStyle w:val="ListBullet"/>
      </w:pPr>
      <w:r>
        <w:t>[GET] Get an A/B Test Email Campaign Results — /emailCampaigns/{{campaignId}}/abTestCampaignResult</w:t>
      </w:r>
    </w:p>
    <w:p>
      <w:pPr>
        <w:pStyle w:val="ListBullet"/>
      </w:pPr>
      <w:r>
        <w:t>[GET] Get an Email Campaign Report — /emailCampaigns/{{campaignId}}</w:t>
      </w:r>
    </w:p>
    <w:p>
      <w:pPr>
        <w:pStyle w:val="ListBullet"/>
      </w:pPr>
      <w:r>
        <w:t>[GET] List Email Campaigns — /emailCampaigns</w:t>
      </w:r>
    </w:p>
    <w:p>
      <w:pPr>
        <w:pStyle w:val="ListBullet"/>
      </w:pPr>
      <w:r>
        <w:t>[POST] Send a Test Email for an Email Campaign — /emailCampaigns/{{campaignId}}/sendTest</w:t>
      </w:r>
    </w:p>
    <w:p>
      <w:r>
        <w:br w:type="page"/>
      </w:r>
    </w:p>
    <w:p>
      <w:pPr>
        <w:pStyle w:val="Heading2"/>
      </w:pPr>
      <w:r>
        <w:t>253. [POST] Send a WhatsApp Campaign Template for Approval</w:t>
      </w:r>
    </w:p>
    <w:p>
      <w:r>
        <w:rPr>
          <w:b/>
        </w:rPr>
        <w:t xml:space="preserve">Endpoint: </w:t>
      </w:r>
      <w:r>
        <w:rPr>
          <w:rFonts w:ascii="Courier New" w:hAnsi="Courier New"/>
          <w:sz w:val="18"/>
        </w:rPr>
        <w:t>/whatsappCampaigns/template/approval/{{templateId}}</w:t>
      </w:r>
    </w:p>
    <w:p>
      <w:pPr>
        <w:pStyle w:val="Heading3"/>
      </w:pPr>
      <w:r>
        <w:t>Method</w:t>
      </w:r>
    </w:p>
    <w:p>
      <w:r>
        <w:t>POST</w:t>
      </w:r>
    </w:p>
    <w:p>
      <w:pPr>
        <w:pStyle w:val="Heading3"/>
      </w:pPr>
      <w:r>
        <w:t>URL</w:t>
      </w:r>
    </w:p>
    <w:p>
      <w:r>
        <w:t>https://api.brevo.com/v3/whatsappCampaigns/template/approval/{{templateId}}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WhatsApp template for approval using the specified template ID.</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/whatsappCampaigns/template/approval/).</w:t>
      </w:r>
    </w:p>
    <w:p>
      <w:pPr>
        <w:pStyle w:val="ListBullet"/>
      </w:pPr>
      <w:r>
        <w:t>Always construct the path as /whatsappCampaigns/template/approval/{{templateId}}, where {{templateId}} is a non-empty string.</w:t>
      </w:r>
    </w:p>
    <w:p>
      <w:pPr>
        <w:pStyle w:val="ListBullet"/>
      </w:pPr>
      <w:r>
        <w:t>Do not infer or guess the templateId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/whatsappCampaigns/template/approval/12345</w:t>
        <w:br/>
        <w:t>/whatsappCampaigns/template/approval/9f2a1c7b-3e4d-4a5b-8c9d-0123456789ab</w:t>
      </w:r>
    </w:p>
    <w:p>
      <w:pPr>
        <w:pStyle w:val="Heading3"/>
      </w:pPr>
      <w:r>
        <w:t>Invalid Examples</w:t>
      </w:r>
    </w:p>
    <w:p>
      <w:r>
        <w:rPr>
          <w:b/>
          <w:color w:val="666666"/>
          <w:sz w:val="16"/>
        </w:rPr>
        <w:t>[http]</w:t>
      </w:r>
    </w:p>
    <w:p>
      <w:pPr>
        <w:shd w:fill="F2F2F2" w:val="clear"/>
      </w:pPr>
      <w:r>
        <w:rPr>
          <w:rFonts w:ascii="Courier New" w:hAnsi="Courier New"/>
          <w:sz w:val="17"/>
        </w:rPr>
        <w:t>/whatsappCampaigns/template/approval/</w:t>
        <w:br/>
        <w:t>/whatsappCampaigns/template/approval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Id of the WhatsApp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'https://api.brevo.com/v3/whatsappCampaigns/template/approval/12345' \</w:t>
        <w:br/>
        <w:t xml:space="preserve"> --header 'Accept: application/json' \</w:t>
        <w:br/>
        <w:t xml:space="preserve"> --header 'Content-Type: application/json'</w:t>
      </w:r>
    </w:p>
    <w:p>
      <w:pPr>
        <w:pStyle w:val="Heading3"/>
      </w:pPr>
      <w:r>
        <w:t>Notes</w:t>
      </w:r>
    </w:p>
    <w:p>
      <w:pPr>
        <w:pStyle w:val="ListBullet"/>
      </w:pPr>
      <w:r>
        <w:t>The scraped documentation only specifies a 200 (Success) response and does not provide a response body schema or additional error responses.</w:t>
      </w:r>
    </w:p>
    <w:p>
      <w:pPr>
        <w:pStyle w:val="ListBullet"/>
      </w:pPr>
      <w:r>
        <w:t>No query parameters or request body fields were documented for this endpoint.</w:t>
      </w:r>
    </w:p>
    <w:p>
      <w:pPr>
        <w:pStyle w:val="Heading3"/>
      </w:pPr>
      <w:r>
        <w:t>Related whatsappCampaigns actions</w:t>
      </w:r>
    </w:p>
    <w:p>
      <w:pPr>
        <w:pStyle w:val="ListBullet"/>
      </w:pPr>
      <w:r>
        <w:t>[GET] List WhatsApp Campaigns — /whatsappCampaigns</w:t>
      </w:r>
    </w:p>
    <w:p>
      <w:pPr>
        <w:pStyle w:val="ListBullet"/>
      </w:pPr>
      <w:r>
        <w:t>[PUT] Update a WhatsApp Campaign — /whatsappCampaigns/{{campaignId}}</w:t>
      </w:r>
    </w:p>
    <w:p>
      <w:pPr>
        <w:pStyle w:val="ListBullet"/>
      </w:pPr>
      <w:r>
        <w:t>[GET] Create a WhatsApp Template — /whatsappCampaigns/template</w:t>
      </w:r>
    </w:p>
    <w:p>
      <w:pPr>
        <w:pStyle w:val="ListBullet"/>
      </w:pPr>
      <w:r>
        <w:t>[POST] Create and Send a WhatsApp Campaign — /whatsappCampaigns</w:t>
      </w:r>
    </w:p>
    <w:p>
      <w:pPr>
        <w:pStyle w:val="ListBullet"/>
      </w:pPr>
      <w:r>
        <w:t>[GET] Get WhatsApp API Account Information — /whatsappCampaigns/config</w:t>
      </w:r>
    </w:p>
    <w:p>
      <w:r>
        <w:br w:type="page"/>
      </w:r>
    </w:p>
    <w:p>
      <w:pPr>
        <w:pStyle w:val="Heading2"/>
      </w:pPr>
      <w:r>
        <w:t>254. [PUT] Update an SMS Campaign's Status</w:t>
      </w:r>
    </w:p>
    <w:p>
      <w:r>
        <w:rPr>
          <w:b/>
        </w:rPr>
        <w:t xml:space="preserve">Endpoint: </w:t>
      </w:r>
      <w:r>
        <w:rPr>
          <w:rFonts w:ascii="Courier New" w:hAnsi="Courier New"/>
          <w:sz w:val="18"/>
        </w:rPr>
        <w:t>/smsCampaigns/{{campaignId}}/status</w:t>
      </w:r>
    </w:p>
    <w:p>
      <w:pPr>
        <w:pStyle w:val="Heading3"/>
      </w:pPr>
      <w:r>
        <w:t>Prerequisites</w:t>
      </w:r>
    </w:p>
    <w:p>
      <w:pPr>
        <w:pStyle w:val="ListBullet"/>
      </w:pPr>
      <w:r>
        <w:t>You must have access to the SMS campaign you want to update.</w:t>
      </w:r>
    </w:p>
    <w:p>
      <w:pPr>
        <w:pStyle w:val="Heading3"/>
      </w:pPr>
      <w:r>
        <w:t>Method</w:t>
      </w:r>
    </w:p>
    <w:p>
      <w:r>
        <w:t>PUT</w:t>
      </w:r>
    </w:p>
    <w:p>
      <w:pPr>
        <w:pStyle w:val="Heading3"/>
      </w:pPr>
      <w:r>
        <w:t>URL</w:t>
      </w:r>
    </w:p>
    <w:p>
      <w:r>
        <w:t>https://api.brevo.com/v3/smsCampaigns/{{campaignId}}/status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an existing SMS campaign identified by campaignId.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/smsCampaigns//status or /smsCampaigns/status).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/smsCampaigns/12345/status</w:t>
      </w:r>
    </w:p>
    <w:p>
      <w:pPr>
        <w:pStyle w:val="Heading3"/>
      </w:pPr>
      <w:r>
        <w:t>Invalid Examples</w:t>
      </w:r>
    </w:p>
    <w:p>
      <w:r>
        <w:rPr>
          <w:b/>
          <w:color w:val="666666"/>
          <w:sz w:val="16"/>
        </w:rPr>
        <w:t>[http]</w:t>
      </w:r>
    </w:p>
    <w:p>
      <w:pPr>
        <w:shd w:fill="F2F2F2" w:val="clear"/>
      </w:pPr>
      <w:r>
        <w:rPr>
          <w:rFonts w:ascii="Courier New" w:hAnsi="Courier New"/>
          <w:sz w:val="17"/>
        </w:rPr>
        <w:t>/smsCampaigns//status</w:t>
        <w:br/>
        <w:t>/smsCampaigns/status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(Required) ID of the campaign.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status for the campaign. Example: "suspended".</w:t>
            </w:r>
          </w:p>
        </w:tc>
      </w:tr>
    </w:tbl>
    <w:p/>
    <w:p>
      <w:pPr>
        <w:pStyle w:val="Heading3"/>
      </w:pPr>
      <w:r>
        <w:t>Response</w:t>
      </w:r>
    </w:p>
    <w:p>
      <w:pPr>
        <w:pStyle w:val="Heading3"/>
      </w:pPr>
      <w:r>
        <w:t>Success Response (204 No Content)</w:t>
      </w:r>
    </w:p>
    <w:p>
      <w:pPr>
        <w:pStyle w:val="ListBullet"/>
      </w:pPr>
      <w:r>
        <w:t>The campaign status has been updated successfully.</w:t>
      </w:r>
    </w:p>
    <w:p>
      <w:pPr>
        <w:pStyle w:val="ListBullet"/>
      </w:pPr>
      <w:r>
        <w:t>Response content type may be text/plain.</w:t>
      </w:r>
    </w:p>
    <w:p>
      <w:pPr>
        <w:pStyle w:val="ListBullet"/>
      </w:pPr>
      <w:r>
        <w:t>No JSON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'https://api.brevo.com/v3/smsCampaigns/12345/status' \</w:t>
        <w:br/>
        <w:t xml:space="preserve"> --header 'Accept: application/json' \</w:t>
        <w:br/>
        <w:t xml:space="preserve"> --header 'Content-Type: application/json' \</w:t>
        <w:br/>
        <w:t xml:space="preserve"> --data '{"status":"suspended"}'</w:t>
      </w:r>
    </w:p>
    <w:p>
      <w:pPr>
        <w:pStyle w:val="Heading3"/>
      </w:pPr>
      <w:r>
        <w:t>Example Usage</w:t>
      </w:r>
    </w:p>
    <w:p>
      <w:pPr>
        <w:pStyle w:val="Heading3"/>
      </w:pPr>
      <w:r>
        <w:t>Example 1: Suspend a Campaign</w:t>
      </w:r>
    </w:p>
    <w:p>
      <w:r>
        <w:rPr>
          <w:b/>
          <w:color w:val="666666"/>
          <w:sz w:val="16"/>
        </w:rPr>
        <w:t>[bash]</w:t>
      </w:r>
    </w:p>
    <w:p>
      <w:pPr>
        <w:shd w:fill="F2F2F2" w:val="clear"/>
      </w:pPr>
      <w:r>
        <w:rPr>
          <w:rFonts w:ascii="Courier New" w:hAnsi="Courier New"/>
          <w:sz w:val="17"/>
        </w:rPr>
        <w:t>curl -i -X PUT \</w:t>
        <w:br/>
        <w:t xml:space="preserve"> 'https://api.brevo.com/v3/smsCampaigns/12345/status' \</w:t>
        <w:br/>
        <w:t xml:space="preserve"> -H 'Accept: application/json' \</w:t>
        <w:br/>
        <w:t xml:space="preserve"> -H 'Content-Type: application/json' \</w:t>
        <w:br/>
        <w:t xml:space="preserve"> -d '{"status":"suspended"}'</w:t>
      </w:r>
    </w:p>
    <w:p>
      <w:pPr>
        <w:pStyle w:val="Heading3"/>
      </w:pPr>
      <w:r>
        <w:t>Example 2: Update Status for Another Campaign ID</w:t>
      </w:r>
    </w:p>
    <w:p>
      <w:r>
        <w:rPr>
          <w:b/>
          <w:color w:val="666666"/>
          <w:sz w:val="16"/>
        </w:rPr>
        <w:t>[bash]</w:t>
      </w:r>
    </w:p>
    <w:p>
      <w:pPr>
        <w:shd w:fill="F2F2F2" w:val="clear"/>
      </w:pPr>
      <w:r>
        <w:rPr>
          <w:rFonts w:ascii="Courier New" w:hAnsi="Courier New"/>
          <w:sz w:val="17"/>
        </w:rPr>
        <w:t>curl -i -X PUT \</w:t>
        <w:br/>
        <w:t xml:space="preserve"> 'https://api.brevo.com/v3/smsCampaigns/abcde/status' \</w:t>
        <w:br/>
        <w:t xml:space="preserve"> -H 'Accept: application/json' \</w:t>
        <w:br/>
        <w:t xml:space="preserve"> -H 'Content-Type: application/json' \</w:t>
        <w:br/>
        <w:t xml:space="preserve"> -d '{"status":"suspended"}'</w:t>
      </w:r>
    </w:p>
    <w:p>
      <w:pPr>
        <w:pStyle w:val="Heading3"/>
      </w:pPr>
      <w:r>
        <w:t>Notes</w:t>
      </w:r>
    </w:p>
    <w:p>
      <w:pPr>
        <w:pStyle w:val="ListBullet"/>
      </w:pPr>
      <w:r>
        <w:t>The only documented request body field is status (string). The documentation provides "suspended" as an example value; other allowed values are not specified.</w:t>
      </w:r>
    </w:p>
    <w:p>
      <w:pPr>
        <w:pStyle w:val="Heading3"/>
      </w:pPr>
      <w:r>
        <w:t>Error Handling</w:t>
      </w:r>
    </w:p>
    <w:p>
      <w:pPr>
        <w:pStyle w:val="ListBullet"/>
      </w:pPr>
      <w:r>
        <w:t>400 Bad Request: The request is invalid (example provided shows a method not allowed message).</w:t>
      </w:r>
    </w:p>
    <w:p>
      <w:pPr>
        <w:pStyle w:val="ListBullet"/>
      </w:pPr>
      <w:r>
        <w:t>404 Not Found: The campaignId was not found (example provided in documentation).</w:t>
      </w:r>
    </w:p>
    <w:p>
      <w:pPr>
        <w:pStyle w:val="Heading3"/>
      </w:pPr>
      <w:r>
        <w:t>Related smsCampaigns actions</w:t>
      </w:r>
    </w:p>
    <w:p>
      <w:pPr>
        <w:pStyle w:val="ListBullet"/>
      </w:pPr>
      <w:r>
        <w:t>[GET] Get an SMS Campaign — /smsCampaigns/{{campaignId}}</w:t>
      </w:r>
    </w:p>
    <w:p>
      <w:pPr>
        <w:pStyle w:val="ListBullet"/>
      </w:pPr>
      <w:r>
        <w:t>[GET] List SMS Campaigns — /smsCampaigns</w:t>
      </w:r>
    </w:p>
    <w:p>
      <w:pPr>
        <w:pStyle w:val="ListBullet"/>
      </w:pPr>
      <w:r>
        <w:t>[POST] Send a Test SMS Campaign — /smsCampaigns/{{campaignId}}/sendTest</w:t>
      </w:r>
    </w:p>
    <w:p>
      <w:pPr>
        <w:pStyle w:val="ListBullet"/>
      </w:pPr>
      <w:r>
        <w:t>[POST] Send an SMS Campaign's Report — /smsCampaigns/{{campaignId}}/sendReport</w:t>
      </w:r>
    </w:p>
    <w:p>
      <w:pPr>
        <w:pStyle w:val="ListBullet"/>
      </w:pPr>
      <w:r>
        <w:t>[POST] Send an SMS Campaign Immediately (Send Now) — /smsCampaigns/{{campaignId}}/sendNow</w:t>
      </w:r>
    </w:p>
    <w:p>
      <w:pPr>
        <w:pStyle w:val="ListBullet"/>
      </w:pPr>
      <w:r>
        <w:t>[PUT] Update an SMS Campaign — /smsCampaigns/{{campaignId}}</w:t>
      </w:r>
    </w:p>
    <w:p>
      <w:r>
        <w:br w:type="page"/>
      </w:r>
    </w:p>
    <w:p>
      <w:pPr>
        <w:pStyle w:val="Heading2"/>
      </w:pPr>
      <w:r>
        <w:t>255. [POST] Create/Update Object Records in Bulk</w:t>
      </w:r>
    </w:p>
    <w:p>
      <w:r>
        <w:rPr>
          <w:b/>
        </w:rPr>
        <w:t xml:space="preserve">Endpoint: </w:t>
      </w:r>
      <w:r>
        <w:rPr>
          <w:rFonts w:ascii="Courier New" w:hAnsi="Courier New"/>
          <w:sz w:val="18"/>
        </w:rPr>
        <w:t>/objects/{{objectType}}/batch/upsert</w:t>
      </w:r>
    </w:p>
    <w:p>
      <w:pPr>
        <w:pStyle w:val="Heading3"/>
      </w:pPr>
      <w:r>
        <w:t>Prerequisites</w:t>
      </w:r>
    </w:p>
    <w:p>
      <w:pPr>
        <w:pStyle w:val="ListBullet"/>
      </w:pPr>
      <w:r>
        <w:t>Must have access to Brevo “Objects” features and permissions to create/update object records</w:t>
      </w:r>
    </w:p>
    <w:p>
      <w:pPr>
        <w:pStyle w:val="Heading3"/>
      </w:pPr>
      <w:r>
        <w:t>Method</w:t>
      </w:r>
    </w:p>
    <w:p>
      <w:r>
        <w:t>POST</w:t>
      </w:r>
    </w:p>
    <w:p>
      <w:pPr>
        <w:pStyle w:val="Heading3"/>
      </w:pPr>
      <w:r>
        <w:t>URL</w:t>
      </w:r>
    </w:p>
    <w:p>
      <w:r>
        <w:t>https://api.brevo.com/v3/objects/{{object_type}}/batch/upsert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and/or updates object records in bulk for a specified object type using an upsert operation.</w:t>
      </w:r>
    </w:p>
    <w:p>
      <w:pPr>
        <w:pStyle w:val="Heading3"/>
      </w:pPr>
      <w:r>
        <w:t>Enforcement Rules</w:t>
      </w:r>
    </w:p>
    <w:p>
      <w:pPr>
        <w:pStyle w:val="ListBullet"/>
      </w:pPr>
      <w:r>
        <w:t>The object_type path parameter must always be present.</w:t>
      </w:r>
    </w:p>
    <w:p>
      <w:pPr>
        <w:pStyle w:val="ListBullet"/>
      </w:pPr>
      <w:r>
        <w:t>If the user provides an object_type, use that value directly.</w:t>
      </w:r>
    </w:p>
    <w:p>
      <w:pPr>
        <w:pStyle w:val="ListBullet"/>
      </w:pPr>
      <w:r>
        <w:t>Do not call the API with a missing or empty object_type (e.g., avoid /objects//batch/upsert or /objects/batch/upsert).</w:t>
      </w:r>
    </w:p>
    <w:p>
      <w:pPr>
        <w:pStyle w:val="ListBullet"/>
      </w:pPr>
      <w:r>
        <w:t>Always construct the path as /objects/{{object_type}}/batch/upsert, where {{object_type}} is a non-empty string.</w:t>
      </w:r>
    </w:p>
    <w:p>
      <w:pPr>
        <w:pStyle w:val="ListBullet"/>
      </w:pPr>
      <w:r>
        <w:t>Do not infer or guess the object_type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/objects/companies/batch/upsert</w:t>
        <w:br/>
        <w:t>/objects/deals/batch/upsert</w:t>
      </w:r>
    </w:p>
    <w:p>
      <w:pPr>
        <w:pStyle w:val="Heading3"/>
      </w:pPr>
      <w:r>
        <w:t>Invalid Examples</w:t>
      </w:r>
    </w:p>
    <w:p>
      <w:r>
        <w:rPr>
          <w:b/>
          <w:color w:val="666666"/>
          <w:sz w:val="16"/>
        </w:rPr>
        <w:t>[http]</w:t>
      </w:r>
    </w:p>
    <w:p>
      <w:pPr>
        <w:shd w:fill="F2F2F2" w:val="clear"/>
      </w:pPr>
      <w:r>
        <w:rPr>
          <w:rFonts w:ascii="Courier New" w:hAnsi="Courier New"/>
          <w:sz w:val="17"/>
        </w:rPr>
        <w:t>/objects//batch/upsert</w:t>
        <w:br/>
        <w:t>/objects/batch/upsert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Object type identifier to upsert records for.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'https://api.brevo.com/v3/objects/companies/batch/upsert'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the request body schema for the bulk upsert payload; confirm the required body fields/structure in the official Brevo docs for this operation ID: createUpdateObjectRecordsInBulk.</w:t>
      </w:r>
    </w:p>
    <w:p>
      <w:pPr>
        <w:pStyle w:val="Heading3"/>
      </w:pPr>
      <w:r>
        <w:t>Related objects actions</w:t>
      </w:r>
    </w:p>
    <w:p>
      <w:pPr>
        <w:pStyle w:val="ListBullet"/>
      </w:pPr>
      <w:r>
        <w:t>[POST] Delete Multiple Object Records Asynchronously (Up to 1000) for an Object Type — /objects/{{objectType}}/batch/delete</w:t>
      </w:r>
    </w:p>
    <w:p>
      <w:r>
        <w:br w:type="page"/>
      </w:r>
    </w:p>
    <w:p>
      <w:pPr>
        <w:pStyle w:val="Heading2"/>
      </w:pPr>
      <w:r>
        <w:t>256. [POST] Create a Deal</w:t>
      </w:r>
    </w:p>
    <w:p>
      <w:r>
        <w:rPr>
          <w:b/>
        </w:rPr>
        <w:t xml:space="preserve">Endpoint: </w:t>
      </w:r>
      <w:r>
        <w:rPr>
          <w:rFonts w:ascii="Courier New" w:hAnsi="Courier New"/>
          <w:sz w:val="18"/>
        </w:rPr>
        <w:t>/crm/deals</w:t>
      </w:r>
    </w:p>
    <w:p>
      <w:pPr>
        <w:pStyle w:val="Heading3"/>
      </w:pPr>
      <w:r>
        <w:t>Prerequisites</w:t>
      </w:r>
    </w:p>
    <w:p>
      <w:pPr>
        <w:pStyle w:val="ListBullet"/>
      </w:pPr>
      <w:r>
        <w:t>Access to Brevo CRM features that allow creating deals</w:t>
      </w:r>
    </w:p>
    <w:p>
      <w:pPr>
        <w:pStyle w:val="Heading3"/>
      </w:pPr>
      <w:r>
        <w:t>Method</w:t>
      </w:r>
    </w:p>
    <w:p>
      <w:r>
        <w:t>POST</w:t>
      </w:r>
    </w:p>
    <w:p>
      <w:pPr>
        <w:pStyle w:val="Heading3"/>
      </w:pPr>
      <w:r>
        <w:t>URL</w:t>
      </w:r>
    </w:p>
    <w:p>
      <w:r>
        <w:t>https://api.brevo.com/v3/crm/deals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CRM deal in Brevo. You can set the deal name and optional attributes such as amount and deal owner.</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Deal name. Example: "Deal: Connect with company"</w:t>
            </w:r>
          </w:p>
        </w:tc>
      </w:tr>
      <w:tr>
        <w:tc>
          <w:tcPr>
            <w:tcW w:type="dxa" w:w="2880"/>
          </w:tcPr>
          <w:p>
            <w:r>
              <w:t>attributes</w:t>
            </w:r>
          </w:p>
        </w:tc>
        <w:tc>
          <w:tcPr>
            <w:tcW w:type="dxa" w:w="2880"/>
          </w:tcPr>
          <w:p>
            <w:r>
              <w:t>object</w:t>
            </w:r>
          </w:p>
        </w:tc>
        <w:tc>
          <w:tcPr>
            <w:tcW w:type="dxa" w:w="2880"/>
          </w:tcPr>
          <w:p>
            <w:r>
              <w:t>Deal attributes container.</w:t>
            </w:r>
          </w:p>
        </w:tc>
      </w:tr>
      <w:tr>
        <w:tc>
          <w:tcPr>
            <w:tcW w:type="dxa" w:w="2880"/>
          </w:tcPr>
          <w:p>
            <w:r>
              <w:t>attributes.amount</w:t>
            </w:r>
          </w:p>
        </w:tc>
        <w:tc>
          <w:tcPr>
            <w:tcW w:type="dxa" w:w="2880"/>
          </w:tcPr>
          <w:p>
            <w:r>
              <w:t>number</w:t>
            </w:r>
          </w:p>
        </w:tc>
        <w:tc>
          <w:tcPr>
            <w:tcW w:type="dxa" w:w="2880"/>
          </w:tcPr>
          <w:p>
            <w:r>
              <w:t>Deal amount. Example: 12</w:t>
            </w:r>
          </w:p>
        </w:tc>
      </w:tr>
      <w:tr>
        <w:tc>
          <w:tcPr>
            <w:tcW w:type="dxa" w:w="2880"/>
          </w:tcPr>
          <w:p>
            <w:r>
              <w:t>attributes.deal_owner</w:t>
            </w:r>
          </w:p>
        </w:tc>
        <w:tc>
          <w:tcPr>
            <w:tcW w:type="dxa" w:w="2880"/>
          </w:tcPr>
          <w:p>
            <w:r>
              <w:t>string</w:t>
            </w:r>
          </w:p>
        </w:tc>
        <w:tc>
          <w:tcPr>
            <w:tcW w:type="dxa" w:w="2880"/>
          </w:tcPr>
          <w:p>
            <w:r>
              <w:t>ID of the deal owner. Example: "6093d2425a9b436e9519d034"</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"61a5cd07ca1347c82306ad06"</w:t>
        <w:br/>
        <w:t>}</w:t>
      </w:r>
    </w:p>
    <w:p>
      <w:pPr>
        <w:pStyle w:val="Heading3"/>
      </w:pPr>
      <w:r>
        <w:t>Error Response (400 Bad Request)</w:t>
      </w:r>
    </w:p>
    <w:p>
      <w:r>
        <w:t>Returned when invalid data is posted.</w:t>
      </w:r>
    </w:p>
    <w:p>
      <w:r>
        <w:rPr>
          <w:b/>
          <w:color w:val="666666"/>
          <w:sz w:val="16"/>
        </w:rPr>
        <w:t>[json]</w:t>
      </w:r>
    </w:p>
    <w:p>
      <w:pPr>
        <w:shd w:fill="F2F2F2" w:val="clear"/>
      </w:pPr>
      <w:r>
        <w:rPr>
          <w:rFonts w:ascii="Courier New" w:hAnsi="Courier New"/>
          <w:sz w:val="17"/>
        </w:rPr>
        <w:t>"any"</w:t>
      </w:r>
    </w:p>
    <w:p>
      <w:r>
        <w:rPr>
          <w:b/>
        </w:rPr>
        <w:t>Note: Note: The documentation indicates the 400 response is text/plain: 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newly created deal. Example: "61a5cd07ca1347c82306ad06"</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'https://api.brevo.com/v3/crm/deals' \</w:t>
        <w:br/>
        <w:t xml:space="preserve"> --header 'Accept: application/json' \</w:t>
        <w:br/>
        <w:t xml:space="preserve"> --header 'Content-Type: application/json' \</w:t>
        <w:br/>
        <w:t xml:space="preserve"> --data '{</w:t>
        <w:br/>
        <w:t xml:space="preserve"> "attributes": {</w:t>
        <w:br/>
        <w:t xml:space="preserve"> "amount": 12,</w:t>
        <w:br/>
        <w:t xml:space="preserve"> "deal_owner": "6093d2425a9b436e9519d034"</w:t>
        <w:br/>
        <w:t xml:space="preserve">    },</w:t>
        <w:br/>
        <w:t xml:space="preserve"> "name": "Deal: Connect with company"</w:t>
        <w:br/>
        <w:t xml:space="preserve">  }'</w:t>
      </w:r>
    </w:p>
    <w:p>
      <w:pPr>
        <w:pStyle w:val="Heading3"/>
      </w:pPr>
      <w:r>
        <w:t>Example Usage</w:t>
      </w:r>
    </w:p>
    <w:p>
      <w:pPr>
        <w:pStyle w:val="Heading3"/>
      </w:pPr>
      <w:r>
        <w:t>Example 1: Create a Deal (with amount and owner)</w:t>
      </w:r>
    </w:p>
    <w:p>
      <w:r>
        <w:rPr>
          <w:b/>
          <w:color w:val="666666"/>
          <w:sz w:val="16"/>
        </w:rPr>
        <w:t>[bash]</w:t>
      </w:r>
    </w:p>
    <w:p>
      <w:pPr>
        <w:shd w:fill="F2F2F2" w:val="clear"/>
      </w:pPr>
      <w:r>
        <w:rPr>
          <w:rFonts w:ascii="Courier New" w:hAnsi="Courier New"/>
          <w:sz w:val="17"/>
        </w:rPr>
        <w:t>curl -X POST 'https://api.brevo.com/v3/crm/deals' \</w:t>
        <w:br/>
        <w:t xml:space="preserve"> -H 'Accept: application/json' \</w:t>
        <w:br/>
        <w:t xml:space="preserve"> -H 'Content-Type: application/json' \</w:t>
        <w:br/>
        <w:t xml:space="preserve"> -d '{</w:t>
        <w:br/>
        <w:t xml:space="preserve"> "attributes": {</w:t>
        <w:br/>
        <w:t xml:space="preserve"> "amount": 12,</w:t>
        <w:br/>
        <w:t xml:space="preserve"> "deal_owner": "6093d2425a9b436e9519d034"</w:t>
        <w:br/>
        <w:t xml:space="preserve">    },</w:t>
        <w:br/>
        <w:t xml:space="preserve"> "name": "Deal: Connect with company"</w:t>
        <w:br/>
        <w:t xml:space="preserve">  }'</w:t>
      </w:r>
    </w:p>
    <w:p>
      <w:pPr>
        <w:pStyle w:val="Heading3"/>
      </w:pPr>
      <w:r>
        <w:t>Example 2: Create a Deal (name only)</w:t>
      </w:r>
    </w:p>
    <w:p>
      <w:r>
        <w:rPr>
          <w:b/>
          <w:color w:val="666666"/>
          <w:sz w:val="16"/>
        </w:rPr>
        <w:t>[bash]</w:t>
      </w:r>
    </w:p>
    <w:p>
      <w:pPr>
        <w:shd w:fill="F2F2F2" w:val="clear"/>
      </w:pPr>
      <w:r>
        <w:rPr>
          <w:rFonts w:ascii="Courier New" w:hAnsi="Courier New"/>
          <w:sz w:val="17"/>
        </w:rPr>
        <w:t>curl -X POST 'https://api.brevo.com/v3/crm/deals' \</w:t>
        <w:br/>
        <w:t xml:space="preserve"> -H 'Accept: application/json' \</w:t>
        <w:br/>
        <w:t xml:space="preserve"> -H 'Content-Type: application/json' \</w:t>
        <w:br/>
        <w:t xml:space="preserve"> -d '{</w:t>
        <w:br/>
        <w:t xml:space="preserve"> "name": "Deal: Connect with company"</w:t>
        <w:br/>
        <w:t xml:space="preserve">  }'</w:t>
      </w:r>
    </w:p>
    <w:p>
      <w:pPr>
        <w:pStyle w:val="Heading3"/>
      </w:pPr>
      <w:r>
        <w:t>Behavior</w:t>
      </w:r>
    </w:p>
    <w:p>
      <w:pPr>
        <w:pStyle w:val="ListBullet"/>
      </w:pPr>
      <w:r>
        <w:t>Accepts a JSON payload describing the deal (name and optional attributes).</w:t>
      </w:r>
    </w:p>
    <w:p>
      <w:pPr>
        <w:pStyle w:val="ListBullet"/>
      </w:pPr>
      <w:r>
        <w:t>Creates the deal in Brevo CRM.</w:t>
      </w:r>
    </w:p>
    <w:p>
      <w:pPr>
        <w:pStyle w:val="ListBullet"/>
      </w:pPr>
      <w:r>
        <w:t>Returns the new deal identifier on success (201 Created).</w:t>
      </w:r>
    </w:p>
    <w:p>
      <w:pPr>
        <w:pStyle w:val="Heading3"/>
      </w:pPr>
      <w:r>
        <w:t>Error Handling</w:t>
      </w:r>
    </w:p>
    <w:p>
      <w:pPr>
        <w:pStyle w:val="ListBullet"/>
      </w:pPr>
      <w:r>
        <w:t>400 Bad Request: Returned when invalid data is posted (response content type is text/plain).</w:t>
      </w:r>
    </w:p>
    <w:p>
      <w:pPr>
        <w:pStyle w:val="Heading3"/>
      </w:pPr>
      <w:r>
        <w:t>Related deals actions</w:t>
      </w:r>
    </w:p>
    <w:p>
      <w:pPr>
        <w:pStyle w:val="ListBullet"/>
      </w:pPr>
      <w:r>
        <w:t>[GET] Get a Deal — /crm/deals/{{id}}</w:t>
      </w:r>
    </w:p>
    <w:p>
      <w:pPr>
        <w:pStyle w:val="ListBullet"/>
      </w:pPr>
      <w:r>
        <w:t>[DELETE] Delete a Deal — /crm/deals/{{id}}</w:t>
      </w:r>
    </w:p>
    <w:p>
      <w:pPr>
        <w:pStyle w:val="ListBullet"/>
      </w:pPr>
      <w:r>
        <w:t>[PATCH] Update a Deal — /crm/deals/{{id}}</w:t>
      </w:r>
    </w:p>
    <w:p>
      <w:r>
        <w:br w:type="page"/>
      </w:r>
    </w:p>
    <w:p>
      <w:pPr>
        <w:pStyle w:val="Heading2"/>
      </w:pPr>
      <w:r>
        <w:t>257. [DELETE] Delete a Deal</w:t>
      </w:r>
    </w:p>
    <w:p>
      <w:r>
        <w:rPr>
          <w:b/>
        </w:rPr>
        <w:t xml:space="preserve">Endpoint: </w:t>
      </w:r>
      <w:r>
        <w:rPr>
          <w:rFonts w:ascii="Courier New" w:hAnsi="Courier New"/>
          <w:sz w:val="18"/>
        </w:rPr>
        <w:t>/crm/deals/{{id}}</w:t>
      </w:r>
    </w:p>
    <w:p>
      <w:pPr>
        <w:pStyle w:val="Heading3"/>
      </w:pPr>
      <w:r>
        <w:t>Prerequisites</w:t>
      </w:r>
    </w:p>
    <w:p>
      <w:pPr>
        <w:pStyle w:val="ListBullet"/>
      </w:pPr>
      <w:r>
        <w:t>Must have access to Brevo CRM deals with permission to delete deals</w:t>
      </w:r>
    </w:p>
    <w:p>
      <w:pPr>
        <w:pStyle w:val="Heading3"/>
      </w:pPr>
      <w:r>
        <w:t>Method</w:t>
      </w:r>
    </w:p>
    <w:p>
      <w:r>
        <w:t>DELETE</w:t>
      </w:r>
    </w:p>
    <w:p>
      <w:pPr>
        <w:pStyle w:val="Heading3"/>
      </w:pPr>
      <w:r>
        <w:t>URL</w:t>
      </w:r>
    </w:p>
    <w:p>
      <w:r>
        <w:t>https://api.brevo.com/v3/crm/deals/{{id}}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CRM deal by its unique deal ID.</w:t>
      </w:r>
    </w:p>
    <w:p>
      <w:pPr>
        <w:pStyle w:val="Heading3"/>
      </w:pPr>
      <w:r>
        <w:t>Enforcement Rules</w:t>
      </w:r>
    </w:p>
    <w:p>
      <w:pPr>
        <w:pStyle w:val="ListBullet"/>
      </w:pPr>
      <w:r>
        <w:t>The id path parameter must always be present and must be a non-empty string.</w:t>
      </w:r>
    </w:p>
    <w:p>
      <w:pPr>
        <w:pStyle w:val="ListBullet"/>
      </w:pPr>
      <w:r>
        <w:t>Always construct the path as /crm/deals/{{id}}.</w:t>
      </w:r>
    </w:p>
    <w:p>
      <w:pPr>
        <w:pStyle w:val="ListBullet"/>
      </w:pPr>
      <w:r>
        <w:t>Do not call the API with a missing or empty id (e.g., avoid /crm/deals/).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/crm/deals/12345</w:t>
        <w:br/>
        <w:t>/crm/deals/deal_abc123</w:t>
      </w:r>
    </w:p>
    <w:p>
      <w:pPr>
        <w:pStyle w:val="Heading3"/>
      </w:pPr>
      <w:r>
        <w:t>Invalid Examples</w:t>
      </w:r>
    </w:p>
    <w:p>
      <w:r>
        <w:rPr>
          <w:b/>
          <w:color w:val="666666"/>
          <w:sz w:val="16"/>
        </w:rPr>
        <w:t>[http]</w:t>
      </w:r>
    </w:p>
    <w:p>
      <w:pPr>
        <w:shd w:fill="F2F2F2" w:val="clear"/>
      </w:pPr>
      <w:r>
        <w:rPr>
          <w:rFonts w:ascii="Courier New" w:hAnsi="Courier New"/>
          <w:sz w:val="17"/>
        </w:rPr>
        <w:t>/crm/deals/</w:t>
        <w:br/>
        <w:t>/crm/deals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unique identifier of the deal to delete. Sent as a path parameter in the URL.</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r>
        <w:rPr>
          <w:b/>
        </w:rPr>
        <w:t>Note: Response content type may be text/plain with an empty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 (present on error responses such as 400/404).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'https://api.brevo.com/v3/crm/deals/12345' \</w:t>
        <w:br/>
        <w:t xml:space="preserve"> --header 'Accept: application/json'</w:t>
      </w:r>
    </w:p>
    <w:p>
      <w:pPr>
        <w:pStyle w:val="Heading3"/>
      </w:pPr>
      <w:r>
        <w:t>Error Handling</w:t>
      </w:r>
    </w:p>
    <w:p>
      <w:pPr>
        <w:pStyle w:val="ListBullet"/>
      </w:pPr>
      <w:r>
        <w:t>204 No Content: Deal was successfully deleted.</w:t>
      </w:r>
    </w:p>
    <w:p>
      <w:pPr>
        <w:pStyle w:val="ListBullet"/>
      </w:pPr>
      <w:r>
        <w:t>400 Client Error: The provided id is invalid (e.g., wrong format). Message example: "Route attribute id is not valid."</w:t>
      </w:r>
    </w:p>
    <w:p>
      <w:pPr>
        <w:pStyle w:val="ListBullet"/>
      </w:pPr>
      <w:r>
        <w:t>404 Client Error: No deal exists for the provided id. Message example: "Document not found"</w:t>
      </w:r>
    </w:p>
    <w:p>
      <w:pPr>
        <w:pStyle w:val="Heading3"/>
      </w:pPr>
      <w:r>
        <w:t>Related deals actions</w:t>
      </w:r>
    </w:p>
    <w:p>
      <w:pPr>
        <w:pStyle w:val="ListBullet"/>
      </w:pPr>
      <w:r>
        <w:t>[GET] Get a Deal — /crm/deals/{{id}}</w:t>
      </w:r>
    </w:p>
    <w:p>
      <w:pPr>
        <w:pStyle w:val="ListBullet"/>
      </w:pPr>
      <w:r>
        <w:t>[POST] Create a Deal — /crm/deals</w:t>
      </w:r>
    </w:p>
    <w:p>
      <w:pPr>
        <w:pStyle w:val="ListBullet"/>
      </w:pPr>
      <w:r>
        <w:t>[PATCH] Update a Deal — /crm/deals/{{id}}</w:t>
      </w:r>
    </w:p>
    <w:p>
      <w:r>
        <w:br w:type="page"/>
      </w:r>
    </w:p>
    <w:p>
      <w:pPr>
        <w:pStyle w:val="Heading2"/>
      </w:pPr>
      <w:r>
        <w:t>258. [GET] Download a CRM File</w:t>
      </w:r>
    </w:p>
    <w:p>
      <w:r>
        <w:rPr>
          <w:b/>
        </w:rPr>
        <w:t xml:space="preserve">Endpoint: </w:t>
      </w:r>
      <w:r>
        <w:rPr>
          <w:rFonts w:ascii="Courier New" w:hAnsi="Courier New"/>
          <w:sz w:val="18"/>
        </w:rPr>
        <w:t>/crm/files/{{id}}</w:t>
      </w:r>
    </w:p>
    <w:p>
      <w:pPr>
        <w:pStyle w:val="Heading3"/>
      </w:pPr>
      <w:r>
        <w:t>Method</w:t>
      </w:r>
    </w:p>
    <w:p>
      <w:r>
        <w:t>GET</w:t>
      </w:r>
    </w:p>
    <w:p>
      <w:pPr>
        <w:pStyle w:val="Heading3"/>
      </w:pPr>
      <w:r>
        <w:t>URL</w:t>
      </w:r>
    </w:p>
    <w:p>
      <w:r>
        <w:t>https://api.brevo.com/v3/crm/files/{{id}}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CRM file by returning a temporary downloadable link. The returned fileUrl is valid for the next 5 minutes only.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/crm/files/).</w:t>
      </w:r>
    </w:p>
    <w:p>
      <w:pPr>
        <w:pStyle w:val="ListBullet"/>
      </w:pPr>
      <w:r>
        <w:t>Always construct the path as /crm/files/{{id}},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/crm/files/abc123</w:t>
        <w:br/>
        <w:t>/crm/files/5f8d04c2e1a3b</w:t>
      </w:r>
    </w:p>
    <w:p>
      <w:pPr>
        <w:pStyle w:val="Heading3"/>
      </w:pPr>
      <w:r>
        <w:t>Invalid Examples</w:t>
      </w:r>
    </w:p>
    <w:p>
      <w:r>
        <w:rPr>
          <w:b/>
          <w:color w:val="666666"/>
          <w:sz w:val="16"/>
        </w:rPr>
        <w:t>[http]</w:t>
      </w:r>
    </w:p>
    <w:p>
      <w:pPr>
        <w:shd w:fill="F2F2F2" w:val="clear"/>
      </w:pPr>
      <w:r>
        <w:rPr>
          <w:rFonts w:ascii="Courier New" w:hAnsi="Courier New"/>
          <w:sz w:val="17"/>
        </w:rPr>
        <w:t>/crm/files/</w:t>
        <w:br/>
        <w:t>/crm/files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 to download (must be non-empty).</w:t>
            </w:r>
          </w:p>
        </w:tc>
      </w:tr>
    </w:tbl>
    <w:p/>
    <w:p>
      <w:pPr>
        <w:pStyle w:val="Heading3"/>
      </w:pPr>
      <w:r>
        <w:t>Response</w:t>
      </w:r>
    </w:p>
    <w:p>
      <w:pPr>
        <w:pStyle w:val="Heading3"/>
      </w:pPr>
      <w:r>
        <w:t>Success Response (200 OK)</w:t>
      </w:r>
    </w:p>
    <w:p>
      <w:r>
        <w:t>Returns a downloadable file link (valid for 5 minutes only).</w:t>
      </w:r>
    </w:p>
    <w:p>
      <w:r>
        <w:rPr>
          <w:b/>
          <w:color w:val="666666"/>
          <w:sz w:val="16"/>
        </w:rPr>
        <w:t>[json]</w:t>
      </w:r>
    </w:p>
    <w:p>
      <w:pPr>
        <w:shd w:fill="F2F2F2" w:val="clear"/>
      </w:pPr>
      <w:r>
        <w:rPr>
          <w:rFonts w:ascii="Courier New" w:hAnsi="Courier New"/>
          <w:sz w:val="17"/>
        </w:rPr>
        <w:t>{</w:t>
        <w:br/>
        <w:t xml:space="preserve"> "fileUrl": "https://storage.googleapis.com/sendinblue-app-crm.......-sample.pdf"</w:t>
        <w:br/>
        <w:t>}</w:t>
      </w:r>
    </w:p>
    <w:p>
      <w:pPr>
        <w:pStyle w:val="Heading3"/>
      </w:pPr>
      <w:r>
        <w:t>Error Response (400 Bad Request)</w:t>
      </w:r>
    </w:p>
    <w:p>
      <w:r>
        <w:t>Returned when the route id attribute is invalid.</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Not Found)</w:t>
      </w:r>
    </w:p>
    <w:p>
      <w:r>
        <w:t>Returned when the document is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fileUrl</w:t>
            </w:r>
          </w:p>
        </w:tc>
        <w:tc>
          <w:tcPr>
            <w:tcW w:type="dxa" w:w="2880"/>
          </w:tcPr>
          <w:p>
            <w:r>
              <w:t>string</w:t>
            </w:r>
          </w:p>
        </w:tc>
        <w:tc>
          <w:tcPr>
            <w:tcW w:type="dxa" w:w="2880"/>
          </w:tcPr>
          <w:p>
            <w:r>
              <w:t>Temporary downloadable link for the file. Valid for the next 5 minutes only.</w:t>
            </w:r>
          </w:p>
        </w:tc>
      </w:tr>
      <w:tr>
        <w:tc>
          <w:tcPr>
            <w:tcW w:type="dxa" w:w="2880"/>
          </w:tcPr>
          <w:p>
            <w:r>
              <w:t>message</w:t>
            </w:r>
          </w:p>
        </w:tc>
        <w:tc>
          <w:tcPr>
            <w:tcW w:type="dxa" w:w="2880"/>
          </w:tcPr>
          <w:p>
            <w:r>
              <w:t>string</w:t>
            </w:r>
          </w:p>
        </w:tc>
        <w:tc>
          <w:tcPr>
            <w:tcW w:type="dxa" w:w="2880"/>
          </w:tcPr>
          <w:p>
            <w:r>
              <w:t>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'https://api.brevo.com/v3/crm/files/abc123' \</w:t>
        <w:br/>
        <w:t xml:space="preserve"> --header 'Accept: application/json'</w:t>
      </w:r>
    </w:p>
    <w:p>
      <w:pPr>
        <w:pStyle w:val="Heading3"/>
      </w:pPr>
      <w:r>
        <w:t>Notes</w:t>
      </w:r>
    </w:p>
    <w:p>
      <w:pPr>
        <w:pStyle w:val="ListBullet"/>
      </w:pPr>
      <w:r>
        <w:t>The endpoint returns a link to download the file, not the file contents directly.</w:t>
      </w:r>
    </w:p>
    <w:p>
      <w:pPr>
        <w:pStyle w:val="ListBullet"/>
      </w:pPr>
      <w:r>
        <w:t>The returned fileUrl expires after 5 minutes.</w:t>
      </w:r>
    </w:p>
    <w:p>
      <w:pPr>
        <w:pStyle w:val="Heading3"/>
      </w:pPr>
      <w:r>
        <w:t>Related crmFiles actions</w:t>
      </w:r>
    </w:p>
    <w:p>
      <w:pPr>
        <w:pStyle w:val="ListBullet"/>
      </w:pPr>
      <w:r>
        <w:t>[GET] Get CRM File Details (Data) — /crm/files/{{id}}/data</w:t>
      </w:r>
    </w:p>
    <w:p>
      <w:pPr>
        <w:pStyle w:val="ListBullet"/>
      </w:pPr>
      <w:r>
        <w:t>[DELETE] Delete a CRM File — /crm/files/{{id}}</w:t>
      </w:r>
    </w:p>
    <w:p>
      <w:pPr>
        <w:pStyle w:val="ListBullet"/>
      </w:pPr>
      <w:r>
        <w:t>[GET] List CRM Files — /crm/files</w:t>
      </w:r>
    </w:p>
    <w:p>
      <w:pPr>
        <w:pStyle w:val="ListBullet"/>
      </w:pPr>
      <w:r>
        <w:t>[POST] Upload a CRM File — /crm/files</w:t>
      </w:r>
    </w:p>
    <w:p>
      <w:r>
        <w:br w:type="page"/>
      </w:r>
    </w:p>
    <w:p>
      <w:pPr>
        <w:pStyle w:val="Heading2"/>
      </w:pPr>
      <w:r>
        <w:t>259. [GET] List CRM Files</w:t>
      </w:r>
    </w:p>
    <w:p>
      <w:r>
        <w:rPr>
          <w:b/>
        </w:rPr>
        <w:t xml:space="preserve">Endpoint: </w:t>
      </w:r>
      <w:r>
        <w:rPr>
          <w:rFonts w:ascii="Courier New" w:hAnsi="Courier New"/>
          <w:sz w:val="18"/>
        </w:rPr>
        <w:t>/crm/files</w:t>
      </w:r>
    </w:p>
    <w:p>
      <w:pPr>
        <w:pStyle w:val="Heading3"/>
      </w:pPr>
      <w:r>
        <w:t>Prerequisites</w:t>
      </w:r>
    </w:p>
    <w:p>
      <w:pPr>
        <w:pStyle w:val="ListBullet"/>
      </w:pPr>
      <w:r>
        <w:t>Access to Brevo CRM files</w:t>
      </w:r>
    </w:p>
    <w:p>
      <w:pPr>
        <w:pStyle w:val="Heading3"/>
      </w:pPr>
      <w:r>
        <w:t>Method</w:t>
      </w:r>
    </w:p>
    <w:p>
      <w:r>
        <w:t>GET</w:t>
      </w:r>
    </w:p>
    <w:p>
      <w:pPr>
        <w:pStyle w:val="Heading3"/>
      </w:pPr>
      <w:r>
        <w:t>URL</w:t>
      </w:r>
    </w:p>
    <w:p>
      <w:r>
        <w:t>https://api.brevo.com/v3/crm/files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CRM files. Supports filtering by entity type/IDs and creation date range, plus pagination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Filter by file entity type. (Send as a URL query parameter.)</w:t>
            </w:r>
          </w:p>
        </w:tc>
      </w:tr>
      <w:tr>
        <w:tc>
          <w:tcPr>
            <w:tcW w:type="dxa" w:w="2880"/>
          </w:tcPr>
          <w:p>
            <w:r>
              <w:t>entityIds</w:t>
            </w:r>
          </w:p>
        </w:tc>
        <w:tc>
          <w:tcPr>
            <w:tcW w:type="dxa" w:w="2880"/>
          </w:tcPr>
          <w:p>
            <w:r>
              <w:t>string</w:t>
            </w:r>
          </w:p>
        </w:tc>
        <w:tc>
          <w:tcPr>
            <w:tcW w:type="dxa" w:w="2880"/>
          </w:tcPr>
          <w:p>
            <w:r>
              <w:t>Filter by file entity IDs. (Send as a URL query parameter.)</w:t>
            </w:r>
          </w:p>
        </w:tc>
      </w:tr>
      <w:tr>
        <w:tc>
          <w:tcPr>
            <w:tcW w:type="dxa" w:w="2880"/>
          </w:tcPr>
          <w:p>
            <w:r>
              <w:t>dateFrom</w:t>
            </w:r>
          </w:p>
        </w:tc>
        <w:tc>
          <w:tcPr>
            <w:tcW w:type="dxa" w:w="2880"/>
          </w:tcPr>
          <w:p>
            <w:r>
              <w:t>string</w:t>
            </w:r>
          </w:p>
        </w:tc>
        <w:tc>
          <w:tcPr>
            <w:tcW w:type="dxa" w:w="2880"/>
          </w:tcPr>
          <w:p>
            <w:r>
              <w:t>Start of date range filter as a timestamp in milliseconds. (Send as a URL query parameter.)</w:t>
            </w:r>
          </w:p>
        </w:tc>
      </w:tr>
      <w:tr>
        <w:tc>
          <w:tcPr>
            <w:tcW w:type="dxa" w:w="2880"/>
          </w:tcPr>
          <w:p>
            <w:r>
              <w:t>dateTo</w:t>
            </w:r>
          </w:p>
        </w:tc>
        <w:tc>
          <w:tcPr>
            <w:tcW w:type="dxa" w:w="2880"/>
          </w:tcPr>
          <w:p>
            <w:r>
              <w:t>string</w:t>
            </w:r>
          </w:p>
        </w:tc>
        <w:tc>
          <w:tcPr>
            <w:tcW w:type="dxa" w:w="2880"/>
          </w:tcPr>
          <w:p>
            <w:r>
              <w:t>End of date range filter as a timestamp in milliseconds. (Send as a URL query parameter.)</w:t>
            </w:r>
          </w:p>
        </w:tc>
      </w:tr>
      <w:tr>
        <w:tc>
          <w:tcPr>
            <w:tcW w:type="dxa" w:w="2880"/>
          </w:tcPr>
          <w:p>
            <w:r>
              <w:t>offset</w:t>
            </w:r>
          </w:p>
        </w:tc>
        <w:tc>
          <w:tcPr>
            <w:tcW w:type="dxa" w:w="2880"/>
          </w:tcPr>
          <w:p>
            <w:r>
              <w:t>string</w:t>
            </w:r>
          </w:p>
        </w:tc>
        <w:tc>
          <w:tcPr>
            <w:tcW w:type="dxa" w:w="2880"/>
          </w:tcPr>
          <w:p>
            <w:r>
              <w:t>Index of the first document of the page. (Send as a URL query parameter.)</w:t>
            </w:r>
          </w:p>
        </w:tc>
      </w:tr>
      <w:tr>
        <w:tc>
          <w:tcPr>
            <w:tcW w:type="dxa" w:w="2880"/>
          </w:tcPr>
          <w:p>
            <w:r>
              <w:t>limit</w:t>
            </w:r>
          </w:p>
        </w:tc>
        <w:tc>
          <w:tcPr>
            <w:tcW w:type="dxa" w:w="2880"/>
          </w:tcPr>
          <w:p>
            <w:r>
              <w:t>string</w:t>
            </w:r>
          </w:p>
        </w:tc>
        <w:tc>
          <w:tcPr>
            <w:tcW w:type="dxa" w:w="2880"/>
          </w:tcPr>
          <w:p>
            <w:r>
              <w:t>Number of documents per page. (Send as a URL query parameter.)</w:t>
            </w:r>
          </w:p>
        </w:tc>
      </w:tr>
      <w:tr>
        <w:tc>
          <w:tcPr>
            <w:tcW w:type="dxa" w:w="2880"/>
          </w:tcPr>
          <w:p>
            <w:r>
              <w:t>sort</w:t>
            </w:r>
          </w:p>
        </w:tc>
        <w:tc>
          <w:tcPr>
            <w:tcW w:type="dxa" w:w="2880"/>
          </w:tcPr>
          <w:p>
            <w:r>
              <w:t>string</w:t>
            </w:r>
          </w:p>
        </w:tc>
        <w:tc>
          <w:tcPr>
            <w:tcW w:type="dxa" w:w="2880"/>
          </w:tcPr>
          <w:p>
            <w:r>
              <w:t>Sort results in ascending/descending order. Default order is descending by creation if sort is not passed. (Send as a URL query parameter.)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"authorId": "61a5ce58y5d4795761045991",</w:t>
        <w:br/>
        <w:t xml:space="preserve"> "companyId": "61a5ce58c5d4795761045991",</w:t>
        <w:br/>
        <w:t xml:space="preserve"> "contactId": 1,</w:t>
        <w:br/>
        <w:t xml:space="preserve"> "createdAt": "2017-05-01T17:05:03.000Z",</w:t>
        <w:br/>
        <w:t xml:space="preserve"> "dealId": "61a5ce58c5d4795761045991",</w:t>
        <w:br/>
        <w:t xml:space="preserve"> "name": "example.png",</w:t>
        <w:br/>
        <w:t xml:space="preserve"> "size": 10</w:t>
        <w:br/>
        <w:t xml:space="preserve"> },</w:t>
        <w:br/>
        <w:t xml:space="preserve"> {</w:t>
        <w:br/>
        <w:t xml:space="preserve"> "authorId": "61a5ce58y5d4795761045991",</w:t>
        <w:br/>
        <w:t xml:space="preserve"> "companyId": "61a5ce58c5d4795761045991",</w:t>
        <w:br/>
        <w:t xml:space="preserve"> "contactId": 1,</w:t>
        <w:br/>
        <w:t xml:space="preserve"> "createdAt": "2017-05-01T17:05:03.000Z",</w:t>
        <w:br/>
        <w:t xml:space="preserve"> "dealId": "61a5ce58c5d4795761045991",</w:t>
        <w:br/>
        <w:t xml:space="preserve"> "name": "example.png",</w:t>
        <w:br/>
        <w:t xml:space="preserve"> "size": 10</w:t>
        <w:br/>
        <w:t xml:space="preserve"> }</w:t>
        <w:br/>
        <w:t>]</w:t>
      </w:r>
    </w:p>
    <w:p>
      <w:pPr>
        <w:pStyle w:val="Heading3"/>
      </w:pPr>
      <w:r>
        <w:t>Error Response (400 Bad Request)</w:t>
      </w:r>
    </w:p>
    <w:p>
      <w:r>
        <w:t>Returned when query params are invalid.</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authorId</w:t>
            </w:r>
          </w:p>
        </w:tc>
        <w:tc>
          <w:tcPr>
            <w:tcW w:type="dxa" w:w="2880"/>
          </w:tcPr>
          <w:p>
            <w:r>
              <w:t>string</w:t>
            </w:r>
          </w:p>
        </w:tc>
        <w:tc>
          <w:tcPr>
            <w:tcW w:type="dxa" w:w="2880"/>
          </w:tcPr>
          <w:p>
            <w:r>
              <w:t>ID of the file author.</w:t>
            </w:r>
          </w:p>
        </w:tc>
      </w:tr>
      <w:tr>
        <w:tc>
          <w:tcPr>
            <w:tcW w:type="dxa" w:w="2880"/>
          </w:tcPr>
          <w:p>
            <w:r>
              <w:t>companyId</w:t>
            </w:r>
          </w:p>
        </w:tc>
        <w:tc>
          <w:tcPr>
            <w:tcW w:type="dxa" w:w="2880"/>
          </w:tcPr>
          <w:p>
            <w:r>
              <w:t>string</w:t>
            </w:r>
          </w:p>
        </w:tc>
        <w:tc>
          <w:tcPr>
            <w:tcW w:type="dxa" w:w="2880"/>
          </w:tcPr>
          <w:p>
            <w:r>
              <w:t>Associated company ID.</w:t>
            </w:r>
          </w:p>
        </w:tc>
      </w:tr>
      <w:tr>
        <w:tc>
          <w:tcPr>
            <w:tcW w:type="dxa" w:w="2880"/>
          </w:tcPr>
          <w:p>
            <w:r>
              <w:t>contactId</w:t>
            </w:r>
          </w:p>
        </w:tc>
        <w:tc>
          <w:tcPr>
            <w:tcW w:type="dxa" w:w="2880"/>
          </w:tcPr>
          <w:p>
            <w:r>
              <w:t>number</w:t>
            </w:r>
          </w:p>
        </w:tc>
        <w:tc>
          <w:tcPr>
            <w:tcW w:type="dxa" w:w="2880"/>
          </w:tcPr>
          <w:p>
            <w:r>
              <w:t>Associated contact ID.</w:t>
            </w:r>
          </w:p>
        </w:tc>
      </w:tr>
      <w:tr>
        <w:tc>
          <w:tcPr>
            <w:tcW w:type="dxa" w:w="2880"/>
          </w:tcPr>
          <w:p>
            <w:r>
              <w:t>createdAt</w:t>
            </w:r>
          </w:p>
        </w:tc>
        <w:tc>
          <w:tcPr>
            <w:tcW w:type="dxa" w:w="2880"/>
          </w:tcPr>
          <w:p>
            <w:r>
              <w:t>string</w:t>
            </w:r>
          </w:p>
        </w:tc>
        <w:tc>
          <w:tcPr>
            <w:tcW w:type="dxa" w:w="2880"/>
          </w:tcPr>
          <w:p>
            <w:r>
              <w:t>File creation timestamp (ISO 8601).</w:t>
            </w:r>
          </w:p>
        </w:tc>
      </w:tr>
      <w:tr>
        <w:tc>
          <w:tcPr>
            <w:tcW w:type="dxa" w:w="2880"/>
          </w:tcPr>
          <w:p>
            <w:r>
              <w:t>dealId</w:t>
            </w:r>
          </w:p>
        </w:tc>
        <w:tc>
          <w:tcPr>
            <w:tcW w:type="dxa" w:w="2880"/>
          </w:tcPr>
          <w:p>
            <w:r>
              <w:t>string</w:t>
            </w:r>
          </w:p>
        </w:tc>
        <w:tc>
          <w:tcPr>
            <w:tcW w:type="dxa" w:w="2880"/>
          </w:tcPr>
          <w:p>
            <w:r>
              <w:t>Associated deal ID.</w:t>
            </w:r>
          </w:p>
        </w:tc>
      </w:tr>
      <w:tr>
        <w:tc>
          <w:tcPr>
            <w:tcW w:type="dxa" w:w="2880"/>
          </w:tcPr>
          <w:p>
            <w:r>
              <w:t>name</w:t>
            </w:r>
          </w:p>
        </w:tc>
        <w:tc>
          <w:tcPr>
            <w:tcW w:type="dxa" w:w="2880"/>
          </w:tcPr>
          <w:p>
            <w:r>
              <w:t>string</w:t>
            </w:r>
          </w:p>
        </w:tc>
        <w:tc>
          <w:tcPr>
            <w:tcW w:type="dxa" w:w="2880"/>
          </w:tcPr>
          <w:p>
            <w:r>
              <w:t>File name.</w:t>
            </w:r>
          </w:p>
        </w:tc>
      </w:tr>
      <w:tr>
        <w:tc>
          <w:tcPr>
            <w:tcW w:type="dxa" w:w="2880"/>
          </w:tcPr>
          <w:p>
            <w:r>
              <w:t>size</w:t>
            </w:r>
          </w:p>
        </w:tc>
        <w:tc>
          <w:tcPr>
            <w:tcW w:type="dxa" w:w="2880"/>
          </w:tcPr>
          <w:p>
            <w:r>
              <w:t>number</w:t>
            </w:r>
          </w:p>
        </w:tc>
        <w:tc>
          <w:tcPr>
            <w:tcW w:type="dxa" w:w="2880"/>
          </w:tcPr>
          <w:p>
            <w:r>
              <w:t>File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Filter by file entity type.</w:t>
            </w:r>
          </w:p>
        </w:tc>
      </w:tr>
      <w:tr>
        <w:tc>
          <w:tcPr>
            <w:tcW w:type="dxa" w:w="2880"/>
          </w:tcPr>
          <w:p>
            <w:r>
              <w:t>entityIds</w:t>
            </w:r>
          </w:p>
        </w:tc>
        <w:tc>
          <w:tcPr>
            <w:tcW w:type="dxa" w:w="2880"/>
          </w:tcPr>
          <w:p>
            <w:r>
              <w:t>string</w:t>
            </w:r>
          </w:p>
        </w:tc>
        <w:tc>
          <w:tcPr>
            <w:tcW w:type="dxa" w:w="2880"/>
          </w:tcPr>
          <w:p>
            <w:r>
              <w:t>Filter by file entity IDs.</w:t>
            </w:r>
          </w:p>
        </w:tc>
      </w:tr>
      <w:tr>
        <w:tc>
          <w:tcPr>
            <w:tcW w:type="dxa" w:w="2880"/>
          </w:tcPr>
          <w:p>
            <w:r>
              <w:t>dateFrom</w:t>
            </w:r>
          </w:p>
        </w:tc>
        <w:tc>
          <w:tcPr>
            <w:tcW w:type="dxa" w:w="2880"/>
          </w:tcPr>
          <w:p>
            <w:r>
              <w:t>string</w:t>
            </w:r>
          </w:p>
        </w:tc>
        <w:tc>
          <w:tcPr>
            <w:tcW w:type="dxa" w:w="2880"/>
          </w:tcPr>
          <w:p>
            <w:r>
              <w:t>Filter by created date/time &gt;= this timestamp (milliseconds).</w:t>
            </w:r>
          </w:p>
        </w:tc>
      </w:tr>
      <w:tr>
        <w:tc>
          <w:tcPr>
            <w:tcW w:type="dxa" w:w="2880"/>
          </w:tcPr>
          <w:p>
            <w:r>
              <w:t>dateTo</w:t>
            </w:r>
          </w:p>
        </w:tc>
        <w:tc>
          <w:tcPr>
            <w:tcW w:type="dxa" w:w="2880"/>
          </w:tcPr>
          <w:p>
            <w:r>
              <w:t>string</w:t>
            </w:r>
          </w:p>
        </w:tc>
        <w:tc>
          <w:tcPr>
            <w:tcW w:type="dxa" w:w="2880"/>
          </w:tcPr>
          <w:p>
            <w:r>
              <w:t>Filter by created date/time &lt;= this timestamp (milliseconds).</w:t>
            </w:r>
          </w:p>
        </w:tc>
      </w:tr>
    </w:tbl>
    <w:p/>
    <w:p>
      <w:pPr>
        <w:pStyle w:val="Heading3"/>
      </w:pPr>
      <w:r>
        <w:t>Available Sorting Options</w:t>
      </w:r>
    </w:p>
    <w:p>
      <w:pPr>
        <w:pStyle w:val="ListBullet"/>
      </w:pPr>
      <w:r>
        <w:t>sort — Sort the results in ascending/descending order. Default is descending by creation when omitted.</w:t>
      </w:r>
    </w:p>
    <w:p>
      <w:pPr>
        <w:pStyle w:val="Heading3"/>
      </w:pPr>
      <w:r>
        <w:t>Sample Request</w:t>
      </w:r>
    </w:p>
    <w:p>
      <w:r>
        <w:rPr>
          <w:b/>
          <w:color w:val="666666"/>
          <w:sz w:val="16"/>
        </w:rPr>
        <w:t>[bash]</w:t>
      </w:r>
    </w:p>
    <w:p>
      <w:pPr>
        <w:shd w:fill="F2F2F2" w:val="clear"/>
      </w:pPr>
      <w:r>
        <w:rPr>
          <w:rFonts w:ascii="Courier New" w:hAnsi="Courier New"/>
          <w:sz w:val="17"/>
        </w:rPr>
        <w:t>curl --location 'https://api.brevo.com/v3/crm/files?limit=50&amp;offset=0' \</w:t>
        <w:br/>
        <w:t xml:space="preserve"> --header 'Accept: application/json'</w:t>
      </w:r>
    </w:p>
    <w:p>
      <w:pPr>
        <w:pStyle w:val="Heading3"/>
      </w:pPr>
      <w:r>
        <w:t>Example Usage</w:t>
      </w:r>
    </w:p>
    <w:p>
      <w:pPr>
        <w:pStyle w:val="Heading3"/>
      </w:pPr>
      <w:r>
        <w:t>Example 1: Filter by entity and entity IDs</w:t>
      </w:r>
    </w:p>
    <w:p>
      <w:r>
        <w:rPr>
          <w:b/>
          <w:color w:val="666666"/>
          <w:sz w:val="16"/>
        </w:rPr>
        <w:t>[bash]</w:t>
      </w:r>
    </w:p>
    <w:p>
      <w:pPr>
        <w:shd w:fill="F2F2F2" w:val="clear"/>
      </w:pPr>
      <w:r>
        <w:rPr>
          <w:rFonts w:ascii="Courier New" w:hAnsi="Courier New"/>
          <w:sz w:val="17"/>
        </w:rPr>
        <w:t>curl --location 'https://api.brevo.com/v3/crm/files?entity=deal&amp;entityIds=61a5ce58c5d4795761045991' \</w:t>
        <w:br/>
        <w:t xml:space="preserve"> --header 'Accept: application/json'</w:t>
      </w:r>
    </w:p>
    <w:p>
      <w:pPr>
        <w:pStyle w:val="Heading3"/>
      </w:pPr>
      <w:r>
        <w:t>Example 2: Filter by date range (milliseconds timestamps)</w:t>
      </w:r>
    </w:p>
    <w:p>
      <w:r>
        <w:rPr>
          <w:b/>
          <w:color w:val="666666"/>
          <w:sz w:val="16"/>
        </w:rPr>
        <w:t>[bash]</w:t>
      </w:r>
    </w:p>
    <w:p>
      <w:pPr>
        <w:shd w:fill="F2F2F2" w:val="clear"/>
      </w:pPr>
      <w:r>
        <w:rPr>
          <w:rFonts w:ascii="Courier New" w:hAnsi="Courier New"/>
          <w:sz w:val="17"/>
        </w:rPr>
        <w:t>curl --location 'https://api.brevo.com/v3/crm/files?dateFrom=1493658003000&amp;dateTo=1496340003000'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--location 'https://api.brevo.com/v3/crm/files?limit=25&amp;offset=25' \</w:t>
        <w:br/>
        <w:t xml:space="preserve"> --header 'Accept: application/json'</w:t>
      </w:r>
    </w:p>
    <w:p>
      <w:pPr>
        <w:pStyle w:val="Heading3"/>
      </w:pPr>
      <w:r>
        <w:t>Notes</w:t>
      </w:r>
    </w:p>
    <w:p>
      <w:pPr>
        <w:pStyle w:val="ListBullet"/>
      </w:pPr>
      <w:r>
        <w:t>All filters/pagination/sorting inputs are passed via query parameters.</w:t>
      </w:r>
    </w:p>
    <w:p>
      <w:pPr>
        <w:pStyle w:val="ListBullet"/>
      </w:pPr>
      <w:r>
        <w:t>The endpoint returns an array of file objects.</w:t>
      </w:r>
    </w:p>
    <w:p>
      <w:pPr>
        <w:pStyle w:val="Heading3"/>
      </w:pPr>
      <w:r>
        <w:t>Related crmFiles actions</w:t>
      </w:r>
    </w:p>
    <w:p>
      <w:pPr>
        <w:pStyle w:val="ListBullet"/>
      </w:pPr>
      <w:r>
        <w:t>[GET] Get CRM File Details (Data) — /crm/files/{{id}}/data</w:t>
      </w:r>
    </w:p>
    <w:p>
      <w:pPr>
        <w:pStyle w:val="ListBullet"/>
      </w:pPr>
      <w:r>
        <w:t>[DELETE] Delete a CRM File — /crm/files/{{id}}</w:t>
      </w:r>
    </w:p>
    <w:p>
      <w:pPr>
        <w:pStyle w:val="ListBullet"/>
      </w:pPr>
      <w:r>
        <w:t>[GET] Download a CRM File — /crm/files/{{id}}</w:t>
      </w:r>
    </w:p>
    <w:p>
      <w:pPr>
        <w:pStyle w:val="ListBullet"/>
      </w:pPr>
      <w:r>
        <w:t>[POST] Upload a CRM File — /crm/files</w:t>
      </w:r>
    </w:p>
    <w:p>
      <w:r>
        <w:br w:type="page"/>
      </w:r>
    </w:p>
    <w:p>
      <w:pPr>
        <w:pStyle w:val="Heading2"/>
      </w:pPr>
      <w:r>
        <w:t>260. [GET] List CRM Task Types</w:t>
      </w:r>
    </w:p>
    <w:p>
      <w:r>
        <w:rPr>
          <w:b/>
        </w:rPr>
        <w:t xml:space="preserve">Endpoint: </w:t>
      </w:r>
      <w:r>
        <w:rPr>
          <w:rFonts w:ascii="Courier New" w:hAnsi="Courier New"/>
          <w:sz w:val="18"/>
        </w:rPr>
        <w:t>/crm/tasktypes</w:t>
      </w:r>
    </w:p>
    <w:p>
      <w:pPr>
        <w:pStyle w:val="Heading3"/>
      </w:pPr>
      <w:r>
        <w:t>Method</w:t>
      </w:r>
    </w:p>
    <w:p>
      <w:r>
        <w:t>GET</w:t>
      </w:r>
    </w:p>
    <w:p>
      <w:pPr>
        <w:pStyle w:val="Heading3"/>
      </w:pPr>
      <w:r>
        <w:t>URL</w:t>
      </w:r>
    </w:p>
    <w:p>
      <w:r>
        <w:t>https://api.brevo.com/v3/crm/tasktypes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available CRM task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"61a88a2eb7a574180261234",</w:t>
        <w:br/>
        <w:t xml:space="preserve"> "title": "Email"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type ID</w:t>
            </w:r>
          </w:p>
        </w:tc>
      </w:tr>
      <w:tr>
        <w:tc>
          <w:tcPr>
            <w:tcW w:type="dxa" w:w="2880"/>
          </w:tcPr>
          <w:p>
            <w:r>
              <w:t>title</w:t>
            </w:r>
          </w:p>
        </w:tc>
        <w:tc>
          <w:tcPr>
            <w:tcW w:type="dxa" w:w="2880"/>
          </w:tcPr>
          <w:p>
            <w:r>
              <w:t>string</w:t>
            </w:r>
          </w:p>
        </w:tc>
        <w:tc>
          <w:tcPr>
            <w:tcW w:type="dxa" w:w="2880"/>
          </w:tcPr>
          <w:p>
            <w:r>
              <w:t>Task type title (e.g., "Email")</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'https://api.brevo.com/v3/crm/tasktypes' \</w:t>
        <w:br/>
        <w:t xml:space="preserve"> --header 'Accept: application/json'</w:t>
      </w:r>
    </w:p>
    <w:p>
      <w:r>
        <w:br w:type="page"/>
      </w:r>
    </w:p>
    <w:p>
      <w:pPr>
        <w:pStyle w:val="Heading2"/>
      </w:pPr>
      <w:r>
        <w:t>261. [GET] List CRM Tasks</w:t>
      </w:r>
    </w:p>
    <w:p>
      <w:r>
        <w:rPr>
          <w:b/>
        </w:rPr>
        <w:t xml:space="preserve">Endpoint: </w:t>
      </w:r>
      <w:r>
        <w:rPr>
          <w:rFonts w:ascii="Courier New" w:hAnsi="Courier New"/>
          <w:sz w:val="18"/>
        </w:rPr>
        <w:t>/crm/tasks</w:t>
      </w:r>
    </w:p>
    <w:p>
      <w:pPr>
        <w:pStyle w:val="Heading3"/>
      </w:pPr>
      <w:r>
        <w:t>Prerequisites</w:t>
      </w:r>
    </w:p>
    <w:p>
      <w:pPr>
        <w:pStyle w:val="ListBullet"/>
      </w:pPr>
      <w:r>
        <w:t>Access to Brevo CRM features that allow reading tasks</w:t>
      </w:r>
    </w:p>
    <w:p>
      <w:pPr>
        <w:pStyle w:val="Heading3"/>
      </w:pPr>
      <w:r>
        <w:t>Method</w:t>
      </w:r>
    </w:p>
    <w:p>
      <w:r>
        <w:t>GET</w:t>
      </w:r>
    </w:p>
    <w:p>
      <w:pPr>
        <w:pStyle w:val="Heading3"/>
      </w:pPr>
      <w:r>
        <w:t>URL</w:t>
      </w:r>
    </w:p>
    <w:p>
      <w:r>
        <w:t>https://api.brevo.com/v3/crm/tasks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CRM tasks. Results can be filtered by task type, status, date, assignee, and related entities (contacts, deals, companies), and can be paginated and sorted.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filter[type]</w:t>
            </w:r>
          </w:p>
        </w:tc>
        <w:tc>
          <w:tcPr>
            <w:tcW w:type="dxa" w:w="2880"/>
          </w:tcPr>
          <w:p>
            <w:r>
              <w:t>string</w:t>
            </w:r>
          </w:p>
        </w:tc>
        <w:tc>
          <w:tcPr>
            <w:tcW w:type="dxa" w:w="2880"/>
          </w:tcPr>
          <w:p>
            <w:r>
              <w:t>Filter by task type (ID).</w:t>
            </w:r>
          </w:p>
        </w:tc>
      </w:tr>
      <w:tr>
        <w:tc>
          <w:tcPr>
            <w:tcW w:type="dxa" w:w="2880"/>
          </w:tcPr>
          <w:p>
            <w:r>
              <w:t>filter[status]</w:t>
            </w:r>
          </w:p>
        </w:tc>
        <w:tc>
          <w:tcPr>
            <w:tcW w:type="dxa" w:w="2880"/>
          </w:tcPr>
          <w:p>
            <w:r>
              <w:t>string</w:t>
            </w:r>
          </w:p>
        </w:tc>
        <w:tc>
          <w:tcPr>
            <w:tcW w:type="dxa" w:w="2880"/>
          </w:tcPr>
          <w:p>
            <w:r>
              <w:t>Filter by task status.</w:t>
            </w:r>
          </w:p>
        </w:tc>
      </w:tr>
      <w:tr>
        <w:tc>
          <w:tcPr>
            <w:tcW w:type="dxa" w:w="2880"/>
          </w:tcPr>
          <w:p>
            <w:r>
              <w:t>filter[date]</w:t>
            </w:r>
          </w:p>
        </w:tc>
        <w:tc>
          <w:tcPr>
            <w:tcW w:type="dxa" w:w="2880"/>
          </w:tcPr>
          <w:p>
            <w:r>
              <w:t>string</w:t>
            </w:r>
          </w:p>
        </w:tc>
        <w:tc>
          <w:tcPr>
            <w:tcW w:type="dxa" w:w="2880"/>
          </w:tcPr>
          <w:p>
            <w:r>
              <w:t>Filter by date.</w:t>
            </w:r>
          </w:p>
        </w:tc>
      </w:tr>
      <w:tr>
        <w:tc>
          <w:tcPr>
            <w:tcW w:type="dxa" w:w="2880"/>
          </w:tcPr>
          <w:p>
            <w:r>
              <w:t>filter[assignTo]</w:t>
            </w:r>
          </w:p>
        </w:tc>
        <w:tc>
          <w:tcPr>
            <w:tcW w:type="dxa" w:w="2880"/>
          </w:tcPr>
          <w:p>
            <w:r>
              <w:t>string</w:t>
            </w:r>
          </w:p>
        </w:tc>
        <w:tc>
          <w:tcPr>
            <w:tcW w:type="dxa" w:w="2880"/>
          </w:tcPr>
          <w:p>
            <w:r>
              <w:t>Filter by assignTo id.</w:t>
            </w:r>
          </w:p>
        </w:tc>
      </w:tr>
      <w:tr>
        <w:tc>
          <w:tcPr>
            <w:tcW w:type="dxa" w:w="2880"/>
          </w:tcPr>
          <w:p>
            <w:r>
              <w:t>filter[contacts]</w:t>
            </w:r>
          </w:p>
        </w:tc>
        <w:tc>
          <w:tcPr>
            <w:tcW w:type="dxa" w:w="2880"/>
          </w:tcPr>
          <w:p>
            <w:r>
              <w:t>string</w:t>
            </w:r>
          </w:p>
        </w:tc>
        <w:tc>
          <w:tcPr>
            <w:tcW w:type="dxa" w:w="2880"/>
          </w:tcPr>
          <w:p>
            <w:r>
              <w:t>Filter by contact ids.</w:t>
            </w:r>
          </w:p>
        </w:tc>
      </w:tr>
      <w:tr>
        <w:tc>
          <w:tcPr>
            <w:tcW w:type="dxa" w:w="2880"/>
          </w:tcPr>
          <w:p>
            <w:r>
              <w:t>filter[deals]</w:t>
            </w:r>
          </w:p>
        </w:tc>
        <w:tc>
          <w:tcPr>
            <w:tcW w:type="dxa" w:w="2880"/>
          </w:tcPr>
          <w:p>
            <w:r>
              <w:t>string</w:t>
            </w:r>
          </w:p>
        </w:tc>
        <w:tc>
          <w:tcPr>
            <w:tcW w:type="dxa" w:w="2880"/>
          </w:tcPr>
          <w:p>
            <w:r>
              <w:t>Filter by deals ids.</w:t>
            </w:r>
          </w:p>
        </w:tc>
      </w:tr>
      <w:tr>
        <w:tc>
          <w:tcPr>
            <w:tcW w:type="dxa" w:w="2880"/>
          </w:tcPr>
          <w:p>
            <w:r>
              <w:t>filter[companies]</w:t>
            </w:r>
          </w:p>
        </w:tc>
        <w:tc>
          <w:tcPr>
            <w:tcW w:type="dxa" w:w="2880"/>
          </w:tcPr>
          <w:p>
            <w:r>
              <w:t>string</w:t>
            </w:r>
          </w:p>
        </w:tc>
        <w:tc>
          <w:tcPr>
            <w:tcW w:type="dxa" w:w="2880"/>
          </w:tcPr>
          <w:p>
            <w:r>
              <w:t>Filter by companies ids.</w:t>
            </w:r>
          </w:p>
        </w:tc>
      </w:tr>
      <w:tr>
        <w:tc>
          <w:tcPr>
            <w:tcW w:type="dxa" w:w="2880"/>
          </w:tcPr>
          <w:p>
            <w:r>
              <w:t>dateFrom</w:t>
            </w:r>
          </w:p>
        </w:tc>
        <w:tc>
          <w:tcPr>
            <w:tcW w:type="dxa" w:w="2880"/>
          </w:tcPr>
          <w:p>
            <w:r>
              <w:t>string</w:t>
            </w:r>
          </w:p>
        </w:tc>
        <w:tc>
          <w:tcPr>
            <w:tcW w:type="dxa" w:w="2880"/>
          </w:tcPr>
          <w:p>
            <w:r>
              <w:t>dateFrom to dateTo range filter type (timestamp in milliseconds).</w:t>
            </w:r>
          </w:p>
        </w:tc>
      </w:tr>
      <w:tr>
        <w:tc>
          <w:tcPr>
            <w:tcW w:type="dxa" w:w="2880"/>
          </w:tcPr>
          <w:p>
            <w:r>
              <w:t>dateTo</w:t>
            </w:r>
          </w:p>
        </w:tc>
        <w:tc>
          <w:tcPr>
            <w:tcW w:type="dxa" w:w="2880"/>
          </w:tcPr>
          <w:p>
            <w:r>
              <w:t>string</w:t>
            </w:r>
          </w:p>
        </w:tc>
        <w:tc>
          <w:tcPr>
            <w:tcW w:type="dxa" w:w="2880"/>
          </w:tcPr>
          <w:p>
            <w:r>
              <w:t>dateFrom to dateTo range filter type (timestamp in milliseconds).</w:t>
            </w:r>
          </w:p>
        </w:tc>
      </w:tr>
      <w:tr>
        <w:tc>
          <w:tcPr>
            <w:tcW w:type="dxa" w:w="2880"/>
          </w:tcPr>
          <w:p>
            <w:r>
              <w:t>offset</w:t>
            </w:r>
          </w:p>
        </w:tc>
        <w:tc>
          <w:tcPr>
            <w:tcW w:type="dxa" w:w="2880"/>
          </w:tcPr>
          <w:p>
            <w:r>
              <w:t>string</w:t>
            </w:r>
          </w:p>
        </w:tc>
        <w:tc>
          <w:tcPr>
            <w:tcW w:type="dxa" w:w="2880"/>
          </w:tcPr>
          <w:p>
            <w:r>
              <w:t>Index of the first document of the page.</w:t>
            </w:r>
          </w:p>
        </w:tc>
      </w:tr>
      <w:tr>
        <w:tc>
          <w:tcPr>
            <w:tcW w:type="dxa" w:w="2880"/>
          </w:tcPr>
          <w:p>
            <w:r>
              <w:t>limit</w:t>
            </w:r>
          </w:p>
        </w:tc>
        <w:tc>
          <w:tcPr>
            <w:tcW w:type="dxa" w:w="2880"/>
          </w:tcPr>
          <w:p>
            <w:r>
              <w:t>string</w:t>
            </w:r>
          </w:p>
        </w:tc>
        <w:tc>
          <w:tcPr>
            <w:tcW w:type="dxa" w:w="2880"/>
          </w:tcPr>
          <w:p>
            <w:r>
              <w:t>Number of documents per page.</w:t>
            </w:r>
          </w:p>
        </w:tc>
      </w:tr>
      <w:tr>
        <w:tc>
          <w:tcPr>
            <w:tcW w:type="dxa" w:w="2880"/>
          </w:tcPr>
          <w:p>
            <w:r>
              <w:t>sort</w:t>
            </w:r>
          </w:p>
        </w:tc>
        <w:tc>
          <w:tcPr>
            <w:tcW w:type="dxa" w:w="2880"/>
          </w:tcPr>
          <w:p>
            <w:r>
              <w:t>string</w:t>
            </w:r>
          </w:p>
        </w:tc>
        <w:tc>
          <w:tcPr>
            <w:tcW w:type="dxa" w:w="2880"/>
          </w:tcPr>
          <w:p>
            <w:r>
              <w:t>Sort the results in ascending/descending order. Default order is descending by creation if sort is not passed.</w:t>
            </w:r>
          </w:p>
        </w:tc>
      </w:tr>
      <w:tr>
        <w:tc>
          <w:tcPr>
            <w:tcW w:type="dxa" w:w="2880"/>
          </w:tcPr>
          <w:p>
            <w:r>
              <w:t>sortBy</w:t>
            </w:r>
          </w:p>
        </w:tc>
        <w:tc>
          <w:tcPr>
            <w:tcW w:type="dxa" w:w="2880"/>
          </w:tcPr>
          <w:p>
            <w:r>
              <w:t>string</w:t>
            </w:r>
          </w:p>
        </w:tc>
        <w:tc>
          <w:tcPr>
            <w:tcW w:type="dxa" w:w="2880"/>
          </w:tcPr>
          <w:p>
            <w:r>
              <w:t>The field used to sort (field names).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"companiesIds": [</w:t>
        <w:br/>
        <w:t xml:space="preserve"> "61a5ce58c5d4795761045990",</w:t>
        <w:br/>
        <w:t xml:space="preserve"> "61a5ce58c5d4795761045991",</w:t>
        <w:br/>
        <w:t xml:space="preserve"> "61a5ce58c5d4795761045992"</w:t>
        <w:br/>
        <w:t xml:space="preserve"> ],</w:t>
        <w:br/>
        <w:t xml:space="preserve"> "contactsIds": [1, 2, 3],</w:t>
        <w:br/>
        <w:t xml:space="preserve"> "dealsIds": [</w:t>
        <w:br/>
        <w:t xml:space="preserve"> "61a5ce58c5d4795761045990",</w:t>
        <w:br/>
        <w:t xml:space="preserve"> "61a5ce58c5d4795761045991",</w:t>
        <w:br/>
        <w:t xml:space="preserve"> "61a5ce58c5d4795761045992"</w:t>
        <w:br/>
        <w:t xml:space="preserve"> ],</w:t>
        <w:br/>
        <w:t xml:space="preserve"> "id": "61a5cd07ca1347c82306ad06",</w:t>
        <w:br/>
        <w:t xml:space="preserve"> "name": "Task: Connect with client",</w:t>
        <w:br/>
        <w:t xml:space="preserve"> "taskTypeId": "61a5cd07ca1347c82306ad09"</w:t>
        <w:br/>
        <w:t xml:space="preserve"> }</w:t>
        <w:br/>
        <w:t xml:space="preserve"> ]</w:t>
        <w:br/>
        <w:t>}</w:t>
      </w:r>
    </w:p>
    <w:p>
      <w:pPr>
        <w:pStyle w:val="Heading3"/>
      </w:pPr>
      <w:r>
        <w:t>Error Response (400 Client Error)</w:t>
      </w:r>
    </w:p>
    <w:p>
      <w:r>
        <w:t>Returned when query params are invalid.</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tasks.</w:t>
            </w:r>
          </w:p>
        </w:tc>
      </w:tr>
      <w:tr>
        <w:tc>
          <w:tcPr>
            <w:tcW w:type="dxa" w:w="2880"/>
          </w:tcPr>
          <w:p>
            <w:r>
              <w:t>items[].companiesIds</w:t>
            </w:r>
          </w:p>
        </w:tc>
        <w:tc>
          <w:tcPr>
            <w:tcW w:type="dxa" w:w="2880"/>
          </w:tcPr>
          <w:p>
            <w:r>
              <w:t>string[]</w:t>
            </w:r>
          </w:p>
        </w:tc>
        <w:tc>
          <w:tcPr>
            <w:tcW w:type="dxa" w:w="2880"/>
          </w:tcPr>
          <w:p>
            <w:r>
              <w:t>Company IDs associated with the task.</w:t>
            </w:r>
          </w:p>
        </w:tc>
      </w:tr>
      <w:tr>
        <w:tc>
          <w:tcPr>
            <w:tcW w:type="dxa" w:w="2880"/>
          </w:tcPr>
          <w:p>
            <w:r>
              <w:t>items[].contactsIds</w:t>
            </w:r>
          </w:p>
        </w:tc>
        <w:tc>
          <w:tcPr>
            <w:tcW w:type="dxa" w:w="2880"/>
          </w:tcPr>
          <w:p>
            <w:r>
              <w:t>number[]</w:t>
            </w:r>
          </w:p>
        </w:tc>
        <w:tc>
          <w:tcPr>
            <w:tcW w:type="dxa" w:w="2880"/>
          </w:tcPr>
          <w:p>
            <w:r>
              <w:t>Contact IDs associated with the task.</w:t>
            </w:r>
          </w:p>
        </w:tc>
      </w:tr>
      <w:tr>
        <w:tc>
          <w:tcPr>
            <w:tcW w:type="dxa" w:w="2880"/>
          </w:tcPr>
          <w:p>
            <w:r>
              <w:t>items[].dealsIds</w:t>
            </w:r>
          </w:p>
        </w:tc>
        <w:tc>
          <w:tcPr>
            <w:tcW w:type="dxa" w:w="2880"/>
          </w:tcPr>
          <w:p>
            <w:r>
              <w:t>string[]</w:t>
            </w:r>
          </w:p>
        </w:tc>
        <w:tc>
          <w:tcPr>
            <w:tcW w:type="dxa" w:w="2880"/>
          </w:tcPr>
          <w:p>
            <w:r>
              <w:t>Deal IDs associated with the task.</w:t>
            </w:r>
          </w:p>
        </w:tc>
      </w:tr>
      <w:tr>
        <w:tc>
          <w:tcPr>
            <w:tcW w:type="dxa" w:w="2880"/>
          </w:tcPr>
          <w:p>
            <w:r>
              <w:t>items[].id</w:t>
            </w:r>
          </w:p>
        </w:tc>
        <w:tc>
          <w:tcPr>
            <w:tcW w:type="dxa" w:w="2880"/>
          </w:tcPr>
          <w:p>
            <w:r>
              <w:t>string</w:t>
            </w:r>
          </w:p>
        </w:tc>
        <w:tc>
          <w:tcPr>
            <w:tcW w:type="dxa" w:w="2880"/>
          </w:tcPr>
          <w:p>
            <w:r>
              <w:t>Task ID. Example: "61a5cd07ca1347c82306ad06".</w:t>
            </w:r>
          </w:p>
        </w:tc>
      </w:tr>
      <w:tr>
        <w:tc>
          <w:tcPr>
            <w:tcW w:type="dxa" w:w="2880"/>
          </w:tcPr>
          <w:p>
            <w:r>
              <w:t>items[].name</w:t>
            </w:r>
          </w:p>
        </w:tc>
        <w:tc>
          <w:tcPr>
            <w:tcW w:type="dxa" w:w="2880"/>
          </w:tcPr>
          <w:p>
            <w:r>
              <w:t>string</w:t>
            </w:r>
          </w:p>
        </w:tc>
        <w:tc>
          <w:tcPr>
            <w:tcW w:type="dxa" w:w="2880"/>
          </w:tcPr>
          <w:p>
            <w:r>
              <w:t>Task name. Example: "Task: Connect with client".</w:t>
            </w:r>
          </w:p>
        </w:tc>
      </w:tr>
      <w:tr>
        <w:tc>
          <w:tcPr>
            <w:tcW w:type="dxa" w:w="2880"/>
          </w:tcPr>
          <w:p>
            <w:r>
              <w:t>items[].taskTypeId</w:t>
            </w:r>
          </w:p>
        </w:tc>
        <w:tc>
          <w:tcPr>
            <w:tcW w:type="dxa" w:w="2880"/>
          </w:tcPr>
          <w:p>
            <w:r>
              <w:t>string</w:t>
            </w:r>
          </w:p>
        </w:tc>
        <w:tc>
          <w:tcPr>
            <w:tcW w:type="dxa" w:w="2880"/>
          </w:tcPr>
          <w:p>
            <w:r>
              <w:t>Task type ID. Example: "61a5cd07ca1347c82306ad09".</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'https://api.brevo.com/v3/crm/tasks?limit=50&amp;offset=0' \</w:t>
        <w:br/>
        <w:t xml:space="preserve"> --header 'Accept: application/json'</w:t>
      </w:r>
    </w:p>
    <w:p>
      <w:pPr>
        <w:pStyle w:val="Heading3"/>
      </w:pPr>
      <w:r>
        <w:t>Example Usage</w:t>
      </w:r>
    </w:p>
    <w:p>
      <w:pPr>
        <w:pStyle w:val="Heading3"/>
      </w:pPr>
      <w:r>
        <w:t>Example 1: Filter by assignee and status</w:t>
      </w:r>
    </w:p>
    <w:p>
      <w:r>
        <w:rPr>
          <w:b/>
          <w:color w:val="666666"/>
          <w:sz w:val="16"/>
        </w:rPr>
        <w:t>[bash]</w:t>
      </w:r>
    </w:p>
    <w:p>
      <w:pPr>
        <w:shd w:fill="F2F2F2" w:val="clear"/>
      </w:pPr>
      <w:r>
        <w:rPr>
          <w:rFonts w:ascii="Courier New" w:hAnsi="Courier New"/>
          <w:sz w:val="17"/>
        </w:rPr>
        <w:t>curl --request GET \</w:t>
        <w:br/>
        <w:t xml:space="preserve"> --url 'https://api.brevo.com/v3/crm/tasks?filter%5BassignTo%5D=12345&amp;filter%5Bstatus%5D=done&amp;limit=20&amp;offset=0' \</w:t>
        <w:br/>
        <w:t xml:space="preserve"> --header 'Accept: application/json'</w:t>
      </w:r>
    </w:p>
    <w:p>
      <w:pPr>
        <w:pStyle w:val="Heading3"/>
      </w:pPr>
      <w:r>
        <w:t>Example 2: Filter by date range (milliseconds timestamps)</w:t>
      </w:r>
    </w:p>
    <w:p>
      <w:r>
        <w:rPr>
          <w:b/>
          <w:color w:val="666666"/>
          <w:sz w:val="16"/>
        </w:rPr>
        <w:t>[bash]</w:t>
      </w:r>
    </w:p>
    <w:p>
      <w:pPr>
        <w:shd w:fill="F2F2F2" w:val="clear"/>
      </w:pPr>
      <w:r>
        <w:rPr>
          <w:rFonts w:ascii="Courier New" w:hAnsi="Courier New"/>
          <w:sz w:val="17"/>
        </w:rPr>
        <w:t>curl --request GET \</w:t>
        <w:br/>
        <w:t xml:space="preserve"> --url 'https://api.brevo.com/v3/crm/tasks?dateFrom=1704067200000&amp;dateTo=1706745600000&amp;limit=50'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--request GET \</w:t>
        <w:br/>
        <w:t xml:space="preserve"> --url 'https://api.brevo.com/v3/crm/tasks?sort=desc&amp;sortBy=createdAt&amp;limit=50' \</w:t>
        <w:br/>
        <w:t xml:space="preserve"> --header 'Accept: application/json'</w:t>
      </w:r>
    </w:p>
    <w:p>
      <w:pPr>
        <w:pStyle w:val="Heading3"/>
      </w:pPr>
      <w:r>
        <w:t>Notes</w:t>
      </w:r>
    </w:p>
    <w:p>
      <w:pPr>
        <w:pStyle w:val="ListBullet"/>
      </w:pPr>
      <w:r>
        <w:t>Pagination is controlled via offset and limit.</w:t>
      </w:r>
    </w:p>
    <w:p>
      <w:pPr>
        <w:pStyle w:val="ListBullet"/>
      </w:pPr>
      <w:r>
        <w:t>If sort is not passed, the default order is descending by creation (as documented).</w:t>
      </w:r>
    </w:p>
    <w:p>
      <w:pPr>
        <w:pStyle w:val="ListBullet"/>
      </w:pPr>
      <w:r>
        <w:t>Query parameter names use bracket notation (e.g., filter[type]); when constructing URLs, ensure they are properly URL-encoded if needed.</w:t>
      </w:r>
    </w:p>
    <w:p>
      <w:pPr>
        <w:pStyle w:val="Heading3"/>
      </w:pPr>
      <w:r>
        <w:t>Error Handling</w:t>
      </w:r>
    </w:p>
    <w:p>
      <w:pPr>
        <w:pStyle w:val="ListBullet"/>
      </w:pPr>
      <w:r>
        <w:t>400 Client Error: Returned when query parameters are invalid.</w:t>
      </w:r>
    </w:p>
    <w:p>
      <w:pPr>
        <w:pStyle w:val="Heading3"/>
      </w:pPr>
      <w:r>
        <w:t>Related crmTasks actions</w:t>
      </w:r>
    </w:p>
    <w:p>
      <w:pPr>
        <w:pStyle w:val="ListBullet"/>
      </w:pPr>
      <w:r>
        <w:t>[POST] Create a Task (CRM) — /crm/tasks</w:t>
      </w:r>
    </w:p>
    <w:p>
      <w:pPr>
        <w:pStyle w:val="ListBullet"/>
      </w:pPr>
      <w:r>
        <w:t>[GET] Get a CRM Task by ID — /crm/tasks/{{id}}</w:t>
      </w:r>
    </w:p>
    <w:p>
      <w:pPr>
        <w:pStyle w:val="ListBullet"/>
      </w:pPr>
      <w:r>
        <w:t>[PATCH] Update a CRM Task — /crm/tasks/{{id}}</w:t>
      </w:r>
    </w:p>
    <w:p>
      <w:r>
        <w:br w:type="page"/>
      </w:r>
    </w:p>
    <w:p>
      <w:pPr>
        <w:pStyle w:val="Heading2"/>
      </w:pPr>
      <w:r>
        <w:t>262. [GET] List Deal Attributes</w:t>
      </w:r>
    </w:p>
    <w:p>
      <w:r>
        <w:rPr>
          <w:b/>
        </w:rPr>
        <w:t xml:space="preserve">Endpoint: </w:t>
      </w:r>
      <w:r>
        <w:rPr>
          <w:rFonts w:ascii="Courier New" w:hAnsi="Courier New"/>
          <w:sz w:val="18"/>
        </w:rPr>
        <w:t>/crm/attributes/deals</w:t>
      </w:r>
    </w:p>
    <w:p>
      <w:pPr>
        <w:pStyle w:val="Heading3"/>
      </w:pPr>
      <w:r>
        <w:t>Method</w:t>
      </w:r>
    </w:p>
    <w:p>
      <w:r>
        <w:t>GET</w:t>
      </w:r>
    </w:p>
    <w:p>
      <w:pPr>
        <w:pStyle w:val="Heading3"/>
      </w:pPr>
      <w:r>
        <w:t>URL</w:t>
      </w:r>
    </w:p>
    <w:p>
      <w:r>
        <w:t>https://api.brevo.com/v3/crm/attributes/deals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CRM deal attributes configured in Brevo, including each attribute’s internal name, label, type, required status, and any available options.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"attributeOptions": [</w:t>
        <w:br/>
        <w:t xml:space="preserve"> {</w:t>
        <w:br/>
        <w:t xml:space="preserve"> "key": "custom key",</w:t>
        <w:br/>
        <w:t xml:space="preserve"> "value": "custom label"</w:t>
        <w:br/>
        <w:t xml:space="preserve"> },</w:t>
        <w:br/>
        <w:t xml:space="preserve"> {</w:t>
        <w:br/>
        <w:t xml:space="preserve"> "key": "custom key",</w:t>
        <w:br/>
        <w:t xml:space="preserve"> "value": "custom label"</w:t>
        <w:br/>
        <w:t xml:space="preserve"> }</w:t>
        <w:br/>
        <w:t xml:space="preserve"> ],</w:t>
        <w:br/>
        <w:t xml:space="preserve"> "attributeTypeName": "text",</w:t>
        <w:br/>
        <w:t xml:space="preserve"> "internalName": "deal_name",</w:t>
        <w:br/>
        <w:t xml:space="preserve"> "isRequired": true,</w:t>
        <w:br/>
        <w:t xml:space="preserve"> "label": "Deal Name"</w:t>
        <w:br/>
        <w:t xml:space="preserve"> },</w:t>
        <w:br/>
        <w:t xml:space="preserve"> {</w:t>
        <w:br/>
        <w:t xml:space="preserve"> "attributeOptions": [</w:t>
        <w:br/>
        <w:t xml:space="preserve"> {</w:t>
        <w:br/>
        <w:t xml:space="preserve"> "key": "custom key",</w:t>
        <w:br/>
        <w:t xml:space="preserve"> "value": "custom label"</w:t>
        <w:br/>
        <w:t xml:space="preserve"> },</w:t>
        <w:br/>
        <w:t xml:space="preserve"> {</w:t>
        <w:br/>
        <w:t xml:space="preserve"> "key": "custom key",</w:t>
        <w:br/>
        <w:t xml:space="preserve"> "value": "custom label"</w:t>
        <w:br/>
        <w:t xml:space="preserve"> }</w:t>
        <w:br/>
        <w:t xml:space="preserve"> ],</w:t>
        <w:br/>
        <w:t xml:space="preserve"> "attributeTypeName": "text",</w:t>
        <w:br/>
        <w:t xml:space="preserve"> "internalName": "deal_name",</w:t>
        <w:br/>
        <w:t xml:space="preserve"> "isRequired": true,</w:t>
        <w:br/>
        <w:t xml:space="preserve"> "label": "Deal Name"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attributeOptions</w:t>
            </w:r>
          </w:p>
        </w:tc>
        <w:tc>
          <w:tcPr>
            <w:tcW w:type="dxa" w:w="2880"/>
          </w:tcPr>
          <w:p>
            <w:r>
              <w:t>array</w:t>
            </w:r>
          </w:p>
        </w:tc>
        <w:tc>
          <w:tcPr>
            <w:tcW w:type="dxa" w:w="2880"/>
          </w:tcPr>
          <w:p>
            <w:r>
              <w:t>List of allowed options for the attribute (when applicable). Each item contains a key and value.</w:t>
            </w:r>
          </w:p>
        </w:tc>
      </w:tr>
      <w:tr>
        <w:tc>
          <w:tcPr>
            <w:tcW w:type="dxa" w:w="2880"/>
          </w:tcPr>
          <w:p>
            <w:r>
              <w:t>attributeOptions.key</w:t>
            </w:r>
          </w:p>
        </w:tc>
        <w:tc>
          <w:tcPr>
            <w:tcW w:type="dxa" w:w="2880"/>
          </w:tcPr>
          <w:p>
            <w:r>
              <w:t>string</w:t>
            </w:r>
          </w:p>
        </w:tc>
        <w:tc>
          <w:tcPr>
            <w:tcW w:type="dxa" w:w="2880"/>
          </w:tcPr>
          <w:p>
            <w:r>
              <w:t>Option key.</w:t>
            </w:r>
          </w:p>
        </w:tc>
      </w:tr>
      <w:tr>
        <w:tc>
          <w:tcPr>
            <w:tcW w:type="dxa" w:w="2880"/>
          </w:tcPr>
          <w:p>
            <w:r>
              <w:t>attributeOptions.value</w:t>
            </w:r>
          </w:p>
        </w:tc>
        <w:tc>
          <w:tcPr>
            <w:tcW w:type="dxa" w:w="2880"/>
          </w:tcPr>
          <w:p>
            <w:r>
              <w:t>string</w:t>
            </w:r>
          </w:p>
        </w:tc>
        <w:tc>
          <w:tcPr>
            <w:tcW w:type="dxa" w:w="2880"/>
          </w:tcPr>
          <w:p>
            <w:r>
              <w:t>Option label/value.</w:t>
            </w:r>
          </w:p>
        </w:tc>
      </w:tr>
      <w:tr>
        <w:tc>
          <w:tcPr>
            <w:tcW w:type="dxa" w:w="2880"/>
          </w:tcPr>
          <w:p>
            <w:r>
              <w:t>attributeTypeName</w:t>
            </w:r>
          </w:p>
        </w:tc>
        <w:tc>
          <w:tcPr>
            <w:tcW w:type="dxa" w:w="2880"/>
          </w:tcPr>
          <w:p>
            <w:r>
              <w:t>string</w:t>
            </w:r>
          </w:p>
        </w:tc>
        <w:tc>
          <w:tcPr>
            <w:tcW w:type="dxa" w:w="2880"/>
          </w:tcPr>
          <w:p>
            <w:r>
              <w:t>Attribute type name. Example: "text".</w:t>
            </w:r>
          </w:p>
        </w:tc>
      </w:tr>
      <w:tr>
        <w:tc>
          <w:tcPr>
            <w:tcW w:type="dxa" w:w="2880"/>
          </w:tcPr>
          <w:p>
            <w:r>
              <w:t>internalName</w:t>
            </w:r>
          </w:p>
        </w:tc>
        <w:tc>
          <w:tcPr>
            <w:tcW w:type="dxa" w:w="2880"/>
          </w:tcPr>
          <w:p>
            <w:r>
              <w:t>string</w:t>
            </w:r>
          </w:p>
        </w:tc>
        <w:tc>
          <w:tcPr>
            <w:tcW w:type="dxa" w:w="2880"/>
          </w:tcPr>
          <w:p>
            <w:r>
              <w:t>Internal (system) name of the attribute. Example: "deal_name".</w:t>
            </w:r>
          </w:p>
        </w:tc>
      </w:tr>
      <w:tr>
        <w:tc>
          <w:tcPr>
            <w:tcW w:type="dxa" w:w="2880"/>
          </w:tcPr>
          <w:p>
            <w:r>
              <w:t>isRequired</w:t>
            </w:r>
          </w:p>
        </w:tc>
        <w:tc>
          <w:tcPr>
            <w:tcW w:type="dxa" w:w="2880"/>
          </w:tcPr>
          <w:p>
            <w:r>
              <w:t>boolean</w:t>
            </w:r>
          </w:p>
        </w:tc>
        <w:tc>
          <w:tcPr>
            <w:tcW w:type="dxa" w:w="2880"/>
          </w:tcPr>
          <w:p>
            <w:r>
              <w:t>Whether the attribute is required. Example: true.</w:t>
            </w:r>
          </w:p>
        </w:tc>
      </w:tr>
      <w:tr>
        <w:tc>
          <w:tcPr>
            <w:tcW w:type="dxa" w:w="2880"/>
          </w:tcPr>
          <w:p>
            <w:r>
              <w:t>label</w:t>
            </w:r>
          </w:p>
        </w:tc>
        <w:tc>
          <w:tcPr>
            <w:tcW w:type="dxa" w:w="2880"/>
          </w:tcPr>
          <w:p>
            <w:r>
              <w:t>string</w:t>
            </w:r>
          </w:p>
        </w:tc>
        <w:tc>
          <w:tcPr>
            <w:tcW w:type="dxa" w:w="2880"/>
          </w:tcPr>
          <w:p>
            <w:r>
              <w:t>Human-readable label for the attribute. Example: "Deal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'https://api.brevo.com/v3/crm/attributes/deals' \</w:t>
        <w:br/>
        <w:t xml:space="preserve"> --header 'Accept: application/json'</w:t>
      </w:r>
    </w:p>
    <w:p>
      <w:r>
        <w:br w:type="page"/>
      </w:r>
    </w:p>
    <w:p>
      <w:pPr>
        <w:pStyle w:val="Heading2"/>
      </w:pPr>
      <w:r>
        <w:t>263. [PATCH] Link and Unlink a Deal with Contacts and Companies</w:t>
      </w:r>
    </w:p>
    <w:p>
      <w:r>
        <w:rPr>
          <w:b/>
        </w:rPr>
        <w:t xml:space="preserve">Endpoint: </w:t>
      </w:r>
      <w:r>
        <w:rPr>
          <w:rFonts w:ascii="Courier New" w:hAnsi="Courier New"/>
          <w:sz w:val="18"/>
        </w:rPr>
        <w:t>/crm/deals/link-unlink/{{id}}</w:t>
      </w:r>
    </w:p>
    <w:p>
      <w:pPr>
        <w:pStyle w:val="Heading3"/>
      </w:pPr>
      <w:r>
        <w:t>Prerequisites</w:t>
      </w:r>
    </w:p>
    <w:p>
      <w:pPr>
        <w:pStyle w:val="ListBullet"/>
      </w:pPr>
      <w:r>
        <w:t>Must have access to Brevo CRM deals and permission to modify deal associations (contacts/companies)</w:t>
      </w:r>
    </w:p>
    <w:p>
      <w:pPr>
        <w:pStyle w:val="Heading3"/>
      </w:pPr>
      <w:r>
        <w:t>Method</w:t>
      </w:r>
    </w:p>
    <w:p>
      <w:r>
        <w:t>PATCH</w:t>
      </w:r>
    </w:p>
    <w:p>
      <w:pPr>
        <w:pStyle w:val="Heading3"/>
      </w:pPr>
      <w:r>
        <w:t>URL</w:t>
      </w:r>
    </w:p>
    <w:p>
      <w:r>
        <w:t>https://api.brevo.com/v3/crm/deals/link-unlink/{{id}}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and/or unlinks a specific deal to/from one or more contacts and companies in a single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/crm/deals/link-unlink/).</w:t>
      </w:r>
    </w:p>
    <w:p>
      <w:pPr>
        <w:pStyle w:val="ListBullet"/>
      </w:pPr>
      <w:r>
        <w:t>Always construct the path as /crm/deals/link-unlink/{{id}}, where {{id}} is a non-empty string.</w:t>
      </w:r>
    </w:p>
    <w:p>
      <w:pPr>
        <w:pStyle w:val="ListBullet"/>
      </w:pPr>
      <w:r>
        <w:t>When executing the action, ensure to send Path Parameters in the URL and not in the body.</w:t>
      </w:r>
    </w:p>
    <w:p>
      <w:pPr>
        <w:pStyle w:val="ListBullet"/>
      </w:pPr>
      <w:r>
        <w:t>This endpoint has no query parameters documented; send link/unlink inputs in the JSON request body.</w:t>
      </w:r>
    </w:p>
    <w:p>
      <w:pPr>
        <w:pStyle w:val="Heading3"/>
      </w:pPr>
      <w:r>
        <w:t>Valid Examples</w:t>
      </w:r>
    </w:p>
    <w:p>
      <w:r>
        <w:rPr>
          <w:b/>
          <w:color w:val="666666"/>
          <w:sz w:val="16"/>
        </w:rPr>
        <w:t>[http]</w:t>
      </w:r>
    </w:p>
    <w:p>
      <w:pPr>
        <w:shd w:fill="F2F2F2" w:val="clear"/>
      </w:pPr>
      <w:r>
        <w:rPr>
          <w:rFonts w:ascii="Courier New" w:hAnsi="Courier New"/>
          <w:sz w:val="17"/>
        </w:rPr>
        <w:t>/crm/deals/link-unlink/abc123</w:t>
        <w:br/>
        <w:t>/crm/deals/link-unlink/61a5ce58c5d4795761045990</w:t>
      </w:r>
    </w:p>
    <w:p>
      <w:pPr>
        <w:pStyle w:val="Heading3"/>
      </w:pPr>
      <w:r>
        <w:t>Invalid Examples</w:t>
      </w:r>
    </w:p>
    <w:p>
      <w:r>
        <w:rPr>
          <w:b/>
          <w:color w:val="666666"/>
          <w:sz w:val="16"/>
        </w:rPr>
        <w:t>[http]</w:t>
      </w:r>
    </w:p>
    <w:p>
      <w:pPr>
        <w:shd w:fill="F2F2F2" w:val="clear"/>
      </w:pPr>
      <w:r>
        <w:rPr>
          <w:rFonts w:ascii="Courier New" w:hAnsi="Courier New"/>
          <w:sz w:val="17"/>
        </w:rPr>
        <w:t>/crm/deals/link-unlink/</w:t>
        <w:br/>
        <w:t>/crm/deals/link-unlink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Deal identifier to link/unlink contacts and companies.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linkCompanyIds</w:t>
            </w:r>
          </w:p>
        </w:tc>
        <w:tc>
          <w:tcPr>
            <w:tcW w:type="dxa" w:w="2880"/>
          </w:tcPr>
          <w:p>
            <w:r>
              <w:t>string[]</w:t>
            </w:r>
          </w:p>
        </w:tc>
        <w:tc>
          <w:tcPr>
            <w:tcW w:type="dxa" w:w="2880"/>
          </w:tcPr>
          <w:p>
            <w:r>
              <w:t>Company IDs to link to the deal.</w:t>
            </w:r>
          </w:p>
        </w:tc>
      </w:tr>
      <w:tr>
        <w:tc>
          <w:tcPr>
            <w:tcW w:type="dxa" w:w="2880"/>
          </w:tcPr>
          <w:p>
            <w:r>
              <w:t>linkContactIds</w:t>
            </w:r>
          </w:p>
        </w:tc>
        <w:tc>
          <w:tcPr>
            <w:tcW w:type="dxa" w:w="2880"/>
          </w:tcPr>
          <w:p>
            <w:r>
              <w:t>number[]</w:t>
            </w:r>
          </w:p>
        </w:tc>
        <w:tc>
          <w:tcPr>
            <w:tcW w:type="dxa" w:w="2880"/>
          </w:tcPr>
          <w:p>
            <w:r>
              <w:t>Contact IDs to link to the deal.</w:t>
            </w:r>
          </w:p>
        </w:tc>
      </w:tr>
      <w:tr>
        <w:tc>
          <w:tcPr>
            <w:tcW w:type="dxa" w:w="2880"/>
          </w:tcPr>
          <w:p>
            <w:r>
              <w:t>unlinkCompanyIds</w:t>
            </w:r>
          </w:p>
        </w:tc>
        <w:tc>
          <w:tcPr>
            <w:tcW w:type="dxa" w:w="2880"/>
          </w:tcPr>
          <w:p>
            <w:r>
              <w:t>string[]</w:t>
            </w:r>
          </w:p>
        </w:tc>
        <w:tc>
          <w:tcPr>
            <w:tcW w:type="dxa" w:w="2880"/>
          </w:tcPr>
          <w:p>
            <w:r>
              <w:t>Company IDs to unlink from the deal.</w:t>
            </w:r>
          </w:p>
        </w:tc>
      </w:tr>
      <w:tr>
        <w:tc>
          <w:tcPr>
            <w:tcW w:type="dxa" w:w="2880"/>
          </w:tcPr>
          <w:p>
            <w:r>
              <w:t>unlinkContactIds</w:t>
            </w:r>
          </w:p>
        </w:tc>
        <w:tc>
          <w:tcPr>
            <w:tcW w:type="dxa" w:w="2880"/>
          </w:tcPr>
          <w:p>
            <w:r>
              <w:t>number[]</w:t>
            </w:r>
          </w:p>
        </w:tc>
        <w:tc>
          <w:tcPr>
            <w:tcW w:type="dxa" w:w="2880"/>
          </w:tcPr>
          <w:p>
            <w:r>
              <w:t>Contact IDs to unlink from the deal.</w:t>
            </w:r>
          </w:p>
        </w:tc>
      </w:tr>
    </w:tbl>
    <w:p/>
    <w:p>
      <w:pPr>
        <w:pStyle w:val="Heading3"/>
      </w:pPr>
      <w:r>
        <w:t>Response</w:t>
      </w:r>
    </w:p>
    <w:p>
      <w:pPr>
        <w:pStyle w:val="Heading3"/>
      </w:pPr>
      <w:r>
        <w:t>Success Response (204 No Content)</w:t>
      </w:r>
    </w:p>
    <w:p>
      <w:pPr>
        <w:pStyle w:val="ListBullet"/>
      </w:pPr>
      <w:r>
        <w:t>Successfully linked/unlinked contacts/companies with the deal.</w:t>
      </w:r>
    </w:p>
    <w:p>
      <w:pPr>
        <w:pStyle w:val="ListBullet"/>
      </w:pPr>
      <w:r>
        <w:t>Response content type documented as text/plain with any (no structured body provided).</w:t>
      </w:r>
    </w:p>
    <w:p>
      <w:pPr>
        <w:pStyle w:val="Heading3"/>
      </w:pPr>
      <w:r>
        <w:t>Error Response (400 Bad Request)</w:t>
      </w:r>
    </w:p>
    <w:p>
      <w:r>
        <w:t>Returned when invalid data is provided in the request.</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was 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'https://api.brevo.com/v3/crm/deals/link-unlink/DEAL_ID' \</w:t>
        <w:br/>
        <w:t xml:space="preserve"> --header 'Accept: application/json' \</w:t>
        <w:br/>
        <w:t xml:space="preserve"> --header 'Content-Type: application/json' \</w:t>
        <w:br/>
        <w:t xml:space="preserve"> --data '{</w:t>
        <w:br/>
        <w:t xml:space="preserve"> "linkCompanyIds": ["61a5ce58c5d4795761045990", "61a5ce58c5d4795761045991", "61a5ce58c5d4795761045992"],</w:t>
        <w:br/>
        <w:t xml:space="preserve"> "linkContactIds": [1, 2, 3],</w:t>
        <w:br/>
        <w:t xml:space="preserve"> "unlinkCompanyIds": ["61a5ce58c5d4795761045994", "61a5ce58c5d479576104595", "61a5ce58c5d4795761045996"],</w:t>
        <w:br/>
        <w:t xml:space="preserve"> "unlinkContactIds": [4, 5, 6]</w:t>
        <w:br/>
        <w:t xml:space="preserve">  }'</w:t>
      </w:r>
    </w:p>
    <w:p>
      <w:pPr>
        <w:pStyle w:val="Heading3"/>
      </w:pPr>
      <w:r>
        <w:t>Example Usage</w:t>
      </w:r>
    </w:p>
    <w:p>
      <w:pPr>
        <w:pStyle w:val="Heading3"/>
      </w:pPr>
      <w:r>
        <w:t>Example 1: Link contacts and companies</w:t>
      </w:r>
    </w:p>
    <w:p>
      <w:r>
        <w:rPr>
          <w:b/>
          <w:color w:val="666666"/>
          <w:sz w:val="16"/>
        </w:rPr>
        <w:t>[bash]</w:t>
      </w:r>
    </w:p>
    <w:p>
      <w:pPr>
        <w:shd w:fill="F2F2F2" w:val="clear"/>
      </w:pPr>
      <w:r>
        <w:rPr>
          <w:rFonts w:ascii="Courier New" w:hAnsi="Courier New"/>
          <w:sz w:val="17"/>
        </w:rPr>
        <w:t>curl -i --request PATCH 'https://api.brevo.com/v3/crm/deals/link-unlink/DEAL_ID' \</w:t>
        <w:br/>
        <w:t xml:space="preserve"> --header 'Accept: application/json' \</w:t>
        <w:br/>
        <w:t xml:space="preserve"> --header 'Content-Type: application/json' \</w:t>
        <w:br/>
        <w:t xml:space="preserve"> --data '{</w:t>
        <w:br/>
        <w:t xml:space="preserve"> "linkCompanyIds": ["61a5ce58c5d4795761045990"],</w:t>
        <w:br/>
        <w:t xml:space="preserve"> "linkContactIds": [1, 2]</w:t>
        <w:br/>
        <w:t xml:space="preserve">  }'</w:t>
      </w:r>
    </w:p>
    <w:p>
      <w:pPr>
        <w:pStyle w:val="Heading3"/>
      </w:pPr>
      <w:r>
        <w:t>Example 2: Unlink contacts and companies</w:t>
      </w:r>
    </w:p>
    <w:p>
      <w:r>
        <w:rPr>
          <w:b/>
          <w:color w:val="666666"/>
          <w:sz w:val="16"/>
        </w:rPr>
        <w:t>[bash]</w:t>
      </w:r>
    </w:p>
    <w:p>
      <w:pPr>
        <w:shd w:fill="F2F2F2" w:val="clear"/>
      </w:pPr>
      <w:r>
        <w:rPr>
          <w:rFonts w:ascii="Courier New" w:hAnsi="Courier New"/>
          <w:sz w:val="17"/>
        </w:rPr>
        <w:t>curl -i --request PATCH 'https://api.brevo.com/v3/crm/deals/link-unlink/DEAL_ID' \</w:t>
        <w:br/>
        <w:t xml:space="preserve"> --header 'Accept: application/json' \</w:t>
        <w:br/>
        <w:t xml:space="preserve"> --header 'Content-Type: application/json' \</w:t>
        <w:br/>
        <w:t xml:space="preserve"> --data '{</w:t>
        <w:br/>
        <w:t xml:space="preserve"> "unlinkCompanyIds": ["61a5ce58c5d4795761045994"],</w:t>
        <w:br/>
        <w:t xml:space="preserve"> "unlinkContactIds": [4]</w:t>
        <w:br/>
        <w:t xml:space="preserve">  }'</w:t>
      </w:r>
    </w:p>
    <w:p>
      <w:pPr>
        <w:pStyle w:val="Heading3"/>
      </w:pPr>
      <w:r>
        <w:t>Example 3: Link and unlink in the same request</w:t>
      </w:r>
    </w:p>
    <w:p>
      <w:r>
        <w:rPr>
          <w:b/>
          <w:color w:val="666666"/>
          <w:sz w:val="16"/>
        </w:rPr>
        <w:t>[bash]</w:t>
      </w:r>
    </w:p>
    <w:p>
      <w:pPr>
        <w:shd w:fill="F2F2F2" w:val="clear"/>
      </w:pPr>
      <w:r>
        <w:rPr>
          <w:rFonts w:ascii="Courier New" w:hAnsi="Courier New"/>
          <w:sz w:val="17"/>
        </w:rPr>
        <w:t>curl -i --request PATCH 'https://api.brevo.com/v3/crm/deals/link-unlink/DEAL_ID' \</w:t>
        <w:br/>
        <w:t xml:space="preserve"> --header 'Accept: application/json' \</w:t>
        <w:br/>
        <w:t xml:space="preserve"> --header 'Content-Type: application/json' \</w:t>
        <w:br/>
        <w:t xml:space="preserve"> --data '{</w:t>
        <w:br/>
        <w:t xml:space="preserve"> "linkCompanyIds": ["61a5ce58c5d4795761045992"],</w:t>
        <w:br/>
        <w:t xml:space="preserve"> "unlinkContactIds": [6]</w:t>
        <w:br/>
        <w:t xml:space="preserve">  }'</w:t>
      </w:r>
    </w:p>
    <w:p>
      <w:pPr>
        <w:pStyle w:val="Heading3"/>
      </w:pPr>
      <w:r>
        <w:t>Behavior</w:t>
      </w:r>
    </w:p>
    <w:p>
      <w:pPr>
        <w:pStyle w:val="ListBullet"/>
      </w:pPr>
      <w:r>
        <w:t>Receives a deal id in the URL path.</w:t>
      </w:r>
    </w:p>
    <w:p>
      <w:pPr>
        <w:pStyle w:val="ListBullet"/>
      </w:pPr>
      <w:r>
        <w:t>Processes the request body arrays to determine which contacts/companies to link and/or unlink.</w:t>
      </w:r>
    </w:p>
    <w:p>
      <w:pPr>
        <w:pStyle w:val="ListBullet"/>
      </w:pPr>
      <w:r>
        <w:t>Applies the relationship updates to the deal.</w:t>
      </w:r>
    </w:p>
    <w:p>
      <w:pPr>
        <w:pStyle w:val="ListBullet"/>
      </w:pPr>
      <w:r>
        <w:t>Returns 204 No Content on success.</w:t>
      </w:r>
    </w:p>
    <w:p>
      <w:pPr>
        <w:pStyle w:val="Heading3"/>
      </w:pPr>
      <w:r>
        <w:t>Error Handling</w:t>
      </w:r>
    </w:p>
    <w:p>
      <w:pPr>
        <w:pStyle w:val="ListBullet"/>
      </w:pPr>
      <w:r>
        <w:t>400 Bad Request: Invalid data provided in the request body.</w:t>
      </w:r>
    </w:p>
    <w:p>
      <w:pPr>
        <w:pStyle w:val="ListBullet"/>
      </w:pPr>
      <w:r>
        <w:t>204 No Content: Operation succeeded; no response body is provided.</w:t>
      </w:r>
    </w:p>
    <w:p>
      <w:pPr>
        <w:pStyle w:val="Heading3"/>
      </w:pPr>
      <w:r>
        <w:t>Related crmDeals actions</w:t>
      </w:r>
    </w:p>
    <w:p>
      <w:pPr>
        <w:pStyle w:val="ListBullet"/>
      </w:pPr>
      <w:r>
        <w:t>[GET] List Deals (CRM) — /crm/deals</w:t>
      </w:r>
    </w:p>
    <w:p>
      <w:r>
        <w:br w:type="page"/>
      </w:r>
    </w:p>
    <w:p>
      <w:pPr>
        <w:pStyle w:val="Heading2"/>
      </w:pPr>
      <w:r>
        <w:t>264. [PATCH] Link and Unlink a Company with Contacts and Deals</w:t>
      </w:r>
    </w:p>
    <w:p>
      <w:r>
        <w:rPr>
          <w:b/>
        </w:rPr>
        <w:t xml:space="preserve">Endpoint: </w:t>
      </w:r>
      <w:r>
        <w:rPr>
          <w:rFonts w:ascii="Courier New" w:hAnsi="Courier New"/>
          <w:sz w:val="18"/>
        </w:rPr>
        <w:t>/companies/link-unlink/{{id}}</w:t>
      </w:r>
    </w:p>
    <w:p>
      <w:pPr>
        <w:pStyle w:val="Heading3"/>
      </w:pPr>
      <w:r>
        <w:t>Prerequisites</w:t>
      </w:r>
    </w:p>
    <w:p>
      <w:pPr>
        <w:pStyle w:val="ListBullet"/>
      </w:pPr>
      <w:r>
        <w:t>You must have access to manage Companies and their relationships to Contacts and Deals in Brevo.</w:t>
      </w:r>
    </w:p>
    <w:p>
      <w:pPr>
        <w:pStyle w:val="Heading3"/>
      </w:pPr>
      <w:r>
        <w:t>Method</w:t>
      </w:r>
    </w:p>
    <w:p>
      <w:r>
        <w:t>PATCH</w:t>
      </w:r>
    </w:p>
    <w:p>
      <w:pPr>
        <w:pStyle w:val="Heading3"/>
      </w:pPr>
      <w:r>
        <w:t>URL</w:t>
      </w:r>
    </w:p>
    <w:p>
      <w:r>
        <w:t>https://api.brevo.com/v3/companies/link-unlink/{{id}}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and/or unlinks a company to contacts and deals in a single request by providing arrays of IDs to link and arrays of IDs to unlink.</w:t>
      </w:r>
    </w:p>
    <w:p>
      <w:pPr>
        <w:pStyle w:val="Heading3"/>
      </w:pPr>
      <w:r>
        <w:t>Enforcement Rules</w:t>
      </w:r>
    </w:p>
    <w:p>
      <w:pPr>
        <w:pStyle w:val="ListBullet"/>
      </w:pPr>
      <w:r>
        <w:t>The id path parameter must always be present and must be a non-empty string.</w:t>
      </w:r>
    </w:p>
    <w:p>
      <w:pPr>
        <w:pStyle w:val="ListBullet"/>
      </w:pPr>
      <w:r>
        <w:t>Always construct the path as /companies/link-unlink/{{id}}.</w:t>
      </w:r>
    </w:p>
    <w:p>
      <w:pPr>
        <w:pStyle w:val="ListBullet"/>
      </w:pPr>
      <w:r>
        <w:t>Do not call the API with a missing or empty id (e.g., avoid /companies/link-unlink/).</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/companies/link-unlink/123</w:t>
        <w:br/>
        <w:t>/companies/link-unlink/61a5ce58c5d4795761045990</w:t>
      </w:r>
    </w:p>
    <w:p>
      <w:pPr>
        <w:pStyle w:val="Heading3"/>
      </w:pPr>
      <w:r>
        <w:t>Invalid Examples</w:t>
      </w:r>
    </w:p>
    <w:p>
      <w:r>
        <w:rPr>
          <w:b/>
          <w:color w:val="666666"/>
          <w:sz w:val="16"/>
        </w:rPr>
        <w:t>[http]</w:t>
      </w:r>
    </w:p>
    <w:p>
      <w:pPr>
        <w:shd w:fill="F2F2F2" w:val="clear"/>
      </w:pPr>
      <w:r>
        <w:rPr>
          <w:rFonts w:ascii="Courier New" w:hAnsi="Courier New"/>
          <w:sz w:val="17"/>
        </w:rPr>
        <w:t>/companies/link-unlink/</w:t>
        <w:br/>
        <w:t>/companies/link-unlink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linkContactIds</w:t>
            </w:r>
          </w:p>
        </w:tc>
        <w:tc>
          <w:tcPr>
            <w:tcW w:type="dxa" w:w="2880"/>
          </w:tcPr>
          <w:p>
            <w:r>
              <w:t>number[]</w:t>
            </w:r>
          </w:p>
        </w:tc>
        <w:tc>
          <w:tcPr>
            <w:tcW w:type="dxa" w:w="2880"/>
          </w:tcPr>
          <w:p>
            <w:r>
              <w:t>Contact IDs to link to the company.</w:t>
            </w:r>
          </w:p>
        </w:tc>
      </w:tr>
      <w:tr>
        <w:tc>
          <w:tcPr>
            <w:tcW w:type="dxa" w:w="2880"/>
          </w:tcPr>
          <w:p>
            <w:r>
              <w:t>linkDealsIds</w:t>
            </w:r>
          </w:p>
        </w:tc>
        <w:tc>
          <w:tcPr>
            <w:tcW w:type="dxa" w:w="2880"/>
          </w:tcPr>
          <w:p>
            <w:r>
              <w:t>string[]</w:t>
            </w:r>
          </w:p>
        </w:tc>
        <w:tc>
          <w:tcPr>
            <w:tcW w:type="dxa" w:w="2880"/>
          </w:tcPr>
          <w:p>
            <w:r>
              <w:t>Deal IDs to link to the company.</w:t>
            </w:r>
          </w:p>
        </w:tc>
      </w:tr>
      <w:tr>
        <w:tc>
          <w:tcPr>
            <w:tcW w:type="dxa" w:w="2880"/>
          </w:tcPr>
          <w:p>
            <w:r>
              <w:t>unlinkContactIds</w:t>
            </w:r>
          </w:p>
        </w:tc>
        <w:tc>
          <w:tcPr>
            <w:tcW w:type="dxa" w:w="2880"/>
          </w:tcPr>
          <w:p>
            <w:r>
              <w:t>number[]</w:t>
            </w:r>
          </w:p>
        </w:tc>
        <w:tc>
          <w:tcPr>
            <w:tcW w:type="dxa" w:w="2880"/>
          </w:tcPr>
          <w:p>
            <w:r>
              <w:t>Contact IDs to unlink from the company.</w:t>
            </w:r>
          </w:p>
        </w:tc>
      </w:tr>
      <w:tr>
        <w:tc>
          <w:tcPr>
            <w:tcW w:type="dxa" w:w="2880"/>
          </w:tcPr>
          <w:p>
            <w:r>
              <w:t>unlinkDealsIds</w:t>
            </w:r>
          </w:p>
        </w:tc>
        <w:tc>
          <w:tcPr>
            <w:tcW w:type="dxa" w:w="2880"/>
          </w:tcPr>
          <w:p>
            <w:r>
              <w:t>string[]</w:t>
            </w:r>
          </w:p>
        </w:tc>
        <w:tc>
          <w:tcPr>
            <w:tcW w:type="dxa" w:w="2880"/>
          </w:tcPr>
          <w:p>
            <w:r>
              <w:t>Deal IDs to unlink from the company.</w:t>
            </w:r>
          </w:p>
        </w:tc>
      </w:tr>
    </w:tbl>
    <w:p/>
    <w:p>
      <w:pPr>
        <w:pStyle w:val="Heading3"/>
      </w:pPr>
      <w:r>
        <w:t>Response</w:t>
      </w:r>
    </w:p>
    <w:p>
      <w:pPr>
        <w:pStyle w:val="Heading3"/>
      </w:pPr>
      <w:r>
        <w:t>Success Response (204 No Content)</w:t>
      </w:r>
    </w:p>
    <w:p>
      <w:pPr>
        <w:pStyle w:val="ListBullet"/>
      </w:pPr>
      <w:r>
        <w:t>Content-Type documented as text/plain</w:t>
      </w:r>
    </w:p>
    <w:p>
      <w:pPr>
        <w:pStyle w:val="ListBullet"/>
      </w:pPr>
      <w:r>
        <w:t>Body: any (no example provided)</w:t>
      </w:r>
    </w:p>
    <w:p>
      <w:pPr>
        <w:pStyle w:val="Heading3"/>
      </w:pPr>
      <w:r>
        <w:t>Error Response (400 Bad Request)</w:t>
      </w:r>
    </w:p>
    <w:p>
      <w:r>
        <w:t>Returned when invalid data is provided.</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request is 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'https://api.brevo.com/v3/companies/link-unlink/61a5ce58c5d4795761045990' \</w:t>
        <w:br/>
        <w:t xml:space="preserve"> --header 'Accept: application/json' \</w:t>
        <w:br/>
        <w:t xml:space="preserve"> --header 'Content-Type: application/json' \</w:t>
        <w:br/>
        <w:t xml:space="preserve"> --data '{</w:t>
        <w:br/>
        <w:t xml:space="preserve"> "linkContactIds": [1, 2, 3],</w:t>
        <w:br/>
        <w:t xml:space="preserve"> "linkDealsIds": [</w:t>
        <w:br/>
        <w:t xml:space="preserve"> "61a5ce58c5d4795761045990",</w:t>
        <w:br/>
        <w:t xml:space="preserve"> "61a5ce58c5d4795761045991",</w:t>
        <w:br/>
        <w:t xml:space="preserve"> "61a5ce58c5d4795761045992"</w:t>
        <w:br/>
        <w:t xml:space="preserve">    ],</w:t>
        <w:br/>
        <w:t xml:space="preserve"> "unlinkContactIds": [4, 5, 6],</w:t>
        <w:br/>
        <w:t xml:space="preserve"> "unlinkDealsIds": [</w:t>
        <w:br/>
        <w:t xml:space="preserve"> "61a5ce58c5d4795761045994",</w:t>
        <w:br/>
        <w:t xml:space="preserve"> "61a5ce58c5d479576104595",</w:t>
        <w:br/>
        <w:t xml:space="preserve"> "61a5ce58c5d4795761045996"</w:t>
        <w:br/>
        <w:t xml:space="preserve">    ]</w:t>
        <w:br/>
        <w:t xml:space="preserve">  }'</w:t>
      </w:r>
    </w:p>
    <w:p>
      <w:pPr>
        <w:pStyle w:val="Heading3"/>
      </w:pPr>
      <w:r>
        <w:t>Example Usage</w:t>
      </w:r>
    </w:p>
    <w:p>
      <w:pPr>
        <w:pStyle w:val="Heading3"/>
      </w:pPr>
      <w:r>
        <w:t>Example 1: Link contacts and deals; unlink others</w:t>
      </w:r>
    </w:p>
    <w:p>
      <w:r>
        <w:rPr>
          <w:b/>
          <w:color w:val="666666"/>
          <w:sz w:val="16"/>
        </w:rPr>
        <w:t>[bash]</w:t>
      </w:r>
    </w:p>
    <w:p>
      <w:pPr>
        <w:shd w:fill="F2F2F2" w:val="clear"/>
      </w:pPr>
      <w:r>
        <w:rPr>
          <w:rFonts w:ascii="Courier New" w:hAnsi="Courier New"/>
          <w:sz w:val="17"/>
        </w:rPr>
        <w:t>curl -i -X PATCH 'https://api.brevo.com/v3/companies/link-unlink/61a5ce58c5d4795761045990' \</w:t>
        <w:br/>
        <w:t xml:space="preserve"> -H 'Accept: application/json' \</w:t>
        <w:br/>
        <w:t xml:space="preserve"> -H 'Content-Type: application/json' \</w:t>
        <w:br/>
        <w:t xml:space="preserve"> -d '{</w:t>
        <w:br/>
        <w:t xml:space="preserve"> "linkContactIds": [1, 2, 3],</w:t>
        <w:br/>
        <w:t xml:space="preserve"> "linkDealsIds": ["61a5ce58c5d4795761045990"],</w:t>
        <w:br/>
        <w:t xml:space="preserve"> "unlinkContactIds": [4],</w:t>
        <w:br/>
        <w:t xml:space="preserve"> "unlinkDealsIds": ["61a5ce58c5d4795761045994"]</w:t>
        <w:br/>
        <w:t xml:space="preserve">  }'</w:t>
      </w:r>
    </w:p>
    <w:p>
      <w:pPr>
        <w:pStyle w:val="Heading3"/>
      </w:pPr>
      <w:r>
        <w:t>Example 2: Only link contacts</w:t>
      </w:r>
    </w:p>
    <w:p>
      <w:r>
        <w:rPr>
          <w:b/>
          <w:color w:val="666666"/>
          <w:sz w:val="16"/>
        </w:rPr>
        <w:t>[bash]</w:t>
      </w:r>
    </w:p>
    <w:p>
      <w:pPr>
        <w:shd w:fill="F2F2F2" w:val="clear"/>
      </w:pPr>
      <w:r>
        <w:rPr>
          <w:rFonts w:ascii="Courier New" w:hAnsi="Courier New"/>
          <w:sz w:val="17"/>
        </w:rPr>
        <w:t>curl -i -X PATCH 'https://api.brevo.com/v3/companies/link-unlink/123' \</w:t>
        <w:br/>
        <w:t xml:space="preserve"> -H 'Accept: application/json' \</w:t>
        <w:br/>
        <w:t xml:space="preserve"> -H 'Content-Type: application/json' \</w:t>
        <w:br/>
        <w:t xml:space="preserve"> -d '{</w:t>
        <w:br/>
        <w:t xml:space="preserve"> "linkContactIds": [10, 11, 12]</w:t>
        <w:br/>
        <w:t xml:space="preserve">  }'</w:t>
      </w:r>
    </w:p>
    <w:p>
      <w:pPr>
        <w:pStyle w:val="Heading3"/>
      </w:pPr>
      <w:r>
        <w:t>Example 3: Only unlink deals</w:t>
      </w:r>
    </w:p>
    <w:p>
      <w:r>
        <w:rPr>
          <w:b/>
          <w:color w:val="666666"/>
          <w:sz w:val="16"/>
        </w:rPr>
        <w:t>[bash]</w:t>
      </w:r>
    </w:p>
    <w:p>
      <w:pPr>
        <w:shd w:fill="F2F2F2" w:val="clear"/>
      </w:pPr>
      <w:r>
        <w:rPr>
          <w:rFonts w:ascii="Courier New" w:hAnsi="Courier New"/>
          <w:sz w:val="17"/>
        </w:rPr>
        <w:t>curl -i -X PATCH 'https://api.brevo.com/v3/companies/link-unlink/123' \</w:t>
        <w:br/>
        <w:t xml:space="preserve"> -H 'Accept: application/json' \</w:t>
        <w:br/>
        <w:t xml:space="preserve"> -H 'Content-Type: application/json' \</w:t>
        <w:br/>
        <w:t xml:space="preserve"> -d '{</w:t>
        <w:br/>
        <w:t xml:space="preserve"> "unlinkDealsIds": ["61a5ce58c5d4795761045996"]</w:t>
        <w:br/>
        <w:t xml:space="preserve">  }'</w:t>
      </w:r>
    </w:p>
    <w:p>
      <w:pPr>
        <w:pStyle w:val="Heading3"/>
      </w:pPr>
      <w:r>
        <w:t>Behavior</w:t>
      </w:r>
    </w:p>
    <w:p>
      <w:pPr>
        <w:pStyle w:val="ListBullet"/>
      </w:pPr>
      <w:r>
        <w:t>Reads the company id from the URL path.</w:t>
      </w:r>
    </w:p>
    <w:p>
      <w:pPr>
        <w:pStyle w:val="ListBullet"/>
      </w:pPr>
      <w:r>
        <w:t>Links the company to any IDs provided in linkContactIds and linkDealsIds.</w:t>
      </w:r>
    </w:p>
    <w:p>
      <w:pPr>
        <w:pStyle w:val="ListBullet"/>
      </w:pPr>
      <w:r>
        <w:t>Unlinks the company from any IDs provided in unlinkContactIds and unlinkDealsIds.</w:t>
      </w:r>
    </w:p>
    <w:p>
      <w:pPr>
        <w:pStyle w:val="ListBullet"/>
      </w:pPr>
      <w:r>
        <w:t>Returns 204 No Content on success.</w:t>
      </w:r>
    </w:p>
    <w:p>
      <w:pPr>
        <w:pStyle w:val="Heading3"/>
      </w:pPr>
      <w:r>
        <w:t>Notes</w:t>
      </w:r>
    </w:p>
    <w:p>
      <w:pPr>
        <w:pStyle w:val="ListBullet"/>
      </w:pPr>
      <w:r>
        <w:t>Request body is application/json.</w:t>
      </w:r>
    </w:p>
    <w:p>
      <w:pPr>
        <w:pStyle w:val="ListBullet"/>
      </w:pPr>
      <w:r>
        <w:t>The documentation indicates 204 returns text/plain: any, but no response body example is provided.</w:t>
      </w:r>
    </w:p>
    <w:p>
      <w:pPr>
        <w:pStyle w:val="Heading3"/>
      </w:pPr>
      <w:r>
        <w:t>Gotchas</w:t>
      </w:r>
    </w:p>
    <w:p>
      <w:pPr>
        <w:pStyle w:val="ListBullet"/>
      </w:pPr>
      <w:r>
        <w:t>Ensure linkContactIds/unlinkContactIds are numeric IDs (number[]) and linkDealsIds/unlinkDealsIds are string IDs (string[]) as documented.</w:t>
      </w:r>
    </w:p>
    <w:p>
      <w:pPr>
        <w:pStyle w:val="ListBullet"/>
      </w:pPr>
      <w:r>
        <w:t>A 400 response indicates invalid data in the request body.</w:t>
      </w:r>
    </w:p>
    <w:p>
      <w:pPr>
        <w:pStyle w:val="Heading3"/>
      </w:pPr>
      <w:r>
        <w:t>Error Handling</w:t>
      </w:r>
    </w:p>
    <w:p>
      <w:pPr>
        <w:pStyle w:val="ListBullet"/>
      </w:pPr>
      <w:r>
        <w:t xml:space="preserve">400 Bad Request: Invalid data provided in the request. </w:t>
        <w:br/>
        <w:br/>
        <w:t xml:space="preserve">Example: </w:t>
        <w:br/>
        <w:t>{ "message": "Not valid data." }json</w:t>
      </w:r>
    </w:p>
    <w:p>
      <w:pPr>
        <w:pStyle w:val="Heading3"/>
      </w:pPr>
      <w:r>
        <w:t>Related companies actions</w:t>
      </w:r>
    </w:p>
    <w:p>
      <w:pPr>
        <w:pStyle w:val="ListBullet"/>
      </w:pPr>
      <w:r>
        <w:t>[POST] Create a Company — /companies</w:t>
      </w:r>
    </w:p>
    <w:p>
      <w:pPr>
        <w:pStyle w:val="ListBullet"/>
      </w:pPr>
      <w:r>
        <w:t>[DELETE] Delete a Company — /companies/{{id}}</w:t>
      </w:r>
    </w:p>
    <w:p>
      <w:pPr>
        <w:pStyle w:val="ListBullet"/>
      </w:pPr>
      <w:r>
        <w:t>[GET] Get a Company — /companies/{{id}}</w:t>
      </w:r>
    </w:p>
    <w:p>
      <w:pPr>
        <w:pStyle w:val="ListBullet"/>
      </w:pPr>
      <w:r>
        <w:t>[GET] List Companies — /companies</w:t>
      </w:r>
    </w:p>
    <w:p>
      <w:pPr>
        <w:pStyle w:val="ListBullet"/>
      </w:pPr>
      <w:r>
        <w:t>[POST] Import Companies (Creation and Updation) — /companies/import</w:t>
      </w:r>
    </w:p>
    <w:p>
      <w:pPr>
        <w:pStyle w:val="ListBullet"/>
      </w:pPr>
      <w:r>
        <w:t>[PATCH] Update a Company — /companies/{{id}}</w:t>
      </w:r>
    </w:p>
    <w:p>
      <w:r>
        <w:br w:type="page"/>
      </w:r>
    </w:p>
    <w:p>
      <w:pPr>
        <w:pStyle w:val="Heading2"/>
      </w:pPr>
      <w:r>
        <w:t>265. [PATCH] Update a Deal</w:t>
      </w:r>
    </w:p>
    <w:p>
      <w:r>
        <w:rPr>
          <w:b/>
        </w:rPr>
        <w:t xml:space="preserve">Endpoint: </w:t>
      </w:r>
      <w:r>
        <w:rPr>
          <w:rFonts w:ascii="Courier New" w:hAnsi="Courier New"/>
          <w:sz w:val="18"/>
        </w:rPr>
        <w:t>/crm/deals/{{id}}</w:t>
      </w:r>
    </w:p>
    <w:p>
      <w:pPr>
        <w:pStyle w:val="Heading3"/>
      </w:pPr>
      <w:r>
        <w:t>Prerequisites</w:t>
      </w:r>
    </w:p>
    <w:p>
      <w:pPr>
        <w:pStyle w:val="ListBullet"/>
      </w:pPr>
      <w:r>
        <w:t>Access to Brevo CRM Deals and permission to update deals</w:t>
      </w:r>
    </w:p>
    <w:p>
      <w:pPr>
        <w:pStyle w:val="ListBullet"/>
      </w:pPr>
      <w:r>
        <w:t>A valid deal ID (id)</w:t>
      </w:r>
    </w:p>
    <w:p>
      <w:pPr>
        <w:pStyle w:val="Heading3"/>
      </w:pPr>
      <w:r>
        <w:t>Method</w:t>
      </w:r>
    </w:p>
    <w:p>
      <w:r>
        <w:t>PATCH</w:t>
      </w:r>
    </w:p>
    <w:p>
      <w:pPr>
        <w:pStyle w:val="Heading3"/>
      </w:pPr>
      <w:r>
        <w:t>URL</w:t>
      </w:r>
    </w:p>
    <w:p>
      <w:r>
        <w:t>https://api.brevo.com/v3/crm/deals/{{id}}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CRM deal by its ID. You can update the deal name and/or set deal attributes such as amount and deal owner.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/crm/deals// or /crm/deals/).</w:t>
      </w:r>
    </w:p>
    <w:p>
      <w:pPr>
        <w:pStyle w:val="ListBullet"/>
      </w:pPr>
      <w:r>
        <w:t>Always construct the path as /crm/deals/{{id}},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/crm/deals/abc123</w:t>
        <w:br/>
        <w:t>/crm/deals/6093d2425a9b436e9519d034</w:t>
      </w:r>
    </w:p>
    <w:p>
      <w:pPr>
        <w:pStyle w:val="Heading3"/>
      </w:pPr>
      <w:r>
        <w:t>Invalid Examples</w:t>
      </w:r>
    </w:p>
    <w:p>
      <w:r>
        <w:rPr>
          <w:b/>
          <w:color w:val="666666"/>
          <w:sz w:val="16"/>
        </w:rPr>
        <w:t>[http]</w:t>
      </w:r>
    </w:p>
    <w:p>
      <w:pPr>
        <w:shd w:fill="F2F2F2" w:val="clear"/>
      </w:pPr>
      <w:r>
        <w:rPr>
          <w:rFonts w:ascii="Courier New" w:hAnsi="Courier New"/>
          <w:sz w:val="17"/>
        </w:rPr>
        <w:t>/crm/deals//</w:t>
        <w:br/>
        <w:t>/crm/deals/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Deal ID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Deal attributes to update.</w:t>
            </w:r>
          </w:p>
        </w:tc>
      </w:tr>
      <w:tr>
        <w:tc>
          <w:tcPr>
            <w:tcW w:type="dxa" w:w="2880"/>
          </w:tcPr>
          <w:p>
            <w:r>
              <w:t>attributes.amount</w:t>
            </w:r>
          </w:p>
        </w:tc>
        <w:tc>
          <w:tcPr>
            <w:tcW w:type="dxa" w:w="2880"/>
          </w:tcPr>
          <w:p>
            <w:r>
              <w:t>number</w:t>
            </w:r>
          </w:p>
        </w:tc>
        <w:tc>
          <w:tcPr>
            <w:tcW w:type="dxa" w:w="2880"/>
          </w:tcPr>
          <w:p>
            <w:r>
              <w:t>Deal amount. Example: 12.</w:t>
            </w:r>
          </w:p>
        </w:tc>
      </w:tr>
      <w:tr>
        <w:tc>
          <w:tcPr>
            <w:tcW w:type="dxa" w:w="2880"/>
          </w:tcPr>
          <w:p>
            <w:r>
              <w:t>attributes.deal_owner</w:t>
            </w:r>
          </w:p>
        </w:tc>
        <w:tc>
          <w:tcPr>
            <w:tcW w:type="dxa" w:w="2880"/>
          </w:tcPr>
          <w:p>
            <w:r>
              <w:t>string</w:t>
            </w:r>
          </w:p>
        </w:tc>
        <w:tc>
          <w:tcPr>
            <w:tcW w:type="dxa" w:w="2880"/>
          </w:tcPr>
          <w:p>
            <w:r>
              <w:t>Deal owner ID. Example: "6093d2425a9b436e9519d034".</w:t>
            </w:r>
          </w:p>
        </w:tc>
      </w:tr>
      <w:tr>
        <w:tc>
          <w:tcPr>
            <w:tcW w:type="dxa" w:w="2880"/>
          </w:tcPr>
          <w:p>
            <w:r>
              <w:t>name</w:t>
            </w:r>
          </w:p>
        </w:tc>
        <w:tc>
          <w:tcPr>
            <w:tcW w:type="dxa" w:w="2880"/>
          </w:tcPr>
          <w:p>
            <w:r>
              <w:t>string</w:t>
            </w:r>
          </w:p>
        </w:tc>
        <w:tc>
          <w:tcPr>
            <w:tcW w:type="dxa" w:w="2880"/>
          </w:tcPr>
          <w:p>
            <w:r>
              <w:t>Deal name. Example: "Deal: Connect with client".</w:t>
            </w:r>
          </w:p>
        </w:tc>
      </w:tr>
    </w:tbl>
    <w:p/>
    <w:p>
      <w:pPr>
        <w:pStyle w:val="Heading3"/>
      </w:pPr>
      <w:r>
        <w:t>Response</w:t>
      </w:r>
    </w:p>
    <w:p>
      <w:pPr>
        <w:pStyle w:val="Heading3"/>
      </w:pPr>
      <w:r>
        <w:t>Success Response (204 No Content)</w:t>
      </w:r>
    </w:p>
    <w:p>
      <w:pPr>
        <w:pStyle w:val="ListBullet"/>
      </w:pPr>
      <w:r>
        <w:t>Deal updated successfully.</w:t>
      </w:r>
    </w:p>
    <w:p>
      <w:pPr>
        <w:pStyle w:val="ListBullet"/>
      </w:pPr>
      <w:r>
        <w:t>Response content type shown as text/plain: any in the source, but 204 typically returns no body.</w:t>
      </w:r>
    </w:p>
    <w:p>
      <w:pPr>
        <w:pStyle w:val="Heading3"/>
      </w:pPr>
      <w:r>
        <w:t>Error Response (400 Bad Request)</w:t>
      </w:r>
    </w:p>
    <w:p>
      <w:r>
        <w:t>Returned when invalid data is posted.</w:t>
      </w:r>
    </w:p>
    <w:p>
      <w:r>
        <w:rPr>
          <w:b/>
          <w:color w:val="666666"/>
          <w:sz w:val="16"/>
        </w:rPr>
        <w:t>[json]</w:t>
      </w:r>
    </w:p>
    <w:p>
      <w:pPr>
        <w:shd w:fill="F2F2F2" w:val="clear"/>
      </w:pPr>
      <w:r>
        <w:rPr>
          <w:rFonts w:ascii="Courier New" w:hAnsi="Courier New"/>
          <w:sz w:val="17"/>
        </w:rPr>
        <w:t>{</w:t>
        <w:br/>
        <w:t xml:space="preserve"> "message": "Route attribute id is not valid."</w:t>
        <w:br/>
        <w:t>}</w:t>
      </w:r>
    </w:p>
    <w:p>
      <w:pPr>
        <w:pStyle w:val="Heading3"/>
      </w:pPr>
      <w:r>
        <w:t>Error Response (404 Not Found)</w:t>
      </w:r>
    </w:p>
    <w:p>
      <w:r>
        <w:t>Returned when the deal id is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 (present in 400/404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'https://api.brevo.com/v3/crm/deals/DEAL_ID' \</w:t>
        <w:br/>
        <w:t xml:space="preserve"> --header 'Accept: application/json' \</w:t>
        <w:br/>
        <w:t xml:space="preserve"> --header 'Content-Type: application/json' \</w:t>
        <w:br/>
        <w:t xml:space="preserve"> --data '{</w:t>
        <w:br/>
        <w:t xml:space="preserve"> "attributes": {</w:t>
        <w:br/>
        <w:t xml:space="preserve"> "amount": 12,</w:t>
        <w:br/>
        <w:t xml:space="preserve"> "deal_owner": "6093d2425a9b436e9519d034"</w:t>
        <w:br/>
        <w:t xml:space="preserve">    },</w:t>
        <w:br/>
        <w:t xml:space="preserve"> "name": "Deal: Connect with client"</w:t>
        <w:br/>
        <w:t xml:space="preserve">  }'</w:t>
      </w:r>
    </w:p>
    <w:p>
      <w:pPr>
        <w:pStyle w:val="Heading3"/>
      </w:pPr>
      <w:r>
        <w:t>Example Usage</w:t>
      </w:r>
    </w:p>
    <w:p>
      <w:pPr>
        <w:pStyle w:val="Heading3"/>
      </w:pPr>
      <w:r>
        <w:t>Example 1: Update amount and owner</w:t>
      </w:r>
    </w:p>
    <w:p>
      <w:r>
        <w:rPr>
          <w:b/>
          <w:color w:val="666666"/>
          <w:sz w:val="16"/>
        </w:rPr>
        <w:t>[bash]</w:t>
      </w:r>
    </w:p>
    <w:p>
      <w:pPr>
        <w:shd w:fill="F2F2F2" w:val="clear"/>
      </w:pPr>
      <w:r>
        <w:rPr>
          <w:rFonts w:ascii="Courier New" w:hAnsi="Courier New"/>
          <w:sz w:val="17"/>
        </w:rPr>
        <w:t>curl --location --request PATCH 'https://api.brevo.com/v3/crm/deals/abc123' \</w:t>
        <w:br/>
        <w:t xml:space="preserve"> --header 'Accept: application/json' \</w:t>
        <w:br/>
        <w:t xml:space="preserve"> --header 'Content-Type: application/json' \</w:t>
        <w:br/>
        <w:t xml:space="preserve"> --data '{</w:t>
        <w:br/>
        <w:t xml:space="preserve"> "attributes": {</w:t>
        <w:br/>
        <w:t xml:space="preserve"> "amount": 12,</w:t>
        <w:br/>
        <w:t xml:space="preserve"> "deal_owner": "6093d2425a9b436e9519d034"</w:t>
        <w:br/>
        <w:t xml:space="preserve">    }</w:t>
        <w:br/>
        <w:t xml:space="preserve">  }'</w:t>
      </w:r>
    </w:p>
    <w:p>
      <w:pPr>
        <w:pStyle w:val="Heading3"/>
      </w:pPr>
      <w:r>
        <w:t>Example 2: Update deal name</w:t>
      </w:r>
    </w:p>
    <w:p>
      <w:r>
        <w:rPr>
          <w:b/>
          <w:color w:val="666666"/>
          <w:sz w:val="16"/>
        </w:rPr>
        <w:t>[bash]</w:t>
      </w:r>
    </w:p>
    <w:p>
      <w:pPr>
        <w:shd w:fill="F2F2F2" w:val="clear"/>
      </w:pPr>
      <w:r>
        <w:rPr>
          <w:rFonts w:ascii="Courier New" w:hAnsi="Courier New"/>
          <w:sz w:val="17"/>
        </w:rPr>
        <w:t>curl --location --request PATCH 'https://api.brevo.com/v3/crm/deals/abc123' \</w:t>
        <w:br/>
        <w:t xml:space="preserve"> --header 'Accept: application/json' \</w:t>
        <w:br/>
        <w:t xml:space="preserve"> --header 'Content-Type: application/json' \</w:t>
        <w:br/>
        <w:t xml:space="preserve"> --data '{</w:t>
        <w:br/>
        <w:t xml:space="preserve"> "name": "Deal: Connect with client"</w:t>
        <w:br/>
        <w:t xml:space="preserve">  }'</w:t>
      </w:r>
    </w:p>
    <w:p>
      <w:pPr>
        <w:pStyle w:val="Heading3"/>
      </w:pPr>
      <w:r>
        <w:t>Notes</w:t>
      </w:r>
    </w:p>
    <w:p>
      <w:pPr>
        <w:pStyle w:val="ListBullet"/>
      </w:pPr>
      <w:r>
        <w:t>Request body is JSON (application/json).</w:t>
      </w:r>
    </w:p>
    <w:p>
      <w:pPr>
        <w:pStyle w:val="ListBullet"/>
      </w:pPr>
      <w:r>
        <w:t>Only the fields you include in the body will be updated (partial update behavior implied by PATCH).</w:t>
      </w:r>
    </w:p>
    <w:p>
      <w:pPr>
        <w:pStyle w:val="Heading3"/>
      </w:pPr>
      <w:r>
        <w:t>Error Handling</w:t>
      </w:r>
    </w:p>
    <w:p>
      <w:pPr>
        <w:pStyle w:val="ListBullet"/>
      </w:pPr>
      <w:r>
        <w:t>400 Bad Request: Invalid data posted (example: invalid id route attribute).</w:t>
      </w:r>
    </w:p>
    <w:p>
      <w:pPr>
        <w:pStyle w:val="ListBullet"/>
      </w:pPr>
      <w:r>
        <w:t>404 Not Found: Deal ID does not exist ("Document not found").</w:t>
      </w:r>
    </w:p>
    <w:p>
      <w:pPr>
        <w:pStyle w:val="Heading3"/>
      </w:pPr>
      <w:r>
        <w:t>Related deals actions</w:t>
      </w:r>
    </w:p>
    <w:p>
      <w:pPr>
        <w:pStyle w:val="ListBullet"/>
      </w:pPr>
      <w:r>
        <w:t>[GET] Get a Deal — /crm/deals/{{id}}</w:t>
      </w:r>
    </w:p>
    <w:p>
      <w:pPr>
        <w:pStyle w:val="ListBullet"/>
      </w:pPr>
      <w:r>
        <w:t>[POST] Create a Deal — /crm/deals</w:t>
      </w:r>
    </w:p>
    <w:p>
      <w:pPr>
        <w:pStyle w:val="ListBullet"/>
      </w:pPr>
      <w:r>
        <w:t>[DELETE] Delete a Deal — /crm/deals/{{id}}</w:t>
      </w:r>
    </w:p>
    <w:p>
      <w:r>
        <w:br w:type="page"/>
      </w:r>
    </w:p>
    <w:p>
      <w:pPr>
        <w:pStyle w:val="Heading2"/>
      </w:pPr>
      <w:r>
        <w:t>266. [PATCH] Update a CRM Note</w:t>
      </w:r>
    </w:p>
    <w:p>
      <w:r>
        <w:rPr>
          <w:b/>
        </w:rPr>
        <w:t xml:space="preserve">Endpoint: </w:t>
      </w:r>
      <w:r>
        <w:rPr>
          <w:rFonts w:ascii="Courier New" w:hAnsi="Courier New"/>
          <w:sz w:val="18"/>
        </w:rPr>
        <w:t>/crm/notes/{{id}}</w:t>
      </w:r>
    </w:p>
    <w:p>
      <w:pPr>
        <w:pStyle w:val="Heading3"/>
      </w:pPr>
      <w:r>
        <w:t>Prerequisites</w:t>
      </w:r>
    </w:p>
    <w:p>
      <w:pPr>
        <w:pStyle w:val="ListBullet"/>
      </w:pPr>
      <w:r>
        <w:t>Must have access to Brevo CRM notes</w:t>
      </w:r>
    </w:p>
    <w:p>
      <w:pPr>
        <w:pStyle w:val="Heading3"/>
      </w:pPr>
      <w:r>
        <w:t>Method</w:t>
      </w:r>
    </w:p>
    <w:p>
      <w:r>
        <w:t>PATCH</w:t>
      </w:r>
    </w:p>
    <w:p>
      <w:pPr>
        <w:pStyle w:val="Heading3"/>
      </w:pPr>
      <w:r>
        <w:t>URL</w:t>
      </w:r>
    </w:p>
    <w:p>
      <w:r>
        <w:t>https://api.brevo.com/v3/crm/notes/{{id}}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CRM note by its note ID. You can update the note text and (optionally) re-associate the note with companies, contacts, and deals.</w:t>
      </w:r>
    </w:p>
    <w:p>
      <w:pPr>
        <w:pStyle w:val="Heading3"/>
      </w:pPr>
      <w:r>
        <w:t>Enforcement Rules</w:t>
      </w:r>
    </w:p>
    <w:p>
      <w:pPr>
        <w:pStyle w:val="ListBullet"/>
      </w:pPr>
      <w:r>
        <w:t>The id path parameter must always be present.</w:t>
      </w:r>
    </w:p>
    <w:p>
      <w:pPr>
        <w:pStyle w:val="ListBullet"/>
      </w:pPr>
      <w:r>
        <w:t>Always construct the path as /crm/notes/{{id}}, where {{id}} is a non-empty string.</w:t>
      </w:r>
    </w:p>
    <w:p>
      <w:pPr>
        <w:pStyle w:val="ListBullet"/>
      </w:pPr>
      <w:r>
        <w:t>Do not call the API with a missing or empty id (e.g., avoid /crm/notes/).</w:t>
      </w:r>
    </w:p>
    <w:p>
      <w:pPr>
        <w:pStyle w:val="ListBullet"/>
      </w:pPr>
      <w:r>
        <w:t>When executing the action, ensure to send Path Parameters in the URL and not in the body.</w:t>
      </w:r>
    </w:p>
    <w:p>
      <w:pPr>
        <w:pStyle w:val="ListBullet"/>
      </w:pPr>
      <w:r>
        <w:t>This endpoint uses a JSON request body; ensure Content-Type: application/json is sent.</w:t>
      </w:r>
    </w:p>
    <w:p>
      <w:pPr>
        <w:pStyle w:val="Heading3"/>
      </w:pPr>
      <w:r>
        <w:t>Valid Examples</w:t>
      </w:r>
    </w:p>
    <w:p>
      <w:r>
        <w:rPr>
          <w:b/>
          <w:color w:val="666666"/>
          <w:sz w:val="16"/>
        </w:rPr>
        <w:t>[http]</w:t>
      </w:r>
    </w:p>
    <w:p>
      <w:pPr>
        <w:shd w:fill="F2F2F2" w:val="clear"/>
      </w:pPr>
      <w:r>
        <w:rPr>
          <w:rFonts w:ascii="Courier New" w:hAnsi="Courier New"/>
          <w:sz w:val="17"/>
        </w:rPr>
        <w:t>/crm/notes/61a5ce58c5d4795761045990</w:t>
        <w:br/>
        <w:t>/crm/notes/note_12345</w:t>
      </w:r>
    </w:p>
    <w:p>
      <w:pPr>
        <w:pStyle w:val="Heading3"/>
      </w:pPr>
      <w:r>
        <w:t>Invalid Examples</w:t>
      </w:r>
    </w:p>
    <w:p>
      <w:r>
        <w:rPr>
          <w:b/>
          <w:color w:val="666666"/>
          <w:sz w:val="16"/>
        </w:rPr>
        <w:t>[http]</w:t>
      </w:r>
    </w:p>
    <w:p>
      <w:pPr>
        <w:shd w:fill="F2F2F2" w:val="clear"/>
      </w:pPr>
      <w:r>
        <w:rPr>
          <w:rFonts w:ascii="Courier New" w:hAnsi="Courier New"/>
          <w:sz w:val="17"/>
        </w:rPr>
        <w:t>/crm/notes/</w:t>
        <w:br/>
        <w:t>/crm/notes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Note ID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companyIds</w:t>
            </w:r>
          </w:p>
        </w:tc>
        <w:tc>
          <w:tcPr>
            <w:tcW w:type="dxa" w:w="2880"/>
          </w:tcPr>
          <w:p>
            <w:r>
              <w:t>string[]</w:t>
            </w:r>
          </w:p>
        </w:tc>
        <w:tc>
          <w:tcPr>
            <w:tcW w:type="dxa" w:w="2880"/>
          </w:tcPr>
          <w:p>
            <w:r>
              <w:t>Company IDs to associate with the note.</w:t>
            </w:r>
          </w:p>
        </w:tc>
      </w:tr>
      <w:tr>
        <w:tc>
          <w:tcPr>
            <w:tcW w:type="dxa" w:w="2880"/>
          </w:tcPr>
          <w:p>
            <w:r>
              <w:t>contactIds</w:t>
            </w:r>
          </w:p>
        </w:tc>
        <w:tc>
          <w:tcPr>
            <w:tcW w:type="dxa" w:w="2880"/>
          </w:tcPr>
          <w:p>
            <w:r>
              <w:t>number[]</w:t>
            </w:r>
          </w:p>
        </w:tc>
        <w:tc>
          <w:tcPr>
            <w:tcW w:type="dxa" w:w="2880"/>
          </w:tcPr>
          <w:p>
            <w:r>
              <w:t>Contact IDs to associate with the note.</w:t>
            </w:r>
          </w:p>
        </w:tc>
      </w:tr>
      <w:tr>
        <w:tc>
          <w:tcPr>
            <w:tcW w:type="dxa" w:w="2880"/>
          </w:tcPr>
          <w:p>
            <w:r>
              <w:t>dealIds</w:t>
            </w:r>
          </w:p>
        </w:tc>
        <w:tc>
          <w:tcPr>
            <w:tcW w:type="dxa" w:w="2880"/>
          </w:tcPr>
          <w:p>
            <w:r>
              <w:t>string[]</w:t>
            </w:r>
          </w:p>
        </w:tc>
        <w:tc>
          <w:tcPr>
            <w:tcW w:type="dxa" w:w="2880"/>
          </w:tcPr>
          <w:p>
            <w:r>
              <w:t>Deal IDs to associate with the note.</w:t>
            </w:r>
          </w:p>
        </w:tc>
      </w:tr>
      <w:tr>
        <w:tc>
          <w:tcPr>
            <w:tcW w:type="dxa" w:w="2880"/>
          </w:tcPr>
          <w:p>
            <w:r>
              <w:t>text</w:t>
            </w:r>
          </w:p>
        </w:tc>
        <w:tc>
          <w:tcPr>
            <w:tcW w:type="dxa" w:w="2880"/>
          </w:tcPr>
          <w:p>
            <w:r>
              <w:t>string</w:t>
            </w:r>
          </w:p>
        </w:tc>
        <w:tc>
          <w:tcPr>
            <w:tcW w:type="dxa" w:w="2880"/>
          </w:tcPr>
          <w:p>
            <w:r>
              <w:t>Note text. Example: "In communication with client for resolution of queries."</w:t>
            </w:r>
          </w:p>
        </w:tc>
      </w:tr>
    </w:tbl>
    <w:p/>
    <w:p>
      <w:pPr>
        <w:pStyle w:val="Heading3"/>
      </w:pPr>
      <w:r>
        <w:t>Response</w:t>
      </w:r>
    </w:p>
    <w:p>
      <w:pPr>
        <w:pStyle w:val="Heading3"/>
      </w:pPr>
      <w:r>
        <w:t>Success Response (204 No Content)</w:t>
      </w:r>
    </w:p>
    <w:p>
      <w:pPr>
        <w:pStyle w:val="ListBullet"/>
      </w:pPr>
      <w:r>
        <w:t>Note updated successfully.</w:t>
      </w:r>
    </w:p>
    <w:p>
      <w:pPr>
        <w:pStyle w:val="ListBullet"/>
      </w:pPr>
      <w:r>
        <w:t>Response content-type may be text/plain, with an unspecified body (any).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"Not valid data."</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"Document not found"</w:t>
        <w:br/>
        <w:t>}</w:t>
      </w:r>
    </w:p>
    <w:p>
      <w:pPr>
        <w:pStyle w:val="Heading3"/>
      </w:pPr>
      <w:r>
        <w:t>Error Response (415 Unsupported Media Type)</w:t>
      </w:r>
    </w:p>
    <w:p>
      <w:r>
        <w:rPr>
          <w:b/>
          <w:color w:val="666666"/>
          <w:sz w:val="16"/>
        </w:rPr>
        <w:t>[json]</w:t>
      </w:r>
    </w:p>
    <w:p>
      <w:pPr>
        <w:shd w:fill="F2F2F2" w:val="clear"/>
      </w:pPr>
      <w:r>
        <w:rPr>
          <w:rFonts w:ascii="Courier New" w:hAnsi="Courier New"/>
          <w:sz w:val="17"/>
        </w:rPr>
        <w:t>{</w:t>
        <w:br/>
        <w:t xml:space="preserve"> "message": "The format not supported for deserialization."</w:t>
        <w:br/>
        <w:t>}</w:t>
      </w:r>
    </w:p>
    <w:p>
      <w:pPr>
        <w:pStyle w:val="Heading3"/>
      </w:pPr>
      <w:r>
        <w:t>Sample Request</w:t>
      </w:r>
    </w:p>
    <w:p>
      <w:r>
        <w:rPr>
          <w:b/>
          <w:color w:val="666666"/>
          <w:sz w:val="16"/>
        </w:rPr>
        <w:t>[bash]</w:t>
      </w:r>
    </w:p>
    <w:p>
      <w:pPr>
        <w:shd w:fill="F2F2F2" w:val="clear"/>
      </w:pPr>
      <w:r>
        <w:rPr>
          <w:rFonts w:ascii="Courier New" w:hAnsi="Courier New"/>
          <w:sz w:val="17"/>
        </w:rPr>
        <w:t>curl -i --request PATCH 'https://api.brevo.com/v3/crm/notes/61a5ce58c5d4795761045990' \</w:t>
        <w:br/>
        <w:t xml:space="preserve"> --header 'Accept: application/json' \</w:t>
        <w:br/>
        <w:t xml:space="preserve"> --header 'Content-Type: application/json' \</w:t>
        <w:br/>
        <w:t xml:space="preserve"> --data '{</w:t>
        <w:br/>
        <w:t xml:space="preserve"> "companyIds": ["61a5ce58c5d4795761045990", "61a5ce58c5d4795761045991"],</w:t>
        <w:br/>
        <w:t xml:space="preserve"> "contactIds": [247, 1, 2],</w:t>
        <w:br/>
        <w:t xml:space="preserve"> "dealIds": ["61a5ce58c5d4795761045990", "61a5ce58c5d4795761045991"],</w:t>
        <w:br/>
        <w:t xml:space="preserve"> "text": "In communication with client for resolution of queries."</w:t>
        <w:br/>
        <w:t xml:space="preserve">  }'</w:t>
      </w:r>
    </w:p>
    <w:p>
      <w:pPr>
        <w:pStyle w:val="Heading3"/>
      </w:pPr>
      <w:r>
        <w:t>Example Usage</w:t>
      </w:r>
    </w:p>
    <w:p>
      <w:pPr>
        <w:pStyle w:val="Heading3"/>
      </w:pPr>
      <w:r>
        <w:t>Example 1: Update only the note text</w:t>
      </w:r>
    </w:p>
    <w:p>
      <w:r>
        <w:rPr>
          <w:b/>
          <w:color w:val="666666"/>
          <w:sz w:val="16"/>
        </w:rPr>
        <w:t>[bash]</w:t>
      </w:r>
    </w:p>
    <w:p>
      <w:pPr>
        <w:shd w:fill="F2F2F2" w:val="clear"/>
      </w:pPr>
      <w:r>
        <w:rPr>
          <w:rFonts w:ascii="Courier New" w:hAnsi="Courier New"/>
          <w:sz w:val="17"/>
        </w:rPr>
        <w:t>curl -i --request PATCH 'https://api.brevo.com/v3/crm/notes/61a5ce58c5d4795761045990' \</w:t>
        <w:br/>
        <w:t xml:space="preserve"> --header 'Accept: application/json' \</w:t>
        <w:br/>
        <w:t xml:space="preserve"> --header 'Content-Type: application/json' \</w:t>
        <w:br/>
        <w:t xml:space="preserve"> --data '{</w:t>
        <w:br/>
        <w:t xml:space="preserve"> "text": "In communication with client for resolution of queries."</w:t>
        <w:br/>
        <w:t xml:space="preserve">  }'</w:t>
      </w:r>
    </w:p>
    <w:p>
      <w:pPr>
        <w:pStyle w:val="Heading3"/>
      </w:pPr>
      <w:r>
        <w:t>Example 2: Update associations and text</w:t>
      </w:r>
    </w:p>
    <w:p>
      <w:r>
        <w:rPr>
          <w:b/>
          <w:color w:val="666666"/>
          <w:sz w:val="16"/>
        </w:rPr>
        <w:t>[bash]</w:t>
      </w:r>
    </w:p>
    <w:p>
      <w:pPr>
        <w:shd w:fill="F2F2F2" w:val="clear"/>
      </w:pPr>
      <w:r>
        <w:rPr>
          <w:rFonts w:ascii="Courier New" w:hAnsi="Courier New"/>
          <w:sz w:val="17"/>
        </w:rPr>
        <w:t>curl -i --request PATCH 'https://api.brevo.com/v3/crm/notes/61a5ce58c5d4795761045990' \</w:t>
        <w:br/>
        <w:t xml:space="preserve"> --header 'Accept: application/json' \</w:t>
        <w:br/>
        <w:t xml:space="preserve"> --header 'Content-Type: application/json' \</w:t>
        <w:br/>
        <w:t xml:space="preserve"> --data '{</w:t>
        <w:br/>
        <w:t xml:space="preserve"> "companyIds": ["61a5ce58c5d4795761045990"],</w:t>
        <w:br/>
        <w:t xml:space="preserve"> "contactIds": [247],</w:t>
        <w:br/>
        <w:t xml:space="preserve"> "dealIds": ["61a5ce58c5d4795761045991"],</w:t>
        <w:br/>
        <w:t xml:space="preserve"> "text": "Updated note after follow-up call."</w:t>
        <w:br/>
        <w:t xml:space="preserve">  }'</w:t>
      </w:r>
    </w:p>
    <w:p>
      <w:pPr>
        <w:pStyle w:val="Heading3"/>
      </w:pPr>
      <w:r>
        <w:t>Behavior</w:t>
      </w:r>
    </w:p>
    <w:p>
      <w:pPr>
        <w:pStyle w:val="ListBullet"/>
      </w:pPr>
      <w:r>
        <w:t>Validation: Validates the note id and the posted JSON body format.</w:t>
      </w:r>
    </w:p>
    <w:p>
      <w:pPr>
        <w:pStyle w:val="ListBullet"/>
      </w:pPr>
      <w:r>
        <w:t>Update: Updates the note fields and any provided associations (companies/contacts/deals).</w:t>
      </w:r>
    </w:p>
    <w:p>
      <w:pPr>
        <w:pStyle w:val="ListBullet"/>
      </w:pPr>
      <w:r>
        <w:t>Response: Returns 204 No Content on success.</w:t>
      </w:r>
    </w:p>
    <w:p>
      <w:pPr>
        <w:pStyle w:val="Heading3"/>
      </w:pPr>
      <w:r>
        <w:t>Gotchas</w:t>
      </w:r>
    </w:p>
    <w:p>
      <w:pPr>
        <w:pStyle w:val="ListBullet"/>
      </w:pPr>
      <w:r>
        <w:t>Sending a non-JSON body or the wrong Content-Type can result in 415 Unsupported Media Type.</w:t>
      </w:r>
    </w:p>
    <w:p>
      <w:pPr>
        <w:pStyle w:val="ListBullet"/>
      </w:pPr>
      <w:r>
        <w:t>A valid-looking id that does not exist returns 404 Document not found.</w:t>
      </w:r>
    </w:p>
    <w:p>
      <w:pPr>
        <w:pStyle w:val="Heading3"/>
      </w:pPr>
      <w:r>
        <w:t>Error Handling</w:t>
      </w:r>
    </w:p>
    <w:p>
      <w:pPr>
        <w:pStyle w:val="ListBullet"/>
      </w:pPr>
      <w:r>
        <w:t>400 Bad Request: Invalid data posted.</w:t>
      </w:r>
    </w:p>
    <w:p>
      <w:pPr>
        <w:pStyle w:val="ListBullet"/>
      </w:pPr>
      <w:r>
        <w:t>404 Not Found: Note does not exist.</w:t>
      </w:r>
    </w:p>
    <w:p>
      <w:pPr>
        <w:pStyle w:val="ListBullet"/>
      </w:pPr>
      <w:r>
        <w:t>415 Unsupported Media Type: Request body format is not supported for deserialization.</w:t>
      </w:r>
    </w:p>
    <w:p>
      <w:pPr>
        <w:pStyle w:val="Heading3"/>
      </w:pPr>
      <w:r>
        <w:t>Related crmNotes actions</w:t>
      </w:r>
    </w:p>
    <w:p>
      <w:pPr>
        <w:pStyle w:val="ListBullet"/>
      </w:pPr>
      <w:r>
        <w:t>[POST] Create a CRM Note — /crm/notes</w:t>
      </w:r>
    </w:p>
    <w:p>
      <w:pPr>
        <w:pStyle w:val="ListBullet"/>
      </w:pPr>
      <w:r>
        <w:t>[DELETE] Delete a CRM Note — /crm/notes/{{id}}</w:t>
      </w:r>
    </w:p>
    <w:p>
      <w:pPr>
        <w:pStyle w:val="ListBullet"/>
      </w:pPr>
      <w:r>
        <w:t>[GET] Get a CRM Note by ID — /crm/notes/{{id}}</w:t>
      </w:r>
    </w:p>
    <w:p>
      <w:pPr>
        <w:pStyle w:val="ListBullet"/>
      </w:pPr>
      <w:r>
        <w:t>[GET] List CRM Notes — /crm/notes</w:t>
      </w:r>
    </w:p>
    <w:p>
      <w:r>
        <w:br w:type="page"/>
      </w:r>
    </w:p>
    <w:p>
      <w:pPr>
        <w:pStyle w:val="Heading2"/>
      </w:pPr>
      <w:r>
        <w:t>267. [POST] Upload a CRM File</w:t>
      </w:r>
    </w:p>
    <w:p>
      <w:r>
        <w:rPr>
          <w:b/>
        </w:rPr>
        <w:t xml:space="preserve">Endpoint: </w:t>
      </w:r>
      <w:r>
        <w:rPr>
          <w:rFonts w:ascii="Courier New" w:hAnsi="Courier New"/>
          <w:sz w:val="18"/>
        </w:rPr>
        <w:t>/crm/files</w:t>
      </w:r>
    </w:p>
    <w:p>
      <w:pPr>
        <w:pStyle w:val="Heading3"/>
      </w:pPr>
      <w:r>
        <w:t>Prerequisites</w:t>
      </w:r>
    </w:p>
    <w:p>
      <w:pPr>
        <w:pStyle w:val="ListBullet"/>
      </w:pPr>
      <w:r>
        <w:t>Must have access to Brevo CRM file upload capabilities</w:t>
      </w:r>
    </w:p>
    <w:p>
      <w:pPr>
        <w:pStyle w:val="ListBullet"/>
      </w:pPr>
      <w:r>
        <w:t>Have at least one of the related entity IDs available if you want to associate the file (companyId, contactId, and/or dealId)</w:t>
      </w:r>
    </w:p>
    <w:p>
      <w:pPr>
        <w:pStyle w:val="Heading3"/>
      </w:pPr>
      <w:r>
        <w:t>Method</w:t>
      </w:r>
    </w:p>
    <w:p>
      <w:r>
        <w:t>POST</w:t>
      </w:r>
    </w:p>
    <w:p>
      <w:pPr>
        <w:pStyle w:val="Heading3"/>
      </w:pPr>
      <w:r>
        <w:t>URL</w:t>
      </w:r>
    </w:p>
    <w:p>
      <w:r>
        <w:t>https://api.brevo.com/v3/crm/files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file to Brevo CRM and optionally associates it with a company, contact, and/or deal. On success, returns the created file metadata (including name, size, and creation timestamp).</w:t>
      </w:r>
    </w:p>
    <w:p>
      <w:pPr>
        <w:pStyle w:val="Heading3"/>
      </w:pPr>
      <w:r>
        <w:t>Request Body</w:t>
      </w:r>
    </w:p>
    <w:p>
      <w:r>
        <w:t>Content type: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Required. File data to create a 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associate the file with. Example: "nisi aliquip"</w:t>
            </w:r>
          </w:p>
        </w:tc>
      </w:tr>
      <w:tr>
        <w:tc>
          <w:tcPr>
            <w:tcW w:type="dxa" w:w="2880"/>
          </w:tcPr>
          <w:p>
            <w:r>
              <w:t>contactId</w:t>
            </w:r>
          </w:p>
        </w:tc>
        <w:tc>
          <w:tcPr>
            <w:tcW w:type="dxa" w:w="2880"/>
          </w:tcPr>
          <w:p>
            <w:r>
              <w:t>string</w:t>
            </w:r>
          </w:p>
        </w:tc>
        <w:tc>
          <w:tcPr>
            <w:tcW w:type="dxa" w:w="2880"/>
          </w:tcPr>
          <w:p>
            <w:r>
              <w:t>Contact ID to associate the file with. Example: "27165486"</w:t>
            </w:r>
          </w:p>
        </w:tc>
      </w:tr>
      <w:tr>
        <w:tc>
          <w:tcPr>
            <w:tcW w:type="dxa" w:w="2880"/>
          </w:tcPr>
          <w:p>
            <w:r>
              <w:t>dealId</w:t>
            </w:r>
          </w:p>
        </w:tc>
        <w:tc>
          <w:tcPr>
            <w:tcW w:type="dxa" w:w="2880"/>
          </w:tcPr>
          <w:p>
            <w:r>
              <w:t>string</w:t>
            </w:r>
          </w:p>
        </w:tc>
        <w:tc>
          <w:tcPr>
            <w:tcW w:type="dxa" w:w="2880"/>
          </w:tcPr>
          <w:p>
            <w:r>
              <w:t>Deal ID to associate the file with. Example: "proident"</w:t>
            </w:r>
          </w:p>
        </w:tc>
      </w:tr>
    </w:tbl>
    <w:p/>
    <w:p>
      <w:pPr>
        <w:pStyle w:val="Heading3"/>
      </w:pPr>
      <w:r>
        <w:t>Response</w:t>
      </w:r>
    </w:p>
    <w:p>
      <w:pPr>
        <w:pStyle w:val="Heading3"/>
      </w:pPr>
      <w:r>
        <w:t>Success Response (201 Created)</w:t>
      </w:r>
    </w:p>
    <w:p>
      <w:r>
        <w:t>Returns the created File with additional details.</w:t>
      </w:r>
    </w:p>
    <w:p>
      <w:r>
        <w:rPr>
          <w:b/>
          <w:color w:val="666666"/>
          <w:sz w:val="16"/>
        </w:rPr>
        <w:t>[json]</w:t>
      </w:r>
    </w:p>
    <w:p>
      <w:pPr>
        <w:shd w:fill="F2F2F2" w:val="clear"/>
      </w:pPr>
      <w:r>
        <w:rPr>
          <w:rFonts w:ascii="Courier New" w:hAnsi="Courier New"/>
          <w:sz w:val="17"/>
        </w:rPr>
        <w:t>{</w:t>
        <w:br/>
        <w:t xml:space="preserve"> "authorId": "61a5ce58y5d4795761045991",</w:t>
        <w:br/>
        <w:t xml:space="preserve"> "companyId": "61a5ce58c5d4795761045991",</w:t>
        <w:br/>
        <w:t xml:space="preserve"> "contactId": 1,</w:t>
        <w:br/>
        <w:t xml:space="preserve"> "createdAt": "2017-05-01T17:05:03.000Z",</w:t>
        <w:br/>
        <w:t xml:space="preserve"> "dealId": "61a5ce58c5d4795761045991",</w:t>
        <w:br/>
        <w:t xml:space="preserve"> "name": "example.png",</w:t>
        <w:br/>
        <w:t xml:space="preserve"> "size": 10</w:t>
        <w:br/>
        <w:t>}</w:t>
      </w:r>
    </w:p>
    <w:p>
      <w:pPr>
        <w:pStyle w:val="Heading3"/>
      </w:pPr>
      <w:r>
        <w:t>Error Response (400 Bad Request)</w:t>
      </w:r>
    </w:p>
    <w:p>
      <w:r>
        <w:t>Returned when invalid data posted.</w:t>
      </w:r>
    </w:p>
    <w:p>
      <w:r>
        <w:rPr>
          <w:b/>
          <w:color w:val="666666"/>
          <w:sz w:val="16"/>
        </w:rPr>
        <w:t>[json]</w:t>
      </w:r>
    </w:p>
    <w:p>
      <w:pPr>
        <w:shd w:fill="F2F2F2" w:val="clear"/>
      </w:pPr>
      <w:r>
        <w:rPr>
          <w:rFonts w:ascii="Courier New" w:hAnsi="Courier New"/>
          <w:sz w:val="17"/>
        </w:rPr>
        <w:t>{</w:t>
        <w:br/>
        <w:t xml:space="preserve"> "message": "Invalid deals ids format."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authorId</w:t>
            </w:r>
          </w:p>
        </w:tc>
        <w:tc>
          <w:tcPr>
            <w:tcW w:type="dxa" w:w="2880"/>
          </w:tcPr>
          <w:p>
            <w:r>
              <w:t>string</w:t>
            </w:r>
          </w:p>
        </w:tc>
        <w:tc>
          <w:tcPr>
            <w:tcW w:type="dxa" w:w="2880"/>
          </w:tcPr>
          <w:p>
            <w:r>
              <w:t>ID of the author who uploaded the file.</w:t>
            </w:r>
          </w:p>
        </w:tc>
      </w:tr>
      <w:tr>
        <w:tc>
          <w:tcPr>
            <w:tcW w:type="dxa" w:w="2880"/>
          </w:tcPr>
          <w:p>
            <w:r>
              <w:t>companyId</w:t>
            </w:r>
          </w:p>
        </w:tc>
        <w:tc>
          <w:tcPr>
            <w:tcW w:type="dxa" w:w="2880"/>
          </w:tcPr>
          <w:p>
            <w:r>
              <w:t>string</w:t>
            </w:r>
          </w:p>
        </w:tc>
        <w:tc>
          <w:tcPr>
            <w:tcW w:type="dxa" w:w="2880"/>
          </w:tcPr>
          <w:p>
            <w:r>
              <w:t>Associated company ID (if provided/available).</w:t>
            </w:r>
          </w:p>
        </w:tc>
      </w:tr>
      <w:tr>
        <w:tc>
          <w:tcPr>
            <w:tcW w:type="dxa" w:w="2880"/>
          </w:tcPr>
          <w:p>
            <w:r>
              <w:t>contactId</w:t>
            </w:r>
          </w:p>
        </w:tc>
        <w:tc>
          <w:tcPr>
            <w:tcW w:type="dxa" w:w="2880"/>
          </w:tcPr>
          <w:p>
            <w:r>
              <w:t>number</w:t>
            </w:r>
          </w:p>
        </w:tc>
        <w:tc>
          <w:tcPr>
            <w:tcW w:type="dxa" w:w="2880"/>
          </w:tcPr>
          <w:p>
            <w:r>
              <w:t>Associated contact ID (if provided/available).</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dealId</w:t>
            </w:r>
          </w:p>
        </w:tc>
        <w:tc>
          <w:tcPr>
            <w:tcW w:type="dxa" w:w="2880"/>
          </w:tcPr>
          <w:p>
            <w:r>
              <w:t>string</w:t>
            </w:r>
          </w:p>
        </w:tc>
        <w:tc>
          <w:tcPr>
            <w:tcW w:type="dxa" w:w="2880"/>
          </w:tcPr>
          <w:p>
            <w:r>
              <w:t>Associated deal ID (if provided/available).</w:t>
            </w:r>
          </w:p>
        </w:tc>
      </w:tr>
      <w:tr>
        <w:tc>
          <w:tcPr>
            <w:tcW w:type="dxa" w:w="2880"/>
          </w:tcPr>
          <w:p>
            <w:r>
              <w:t>name</w:t>
            </w:r>
          </w:p>
        </w:tc>
        <w:tc>
          <w:tcPr>
            <w:tcW w:type="dxa" w:w="2880"/>
          </w:tcPr>
          <w:p>
            <w:r>
              <w:t>string</w:t>
            </w:r>
          </w:p>
        </w:tc>
        <w:tc>
          <w:tcPr>
            <w:tcW w:type="dxa" w:w="2880"/>
          </w:tcPr>
          <w:p>
            <w:r>
              <w:t>File name.</w:t>
            </w:r>
          </w:p>
        </w:tc>
      </w:tr>
      <w:tr>
        <w:tc>
          <w:tcPr>
            <w:tcW w:type="dxa" w:w="2880"/>
          </w:tcPr>
          <w:p>
            <w:r>
              <w:t>size</w:t>
            </w:r>
          </w:p>
        </w:tc>
        <w:tc>
          <w:tcPr>
            <w:tcW w:type="dxa" w:w="2880"/>
          </w:tcPr>
          <w:p>
            <w:r>
              <w:t>number</w:t>
            </w:r>
          </w:p>
        </w:tc>
        <w:tc>
          <w:tcPr>
            <w:tcW w:type="dxa" w:w="2880"/>
          </w:tcPr>
          <w:p>
            <w:r>
              <w:t>File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'https://api.brevo.com/v3/crm/files' \</w:t>
        <w:br/>
        <w:t xml:space="preserve"> --header 'Accept: application/json' \</w:t>
        <w:br/>
        <w:t xml:space="preserve"> --form 'companyId=61a5ce58c5d4795761045991' \</w:t>
        <w:br/>
        <w:t xml:space="preserve"> --form 'contactId=27165486' \</w:t>
        <w:br/>
        <w:t xml:space="preserve"> --form 'dealId=61a5ce58c5d4795761045991' \</w:t>
        <w:br/>
        <w:t xml:space="preserve"> --form 'file=@./example.png'</w:t>
      </w:r>
    </w:p>
    <w:p>
      <w:pPr>
        <w:pStyle w:val="Heading3"/>
      </w:pPr>
      <w:r>
        <w:t>Example Usage</w:t>
      </w:r>
    </w:p>
    <w:p>
      <w:pPr>
        <w:pStyle w:val="Heading3"/>
      </w:pPr>
      <w:r>
        <w:t>Example 1: Upload a file and associate it with a deal</w:t>
      </w:r>
    </w:p>
    <w:p>
      <w:r>
        <w:rPr>
          <w:b/>
          <w:color w:val="666666"/>
          <w:sz w:val="16"/>
        </w:rPr>
        <w:t>[bash]</w:t>
      </w:r>
    </w:p>
    <w:p>
      <w:pPr>
        <w:shd w:fill="F2F2F2" w:val="clear"/>
      </w:pPr>
      <w:r>
        <w:rPr>
          <w:rFonts w:ascii="Courier New" w:hAnsi="Courier New"/>
          <w:sz w:val="17"/>
        </w:rPr>
        <w:t>curl -i --location --request POST 'https://api.brevo.com/v3/crm/files' \</w:t>
        <w:br/>
        <w:t xml:space="preserve"> --header 'Accept: application/json' \</w:t>
        <w:br/>
        <w:t xml:space="preserve"> --form 'dealId=61a5ce58c5d4795761045991' \</w:t>
        <w:br/>
        <w:t xml:space="preserve"> --form 'file=@./contract.pdf'</w:t>
      </w:r>
    </w:p>
    <w:p>
      <w:pPr>
        <w:pStyle w:val="Heading3"/>
      </w:pPr>
      <w:r>
        <w:t>Example 2: Upload a file and associate it with a company and contact</w:t>
      </w:r>
    </w:p>
    <w:p>
      <w:r>
        <w:rPr>
          <w:b/>
          <w:color w:val="666666"/>
          <w:sz w:val="16"/>
        </w:rPr>
        <w:t>[bash]</w:t>
      </w:r>
    </w:p>
    <w:p>
      <w:pPr>
        <w:shd w:fill="F2F2F2" w:val="clear"/>
      </w:pPr>
      <w:r>
        <w:rPr>
          <w:rFonts w:ascii="Courier New" w:hAnsi="Courier New"/>
          <w:sz w:val="17"/>
        </w:rPr>
        <w:t>curl -i --location --request POST 'https://api.brevo.com/v3/crm/files' \</w:t>
        <w:br/>
        <w:t xml:space="preserve"> --header 'Accept: application/json' \</w:t>
        <w:br/>
        <w:t xml:space="preserve"> --form 'companyId=61a5ce58c5d4795761045991' \</w:t>
        <w:br/>
        <w:t xml:space="preserve"> --form 'contactId=27165486' \</w:t>
        <w:br/>
        <w:t xml:space="preserve"> --form 'file=@./example.png'</w:t>
      </w:r>
    </w:p>
    <w:p>
      <w:pPr>
        <w:pStyle w:val="Heading3"/>
      </w:pPr>
      <w:r>
        <w:t>Behavior</w:t>
      </w:r>
    </w:p>
    <w:p>
      <w:pPr>
        <w:pStyle w:val="ListBullet"/>
      </w:pPr>
      <w:r>
        <w:t>Accepts a multipart/form-data payload containing the file data and optional association IDs.</w:t>
      </w:r>
    </w:p>
    <w:p>
      <w:pPr>
        <w:pStyle w:val="ListBullet"/>
      </w:pPr>
      <w:r>
        <w:t>Creates the CRM file record.</w:t>
      </w:r>
    </w:p>
    <w:p>
      <w:pPr>
        <w:pStyle w:val="ListBullet"/>
      </w:pPr>
      <w:r>
        <w:t>Returns file metadata (author, associations, timestamp, name, size) on success.</w:t>
      </w:r>
    </w:p>
    <w:p>
      <w:pPr>
        <w:pStyle w:val="Heading3"/>
      </w:pPr>
      <w:r>
        <w:t>Notes</w:t>
      </w:r>
    </w:p>
    <w:p>
      <w:pPr>
        <w:pStyle w:val="ListBullet"/>
      </w:pPr>
      <w:r>
        <w:t>The request body must be sent as multipart/form-data (use --form in curl).</w:t>
      </w:r>
    </w:p>
    <w:p>
      <w:pPr>
        <w:pStyle w:val="ListBullet"/>
      </w:pPr>
      <w:r>
        <w:t>contactId appears as a number in the response, even though it is shown as a string in the request examples.</w:t>
      </w:r>
    </w:p>
    <w:p>
      <w:pPr>
        <w:pStyle w:val="Heading3"/>
      </w:pPr>
      <w:r>
        <w:t>Error Handling</w:t>
      </w:r>
    </w:p>
    <w:p>
      <w:pPr>
        <w:pStyle w:val="ListBullet"/>
      </w:pPr>
      <w:r>
        <w:t>400 Bad Request: Returned when invalid data is posted (example: invalid deal IDs format).</w:t>
      </w:r>
    </w:p>
    <w:p>
      <w:pPr>
        <w:pStyle w:val="Heading3"/>
      </w:pPr>
      <w:r>
        <w:t>Related crmFiles actions</w:t>
      </w:r>
    </w:p>
    <w:p>
      <w:pPr>
        <w:pStyle w:val="ListBullet"/>
      </w:pPr>
      <w:r>
        <w:t>[GET] Get CRM File Details (Data) — /crm/files/{{id}}/data</w:t>
      </w:r>
    </w:p>
    <w:p>
      <w:pPr>
        <w:pStyle w:val="ListBullet"/>
      </w:pPr>
      <w:r>
        <w:t>[DELETE] Delete a CRM File — /crm/files/{{id}}</w:t>
      </w:r>
    </w:p>
    <w:p>
      <w:pPr>
        <w:pStyle w:val="ListBullet"/>
      </w:pPr>
      <w:r>
        <w:t>[GET] Download a CRM File — /crm/files/{{id}}</w:t>
      </w:r>
    </w:p>
    <w:p>
      <w:pPr>
        <w:pStyle w:val="ListBullet"/>
      </w:pPr>
      <w:r>
        <w:t>[GET] List CRM Files — /crm/files</w:t>
      </w:r>
    </w:p>
    <w:p>
      <w:r>
        <w:br w:type="page"/>
      </w:r>
    </w:p>
    <w:p>
      <w:pPr>
        <w:pStyle w:val="Heading2"/>
      </w:pPr>
      <w:r>
        <w:t>268. [DELETE] Delete an Inactive Email Template</w:t>
      </w:r>
    </w:p>
    <w:p>
      <w:r>
        <w:rPr>
          <w:b/>
        </w:rPr>
        <w:t xml:space="preserve">Endpoint: </w:t>
      </w:r>
      <w:r>
        <w:rPr>
          <w:rFonts w:ascii="Courier New" w:hAnsi="Courier New"/>
          <w:sz w:val="18"/>
        </w:rPr>
        <w:t>/smtp/templates/{{templateId}}</w:t>
      </w:r>
    </w:p>
    <w:p>
      <w:pPr>
        <w:pStyle w:val="Heading3"/>
      </w:pPr>
      <w:r>
        <w:t>Prerequisites</w:t>
      </w:r>
    </w:p>
    <w:p>
      <w:pPr>
        <w:pStyle w:val="ListBullet"/>
      </w:pPr>
      <w:r>
        <w:t>The email template must be in an inactive status.</w:t>
      </w:r>
    </w:p>
    <w:p>
      <w:pPr>
        <w:pStyle w:val="ListBullet"/>
      </w:pPr>
      <w:r>
        <w:t>You must know the template’s templateId.</w:t>
      </w:r>
    </w:p>
    <w:p>
      <w:pPr>
        <w:pStyle w:val="Heading3"/>
      </w:pPr>
      <w:r>
        <w:t>Method</w:t>
      </w:r>
    </w:p>
    <w:p>
      <w:r>
        <w:t>DELETE</w:t>
      </w:r>
    </w:p>
    <w:p>
      <w:pPr>
        <w:pStyle w:val="Heading3"/>
      </w:pPr>
      <w:r>
        <w:t>URL</w:t>
      </w:r>
    </w:p>
    <w:p>
      <w:r>
        <w:t>https://api.brevo.com/v3/smtp/templates/{{templateId}}</w:t>
      </w:r>
    </w:p>
    <w:p>
      <w:pPr>
        <w:pStyle w:val="Heading3"/>
      </w:pPr>
      <w:r>
        <w:t>Description</w:t>
      </w:r>
    </w:p>
    <w:p>
      <w:r>
        <w:t>Deletes an inactive transactional email template by referencing its templateId in the URL path.</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/smtp/templates/).</w:t>
      </w:r>
    </w:p>
    <w:p>
      <w:pPr>
        <w:pStyle w:val="ListBullet"/>
      </w:pPr>
      <w:r>
        <w:t>Always construct the path as /smtp/templates/{{templateId}}, where {{templateId}} is a non-empty string.</w:t>
      </w:r>
    </w:p>
    <w:p>
      <w:pPr>
        <w:pStyle w:val="ListBullet"/>
      </w:pPr>
      <w:r>
        <w:t>Do not infer or guess the templateId.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/smtp/templates/1337</w:t>
        <w:br/>
        <w:t>/smtp/templates/8c2f3a1b-6f0a-4d67-9c7a-2d5b9f8d3e21</w:t>
      </w:r>
    </w:p>
    <w:p>
      <w:pPr>
        <w:pStyle w:val="Heading3"/>
      </w:pPr>
      <w:r>
        <w:t>Invalid Examples</w:t>
      </w:r>
    </w:p>
    <w:p>
      <w:r>
        <w:rPr>
          <w:b/>
          <w:color w:val="666666"/>
          <w:sz w:val="16"/>
        </w:rPr>
        <w:t>[http]</w:t>
      </w:r>
    </w:p>
    <w:p>
      <w:pPr>
        <w:shd w:fill="F2F2F2" w:val="clear"/>
      </w:pPr>
      <w:r>
        <w:rPr>
          <w:rFonts w:ascii="Courier New" w:hAnsi="Courier New"/>
          <w:sz w:val="17"/>
        </w:rPr>
        <w:t>/smtp/templates/</w:t>
        <w:br/>
        <w:t>/smtp/templates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Required. ID of the template to delete. Sent as a path parameter in the URL.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(204 No Content)</w:t>
      </w:r>
    </w:p>
    <w:p>
      <w:r>
        <w:rPr>
          <w:b/>
          <w:color w:val="666666"/>
          <w:sz w:val="16"/>
        </w:rPr>
        <w:t>[text]</w:t>
      </w:r>
    </w:p>
    <w:p>
      <w:pPr>
        <w:shd w:fill="F2F2F2" w:val="clear"/>
      </w:pPr>
      <w:r>
        <w:rPr>
          <w:rFonts w:ascii="Courier New" w:hAnsi="Courier New"/>
          <w:sz w:val="17"/>
        </w:rPr>
        <w:t>(null)</w:t>
      </w:r>
    </w:p>
    <w:p>
      <w:r>
        <w:t>Content-Type documented as text/plain with body any, but HTTP 204 typically returns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"https://api.brevo.com/v3/smtp/templates/1337"</w:t>
      </w:r>
    </w:p>
    <w:p>
      <w:pPr>
        <w:pStyle w:val="Heading3"/>
      </w:pPr>
      <w:r>
        <w:t>Error Handling</w:t>
      </w:r>
    </w:p>
    <w:p>
      <w:pPr>
        <w:pStyle w:val="ListBullet"/>
      </w:pPr>
      <w:r>
        <w:t>204 No Content: Template was deleted successfully.</w:t>
      </w:r>
    </w:p>
    <w:p>
      <w:pPr>
        <w:pStyle w:val="ListBullet"/>
      </w:pPr>
      <w:r>
        <w:t>400 Bad Request: Request is invalid (example provided indicates an HTTP method not allowed scenario).</w:t>
      </w:r>
    </w:p>
    <w:p>
      <w:pPr>
        <w:pStyle w:val="ListBullet"/>
      </w:pPr>
      <w:r>
        <w:t>404 Not Found: Template ID not found (example response provided in the source).</w:t>
      </w:r>
    </w:p>
    <w:p>
      <w:pPr>
        <w:pStyle w:val="Heading3"/>
      </w:pPr>
      <w:r>
        <w:t>Related smtpTemplates actions</w:t>
      </w:r>
    </w:p>
    <w:p>
      <w:pPr>
        <w:pStyle w:val="ListBullet"/>
      </w:pPr>
      <w:r>
        <w:t>[POST] Create an Email Template — /smtp/templates</w:t>
      </w:r>
    </w:p>
    <w:p>
      <w:pPr>
        <w:pStyle w:val="ListBullet"/>
      </w:pPr>
      <w:r>
        <w:t>[POST] Generate Transactional Template Preview — /smtp/template/preview</w:t>
      </w:r>
    </w:p>
    <w:p>
      <w:pPr>
        <w:pStyle w:val="ListBullet"/>
      </w:pPr>
      <w:r>
        <w:t>[GET] Get an SMTP Template's Information — /smtp/templates/{{templateId}}</w:t>
      </w:r>
    </w:p>
    <w:p>
      <w:pPr>
        <w:pStyle w:val="ListBullet"/>
      </w:pPr>
      <w:r>
        <w:t>[POST] Send a Template to Your Test List — /smtp/templates/{{templateId}}/sendTest</w:t>
      </w:r>
    </w:p>
    <w:p>
      <w:pPr>
        <w:pStyle w:val="ListBullet"/>
      </w:pPr>
      <w:r>
        <w:t>[PUT] Update an Email Template — /smtp/templates/{{templateId}}</w:t>
      </w:r>
    </w:p>
    <w:p>
      <w:r>
        <w:br w:type="page"/>
      </w:r>
    </w:p>
    <w:p>
      <w:pPr>
        <w:pStyle w:val="Heading2"/>
      </w:pPr>
      <w:r>
        <w:t>269. [POST] Delete Hardbounces</w:t>
      </w:r>
    </w:p>
    <w:p>
      <w:r>
        <w:rPr>
          <w:b/>
        </w:rPr>
        <w:t xml:space="preserve">Endpoint: </w:t>
      </w:r>
      <w:r>
        <w:rPr>
          <w:rFonts w:ascii="Courier New" w:hAnsi="Courier New"/>
          <w:sz w:val="18"/>
        </w:rPr>
        <w:t>/smtp/deleteHardbounces</w:t>
      </w:r>
    </w:p>
    <w:p>
      <w:pPr>
        <w:pStyle w:val="Heading3"/>
      </w:pPr>
      <w:r>
        <w:t>Prerequisites</w:t>
      </w:r>
    </w:p>
    <w:p>
      <w:pPr>
        <w:pStyle w:val="ListBullet"/>
      </w:pPr>
      <w:r>
        <w:t>Your account must have access to Brevo SMTP/bounce management features.</w:t>
      </w:r>
    </w:p>
    <w:p>
      <w:pPr>
        <w:pStyle w:val="Heading3"/>
      </w:pPr>
      <w:r>
        <w:t>Method</w:t>
      </w:r>
    </w:p>
    <w:p>
      <w:r>
        <w:t>POST</w:t>
      </w:r>
    </w:p>
    <w:p>
      <w:pPr>
        <w:pStyle w:val="Heading3"/>
      </w:pPr>
      <w:r>
        <w:t>URL</w:t>
      </w:r>
    </w:p>
    <w:p>
      <w:r>
        <w:t>https://api.brevo.com/v3/smtp/deleteHardbounces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hardbounces from your Brevo account. Use carefully (for example, in case of temporary ISP failures).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contactEmail</w:t>
            </w:r>
          </w:p>
        </w:tc>
        <w:tc>
          <w:tcPr>
            <w:tcW w:type="dxa" w:w="2880"/>
          </w:tcPr>
          <w:p>
            <w:r>
              <w:t>string</w:t>
            </w:r>
          </w:p>
        </w:tc>
        <w:tc>
          <w:tcPr>
            <w:tcW w:type="dxa" w:w="2880"/>
          </w:tcPr>
          <w:p>
            <w:r>
              <w:t>Contact email to target for hardbounce deletion. Example: alex76@example.com.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date/time boundary used to select hardbounces to delete. Example: nostrud magna.</w:t>
            </w:r>
          </w:p>
        </w:tc>
      </w:tr>
      <w:tr>
        <w:tc>
          <w:tcPr>
            <w:tcW w:type="dxa" w:w="2880"/>
          </w:tcPr>
          <w:p>
            <w:r>
              <w:t>endDate</w:t>
            </w:r>
          </w:p>
        </w:tc>
        <w:tc>
          <w:tcPr>
            <w:tcW w:type="dxa" w:w="2880"/>
          </w:tcPr>
          <w:p>
            <w:r>
              <w:t>string</w:t>
            </w:r>
          </w:p>
        </w:tc>
        <w:tc>
          <w:tcPr>
            <w:tcW w:type="dxa" w:w="2880"/>
          </w:tcPr>
          <w:p>
            <w:r>
              <w:t>End date/time boundary used to select hardbounces to delete. Example: incididunt.</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(no example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 Example: POST Method is not allowed on this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'https://api.brevo.com/v3/smtp/deleteHardbounces' \</w:t>
        <w:br/>
        <w:t xml:space="preserve"> --header 'Accept: application/json' \</w:t>
        <w:br/>
        <w:t xml:space="preserve"> --header 'Content-Type: application/json' \</w:t>
        <w:br/>
        <w:t xml:space="preserve"> --data '{</w:t>
        <w:br/>
        <w:t xml:space="preserve"> "contactEmail": "alex76@example.com",</w:t>
        <w:br/>
        <w:t xml:space="preserve"> "endDate": "incididunt",</w:t>
        <w:br/>
        <w:t xml:space="preserve"> "startDate": "nostrud magna"</w:t>
        <w:br/>
        <w:t xml:space="preserve">  }'</w:t>
      </w:r>
    </w:p>
    <w:p>
      <w:pPr>
        <w:pStyle w:val="Heading3"/>
      </w:pPr>
      <w:r>
        <w:t>Example Usage</w:t>
      </w:r>
    </w:p>
    <w:p>
      <w:pPr>
        <w:pStyle w:val="Heading3"/>
      </w:pPr>
      <w:r>
        <w:t>Example 1: Delete hardbounces for a specific contact within a date range</w:t>
      </w:r>
    </w:p>
    <w:p>
      <w:r>
        <w:rPr>
          <w:b/>
          <w:color w:val="666666"/>
          <w:sz w:val="16"/>
        </w:rPr>
        <w:t>[bash]</w:t>
      </w:r>
    </w:p>
    <w:p>
      <w:pPr>
        <w:shd w:fill="F2F2F2" w:val="clear"/>
      </w:pPr>
      <w:r>
        <w:rPr>
          <w:rFonts w:ascii="Courier New" w:hAnsi="Courier New"/>
          <w:sz w:val="17"/>
        </w:rPr>
        <w:t>curl -i --request POST 'https://api.brevo.com/v3/smtp/deleteHardbounces' \</w:t>
        <w:br/>
        <w:t xml:space="preserve"> --header 'Accept: application/json' \</w:t>
        <w:br/>
        <w:t xml:space="preserve"> --header 'Content-Type: application/json' \</w:t>
        <w:br/>
        <w:t xml:space="preserve"> --data '{</w:t>
        <w:br/>
        <w:t xml:space="preserve"> "contactEmail": "alex76@example.com",</w:t>
        <w:br/>
        <w:t xml:space="preserve"> "startDate": "nostrud magna",</w:t>
        <w:br/>
        <w:t xml:space="preserve"> "endDate": "incididunt"</w:t>
        <w:br/>
        <w:t xml:space="preserve">  }'</w:t>
      </w:r>
    </w:p>
    <w:p>
      <w:pPr>
        <w:pStyle w:val="Heading3"/>
      </w:pPr>
      <w:r>
        <w:t>Example 2: Delete hardbounces for a specific contact (no dates)</w:t>
      </w:r>
    </w:p>
    <w:p>
      <w:r>
        <w:rPr>
          <w:b/>
          <w:color w:val="666666"/>
          <w:sz w:val="16"/>
        </w:rPr>
        <w:t>[bash]</w:t>
      </w:r>
    </w:p>
    <w:p>
      <w:pPr>
        <w:shd w:fill="F2F2F2" w:val="clear"/>
      </w:pPr>
      <w:r>
        <w:rPr>
          <w:rFonts w:ascii="Courier New" w:hAnsi="Courier New"/>
          <w:sz w:val="17"/>
        </w:rPr>
        <w:t>curl -i --request POST 'https://api.brevo.com/v3/smtp/deleteHardbounces' \</w:t>
        <w:br/>
        <w:t xml:space="preserve"> --header 'Accept: application/json' \</w:t>
        <w:br/>
        <w:t xml:space="preserve"> --header 'Content-Type: application/json' \</w:t>
        <w:br/>
        <w:t xml:space="preserve"> --data '{</w:t>
        <w:br/>
        <w:t xml:space="preserve"> "contactEmail": "alex76@example.com"</w:t>
        <w:br/>
        <w:t xml:space="preserve">  }'</w:t>
      </w:r>
    </w:p>
    <w:p>
      <w:pPr>
        <w:pStyle w:val="Heading3"/>
      </w:pPr>
      <w:r>
        <w:t>Behavior</w:t>
      </w:r>
    </w:p>
    <w:p>
      <w:pPr>
        <w:pStyle w:val="ListBullet"/>
      </w:pPr>
      <w:r>
        <w:t>Accepts a JSON body specifying a contactEmail and optional date boundaries.</w:t>
      </w:r>
    </w:p>
    <w:p>
      <w:pPr>
        <w:pStyle w:val="ListBullet"/>
      </w:pPr>
      <w:r>
        <w:t>Deletes matching hardbounce records.</w:t>
      </w:r>
    </w:p>
    <w:p>
      <w:pPr>
        <w:pStyle w:val="ListBullet"/>
      </w:pPr>
      <w:r>
        <w:t>Returns 204 No Content on success.</w:t>
      </w:r>
    </w:p>
    <w:p>
      <w:pPr>
        <w:pStyle w:val="Heading3"/>
      </w:pPr>
      <w:r>
        <w:t>Notes</w:t>
      </w:r>
    </w:p>
    <w:p>
      <w:pPr>
        <w:pStyle w:val="ListBullet"/>
      </w:pPr>
      <w:r>
        <w:t>The documentation does not specify the expected format for startDate / endDate; send them exactly as required by your integration (commonly ISO 8601, if supported by the API).</w:t>
      </w:r>
    </w:p>
    <w:p>
      <w:pPr>
        <w:pStyle w:val="ListBullet"/>
      </w:pPr>
      <w:r>
        <w:t>Success responses are documented as text/plain with no concrete body example.</w:t>
      </w:r>
    </w:p>
    <w:p>
      <w:pPr>
        <w:pStyle w:val="Heading3"/>
      </w:pPr>
      <w:r>
        <w:t>Gotchas</w:t>
      </w:r>
    </w:p>
    <w:p>
      <w:pPr>
        <w:pStyle w:val="ListBullet"/>
      </w:pPr>
      <w:r>
        <w:t>This operation is destructive; use carefully (especially during temporary ISP failures).</w:t>
      </w:r>
    </w:p>
    <w:p>
      <w:pPr>
        <w:pStyle w:val="Heading3"/>
      </w:pPr>
      <w:r>
        <w:t>Error Handling</w:t>
      </w:r>
    </w:p>
    <w:p>
      <w:pPr>
        <w:pStyle w:val="ListBullet"/>
      </w:pPr>
      <w:r>
        <w:t xml:space="preserve">400 Bad Request: Returned for invalid requests. Example includes: </w:t>
        <w:br/>
        <w:br/>
        <w:t>code: method_not_allowed</w:t>
        <w:br/>
        <w:t>message: POST Method is not allowed on this path</w:t>
      </w:r>
    </w:p>
    <w:p>
      <w:r>
        <w:br w:type="page"/>
      </w:r>
    </w:p>
    <w:p>
      <w:pPr>
        <w:pStyle w:val="Heading2"/>
      </w:pPr>
      <w:r>
        <w:t>270. [GET] Retrieve an Inbound Attachment by Download Token</w:t>
      </w:r>
    </w:p>
    <w:p>
      <w:r>
        <w:rPr>
          <w:b/>
        </w:rPr>
        <w:t xml:space="preserve">Endpoint: </w:t>
      </w:r>
      <w:r>
        <w:rPr>
          <w:rFonts w:ascii="Courier New" w:hAnsi="Courier New"/>
          <w:sz w:val="18"/>
        </w:rPr>
        <w:t>/inbound/attachments/{{downloadToken}}</w:t>
      </w:r>
    </w:p>
    <w:p>
      <w:pPr>
        <w:pStyle w:val="Heading3"/>
      </w:pPr>
      <w:r>
        <w:t>Prerequisites</w:t>
      </w:r>
    </w:p>
    <w:p>
      <w:pPr>
        <w:pStyle w:val="ListBullet"/>
      </w:pPr>
      <w:r>
        <w:t>Must have a valid inbound attachment download token</w:t>
      </w:r>
    </w:p>
    <w:p>
      <w:pPr>
        <w:pStyle w:val="Heading3"/>
      </w:pPr>
      <w:r>
        <w:t>Method</w:t>
      </w:r>
    </w:p>
    <w:p>
      <w:r>
        <w:t>GET</w:t>
      </w:r>
    </w:p>
    <w:p>
      <w:pPr>
        <w:pStyle w:val="Heading3"/>
      </w:pPr>
      <w:r>
        <w:t>URL</w:t>
      </w:r>
    </w:p>
    <w:p>
      <w:r>
        <w:t>https://api.brevo.com/v3/inbound/attachments/{{downloadToken}}</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Retrieves an inbound attachment using a download token. On success, the response returns the attachment content and includes metadata in response headers such as Content-Disposition and Content-Length.</w:t>
      </w:r>
    </w:p>
    <w:p>
      <w:pPr>
        <w:pStyle w:val="Heading3"/>
      </w:pPr>
      <w:r>
        <w:t>Enforcement Rules</w:t>
      </w:r>
    </w:p>
    <w:p>
      <w:pPr>
        <w:pStyle w:val="ListBullet"/>
      </w:pPr>
      <w:r>
        <w:t>The downloadToken path parameter must always be present.</w:t>
      </w:r>
    </w:p>
    <w:p>
      <w:pPr>
        <w:pStyle w:val="ListBullet"/>
      </w:pPr>
      <w:r>
        <w:t>If the user provides a downloadToken, use that value directly.</w:t>
      </w:r>
    </w:p>
    <w:p>
      <w:pPr>
        <w:pStyle w:val="ListBullet"/>
      </w:pPr>
      <w:r>
        <w:t>Do not call the API with a missing or empty downloadToken (e.g., avoid /inbound/attachments/).</w:t>
      </w:r>
    </w:p>
    <w:p>
      <w:pPr>
        <w:pStyle w:val="ListBullet"/>
      </w:pPr>
      <w:r>
        <w:t>Always construct the path as /inbound/attachments/{{downloadToken}}, where {{downloadToken}} is a non-empty string.</w:t>
      </w:r>
    </w:p>
    <w:p>
      <w:pPr>
        <w:pStyle w:val="ListBullet"/>
      </w:pPr>
      <w:r>
        <w:t>Do not infer or guess the downloadToken.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/inbound/attachments/abc123downloadtoken</w:t>
      </w:r>
    </w:p>
    <w:p>
      <w:pPr>
        <w:pStyle w:val="Heading3"/>
      </w:pPr>
      <w:r>
        <w:t>Invalid Examples</w:t>
      </w:r>
    </w:p>
    <w:p>
      <w:r>
        <w:rPr>
          <w:b/>
          <w:color w:val="666666"/>
          <w:sz w:val="16"/>
        </w:rPr>
        <w:t>[http]</w:t>
      </w:r>
    </w:p>
    <w:p>
      <w:pPr>
        <w:shd w:fill="F2F2F2" w:val="clear"/>
      </w:pPr>
      <w:r>
        <w:rPr>
          <w:rFonts w:ascii="Courier New" w:hAnsi="Courier New"/>
          <w:sz w:val="17"/>
        </w:rPr>
        <w:t>/inbound/attachments/</w:t>
        <w:br/>
        <w:t>/inbound/attachments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downloadToken</w:t>
            </w:r>
          </w:p>
        </w:tc>
        <w:tc>
          <w:tcPr>
            <w:tcW w:type="dxa" w:w="2880"/>
          </w:tcPr>
          <w:p>
            <w:r>
              <w:t>string</w:t>
            </w:r>
          </w:p>
        </w:tc>
        <w:tc>
          <w:tcPr>
            <w:tcW w:type="dxa" w:w="2880"/>
          </w:tcPr>
          <w:p>
            <w:r>
              <w:t>(Required) Token to fetch a particular attachment.</w:t>
            </w:r>
          </w:p>
        </w:tc>
      </w:tr>
    </w:tbl>
    <w:p/>
    <w:p>
      <w:pPr>
        <w:pStyle w:val="Heading3"/>
      </w:pPr>
      <w:r>
        <w:t>Response</w:t>
      </w:r>
    </w:p>
    <w:p>
      <w:pPr>
        <w:pStyle w:val="Heading3"/>
      </w:pPr>
      <w:r>
        <w:t>Success Response (200 OK)</w:t>
      </w:r>
    </w:p>
    <w:p>
      <w:r>
        <w:rPr>
          <w:b/>
        </w:rPr>
        <w:t>Response headers (examples):</w:t>
      </w:r>
    </w:p>
    <w:p>
      <w:pPr>
        <w:pStyle w:val="ListBullet"/>
      </w:pPr>
      <w:r>
        <w:t>Content-Disposition: &lt;string&gt;</w:t>
      </w:r>
    </w:p>
    <w:p>
      <w:pPr>
        <w:pStyle w:val="ListBullet"/>
      </w:pPr>
      <w:r>
        <w:t>Content-Length: &lt;string&gt;</w:t>
      </w:r>
    </w:p>
    <w:p>
      <w:r>
        <w:rPr>
          <w:b/>
        </w:rPr>
        <w:t>Response body:</w:t>
      </w:r>
    </w:p>
    <w:p>
      <w:pPr>
        <w:pStyle w:val="ListBullet"/>
      </w:pPr>
      <w:r>
        <w:t>Content-Type: text/plain</w:t>
      </w:r>
    </w:p>
    <w:p>
      <w:pPr>
        <w:pStyle w:val="ListBullet"/>
      </w:pPr>
      <w:r>
        <w:t>Body: any (attachment content)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Client Error)</w:t>
      </w:r>
    </w:p>
    <w:p>
      <w:pPr>
        <w:pStyle w:val="Heading3"/>
      </w:pPr>
      <w:r>
        <w:t>Response Fields</w:t>
      </w:r>
    </w:p>
    <w:p>
      <w:pPr>
        <w:pStyle w:val="Heading3"/>
      </w:pPr>
      <w:r>
        <w:t>Error response fields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'https://api.brevo.com/v3/inbound/attachments/{{downloadToken}}' \</w:t>
        <w:br/>
        <w:t xml:space="preserve"> --header 'Accept: text/plain'</w:t>
      </w:r>
    </w:p>
    <w:p>
      <w:pPr>
        <w:pStyle w:val="Heading3"/>
      </w:pPr>
      <w:r>
        <w:t>Notes</w:t>
      </w:r>
    </w:p>
    <w:p>
      <w:pPr>
        <w:pStyle w:val="ListBullet"/>
      </w:pPr>
      <w:r>
        <w:t>A successful response returns the attachment content as text/plain and includes Content-Disposition and Content-Length headers.</w:t>
      </w:r>
    </w:p>
    <w:p>
      <w:pPr>
        <w:pStyle w:val="Heading3"/>
      </w:pPr>
      <w:r>
        <w:t>Error Handling</w:t>
      </w:r>
    </w:p>
    <w:p>
      <w:pPr>
        <w:pStyle w:val="ListBullet"/>
      </w:pPr>
      <w:r>
        <w:t>400: Bad request (example shown indicates using an unsupported method on this path).</w:t>
      </w:r>
    </w:p>
    <w:p>
      <w:pPr>
        <w:pStyle w:val="ListBullet"/>
      </w:pPr>
      <w:r>
        <w:t>404: Attachment not found (example response provided in the documentation).</w:t>
      </w:r>
    </w:p>
    <w:p>
      <w:r>
        <w:br w:type="page"/>
      </w:r>
    </w:p>
    <w:p>
      <w:pPr>
        <w:pStyle w:val="Heading2"/>
      </w:pPr>
      <w:r>
        <w:t>271. [POST] Send a Transactional SMS Message Asynchronously</w:t>
      </w:r>
    </w:p>
    <w:p>
      <w:r>
        <w:rPr>
          <w:b/>
        </w:rPr>
        <w:t xml:space="preserve">Endpoint: </w:t>
      </w:r>
      <w:r>
        <w:rPr>
          <w:rFonts w:ascii="Courier New" w:hAnsi="Courier New"/>
          <w:sz w:val="18"/>
        </w:rPr>
        <w:t>/transactionalSMS/send</w:t>
      </w:r>
    </w:p>
    <w:p>
      <w:pPr>
        <w:pStyle w:val="Heading3"/>
      </w:pPr>
      <w:r>
        <w:t>Prerequisites</w:t>
      </w:r>
    </w:p>
    <w:p>
      <w:pPr>
        <w:pStyle w:val="ListBullet"/>
      </w:pPr>
      <w:r>
        <w:t>Must have access to Brevo Transactional SMS features and required sending permissions</w:t>
      </w:r>
    </w:p>
    <w:p>
      <w:pPr>
        <w:pStyle w:val="Heading3"/>
      </w:pPr>
      <w:r>
        <w:t>Method</w:t>
      </w:r>
    </w:p>
    <w:p>
      <w:r>
        <w:t>POST</w:t>
      </w:r>
    </w:p>
    <w:p>
      <w:pPr>
        <w:pStyle w:val="Heading3"/>
      </w:pPr>
      <w:r>
        <w:t>URL</w:t>
      </w:r>
    </w:p>
    <w:p>
      <w:r>
        <w:t>https://api.brevo.com/v3/transactionalSMS/send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SMS message asynchronously to a mobile number using Brevo Transactional SMS.</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p>
        </w:tc>
        <w:tc>
          <w:tcPr>
            <w:tcW w:type="dxa" w:w="2880"/>
          </w:tcPr>
          <w:p>
            <w:r>
              <w:t>The scraped documentation does not provide request body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Notes</w:t>
      </w:r>
    </w:p>
    <w:p>
      <w:pPr>
        <w:pStyle w:val="ListBullet"/>
      </w:pPr>
      <w:r>
        <w:t>This endpoint is described as asynchronous; the scraped documentation does not specify whether the 200 response includes an ID, status, or tracking reference.</w:t>
      </w:r>
    </w:p>
    <w:p>
      <w:pPr>
        <w:pStyle w:val="ListBullet"/>
      </w:pPr>
      <w:r>
        <w:t>No error responses (e.g., 400/401/403/429/500) were included in the scraped content, so they cannot be documented here without additional source details.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'https://api.brevo.com/v3/transactionalSMS/send' \</w:t>
        <w:br/>
        <w:t xml:space="preserve"> --header 'Accept: application/json' \</w:t>
        <w:br/>
        <w:t xml:space="preserve"> --header 'Content-Type: application/json' \</w:t>
        <w:br/>
        <w:t xml:space="preserve"> --data '{}'</w:t>
      </w:r>
    </w:p>
    <w:p>
      <w:pPr>
        <w:pStyle w:val="Heading3"/>
      </w:pPr>
      <w:r>
        <w:t>Example Usage</w:t>
      </w:r>
    </w:p>
    <w:p>
      <w:pPr>
        <w:pStyle w:val="Heading3"/>
      </w:pPr>
      <w:r>
        <w:t>Example 1: Send SMS (body fields not provided in scraped content)</w:t>
      </w:r>
    </w:p>
    <w:p>
      <w:r>
        <w:rPr>
          <w:b/>
          <w:color w:val="666666"/>
          <w:sz w:val="16"/>
        </w:rPr>
        <w:t>[bash]</w:t>
      </w:r>
    </w:p>
    <w:p>
      <w:pPr>
        <w:shd w:fill="F2F2F2" w:val="clear"/>
      </w:pPr>
      <w:r>
        <w:rPr>
          <w:rFonts w:ascii="Courier New" w:hAnsi="Courier New"/>
          <w:sz w:val="17"/>
        </w:rPr>
        <w:t>curl -X POST 'https://api.brevo.com/v3/transactionalSMS/send' \</w:t>
        <w:br/>
        <w:t xml:space="preserve"> -H 'Accept: application/json' \</w:t>
        <w:br/>
        <w:t xml:space="preserve"> -H 'Content-Type: application/json' \</w:t>
        <w:br/>
        <w:t xml:space="preserve"> -d '{}'</w:t>
      </w:r>
    </w:p>
    <w:p>
      <w:r>
        <w:br w:type="page"/>
      </w:r>
    </w:p>
    <w:p>
      <w:pPr>
        <w:pStyle w:val="Heading2"/>
      </w:pPr>
      <w:r>
        <w:t>272. [DELETE] Unblock or Resubscribe a Transactional Contact (by Email)</w:t>
      </w:r>
    </w:p>
    <w:p>
      <w:r>
        <w:rPr>
          <w:b/>
        </w:rPr>
        <w:t xml:space="preserve">Endpoint: </w:t>
      </w:r>
      <w:r>
        <w:rPr>
          <w:rFonts w:ascii="Courier New" w:hAnsi="Courier New"/>
          <w:sz w:val="18"/>
        </w:rPr>
        <w:t>/smtp/blockedContacts/{{email}}</w:t>
      </w:r>
    </w:p>
    <w:p>
      <w:pPr>
        <w:pStyle w:val="Heading3"/>
      </w:pPr>
      <w:r>
        <w:t>Prerequisites</w:t>
      </w:r>
    </w:p>
    <w:p>
      <w:pPr>
        <w:pStyle w:val="ListBullet"/>
      </w:pPr>
      <w:r>
        <w:t>The contact email address must exist in the transactional blocked contacts list to be unblocked.</w:t>
      </w:r>
    </w:p>
    <w:p>
      <w:pPr>
        <w:pStyle w:val="Heading3"/>
      </w:pPr>
      <w:r>
        <w:t>Method</w:t>
      </w:r>
    </w:p>
    <w:p>
      <w:r>
        <w:t>DELETE</w:t>
      </w:r>
    </w:p>
    <w:p>
      <w:pPr>
        <w:pStyle w:val="Heading3"/>
      </w:pPr>
      <w:r>
        <w:t>URL</w:t>
      </w:r>
    </w:p>
    <w:p>
      <w:r>
        <w:t>https://api.brevo.com/v3/smtp/blockedContacts/{{email}}</w:t>
      </w:r>
    </w:p>
    <w:p>
      <w:pPr>
        <w:pStyle w:val="Heading3"/>
      </w:pPr>
      <w:r>
        <w:t>Description</w:t>
      </w:r>
    </w:p>
    <w:p>
      <w:r>
        <w:t>Unblocks (or resubscribes) a transactional contact identified by their email address from the SMTP blocked contacts list.</w:t>
      </w:r>
    </w:p>
    <w:p>
      <w:pPr>
        <w:pStyle w:val="Heading3"/>
      </w:pPr>
      <w:r>
        <w:t>Enforcement Rules</w:t>
      </w:r>
    </w:p>
    <w:p>
      <w:pPr>
        <w:pStyle w:val="ListBullet"/>
      </w:pPr>
      <w:r>
        <w:t>The email path parameter must always be present.</w:t>
      </w:r>
    </w:p>
    <w:p>
      <w:pPr>
        <w:pStyle w:val="ListBullet"/>
      </w:pPr>
      <w:r>
        <w:t>If the user provides an email, use that value directly (it should be URL-encoded).</w:t>
      </w:r>
    </w:p>
    <w:p>
      <w:pPr>
        <w:pStyle w:val="ListBullet"/>
      </w:pPr>
      <w:r>
        <w:t>Do not call the API with a missing or empty email (e.g., avoid /smtp/blockedContacts/).</w:t>
      </w:r>
    </w:p>
    <w:p>
      <w:pPr>
        <w:pStyle w:val="ListBullet"/>
      </w:pPr>
      <w:r>
        <w:t>Always construct the path as /smtp/blockedContacts/{{email}}, where {{email}} is a non-empty string.</w:t>
      </w:r>
    </w:p>
    <w:p>
      <w:pPr>
        <w:pStyle w:val="ListBullet"/>
      </w:pPr>
      <w:r>
        <w:t>Do not infer or guess the email.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/smtp/blockedContacts/jane.doe%40example.com</w:t>
        <w:br/>
        <w:t>/smtp/blockedContacts/user%2Btag%40example.com</w:t>
      </w:r>
    </w:p>
    <w:p>
      <w:pPr>
        <w:pStyle w:val="Heading3"/>
      </w:pPr>
      <w:r>
        <w:t>Invalid Examples</w:t>
      </w:r>
    </w:p>
    <w:p>
      <w:r>
        <w:rPr>
          <w:b/>
          <w:color w:val="666666"/>
          <w:sz w:val="16"/>
        </w:rPr>
        <w:t>[http]</w:t>
      </w:r>
    </w:p>
    <w:p>
      <w:pPr>
        <w:shd w:fill="F2F2F2" w:val="clear"/>
      </w:pPr>
      <w:r>
        <w:rPr>
          <w:rFonts w:ascii="Courier New" w:hAnsi="Courier New"/>
          <w:sz w:val="17"/>
        </w:rPr>
        <w:t>/smtp/blockedContacts/</w:t>
        <w:br/>
        <w:t>/smtp/blockedContacts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Contact email (URL-encoded) to unblock.</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(no response body is returned in practice for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'https://api.brevo.com/v3/smtp/blockedContacts/jane.doe%40example.com'</w:t>
      </w:r>
    </w:p>
    <w:p>
      <w:pPr>
        <w:pStyle w:val="Heading3"/>
      </w:pPr>
      <w:r>
        <w:t>Example Usage</w:t>
      </w:r>
    </w:p>
    <w:p>
      <w:pPr>
        <w:pStyle w:val="Heading3"/>
      </w:pPr>
      <w:r>
        <w:t>Example 1: Unblock a Standard Email</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'https://api.brevo.com/v3/smtp/blockedContacts/jane.doe%40example.com'</w:t>
      </w:r>
    </w:p>
    <w:p>
      <w:pPr>
        <w:pStyle w:val="Heading3"/>
      </w:pPr>
      <w:r>
        <w:t>Example 2: Unblock an Email With a Plus Tag (URL-encoded)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'https://api.brevo.com/v3/smtp/blockedContacts/user%2Btag%40example.com'</w:t>
      </w:r>
    </w:p>
    <w:p>
      <w:pPr>
        <w:pStyle w:val="Heading3"/>
      </w:pPr>
      <w:r>
        <w:t>Notes</w:t>
      </w:r>
    </w:p>
    <w:p>
      <w:pPr>
        <w:pStyle w:val="ListBullet"/>
      </w:pPr>
      <w:r>
        <w:t>The email must be URL-encoded (e.g., @ → %40, + → %2B).</w:t>
      </w:r>
    </w:p>
    <w:p>
      <w:r>
        <w:br w:type="page"/>
      </w:r>
    </w:p>
    <w:p>
      <w:pPr>
        <w:pStyle w:val="Heading2"/>
      </w:pPr>
      <w:r>
        <w:t>273. [POST] Add Email and/or SMS Credits to a Reseller Child Account</w:t>
      </w:r>
    </w:p>
    <w:p>
      <w:r>
        <w:rPr>
          <w:b/>
        </w:rPr>
        <w:t xml:space="preserve">Endpoint: </w:t>
      </w:r>
      <w:r>
        <w:rPr>
          <w:rFonts w:ascii="Courier New" w:hAnsi="Courier New"/>
          <w:sz w:val="18"/>
        </w:rPr>
        <w:t>/reseller/children/{{childIdentifier}}/credits/add</w:t>
      </w:r>
    </w:p>
    <w:p>
      <w:pPr>
        <w:pStyle w:val="Heading3"/>
      </w:pPr>
      <w:r>
        <w:t>Prerequisites</w:t>
      </w:r>
    </w:p>
    <w:p>
      <w:pPr>
        <w:pStyle w:val="ListBullet"/>
      </w:pPr>
      <w:r>
        <w:t>Your account must be a reseller.</w:t>
      </w:r>
    </w:p>
    <w:p>
      <w:pPr>
        <w:pStyle w:val="ListBullet"/>
      </w:pPr>
      <w:r>
        <w:t>You must know the child account identifier: either the child auth key or the child id.</w:t>
      </w:r>
    </w:p>
    <w:p>
      <w:pPr>
        <w:pStyle w:val="Heading3"/>
      </w:pPr>
      <w:r>
        <w:t>Method</w:t>
      </w:r>
    </w:p>
    <w:p>
      <w:r>
        <w:t>POST</w:t>
      </w:r>
    </w:p>
    <w:p>
      <w:pPr>
        <w:pStyle w:val="Heading3"/>
      </w:pPr>
      <w:r>
        <w:t>URL</w:t>
      </w:r>
    </w:p>
    <w:p>
      <w:r>
        <w:t>https://api.brevo.com/v3/reseller/children/{{childIdentifier}}/credits/add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(tops up) email and/or SMS credits to a specific reseller child account identified by childIdentifier (child auth key or child id).</w:t>
      </w:r>
    </w:p>
    <w:p>
      <w:pPr>
        <w:pStyle w:val="Heading3"/>
      </w:pPr>
      <w:r>
        <w:t>Enforcement Rules</w:t>
      </w:r>
    </w:p>
    <w:p>
      <w:pPr>
        <w:pStyle w:val="ListBullet"/>
      </w:pPr>
      <w:r>
        <w:t>The childIdentifier path parameter must always be present and must be a non-empty string.</w:t>
      </w:r>
    </w:p>
    <w:p>
      <w:pPr>
        <w:pStyle w:val="ListBullet"/>
      </w:pPr>
      <w:r>
        <w:t>If the user provides a childIdentifier, use that value directly (do not transform it).</w:t>
      </w:r>
    </w:p>
    <w:p>
      <w:pPr>
        <w:pStyle w:val="ListBullet"/>
      </w:pPr>
      <w:r>
        <w:t>Do not call the API with a missing or empty childIdentifier (e.g., avoid /reseller/children//credits/add).</w:t>
      </w:r>
    </w:p>
    <w:p>
      <w:pPr>
        <w:pStyle w:val="ListBullet"/>
      </w:pPr>
      <w:r>
        <w:t>Always construct the path as /reseller/children/{{childIdentifier}}/credits/add.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/reseller/children/12345/credits/add</w:t>
        <w:br/>
        <w:t>/reseller/children/child_auth_key_abc123/credits/add</w:t>
      </w:r>
    </w:p>
    <w:p>
      <w:pPr>
        <w:pStyle w:val="Heading3"/>
      </w:pPr>
      <w:r>
        <w:t>Invalid Examples</w:t>
      </w:r>
    </w:p>
    <w:p>
      <w:r>
        <w:rPr>
          <w:b/>
          <w:color w:val="666666"/>
          <w:sz w:val="16"/>
        </w:rPr>
        <w:t>[http]</w:t>
      </w:r>
    </w:p>
    <w:p>
      <w:pPr>
        <w:shd w:fill="F2F2F2" w:val="clear"/>
      </w:pPr>
      <w:r>
        <w:rPr>
          <w:rFonts w:ascii="Courier New" w:hAnsi="Courier New"/>
          <w:sz w:val="17"/>
        </w:rPr>
        <w:t>/reseller/children//credits/add</w:t>
        <w:br/>
        <w:t>/reseller/children/credits/add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the auth key or id of the reseller’s child account.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number</w:t>
            </w:r>
          </w:p>
        </w:tc>
        <w:tc>
          <w:tcPr>
            <w:tcW w:type="dxa" w:w="2880"/>
          </w:tcPr>
          <w:p>
            <w:r>
              <w:t>Number of email credits to add. Example: 1200.</w:t>
            </w:r>
          </w:p>
        </w:tc>
      </w:tr>
      <w:tr>
        <w:tc>
          <w:tcPr>
            <w:tcW w:type="dxa" w:w="2880"/>
          </w:tcPr>
          <w:p>
            <w:r>
              <w:t>sms</w:t>
            </w:r>
          </w:p>
        </w:tc>
        <w:tc>
          <w:tcPr>
            <w:tcW w:type="dxa" w:w="2880"/>
          </w:tcPr>
          <w:p>
            <w:r>
              <w:t>number</w:t>
            </w:r>
          </w:p>
        </w:tc>
        <w:tc>
          <w:tcPr>
            <w:tcW w:type="dxa" w:w="2880"/>
          </w:tcPr>
          <w:p>
            <w:r>
              <w:t>Number of SMS credits to add. Example: 450.</w:t>
            </w:r>
          </w:p>
        </w:tc>
      </w:tr>
    </w:tbl>
    <w:p/>
    <w:p>
      <w:r>
        <w:rPr>
          <w:b/>
        </w:rPr>
        <w:t>Body example:</w:t>
      </w:r>
    </w:p>
    <w:p>
      <w:r>
        <w:rPr>
          <w:b/>
          <w:color w:val="666666"/>
          <w:sz w:val="16"/>
        </w:rPr>
        <w:t>[json]</w:t>
      </w:r>
    </w:p>
    <w:p>
      <w:pPr>
        <w:shd w:fill="F2F2F2" w:val="clear"/>
      </w:pPr>
      <w:r>
        <w:rPr>
          <w:rFonts w:ascii="Courier New" w:hAnsi="Courier New"/>
          <w:sz w:val="17"/>
        </w:rPr>
        <w:t>{</w:t>
        <w:br/>
        <w:t xml:space="preserve"> "email": 1200,</w:t>
        <w:br/>
        <w:t xml:space="preserve"> "sms": 450</w:t>
        <w:br/>
        <w:t>}</w:t>
      </w:r>
    </w:p>
    <w:p>
      <w:pPr>
        <w:pStyle w:val="Heading3"/>
      </w:pPr>
      <w:r>
        <w:t>Response</w:t>
      </w:r>
    </w:p>
    <w:p>
      <w:pPr>
        <w:pStyle w:val="Heading3"/>
      </w:pPr>
      <w:r>
        <w:t>Success Response (200 OK)</w:t>
      </w:r>
    </w:p>
    <w:p>
      <w:r>
        <w:rPr>
          <w:b/>
        </w:rPr>
        <w:t>Credits added</w:t>
      </w:r>
    </w:p>
    <w:p>
      <w:r>
        <w:rPr>
          <w:b/>
          <w:color w:val="666666"/>
          <w:sz w:val="16"/>
        </w:rPr>
        <w:t>[json]</w:t>
      </w:r>
    </w:p>
    <w:p>
      <w:pPr>
        <w:shd w:fill="F2F2F2" w:val="clear"/>
      </w:pPr>
      <w:r>
        <w:rPr>
          <w:rFonts w:ascii="Courier New" w:hAnsi="Courier New"/>
          <w:sz w:val="17"/>
        </w:rPr>
        <w:t>{</w:t>
        <w:br/>
        <w:t xml:space="preserve"> "child": {</w:t>
        <w:br/>
        <w:t xml:space="preserve"> "email": 2000,</w:t>
        <w:br/>
        <w:t xml:space="preserve"> "sms": 500</w:t>
        <w:br/>
        <w:t xml:space="preserve"> },</w:t>
        <w:br/>
        <w:t xml:space="preserve"> "reseller": {</w:t>
        <w:br/>
        <w:t xml:space="preserve"> "email": 2000000,</w:t>
        <w:br/>
        <w:t xml:space="preserve"> "sms": 12900</w:t>
        <w:br/>
        <w:t xml:space="preserve"> }</w:t>
        <w:br/>
        <w:t>}</w:t>
      </w:r>
    </w:p>
    <w:p>
      <w:pPr>
        <w:pStyle w:val="Heading3"/>
      </w:pPr>
      <w:r>
        <w:t>Error Response (400 Client Error)</w:t>
      </w:r>
    </w:p>
    <w:p>
      <w:r>
        <w:rPr>
          <w:b/>
        </w:rPr>
        <w:t>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Client Error)</w:t>
      </w:r>
    </w:p>
    <w:p>
      <w:r>
        <w:rPr>
          <w:b/>
        </w:rPr>
        <w:t>Current account is not a reseller</w:t>
      </w:r>
    </w:p>
    <w:p>
      <w:pPr>
        <w:pStyle w:val="Heading3"/>
      </w:pPr>
      <w:r>
        <w:t>Error Response (404 Client Error)</w:t>
      </w:r>
    </w:p>
    <w:p>
      <w:r>
        <w:rPr>
          <w:b/>
        </w:rPr>
        <w:t>Child auth key or child id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child</w:t>
            </w:r>
          </w:p>
        </w:tc>
        <w:tc>
          <w:tcPr>
            <w:tcW w:type="dxa" w:w="2880"/>
          </w:tcPr>
          <w:p>
            <w:r>
              <w:t>object</w:t>
            </w:r>
          </w:p>
        </w:tc>
        <w:tc>
          <w:tcPr>
            <w:tcW w:type="dxa" w:w="2880"/>
          </w:tcPr>
          <w:p>
            <w:r>
              <w:t>Updated credit balances for the child account.</w:t>
            </w:r>
          </w:p>
        </w:tc>
      </w:tr>
      <w:tr>
        <w:tc>
          <w:tcPr>
            <w:tcW w:type="dxa" w:w="2880"/>
          </w:tcPr>
          <w:p>
            <w:r>
              <w:t>child.email</w:t>
            </w:r>
          </w:p>
        </w:tc>
        <w:tc>
          <w:tcPr>
            <w:tcW w:type="dxa" w:w="2880"/>
          </w:tcPr>
          <w:p>
            <w:r>
              <w:t>number</w:t>
            </w:r>
          </w:p>
        </w:tc>
        <w:tc>
          <w:tcPr>
            <w:tcW w:type="dxa" w:w="2880"/>
          </w:tcPr>
          <w:p>
            <w:r>
              <w:t>Child account email credits after the add.</w:t>
            </w:r>
          </w:p>
        </w:tc>
      </w:tr>
      <w:tr>
        <w:tc>
          <w:tcPr>
            <w:tcW w:type="dxa" w:w="2880"/>
          </w:tcPr>
          <w:p>
            <w:r>
              <w:t>child.sms</w:t>
            </w:r>
          </w:p>
        </w:tc>
        <w:tc>
          <w:tcPr>
            <w:tcW w:type="dxa" w:w="2880"/>
          </w:tcPr>
          <w:p>
            <w:r>
              <w:t>number</w:t>
            </w:r>
          </w:p>
        </w:tc>
        <w:tc>
          <w:tcPr>
            <w:tcW w:type="dxa" w:w="2880"/>
          </w:tcPr>
          <w:p>
            <w:r>
              <w:t>Child account SMS credits after the add.</w:t>
            </w:r>
          </w:p>
        </w:tc>
      </w:tr>
      <w:tr>
        <w:tc>
          <w:tcPr>
            <w:tcW w:type="dxa" w:w="2880"/>
          </w:tcPr>
          <w:p>
            <w:r>
              <w:t>reseller</w:t>
            </w:r>
          </w:p>
        </w:tc>
        <w:tc>
          <w:tcPr>
            <w:tcW w:type="dxa" w:w="2880"/>
          </w:tcPr>
          <w:p>
            <w:r>
              <w:t>object</w:t>
            </w:r>
          </w:p>
        </w:tc>
        <w:tc>
          <w:tcPr>
            <w:tcW w:type="dxa" w:w="2880"/>
          </w:tcPr>
          <w:p>
            <w:r>
              <w:t>Updated credit balances for the reseller account.</w:t>
            </w:r>
          </w:p>
        </w:tc>
      </w:tr>
      <w:tr>
        <w:tc>
          <w:tcPr>
            <w:tcW w:type="dxa" w:w="2880"/>
          </w:tcPr>
          <w:p>
            <w:r>
              <w:t>reseller.email</w:t>
            </w:r>
          </w:p>
        </w:tc>
        <w:tc>
          <w:tcPr>
            <w:tcW w:type="dxa" w:w="2880"/>
          </w:tcPr>
          <w:p>
            <w:r>
              <w:t>number</w:t>
            </w:r>
          </w:p>
        </w:tc>
        <w:tc>
          <w:tcPr>
            <w:tcW w:type="dxa" w:w="2880"/>
          </w:tcPr>
          <w:p>
            <w:r>
              <w:t>Reseller account email credits after the add.</w:t>
            </w:r>
          </w:p>
        </w:tc>
      </w:tr>
      <w:tr>
        <w:tc>
          <w:tcPr>
            <w:tcW w:type="dxa" w:w="2880"/>
          </w:tcPr>
          <w:p>
            <w:r>
              <w:t>reseller.sms</w:t>
            </w:r>
          </w:p>
        </w:tc>
        <w:tc>
          <w:tcPr>
            <w:tcW w:type="dxa" w:w="2880"/>
          </w:tcPr>
          <w:p>
            <w:r>
              <w:t>number</w:t>
            </w:r>
          </w:p>
        </w:tc>
        <w:tc>
          <w:tcPr>
            <w:tcW w:type="dxa" w:w="2880"/>
          </w:tcPr>
          <w:p>
            <w:r>
              <w:t>Reseller account SMS credits after the add.</w:t>
            </w:r>
          </w:p>
        </w:tc>
      </w:tr>
      <w:tr>
        <w:tc>
          <w:tcPr>
            <w:tcW w:type="dxa" w:w="2880"/>
          </w:tcPr>
          <w:p>
            <w:r>
              <w:t>code</w:t>
            </w:r>
          </w:p>
        </w:tc>
        <w:tc>
          <w:tcPr>
            <w:tcW w:type="dxa" w:w="2880"/>
          </w:tcPr>
          <w:p>
            <w:r>
              <w:t>string</w:t>
            </w:r>
          </w:p>
        </w:tc>
        <w:tc>
          <w:tcPr>
            <w:tcW w:type="dxa" w:w="2880"/>
          </w:tcPr>
          <w:p>
            <w:r>
              <w:t>Error code (present on error responses). Example: method_not_allowed.</w:t>
            </w:r>
          </w:p>
        </w:tc>
      </w:tr>
      <w:tr>
        <w:tc>
          <w:tcPr>
            <w:tcW w:type="dxa" w:w="2880"/>
          </w:tcPr>
          <w:p>
            <w:r>
              <w:t>message</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'https://api.brevo.com/v3/reseller/children/12345/credits/add' \</w:t>
        <w:br/>
        <w:t xml:space="preserve"> --header 'Accept: application/json' \</w:t>
        <w:br/>
        <w:t xml:space="preserve"> --header 'Content-Type: application/json' \</w:t>
        <w:br/>
        <w:t xml:space="preserve"> --data '{</w:t>
        <w:br/>
        <w:t xml:space="preserve"> "email": 1200,</w:t>
        <w:br/>
        <w:t xml:space="preserve"> "sms": 450</w:t>
        <w:br/>
        <w:t xml:space="preserve">  }'</w:t>
      </w:r>
    </w:p>
    <w:p>
      <w:pPr>
        <w:pStyle w:val="Heading3"/>
      </w:pPr>
      <w:r>
        <w:t>Example Usage</w:t>
      </w:r>
    </w:p>
    <w:p>
      <w:pPr>
        <w:pStyle w:val="Heading3"/>
      </w:pPr>
      <w:r>
        <w:t>Example 1: Add both email and SMS credits</w:t>
      </w:r>
    </w:p>
    <w:p>
      <w:r>
        <w:rPr>
          <w:b/>
          <w:color w:val="666666"/>
          <w:sz w:val="16"/>
        </w:rPr>
        <w:t>[bash]</w:t>
      </w:r>
    </w:p>
    <w:p>
      <w:pPr>
        <w:shd w:fill="F2F2F2" w:val="clear"/>
      </w:pPr>
      <w:r>
        <w:rPr>
          <w:rFonts w:ascii="Courier New" w:hAnsi="Courier New"/>
          <w:sz w:val="17"/>
        </w:rPr>
        <w:t>curl -X POST \</w:t>
        <w:br/>
        <w:t xml:space="preserve"> 'https://api.brevo.com/v3/reseller/children/child_auth_key_abc123/credits/add' \</w:t>
        <w:br/>
        <w:t xml:space="preserve"> -H 'Accept: application/json' \</w:t>
        <w:br/>
        <w:t xml:space="preserve"> -H 'Content-Type: application/json' \</w:t>
        <w:br/>
        <w:t xml:space="preserve"> -d '{"email":1200,"sms":450}'</w:t>
      </w:r>
    </w:p>
    <w:p>
      <w:pPr>
        <w:pStyle w:val="Heading3"/>
      </w:pPr>
      <w:r>
        <w:t>Example 2: Add only email credits</w:t>
      </w:r>
    </w:p>
    <w:p>
      <w:r>
        <w:rPr>
          <w:b/>
          <w:color w:val="666666"/>
          <w:sz w:val="16"/>
        </w:rPr>
        <w:t>[bash]</w:t>
      </w:r>
    </w:p>
    <w:p>
      <w:pPr>
        <w:shd w:fill="F2F2F2" w:val="clear"/>
      </w:pPr>
      <w:r>
        <w:rPr>
          <w:rFonts w:ascii="Courier New" w:hAnsi="Courier New"/>
          <w:sz w:val="17"/>
        </w:rPr>
        <w:t>curl -X POST \</w:t>
        <w:br/>
        <w:t xml:space="preserve"> 'https://api.brevo.com/v3/reseller/children/12345/credits/add' \</w:t>
        <w:br/>
        <w:t xml:space="preserve"> -H 'Accept: application/json' \</w:t>
        <w:br/>
        <w:t xml:space="preserve"> -H 'Content-Type: application/json' \</w:t>
        <w:br/>
        <w:t xml:space="preserve"> -d '{"email":1200}'</w:t>
      </w:r>
    </w:p>
    <w:p>
      <w:pPr>
        <w:pStyle w:val="Heading3"/>
      </w:pPr>
      <w:r>
        <w:t>Example 3: Add only SMS credits</w:t>
      </w:r>
    </w:p>
    <w:p>
      <w:r>
        <w:rPr>
          <w:b/>
          <w:color w:val="666666"/>
          <w:sz w:val="16"/>
        </w:rPr>
        <w:t>[bash]</w:t>
      </w:r>
    </w:p>
    <w:p>
      <w:pPr>
        <w:shd w:fill="F2F2F2" w:val="clear"/>
      </w:pPr>
      <w:r>
        <w:rPr>
          <w:rFonts w:ascii="Courier New" w:hAnsi="Courier New"/>
          <w:sz w:val="17"/>
        </w:rPr>
        <w:t>curl -X POST \</w:t>
        <w:br/>
        <w:t xml:space="preserve"> 'https://api.brevo.com/v3/reseller/children/12345/credits/add' \</w:t>
        <w:br/>
        <w:t xml:space="preserve"> -H 'Accept: application/json' \</w:t>
        <w:br/>
        <w:t xml:space="preserve"> -H 'Content-Type: application/json' \</w:t>
        <w:br/>
        <w:t xml:space="preserve"> -d '{"sms":450}'</w:t>
      </w:r>
    </w:p>
    <w:p>
      <w:pPr>
        <w:pStyle w:val="Heading3"/>
      </w:pPr>
      <w:r>
        <w:t>Notes</w:t>
      </w:r>
    </w:p>
    <w:p>
      <w:pPr>
        <w:pStyle w:val="ListBullet"/>
      </w:pPr>
      <w:r>
        <w:t>The endpoint accepts application/json request bodies.</w:t>
      </w:r>
    </w:p>
    <w:p>
      <w:pPr>
        <w:pStyle w:val="ListBullet"/>
      </w:pPr>
      <w:r>
        <w:t>childIdentifier can be either the child’s auth key or id.</w:t>
      </w:r>
    </w:p>
    <w:p>
      <w:pPr>
        <w:pStyle w:val="Heading3"/>
      </w:pPr>
      <w:r>
        <w:t>Error Handling</w:t>
      </w:r>
    </w:p>
    <w:p>
      <w:pPr>
        <w:pStyle w:val="ListBullet"/>
      </w:pPr>
      <w:r>
        <w:t>400: Bad request (example provided by docs).</w:t>
      </w:r>
    </w:p>
    <w:p>
      <w:pPr>
        <w:pStyle w:val="ListBullet"/>
      </w:pPr>
      <w:r>
        <w:t>403: The current account is not a reseller (example provided by docs).</w:t>
      </w:r>
    </w:p>
    <w:p>
      <w:pPr>
        <w:pStyle w:val="ListBullet"/>
      </w:pPr>
      <w:r>
        <w:t>404: The provided child auth key or child id was not found (example provided by docs).</w:t>
      </w:r>
    </w:p>
    <w:p>
      <w:pPr>
        <w:pStyle w:val="Heading3"/>
      </w:pPr>
      <w:r>
        <w:t>Related resellerChildrenCredits actions</w:t>
      </w:r>
    </w:p>
    <w:p>
      <w:pPr>
        <w:pStyle w:val="ListBullet"/>
      </w:pPr>
      <w:r>
        <w:t>[POST] Remove a Reseller Child Account’s Email and/or SMS Credits — /reseller/children/{{childIdentifier}}/credits/remove</w:t>
      </w:r>
    </w:p>
    <w:p>
      <w:r>
        <w:br w:type="page"/>
      </w:r>
    </w:p>
    <w:p>
      <w:pPr>
        <w:pStyle w:val="Heading2"/>
      </w:pPr>
      <w:r>
        <w:t>274. [POST] Associate a Dedicated IP to a Reseller Child</w:t>
      </w:r>
    </w:p>
    <w:p>
      <w:r>
        <w:rPr>
          <w:b/>
        </w:rPr>
        <w:t xml:space="preserve">Endpoint: </w:t>
      </w:r>
      <w:r>
        <w:rPr>
          <w:rFonts w:ascii="Courier New" w:hAnsi="Courier New"/>
          <w:sz w:val="18"/>
        </w:rPr>
        <w:t>/reseller/children/{{childIdentifier}}/ips/associate</w:t>
      </w:r>
    </w:p>
    <w:p>
      <w:pPr>
        <w:pStyle w:val="Heading3"/>
      </w:pPr>
      <w:r>
        <w:t>Prerequisites</w:t>
      </w:r>
    </w:p>
    <w:p>
      <w:pPr>
        <w:pStyle w:val="ListBullet"/>
      </w:pPr>
      <w:r>
        <w:t>You must have reseller access and permission to manage reseller children.</w:t>
      </w:r>
    </w:p>
    <w:p>
      <w:pPr>
        <w:pStyle w:val="ListBullet"/>
      </w:pPr>
      <w:r>
        <w:t>You must know the reseller child identifier (either the child auth key or child id).</w:t>
      </w:r>
    </w:p>
    <w:p>
      <w:pPr>
        <w:pStyle w:val="Heading3"/>
      </w:pPr>
      <w:r>
        <w:t>Method</w:t>
      </w:r>
    </w:p>
    <w:p>
      <w:r>
        <w:t>POST</w:t>
      </w:r>
    </w:p>
    <w:p>
      <w:pPr>
        <w:pStyle w:val="Heading3"/>
      </w:pPr>
      <w:r>
        <w:t>URL</w:t>
      </w:r>
    </w:p>
    <w:p>
      <w:r>
        <w:t>https://api.brevo.com/v3/reseller/children/{{childIdentifier}}/ips/associate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 dedicated IP address to a specific reseller child account, identified by the child’s auth key or child id.</w:t>
      </w:r>
    </w:p>
    <w:p>
      <w:pPr>
        <w:pStyle w:val="Heading3"/>
      </w:pPr>
      <w:r>
        <w:t>Enforcement Rules</w:t>
      </w:r>
    </w:p>
    <w:p>
      <w:pPr>
        <w:pStyle w:val="ListBullet"/>
      </w:pPr>
      <w:r>
        <w:t>The childIdentifier path parameter must always be present.</w:t>
      </w:r>
    </w:p>
    <w:p>
      <w:pPr>
        <w:pStyle w:val="ListBullet"/>
      </w:pPr>
      <w:r>
        <w:t>If the user provides childIdentifier, use that value directly.</w:t>
      </w:r>
    </w:p>
    <w:p>
      <w:pPr>
        <w:pStyle w:val="ListBullet"/>
      </w:pPr>
      <w:r>
        <w:t>Do not infer or guess childIdentifier.</w:t>
      </w:r>
    </w:p>
    <w:p>
      <w:pPr>
        <w:pStyle w:val="ListBullet"/>
      </w:pPr>
      <w:r>
        <w:t>Always construct the path as /reseller/children/{{childIdentifier}}/ips/associate, where {{childIdentifier}} is a non-empty string.</w:t>
      </w:r>
    </w:p>
    <w:p>
      <w:pPr>
        <w:pStyle w:val="ListBullet"/>
      </w:pPr>
      <w:r>
        <w:t>Do not call the API with a missing or empty childIdentifier (e.g., avoid /reseller/children//ips/associate).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/reseller/children/child_auth_key_123/ips/associate</w:t>
        <w:br/>
        <w:t>/reseller/children/42/ips/associate</w:t>
      </w:r>
    </w:p>
    <w:p>
      <w:pPr>
        <w:pStyle w:val="Heading3"/>
      </w:pPr>
      <w:r>
        <w:t>Invalid Examples</w:t>
      </w:r>
    </w:p>
    <w:p>
      <w:r>
        <w:rPr>
          <w:b/>
          <w:color w:val="666666"/>
          <w:sz w:val="16"/>
        </w:rPr>
        <w:t>[http]</w:t>
      </w:r>
    </w:p>
    <w:p>
      <w:pPr>
        <w:shd w:fill="F2F2F2" w:val="clear"/>
      </w:pPr>
      <w:r>
        <w:rPr>
          <w:rFonts w:ascii="Courier New" w:hAnsi="Courier New"/>
          <w:sz w:val="17"/>
        </w:rPr>
        <w:t>/reseller/children//ips/associate</w:t>
        <w:br/>
        <w:t>/reseller/children/ips/associate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auth key or id of reseller's child.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Dedicated IP to associate (example: "123.65.8.22"). Sent in the JSON body.</w:t>
            </w:r>
          </w:p>
        </w:tc>
      </w:tr>
    </w:tbl>
    <w:p/>
    <w:p>
      <w:pPr>
        <w:pStyle w:val="Heading3"/>
      </w:pPr>
      <w:r>
        <w:t>Response</w:t>
      </w:r>
    </w:p>
    <w:p>
      <w:pPr>
        <w:pStyle w:val="Heading3"/>
      </w:pPr>
      <w:r>
        <w:t>Success Response (204 No Content)</w:t>
      </w:r>
    </w:p>
    <w:p>
      <w:r>
        <w:t>Dedicated IP is associated to the child.</w:t>
      </w:r>
    </w:p>
    <w:p>
      <w:r>
        <w:rPr>
          <w:b/>
        </w:rPr>
        <w:t>Note: Content type documented as text/plain: any, but a 204 response typically has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shown: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'https://api.brevo.com/v3/reseller/children/child_auth_key_123/ips/associate' \</w:t>
        <w:br/>
        <w:t xml:space="preserve"> --header 'Accept: application/json' \</w:t>
        <w:br/>
        <w:t xml:space="preserve"> --header 'Content-Type: application/json' \</w:t>
        <w:br/>
        <w:t xml:space="preserve"> --data '{</w:t>
        <w:br/>
        <w:t xml:space="preserve"> "ip": "123.65.8.22"</w:t>
        <w:br/>
        <w:t xml:space="preserve">  }'</w:t>
      </w:r>
    </w:p>
    <w:p>
      <w:pPr>
        <w:pStyle w:val="Heading3"/>
      </w:pPr>
      <w:r>
        <w:t>Example Usage</w:t>
      </w:r>
    </w:p>
    <w:p>
      <w:pPr>
        <w:pStyle w:val="Heading3"/>
      </w:pPr>
      <w:r>
        <w:t>Example 1: Associate an IP using a child auth key</w:t>
      </w:r>
    </w:p>
    <w:p>
      <w:r>
        <w:rPr>
          <w:b/>
          <w:color w:val="666666"/>
          <w:sz w:val="16"/>
        </w:rPr>
        <w:t>[bash]</w:t>
      </w:r>
    </w:p>
    <w:p>
      <w:pPr>
        <w:shd w:fill="F2F2F2" w:val="clear"/>
      </w:pPr>
      <w:r>
        <w:rPr>
          <w:rFonts w:ascii="Courier New" w:hAnsi="Courier New"/>
          <w:sz w:val="17"/>
        </w:rPr>
        <w:t>curl -i --request POST 'https://api.brevo.com/v3/reseller/children/child_auth_key_123/ips/associate' \</w:t>
        <w:br/>
        <w:t xml:space="preserve"> --header 'Accept: application/json' \</w:t>
        <w:br/>
        <w:t xml:space="preserve"> --header 'Content-Type: application/json' \</w:t>
        <w:br/>
        <w:t xml:space="preserve"> --data '{"ip":"123.65.8.22"}'</w:t>
      </w:r>
    </w:p>
    <w:p>
      <w:pPr>
        <w:pStyle w:val="Heading3"/>
      </w:pPr>
      <w:r>
        <w:t>Example 2: Associate an IP using a child id</w:t>
      </w:r>
    </w:p>
    <w:p>
      <w:r>
        <w:rPr>
          <w:b/>
          <w:color w:val="666666"/>
          <w:sz w:val="16"/>
        </w:rPr>
        <w:t>[bash]</w:t>
      </w:r>
    </w:p>
    <w:p>
      <w:pPr>
        <w:shd w:fill="F2F2F2" w:val="clear"/>
      </w:pPr>
      <w:r>
        <w:rPr>
          <w:rFonts w:ascii="Courier New" w:hAnsi="Courier New"/>
          <w:sz w:val="17"/>
        </w:rPr>
        <w:t>curl -i --request POST 'https://api.brevo.com/v3/reseller/children/42/ips/associate' \</w:t>
        <w:br/>
        <w:t xml:space="preserve"> --header 'Accept: application/json' \</w:t>
        <w:br/>
        <w:t xml:space="preserve"> --header 'Content-Type: application/json' \</w:t>
        <w:br/>
        <w:t xml:space="preserve"> --data '{"ip":"123.65.8.22"}'</w:t>
      </w:r>
    </w:p>
    <w:p>
      <w:pPr>
        <w:pStyle w:val="Heading3"/>
      </w:pPr>
      <w:r>
        <w:t>Behavior</w:t>
      </w:r>
    </w:p>
    <w:p>
      <w:pPr>
        <w:pStyle w:val="ListBullet"/>
      </w:pPr>
      <w:r>
        <w:t>Validates the childIdentifier exists (auth key or id).</w:t>
      </w:r>
    </w:p>
    <w:p>
      <w:pPr>
        <w:pStyle w:val="ListBullet"/>
      </w:pPr>
      <w:r>
        <w:t>Associates the provided dedicated ip to the specified child.</w:t>
      </w:r>
    </w:p>
    <w:p>
      <w:pPr>
        <w:pStyle w:val="ListBullet"/>
      </w:pPr>
      <w:r>
        <w:t>Returns 204 No Content on success.</w:t>
      </w:r>
    </w:p>
    <w:p>
      <w:pPr>
        <w:pStyle w:val="Heading3"/>
      </w:pPr>
      <w:r>
        <w:t>Notes</w:t>
      </w:r>
    </w:p>
    <w:p>
      <w:pPr>
        <w:pStyle w:val="ListBullet"/>
      </w:pPr>
      <w:r>
        <w:t>The documentation examples show the same error payload for both 400 and 404.</w:t>
      </w:r>
    </w:p>
    <w:p>
      <w:pPr>
        <w:pStyle w:val="Heading3"/>
      </w:pPr>
      <w:r>
        <w:t>Error Handling</w:t>
      </w:r>
    </w:p>
    <w:p>
      <w:pPr>
        <w:pStyle w:val="ListBullet"/>
      </w:pPr>
      <w:r>
        <w:t>400 Bad Request: Request is invalid (example shows method_not_allowed).</w:t>
      </w:r>
    </w:p>
    <w:p>
      <w:pPr>
        <w:pStyle w:val="ListBullet"/>
      </w:pPr>
      <w:r>
        <w:t>404 Not Found: Child auth key or child id not found (example payload shown in docs).</w:t>
      </w:r>
    </w:p>
    <w:p>
      <w:pPr>
        <w:pStyle w:val="Heading3"/>
      </w:pPr>
      <w:r>
        <w:t>Related resellerChildrenIps actions</w:t>
      </w:r>
    </w:p>
    <w:p>
      <w:pPr>
        <w:pStyle w:val="ListBullet"/>
      </w:pPr>
      <w:r>
        <w:t>[POST] Dissociate a Child’s Dedicated IP (Reseller) — /reseller/children/{{childIdentifier}}/ips/dissociate</w:t>
      </w:r>
    </w:p>
    <w:p>
      <w:r>
        <w:br w:type="page"/>
      </w:r>
    </w:p>
    <w:p>
      <w:pPr>
        <w:pStyle w:val="Heading2"/>
      </w:pPr>
      <w:r>
        <w:t>275. [POST] Associate an IP to Sub-Accounts</w:t>
      </w:r>
    </w:p>
    <w:p>
      <w:r>
        <w:rPr>
          <w:b/>
        </w:rPr>
        <w:t xml:space="preserve">Endpoint: </w:t>
      </w:r>
      <w:r>
        <w:rPr>
          <w:rFonts w:ascii="Courier New" w:hAnsi="Courier New"/>
          <w:sz w:val="18"/>
        </w:rPr>
        <w:t>/corporate/subAccount/ip/associate</w:t>
      </w:r>
    </w:p>
    <w:p>
      <w:pPr>
        <w:pStyle w:val="Heading3"/>
      </w:pPr>
      <w:r>
        <w:t>Prerequisites</w:t>
      </w:r>
    </w:p>
    <w:p>
      <w:pPr>
        <w:pStyle w:val="ListBullet"/>
      </w:pPr>
      <w:r>
        <w:t>You must have access to Brevo Corporate (sub-account) features and permission to manage sub-account IP associations.</w:t>
      </w:r>
    </w:p>
    <w:p>
      <w:pPr>
        <w:pStyle w:val="Heading3"/>
      </w:pPr>
      <w:r>
        <w:t>Method</w:t>
      </w:r>
    </w:p>
    <w:p>
      <w:r>
        <w:t>POST</w:t>
      </w:r>
    </w:p>
    <w:p>
      <w:pPr>
        <w:pStyle w:val="Heading3"/>
      </w:pPr>
      <w:r>
        <w:t>URL</w:t>
      </w:r>
    </w:p>
    <w:p>
      <w:r>
        <w:t>https://api.brevo.com/v3/corporate/subAccount/ip/associate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 dedicated IP address to one or more sub-accounts under a corporate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Request Body Fields</w:t>
      </w:r>
    </w:p>
    <w:p>
      <w:r>
        <w:rPr>
          <w:b/>
        </w:rPr>
        <w:t>Note: The scraped documentation does not specify the request body schema. As a result, the exact required/optional fields cannot be documented from the provided source.</w:t>
      </w:r>
    </w:p>
    <w:p>
      <w:pPr>
        <w:pStyle w:val="Heading3"/>
      </w:pPr>
      <w:r>
        <w:t>Response</w:t>
      </w:r>
    </w:p>
    <w:p>
      <w:pPr>
        <w:pStyle w:val="Heading3"/>
      </w:pPr>
      <w:r>
        <w:t>Success Response (200 OK)</w:t>
      </w:r>
    </w:p>
    <w:p>
      <w:r>
        <w:rPr>
          <w:b/>
        </w:rPr>
        <w:t>Note: The scraped documentation indicates a 200 success response but does not provide a response body 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'https://api.brevo.com/v3/corporate/subAccount/ip/associate' \</w:t>
        <w:br/>
        <w:t xml:space="preserve"> --header 'Accept: application/json' \</w:t>
        <w:br/>
        <w:t xml:space="preserve"> --header 'Content-Type: application/json' \</w:t>
        <w:br/>
        <w:t xml:space="preserve"> --data '{}'</w:t>
      </w:r>
    </w:p>
    <w:p>
      <w:pPr>
        <w:pStyle w:val="Heading3"/>
      </w:pPr>
      <w:r>
        <w:t>Notes</w:t>
      </w:r>
    </w:p>
    <w:p>
      <w:pPr>
        <w:pStyle w:val="ListBullet"/>
      </w:pPr>
      <w:r>
        <w:t>Operation ID: associateAnIpToSubAccounts</w:t>
      </w:r>
    </w:p>
    <w:p>
      <w:pPr>
        <w:pStyle w:val="ListBullet"/>
      </w:pPr>
      <w:r>
        <w:t>No path parameters are used by this endpoint.</w:t>
      </w:r>
    </w:p>
    <w:p>
      <w:pPr>
        <w:pStyle w:val="ListBullet"/>
      </w:pPr>
      <w:r>
        <w:t>No query parameters are documented in the provided scraped content.</w:t>
      </w:r>
    </w:p>
    <w:p>
      <w:r>
        <w:br w:type="page"/>
      </w:r>
    </w:p>
    <w:p>
      <w:pPr>
        <w:pStyle w:val="Heading2"/>
      </w:pPr>
      <w:r>
        <w:t>276. [PUT] Authenticate a Sender Domain</w:t>
      </w:r>
    </w:p>
    <w:p>
      <w:r>
        <w:rPr>
          <w:b/>
        </w:rPr>
        <w:t xml:space="preserve">Endpoint: </w:t>
      </w:r>
      <w:r>
        <w:rPr>
          <w:rFonts w:ascii="Courier New" w:hAnsi="Courier New"/>
          <w:sz w:val="18"/>
        </w:rPr>
        <w:t>/senders/domains/{{domainName}}/authenticate</w:t>
      </w:r>
    </w:p>
    <w:p>
      <w:pPr>
        <w:pStyle w:val="Heading3"/>
      </w:pPr>
      <w:r>
        <w:t>Prerequisites</w:t>
      </w:r>
    </w:p>
    <w:p>
      <w:pPr>
        <w:pStyle w:val="ListBullet"/>
      </w:pPr>
      <w:r>
        <w:t>The domain’s required DNS records (Sendinblue code and DKIM record) must be correctly added in the domain DNS panel before authentication can succeed.</w:t>
      </w:r>
    </w:p>
    <w:p>
      <w:pPr>
        <w:pStyle w:val="Heading3"/>
      </w:pPr>
      <w:r>
        <w:t>Method</w:t>
      </w:r>
    </w:p>
    <w:p>
      <w:r>
        <w:t>PUT</w:t>
      </w:r>
    </w:p>
    <w:p>
      <w:pPr>
        <w:pStyle w:val="Heading3"/>
      </w:pPr>
      <w:r>
        <w:t>URL</w:t>
      </w:r>
    </w:p>
    <w:p>
      <w:r>
        <w:t>https://api.brevo.com/v3/senders/domains/{{domainName}}/authenticate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Authenticates a sender domain in Brevo. Use this after configuring the required DNS records for the domain.</w:t>
      </w:r>
    </w:p>
    <w:p>
      <w:pPr>
        <w:pStyle w:val="Heading3"/>
      </w:pPr>
      <w:r>
        <w:t>Enforcement Rules</w:t>
      </w:r>
    </w:p>
    <w:p>
      <w:pPr>
        <w:pStyle w:val="ListBullet"/>
      </w:pPr>
      <w:r>
        <w:t>The domainName path parameter must always be present.</w:t>
      </w:r>
    </w:p>
    <w:p>
      <w:pPr>
        <w:pStyle w:val="ListBullet"/>
      </w:pPr>
      <w:r>
        <w:t>If the user provides a domainName, use that value directly.</w:t>
      </w:r>
    </w:p>
    <w:p>
      <w:pPr>
        <w:pStyle w:val="ListBullet"/>
      </w:pPr>
      <w:r>
        <w:t>Do not call the API with a missing or empty domainName (e.g., avoid /senders/domains//authenticate or /senders/domains/authenticate).</w:t>
      </w:r>
    </w:p>
    <w:p>
      <w:pPr>
        <w:pStyle w:val="ListBullet"/>
      </w:pPr>
      <w:r>
        <w:t>Always construct the path as /senders/domains/{{domainName}}/authenticate, where {{domainName}} is a non-empty string.</w:t>
      </w:r>
    </w:p>
    <w:p>
      <w:pPr>
        <w:pStyle w:val="ListBullet"/>
      </w:pPr>
      <w:r>
        <w:t>Do not infer or guess the domainName.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/senders/domains/example.com/authenticate</w:t>
        <w:br/>
        <w:t>/senders/domains/mail.example.co.uk/authenticate</w:t>
      </w:r>
    </w:p>
    <w:p>
      <w:pPr>
        <w:pStyle w:val="Heading3"/>
      </w:pPr>
      <w:r>
        <w:t>Invalid Examples</w:t>
      </w:r>
    </w:p>
    <w:p>
      <w:r>
        <w:rPr>
          <w:b/>
          <w:color w:val="666666"/>
          <w:sz w:val="16"/>
        </w:rPr>
        <w:t>[http]</w:t>
      </w:r>
    </w:p>
    <w:p>
      <w:pPr>
        <w:shd w:fill="F2F2F2" w:val="clear"/>
      </w:pPr>
      <w:r>
        <w:rPr>
          <w:rFonts w:ascii="Courier New" w:hAnsi="Courier New"/>
          <w:sz w:val="17"/>
        </w:rPr>
        <w:t>/senders/domains//authenticate</w:t>
        <w:br/>
        <w:t>/senders/domains/authenticate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w:t>
            </w:r>
          </w:p>
        </w:tc>
        <w:tc>
          <w:tcPr>
            <w:tcW w:type="dxa" w:w="2880"/>
          </w:tcPr>
          <w:p>
            <w:r>
              <w:t>string</w:t>
            </w:r>
          </w:p>
        </w:tc>
        <w:tc>
          <w:tcPr>
            <w:tcW w:type="dxa" w:w="2880"/>
          </w:tcPr>
          <w:p>
            <w:r>
              <w:t>Domain to be authenticated.</w:t>
            </w:r>
          </w:p>
        </w:tc>
      </w:tr>
    </w:tbl>
    <w:p/>
    <w:p>
      <w:pPr>
        <w:pStyle w:val="Heading3"/>
      </w:pPr>
      <w:r>
        <w:t>Response</w:t>
      </w:r>
    </w:p>
    <w:p>
      <w:pPr>
        <w:pStyle w:val="Heading3"/>
      </w:pPr>
      <w:r>
        <w:t>Success Response (200 OK)</w:t>
      </w:r>
    </w:p>
    <w:p>
      <w:r>
        <w:t>No response body was provided in the scraped documentation.</w:t>
      </w:r>
    </w:p>
    <w:p>
      <w:pPr>
        <w:pStyle w:val="Heading3"/>
      </w:pPr>
      <w:r>
        <w:t>Error Response (400 Bad Request)</w:t>
      </w:r>
    </w:p>
    <w:p>
      <w:r>
        <w:t>Headers may be returned (examples shown in docs): CF-Cache-Status, CF-RAY, sib-request-id, etc.</w:t>
      </w:r>
    </w:p>
    <w:p>
      <w:r>
        <w:rPr>
          <w:b/>
          <w:color w:val="666666"/>
          <w:sz w:val="16"/>
        </w:rPr>
        <w:t>[json]</w:t>
      </w:r>
    </w:p>
    <w:p>
      <w:pPr>
        <w:shd w:fill="F2F2F2" w:val="clear"/>
      </w:pPr>
      <w:r>
        <w:rPr>
          <w:rFonts w:ascii="Courier New" w:hAnsi="Courier New"/>
          <w:sz w:val="17"/>
        </w:rPr>
        <w:t>{</w:t>
        <w:br/>
        <w:t xml:space="preserve"> "code": "bad_request",</w:t>
        <w:br/>
        <w:t xml:space="preserve"> "message": "The domain cannot be authenticated. Check your domain DNS panel and ensure both the Sendinblue code and DKIM record are added correctly."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 describing why the request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'https://api.brevo.com/v3/senders/domains/example.com/authenticate' \</w:t>
        <w:br/>
        <w:t xml:space="preserve"> --header 'Accept: application/json'</w:t>
      </w:r>
    </w:p>
    <w:p>
      <w:pPr>
        <w:pStyle w:val="Heading3"/>
      </w:pPr>
      <w:r>
        <w:t>Notes</w:t>
      </w:r>
    </w:p>
    <w:p>
      <w:pPr>
        <w:pStyle w:val="ListBullet"/>
      </w:pPr>
      <w:r>
        <w:t>This endpoint does not specify a request body in the scraped documentation.</w:t>
      </w:r>
    </w:p>
    <w:p>
      <w:r>
        <w:br w:type="page"/>
      </w:r>
    </w:p>
    <w:p>
      <w:pPr>
        <w:pStyle w:val="Heading2"/>
      </w:pPr>
      <w:r>
        <w:t>277. [GET] Check an Admin User's Permissions</w:t>
      </w:r>
    </w:p>
    <w:p>
      <w:r>
        <w:rPr>
          <w:b/>
        </w:rPr>
        <w:t xml:space="preserve">Endpoint: </w:t>
      </w:r>
      <w:r>
        <w:rPr>
          <w:rFonts w:ascii="Courier New" w:hAnsi="Courier New"/>
          <w:sz w:val="18"/>
        </w:rPr>
        <w:t>/corporate/user/{{email}}/permissions</w:t>
      </w:r>
    </w:p>
    <w:p>
      <w:pPr>
        <w:pStyle w:val="Heading3"/>
      </w:pPr>
      <w:r>
        <w:t>Prerequisites</w:t>
      </w:r>
    </w:p>
    <w:p>
      <w:pPr>
        <w:pStyle w:val="ListBullet"/>
      </w:pPr>
      <w:r>
        <w:t>Must have access to corporate/admin user management features</w:t>
      </w:r>
    </w:p>
    <w:p>
      <w:pPr>
        <w:pStyle w:val="Heading3"/>
      </w:pPr>
      <w:r>
        <w:t>Method</w:t>
      </w:r>
    </w:p>
    <w:p>
      <w:r>
        <w:t>GET</w:t>
      </w:r>
    </w:p>
    <w:p>
      <w:pPr>
        <w:pStyle w:val="Heading3"/>
      </w:pPr>
      <w:r>
        <w:t>URL</w:t>
      </w:r>
    </w:p>
    <w:p>
      <w:r>
        <w:t>https://api.brevo.com/v3/corporate/user/{{email}}/permissions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permissions associated with a specified admin user identified by email.</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/corporate/user//permissions or /corporate/user/permissions).</w:t>
      </w:r>
    </w:p>
    <w:p>
      <w:pPr>
        <w:pStyle w:val="ListBullet"/>
      </w:pPr>
      <w:r>
        <w:t>Always construct the path as /corporate/user/{{email}}/permissions, where {{email}} is a non-empty string.</w:t>
      </w:r>
    </w:p>
    <w:p>
      <w:pPr>
        <w:pStyle w:val="ListBullet"/>
      </w:pPr>
      <w:r>
        <w:t>Do not infer or guess the email.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/corporate/user/admin@example.com/permissions</w:t>
        <w:br/>
        <w:t>/corporate/user/jane.doe@company.com/permissions</w:t>
      </w:r>
    </w:p>
    <w:p>
      <w:pPr>
        <w:pStyle w:val="Heading3"/>
      </w:pPr>
      <w:r>
        <w:t>Invalid Examples</w:t>
      </w:r>
    </w:p>
    <w:p>
      <w:r>
        <w:rPr>
          <w:b/>
          <w:color w:val="666666"/>
          <w:sz w:val="16"/>
        </w:rPr>
        <w:t>[http]</w:t>
      </w:r>
    </w:p>
    <w:p>
      <w:pPr>
        <w:shd w:fill="F2F2F2" w:val="clear"/>
      </w:pPr>
      <w:r>
        <w:rPr>
          <w:rFonts w:ascii="Courier New" w:hAnsi="Courier New"/>
          <w:sz w:val="17"/>
        </w:rPr>
        <w:t>/corporate/user//permissions</w:t>
        <w:br/>
        <w:t>/corporate/user/permissions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Admin user's email address to check permissions for.</w:t>
            </w:r>
          </w:p>
        </w:tc>
      </w:tr>
    </w:tbl>
    <w:p/>
    <w:p>
      <w:pPr>
        <w:pStyle w:val="Heading3"/>
      </w:pPr>
      <w:r>
        <w:t>Response</w:t>
      </w:r>
    </w:p>
    <w:p>
      <w:pPr>
        <w:pStyle w:val="Heading3"/>
      </w:pPr>
      <w:r>
        <w:t>Success Response (200 OK)</w:t>
      </w:r>
    </w:p>
    <w:p>
      <w:r>
        <w:rPr>
          <w:b/>
        </w:rPr>
        <w:t>Note: Response body not provided in the scraped documentation.</w:t>
      </w:r>
    </w:p>
    <w:p>
      <w:pPr>
        <w:pStyle w:val="Heading3"/>
      </w:pPr>
      <w:r>
        <w:t>Notes</w:t>
      </w:r>
    </w:p>
    <w:p>
      <w:pPr>
        <w:pStyle w:val="ListBullet"/>
      </w:pPr>
      <w:r>
        <w:t>Operation ID: checkAdminUserPermissions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'https://api.brevo.com/v3/corporate/user/admin@example.com/permissions' \</w:t>
        <w:br/>
        <w:t xml:space="preserve"> --header 'Accept: application/json'</w:t>
      </w:r>
    </w:p>
    <w:p>
      <w:pPr>
        <w:pStyle w:val="Heading3"/>
      </w:pPr>
      <w:r>
        <w:t>Related corporateUserPermissions actions</w:t>
      </w:r>
    </w:p>
    <w:p>
      <w:pPr>
        <w:pStyle w:val="ListBullet"/>
      </w:pPr>
      <w:r>
        <w:t>[PUT] Change an Admin User’s Permissions — /corporate/user/{{email}}/permissions</w:t>
      </w:r>
    </w:p>
    <w:p>
      <w:r>
        <w:br w:type="page"/>
      </w:r>
    </w:p>
    <w:p>
      <w:pPr>
        <w:pStyle w:val="Heading2"/>
      </w:pPr>
      <w:r>
        <w:t>278. [GET] Check an Organization User’s Permissions</w:t>
      </w:r>
    </w:p>
    <w:p>
      <w:r>
        <w:rPr>
          <w:b/>
        </w:rPr>
        <w:t xml:space="preserve">Endpoint: </w:t>
      </w:r>
      <w:r>
        <w:rPr>
          <w:rFonts w:ascii="Courier New" w:hAnsi="Courier New"/>
          <w:sz w:val="18"/>
        </w:rPr>
        <w:t>/organization/user/{{email}}/permissions</w:t>
      </w:r>
    </w:p>
    <w:p>
      <w:pPr>
        <w:pStyle w:val="Heading3"/>
      </w:pPr>
      <w:r>
        <w:t>Prerequisites</w:t>
      </w:r>
    </w:p>
    <w:p>
      <w:pPr>
        <w:pStyle w:val="ListBullet"/>
      </w:pPr>
      <w:r>
        <w:t>The user (by email) must already exist / be invited in the organization</w:t>
      </w:r>
    </w:p>
    <w:p>
      <w:pPr>
        <w:pStyle w:val="Heading3"/>
      </w:pPr>
      <w:r>
        <w:t>Method</w:t>
      </w:r>
    </w:p>
    <w:p>
      <w:r>
        <w:t>GET</w:t>
      </w:r>
    </w:p>
    <w:p>
      <w:pPr>
        <w:pStyle w:val="Heading3"/>
      </w:pPr>
      <w:r>
        <w:t>URL</w:t>
      </w:r>
    </w:p>
    <w:p>
      <w:r>
        <w:t>https://api.brevo.com/v3/organization/user/{{email}}/permissions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an organization user’s permissions using the invited user’s email address.</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/organization/user//permissions or /organization/user/permissions).</w:t>
      </w:r>
    </w:p>
    <w:p>
      <w:pPr>
        <w:pStyle w:val="ListBullet"/>
      </w:pPr>
      <w:r>
        <w:t>Always construct the path as /organization/user/{{email}}/permissions, where {{email}} is a non-empty string.</w:t>
      </w:r>
    </w:p>
    <w:p>
      <w:pPr>
        <w:pStyle w:val="ListBullet"/>
      </w:pPr>
      <w:r>
        <w:t>Do not infer or guess the email.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/organization/user/user@example.com/permissions</w:t>
      </w:r>
    </w:p>
    <w:p>
      <w:pPr>
        <w:pStyle w:val="Heading3"/>
      </w:pPr>
      <w:r>
        <w:t>Invalid Examples</w:t>
      </w:r>
    </w:p>
    <w:p>
      <w:r>
        <w:rPr>
          <w:b/>
          <w:color w:val="666666"/>
          <w:sz w:val="16"/>
        </w:rPr>
        <w:t>[http]</w:t>
      </w:r>
    </w:p>
    <w:p>
      <w:pPr>
        <w:shd w:fill="F2F2F2" w:val="clear"/>
      </w:pPr>
      <w:r>
        <w:rPr>
          <w:rFonts w:ascii="Courier New" w:hAnsi="Courier New"/>
          <w:sz w:val="17"/>
        </w:rPr>
        <w:t>/organization/user//permissions</w:t>
        <w:br/>
        <w:t>/organization/user/permissions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invited user. (In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'https://api.brevo.com/v3/organization/user/user@example.com/permissions' \</w:t>
        <w:br/>
        <w:t xml:space="preserve"> --header 'Accept: application/json'</w:t>
      </w:r>
    </w:p>
    <w:p>
      <w:pPr>
        <w:pStyle w:val="Heading3"/>
      </w:pPr>
      <w:r>
        <w:t>Notes</w:t>
      </w:r>
    </w:p>
    <w:p>
      <w:pPr>
        <w:pStyle w:val="ListBullet"/>
      </w:pPr>
      <w:r>
        <w:t>No query parameters or request body are documented for this endpoint.</w:t>
      </w:r>
    </w:p>
    <w:p>
      <w:pPr>
        <w:pStyle w:val="ListBullet"/>
      </w:pPr>
      <w:r>
        <w:t>The documentation only specifies a 200 success response; no error responses or response schema were provided.</w:t>
      </w:r>
    </w:p>
    <w:p>
      <w:pPr>
        <w:pStyle w:val="Heading3"/>
      </w:pPr>
      <w:r>
        <w:t>Related organizationUserPermissions actions</w:t>
      </w:r>
    </w:p>
    <w:p>
      <w:pPr>
        <w:pStyle w:val="ListBullet"/>
      </w:pPr>
      <w:r>
        <w:t>[POST] Update Permissions for a User — /organization/user/update/permissions</w:t>
      </w:r>
    </w:p>
    <w:p>
      <w:r>
        <w:br w:type="page"/>
      </w:r>
    </w:p>
    <w:p>
      <w:pPr>
        <w:pStyle w:val="Heading2"/>
      </w:pPr>
      <w:r>
        <w:t>279. [POST] Create a Domain for a Reseller Child Account</w:t>
      </w:r>
    </w:p>
    <w:p>
      <w:r>
        <w:rPr>
          <w:b/>
        </w:rPr>
        <w:t xml:space="preserve">Endpoint: </w:t>
      </w:r>
      <w:r>
        <w:rPr>
          <w:rFonts w:ascii="Courier New" w:hAnsi="Courier New"/>
          <w:sz w:val="18"/>
        </w:rPr>
        <w:t>/reseller/children/{{childIdentifier}}/domains</w:t>
      </w:r>
    </w:p>
    <w:p>
      <w:pPr>
        <w:pStyle w:val="Heading3"/>
      </w:pPr>
      <w:r>
        <w:t>Prerequisites</w:t>
      </w:r>
    </w:p>
    <w:p>
      <w:pPr>
        <w:pStyle w:val="ListBullet"/>
      </w:pPr>
      <w:r>
        <w:t>Your account must be a reseller account.</w:t>
      </w:r>
    </w:p>
    <w:p>
      <w:pPr>
        <w:pStyle w:val="ListBullet"/>
      </w:pPr>
      <w:r>
        <w:t>You must have a valid reseller child identifier: either the child’s auth key or the child’s id.</w:t>
      </w:r>
    </w:p>
    <w:p>
      <w:pPr>
        <w:pStyle w:val="Heading3"/>
      </w:pPr>
      <w:r>
        <w:t>Method</w:t>
      </w:r>
    </w:p>
    <w:p>
      <w:r>
        <w:t>POST</w:t>
      </w:r>
    </w:p>
    <w:p>
      <w:pPr>
        <w:pStyle w:val="Heading3"/>
      </w:pPr>
      <w:r>
        <w:t>URL</w:t>
      </w:r>
    </w:p>
    <w:p>
      <w:r>
        <w:t>https://api.brevo.com/v3/reseller/children/{{childIdentifier}}/domains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a domain for a specific reseller child account, identified by the child’s auth key or child id.</w:t>
      </w:r>
    </w:p>
    <w:p>
      <w:pPr>
        <w:pStyle w:val="Heading3"/>
      </w:pPr>
      <w:r>
        <w:t>Enforcement Rules</w:t>
      </w:r>
    </w:p>
    <w:p>
      <w:pPr>
        <w:pStyle w:val="ListBullet"/>
      </w:pPr>
      <w:r>
        <w:t>The childIdentifier path parameter must always be present.</w:t>
      </w:r>
    </w:p>
    <w:p>
      <w:pPr>
        <w:pStyle w:val="ListBullet"/>
      </w:pPr>
      <w:r>
        <w:t>If the user provides a childIdentifier, use that value directly.</w:t>
      </w:r>
    </w:p>
    <w:p>
      <w:pPr>
        <w:pStyle w:val="ListBullet"/>
      </w:pPr>
      <w:r>
        <w:t>Do not call the API with a missing or empty childIdentifier (e.g., avoid /reseller/children//domains).</w:t>
      </w:r>
    </w:p>
    <w:p>
      <w:pPr>
        <w:pStyle w:val="ListBullet"/>
      </w:pPr>
      <w:r>
        <w:t>Always construct the path as /reseller/children/{{childIdentifier}}/domains, where {{childIdentifier}} is a non-empty string.</w:t>
      </w:r>
    </w:p>
    <w:p>
      <w:pPr>
        <w:pStyle w:val="ListBullet"/>
      </w:pPr>
      <w:r>
        <w:t>Do not infer or guess the childIdentifier.</w:t>
      </w:r>
    </w:p>
    <w:p>
      <w:pPr>
        <w:pStyle w:val="ListBullet"/>
      </w:pPr>
      <w:r>
        <w:t>When executing the action, ensure to send Path Parameters in the URL and not in the body.</w:t>
      </w:r>
    </w:p>
    <w:p>
      <w:pPr>
        <w:pStyle w:val="ListBullet"/>
      </w:pPr>
      <w:r>
        <w:t>This endpoint has no query parameters documented; send only the JSON body.</w:t>
      </w:r>
    </w:p>
    <w:p>
      <w:pPr>
        <w:pStyle w:val="Heading3"/>
      </w:pPr>
      <w:r>
        <w:t>Valid Examples</w:t>
      </w:r>
    </w:p>
    <w:p>
      <w:r>
        <w:rPr>
          <w:b/>
          <w:color w:val="666666"/>
          <w:sz w:val="16"/>
        </w:rPr>
        <w:t>[http]</w:t>
      </w:r>
    </w:p>
    <w:p>
      <w:pPr>
        <w:shd w:fill="F2F2F2" w:val="clear"/>
      </w:pPr>
      <w:r>
        <w:rPr>
          <w:rFonts w:ascii="Courier New" w:hAnsi="Courier New"/>
          <w:sz w:val="17"/>
        </w:rPr>
        <w:t>/reseller/children/abc123/domains</w:t>
        <w:br/>
        <w:t>/reseller/children/child_auth_key_987/domains</w:t>
      </w:r>
    </w:p>
    <w:p>
      <w:pPr>
        <w:pStyle w:val="Heading3"/>
      </w:pPr>
      <w:r>
        <w:t>Invalid Examples</w:t>
      </w:r>
    </w:p>
    <w:p>
      <w:r>
        <w:rPr>
          <w:b/>
          <w:color w:val="666666"/>
          <w:sz w:val="16"/>
        </w:rPr>
        <w:t>[http]</w:t>
      </w:r>
    </w:p>
    <w:p>
      <w:pPr>
        <w:shd w:fill="F2F2F2" w:val="clear"/>
      </w:pPr>
      <w:r>
        <w:rPr>
          <w:rFonts w:ascii="Courier New" w:hAnsi="Courier New"/>
          <w:sz w:val="17"/>
        </w:rPr>
        <w:t>/reseller/children//domains</w:t>
        <w:br/>
        <w:t>/reseller/children/domains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the auth key or id of the reseller’s child account.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Required. Domain to add for the child account. Example: mychilddomain.com.</w:t>
            </w:r>
          </w:p>
        </w:tc>
      </w:tr>
    </w:tbl>
    <w:p/>
    <w:p>
      <w:pPr>
        <w:pStyle w:val="Heading3"/>
      </w:pPr>
      <w:r>
        <w:t>Response</w:t>
      </w:r>
    </w:p>
    <w:p>
      <w:pPr>
        <w:pStyle w:val="Heading3"/>
      </w:pPr>
      <w:r>
        <w:t>Success Response (201 Created)</w:t>
      </w:r>
    </w:p>
    <w:p>
      <w:r>
        <w:t>Content-Type: text/plain</w:t>
      </w:r>
    </w:p>
    <w:p>
      <w:r>
        <w:rPr>
          <w:b/>
          <w:color w:val="666666"/>
          <w:sz w:val="16"/>
        </w:rPr>
        <w:t>[json]</w:t>
      </w:r>
    </w:p>
    <w:p>
      <w:pPr>
        <w:shd w:fill="F2F2F2" w:val="clear"/>
      </w:pPr>
      <w:r>
        <w:rPr>
          <w:rFonts w:ascii="Courier New" w:hAnsi="Courier New"/>
          <w:sz w:val="17"/>
        </w:rPr>
        <w:t>"any"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pPr>
        <w:pStyle w:val="Heading3"/>
      </w:pPr>
      <w:r>
        <w:t>Error Response (404 Not Found)</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 response)</w:t>
            </w:r>
          </w:p>
        </w:tc>
        <w:tc>
          <w:tcPr>
            <w:tcW w:type="dxa" w:w="2880"/>
          </w:tcPr>
          <w:p>
            <w:r>
              <w:t>any</w:t>
            </w:r>
          </w:p>
        </w:tc>
        <w:tc>
          <w:tcPr>
            <w:tcW w:type="dxa" w:w="2880"/>
          </w:tcPr>
          <w:p>
            <w:r>
              <w:t>The API returns text/plain with an unspecified value (any).</w:t>
            </w:r>
          </w:p>
        </w:tc>
      </w:tr>
    </w:tbl>
    <w:p/>
    <w:p>
      <w:pPr>
        <w:pStyle w:val="Heading3"/>
      </w:pPr>
      <w:r>
        <w:t>Errors (400/403/404)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'https://api.brevo.com/v3/reseller/children/child_auth_key_987/domains' \</w:t>
        <w:br/>
        <w:t xml:space="preserve"> --header 'Accept: application/json' \</w:t>
        <w:br/>
        <w:t xml:space="preserve"> --header 'Content-Type: application/json' \</w:t>
        <w:br/>
        <w:t xml:space="preserve"> --data '{</w:t>
        <w:br/>
        <w:t xml:space="preserve"> "domain": "mychilddomain.com"</w:t>
        <w:br/>
        <w:t xml:space="preserve">  }'</w:t>
      </w:r>
    </w:p>
    <w:p>
      <w:pPr>
        <w:pStyle w:val="Heading3"/>
      </w:pPr>
      <w:r>
        <w:t>Example Usage</w:t>
      </w:r>
    </w:p>
    <w:p>
      <w:pPr>
        <w:pStyle w:val="Heading3"/>
      </w:pPr>
      <w:r>
        <w:t>Example 1: Add a domain using a child auth key</w:t>
      </w:r>
    </w:p>
    <w:p>
      <w:r>
        <w:rPr>
          <w:b/>
          <w:color w:val="666666"/>
          <w:sz w:val="16"/>
        </w:rPr>
        <w:t>[bash]</w:t>
      </w:r>
    </w:p>
    <w:p>
      <w:pPr>
        <w:shd w:fill="F2F2F2" w:val="clear"/>
      </w:pPr>
      <w:r>
        <w:rPr>
          <w:rFonts w:ascii="Courier New" w:hAnsi="Courier New"/>
          <w:sz w:val="17"/>
        </w:rPr>
        <w:t>curl -i --request POST 'https://api.brevo.com/v3/reseller/children/child_auth_key_987/domains' \</w:t>
        <w:br/>
        <w:t xml:space="preserve"> --header 'Accept: application/json' \</w:t>
        <w:br/>
        <w:t xml:space="preserve"> --header 'Content-Type: application/json' \</w:t>
        <w:br/>
        <w:t xml:space="preserve"> --data '{"domain":"mychilddomain.com"}'</w:t>
      </w:r>
    </w:p>
    <w:p>
      <w:pPr>
        <w:pStyle w:val="Heading3"/>
      </w:pPr>
      <w:r>
        <w:t>Example 2: Add a domain using a child id</w:t>
      </w:r>
    </w:p>
    <w:p>
      <w:r>
        <w:rPr>
          <w:b/>
          <w:color w:val="666666"/>
          <w:sz w:val="16"/>
        </w:rPr>
        <w:t>[bash]</w:t>
      </w:r>
    </w:p>
    <w:p>
      <w:pPr>
        <w:shd w:fill="F2F2F2" w:val="clear"/>
      </w:pPr>
      <w:r>
        <w:rPr>
          <w:rFonts w:ascii="Courier New" w:hAnsi="Courier New"/>
          <w:sz w:val="17"/>
        </w:rPr>
        <w:t>curl -i --request POST 'https://api.brevo.com/v3/reseller/children/123456/domains' \</w:t>
        <w:br/>
        <w:t xml:space="preserve"> --header 'Accept: application/json' \</w:t>
        <w:br/>
        <w:t xml:space="preserve"> --header 'Content-Type: application/json' \</w:t>
        <w:br/>
        <w:t xml:space="preserve"> --data '{"domain":"mychilddomain.com"}'</w:t>
      </w:r>
    </w:p>
    <w:p>
      <w:pPr>
        <w:pStyle w:val="Heading3"/>
      </w:pPr>
      <w:r>
        <w:t>Behavior</w:t>
      </w:r>
    </w:p>
    <w:p>
      <w:pPr>
        <w:pStyle w:val="ListBullet"/>
      </w:pPr>
      <w:r>
        <w:t>The API identifies the reseller child account using childIdentifier (auth key or id).</w:t>
      </w:r>
    </w:p>
    <w:p>
      <w:pPr>
        <w:pStyle w:val="ListBullet"/>
      </w:pPr>
      <w:r>
        <w:t>The domain provided in the JSON body is added to that child account.</w:t>
      </w:r>
    </w:p>
    <w:p>
      <w:pPr>
        <w:pStyle w:val="ListBullet"/>
      </w:pPr>
      <w:r>
        <w:t>On success, the API responds with HTTP 201 and a text/plain body (unspecified schema).</w:t>
      </w:r>
    </w:p>
    <w:p>
      <w:pPr>
        <w:pStyle w:val="Heading3"/>
      </w:pPr>
      <w:r>
        <w:t>Notes</w:t>
      </w:r>
    </w:p>
    <w:p>
      <w:pPr>
        <w:pStyle w:val="ListBullet"/>
      </w:pPr>
      <w:r>
        <w:t>The success response is documented as text/plain: any, so the exact returned value is not specified in the scraped content.</w:t>
      </w:r>
    </w:p>
    <w:p>
      <w:pPr>
        <w:pStyle w:val="Heading3"/>
      </w:pPr>
      <w:r>
        <w:t>Error Handling</w:t>
      </w:r>
    </w:p>
    <w:p>
      <w:pPr>
        <w:pStyle w:val="ListBullet"/>
      </w:pPr>
      <w:r>
        <w:t>400 Bad Request: The request is invalid (example provided returns method_not_allowed).</w:t>
      </w:r>
    </w:p>
    <w:p>
      <w:pPr>
        <w:pStyle w:val="ListBullet"/>
      </w:pPr>
      <w:r>
        <w:t>403 Forbidden: The current account is not a reseller.</w:t>
      </w:r>
    </w:p>
    <w:p>
      <w:pPr>
        <w:pStyle w:val="ListBullet"/>
      </w:pPr>
      <w:r>
        <w:t>404 Not Found: The child auth key or child id was not found.</w:t>
      </w:r>
    </w:p>
    <w:p>
      <w:r>
        <w:br w:type="page"/>
      </w:r>
    </w:p>
    <w:p>
      <w:pPr>
        <w:pStyle w:val="Heading2"/>
      </w:pPr>
      <w:r>
        <w:t>280. [POST] Create a Group of Sub-Accounts</w:t>
      </w:r>
    </w:p>
    <w:p>
      <w:r>
        <w:rPr>
          <w:b/>
        </w:rPr>
        <w:t xml:space="preserve">Endpoint: </w:t>
      </w:r>
      <w:r>
        <w:rPr>
          <w:rFonts w:ascii="Courier New" w:hAnsi="Courier New"/>
          <w:sz w:val="18"/>
        </w:rPr>
        <w:t>/corporate/group</w:t>
      </w:r>
    </w:p>
    <w:p>
      <w:pPr>
        <w:pStyle w:val="Heading3"/>
      </w:pPr>
      <w:r>
        <w:t>Method</w:t>
      </w:r>
    </w:p>
    <w:p>
      <w:r>
        <w:t>POST</w:t>
      </w:r>
    </w:p>
    <w:p>
      <w:pPr>
        <w:pStyle w:val="Heading3"/>
      </w:pPr>
      <w:r>
        <w:t>URL</w:t>
      </w:r>
    </w:p>
    <w:p>
      <w:r>
        <w:t>https://api.brevo.com/v3/corporate/group</w:t>
      </w:r>
    </w:p>
    <w:p>
      <w:pPr>
        <w:pStyle w:val="Heading3"/>
      </w:pPr>
      <w:r>
        <w:t>Description</w:t>
      </w:r>
    </w:p>
    <w:p>
      <w:r>
        <w:t>Creates a new group of sub-accounts under the corporate 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does not provide request body fields, query parameters, response schema details, or error responses for this operation.</w:t>
      </w:r>
    </w:p>
    <w:p>
      <w:pPr>
        <w:pStyle w:val="Heading3"/>
      </w:pPr>
      <w:r>
        <w:t>Related corporateGroup actions</w:t>
      </w:r>
    </w:p>
    <w:p>
      <w:pPr>
        <w:pStyle w:val="ListBullet"/>
      </w:pPr>
      <w:r>
        <w:t>[PUT] Update a Group of Sub-Accounts — /corporate/group/{{id}}</w:t>
      </w:r>
    </w:p>
    <w:p>
      <w:r>
        <w:br w:type="page"/>
      </w:r>
    </w:p>
    <w:p>
      <w:pPr>
        <w:pStyle w:val="Heading2"/>
      </w:pPr>
      <w:r>
        <w:t>281. [POST] Create a New Sender Domain</w:t>
      </w:r>
    </w:p>
    <w:p>
      <w:r>
        <w:rPr>
          <w:b/>
        </w:rPr>
        <w:t xml:space="preserve">Endpoint: </w:t>
      </w:r>
      <w:r>
        <w:rPr>
          <w:rFonts w:ascii="Courier New" w:hAnsi="Courier New"/>
          <w:sz w:val="18"/>
        </w:rPr>
        <w:t>/senders/domains</w:t>
      </w:r>
    </w:p>
    <w:p>
      <w:pPr>
        <w:pStyle w:val="Heading3"/>
      </w:pPr>
      <w:r>
        <w:t>Prerequisites</w:t>
      </w:r>
    </w:p>
    <w:p>
      <w:pPr>
        <w:pStyle w:val="ListBullet"/>
      </w:pPr>
      <w:r>
        <w:t>You must have permission to manage sender domains in Brevo.</w:t>
      </w:r>
    </w:p>
    <w:p>
      <w:pPr>
        <w:pStyle w:val="Heading3"/>
      </w:pPr>
      <w:r>
        <w:t>Method</w:t>
      </w:r>
    </w:p>
    <w:p>
      <w:r>
        <w:t>POST</w:t>
      </w:r>
    </w:p>
    <w:p>
      <w:pPr>
        <w:pStyle w:val="Heading3"/>
      </w:pPr>
      <w:r>
        <w:t>URL</w:t>
      </w:r>
    </w:p>
    <w:p>
      <w:r>
        <w:t>https://api.brevo.com/v3/senders/domains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sender domain in Brevo and returns the DNS records you must add to authenticate the domain.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 (example: "myfirstcompany.com").</w:t>
            </w:r>
          </w:p>
        </w:tc>
      </w:tr>
    </w:tbl>
    <w:p/>
    <w:p>
      <w:pPr>
        <w:pStyle w:val="Heading3"/>
      </w:pPr>
      <w:r>
        <w:t>Response</w:t>
      </w:r>
    </w:p>
    <w:p>
      <w:pPr>
        <w:pStyle w:val="Heading3"/>
      </w:pPr>
      <w:r>
        <w:t>Success Response (200 OK)</w:t>
      </w:r>
    </w:p>
    <w:p>
      <w:r>
        <w:t>Headers may include (as documented): CF-Cache-Status, CF-RAY, Connection, Content-Encoding, Date, Server, Transfer-Encoding, access-control-allow-*, cache-control, sib-request-id, x-content-type-options, x-envoy-upstream-service-time, x-sib-server, x-xss-protection.</w:t>
      </w:r>
    </w:p>
    <w:p>
      <w:r>
        <w:rPr>
          <w:b/>
          <w:color w:val="666666"/>
          <w:sz w:val="16"/>
        </w:rPr>
        <w:t>[json]</w:t>
      </w:r>
    </w:p>
    <w:p>
      <w:pPr>
        <w:shd w:fill="F2F2F2" w:val="clear"/>
      </w:pPr>
      <w:r>
        <w:rPr>
          <w:rFonts w:ascii="Courier New" w:hAnsi="Courier New"/>
          <w:sz w:val="17"/>
        </w:rPr>
        <w:t>{</w:t>
        <w:br/>
        <w:t xml:space="preserve"> "dns_records": {</w:t>
        <w:br/>
        <w:t xml:space="preserve"> "dkim_record": {</w:t>
        <w:br/>
        <w:t xml:space="preserve"> "host_name": "mail._domainkey.",</w:t>
        <w:br/>
        <w:t xml:space="preserve"> "status": false,</w:t>
        <w:br/>
        <w:t xml:space="preserve"> "type": "TXT",</w:t>
        <w:br/>
        <w:t xml:space="preserve"> "value": "k=rsa;p=MIGfMA0GCSqGSIb3DQEBAQUAA4GNADCBiQKBgQDeMVIzrCa3T14JsNY0IRv5/2V1/v2itlviLQBwXsa7shBD6TrBkswsFUToPyMRWC9tbR/5ey0nRBH0ZVxp+lsmTxid2Y2z+FApQ6ra2VsXfbJP3HE6wAO0YTVEJt1TmeczhEd2Jiz/fcabIISgXEdSpTYJhb0ct0VJRxcg4c8c7wIDAQAB"</w:t>
        <w:br/>
        <w:t xml:space="preserve"> },</w:t>
        <w:br/>
        <w:t xml:space="preserve"> "sendinblue_code": {</w:t>
        <w:br/>
        <w:t xml:space="preserve"> "host_name": "",</w:t>
        <w:br/>
        <w:t xml:space="preserve"> "status": false,</w:t>
        <w:br/>
        <w:t xml:space="preserve"> "type": "TXT",</w:t>
        <w:br/>
        <w:t xml:space="preserve"> "value": "sendinblue-code:e760f020e6d438149540cfc757e99b5a"</w:t>
        <w:br/>
        <w:t xml:space="preserve"> }</w:t>
        <w:br/>
        <w:t xml:space="preserve"> },</w:t>
        <w:br/>
        <w:t xml:space="preserve"> "domain_name": "myfirstcompany.com",</w:t>
        <w:br/>
        <w:t xml:space="preserve"> "id": "6436aa14a06d401e7559fb6b",</w:t>
        <w:br/>
        <w:t xml:space="preserve"> "message": "Domain added successfully. To authenticate it, add following DNS records"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dns_records</w:t>
            </w:r>
          </w:p>
        </w:tc>
        <w:tc>
          <w:tcPr>
            <w:tcW w:type="dxa" w:w="2880"/>
          </w:tcPr>
          <w:p>
            <w:r>
              <w:t>object</w:t>
            </w:r>
          </w:p>
        </w:tc>
        <w:tc>
          <w:tcPr>
            <w:tcW w:type="dxa" w:w="2880"/>
          </w:tcPr>
          <w:p>
            <w:r>
              <w:t>DNS records to add for domain authentication.</w:t>
            </w:r>
          </w:p>
        </w:tc>
      </w:tr>
      <w:tr>
        <w:tc>
          <w:tcPr>
            <w:tcW w:type="dxa" w:w="2880"/>
          </w:tcPr>
          <w:p>
            <w:r>
              <w:t>dns_records.dkim_record</w:t>
            </w:r>
          </w:p>
        </w:tc>
        <w:tc>
          <w:tcPr>
            <w:tcW w:type="dxa" w:w="2880"/>
          </w:tcPr>
          <w:p>
            <w:r>
              <w:t>object</w:t>
            </w:r>
          </w:p>
        </w:tc>
        <w:tc>
          <w:tcPr>
            <w:tcW w:type="dxa" w:w="2880"/>
          </w:tcPr>
          <w:p>
            <w:r>
              <w:t>DKIM DNS record details.</w:t>
            </w:r>
          </w:p>
        </w:tc>
      </w:tr>
      <w:tr>
        <w:tc>
          <w:tcPr>
            <w:tcW w:type="dxa" w:w="2880"/>
          </w:tcPr>
          <w:p>
            <w:r>
              <w:t>dns_records.dkim_record.host_name</w:t>
            </w:r>
          </w:p>
        </w:tc>
        <w:tc>
          <w:tcPr>
            <w:tcW w:type="dxa" w:w="2880"/>
          </w:tcPr>
          <w:p>
            <w:r>
              <w:t>string</w:t>
            </w:r>
          </w:p>
        </w:tc>
        <w:tc>
          <w:tcPr>
            <w:tcW w:type="dxa" w:w="2880"/>
          </w:tcPr>
          <w:p>
            <w:r>
              <w:t>DKIM record host name.</w:t>
            </w:r>
          </w:p>
        </w:tc>
      </w:tr>
      <w:tr>
        <w:tc>
          <w:tcPr>
            <w:tcW w:type="dxa" w:w="2880"/>
          </w:tcPr>
          <w:p>
            <w:r>
              <w:t>dns_records.dkim_record.status</w:t>
            </w:r>
          </w:p>
        </w:tc>
        <w:tc>
          <w:tcPr>
            <w:tcW w:type="dxa" w:w="2880"/>
          </w:tcPr>
          <w:p>
            <w:r>
              <w:t>boolean</w:t>
            </w:r>
          </w:p>
        </w:tc>
        <w:tc>
          <w:tcPr>
            <w:tcW w:type="dxa" w:w="2880"/>
          </w:tcPr>
          <w:p>
            <w:r>
              <w:t>DKIM record status (example shows false).</w:t>
            </w:r>
          </w:p>
        </w:tc>
      </w:tr>
      <w:tr>
        <w:tc>
          <w:tcPr>
            <w:tcW w:type="dxa" w:w="2880"/>
          </w:tcPr>
          <w:p>
            <w:r>
              <w:t>dns_records.dkim_record.type</w:t>
            </w:r>
          </w:p>
        </w:tc>
        <w:tc>
          <w:tcPr>
            <w:tcW w:type="dxa" w:w="2880"/>
          </w:tcPr>
          <w:p>
            <w:r>
              <w:t>string</w:t>
            </w:r>
          </w:p>
        </w:tc>
        <w:tc>
          <w:tcPr>
            <w:tcW w:type="dxa" w:w="2880"/>
          </w:tcPr>
          <w:p>
            <w:r>
              <w:t>DKIM record type (example: "TXT").</w:t>
            </w:r>
          </w:p>
        </w:tc>
      </w:tr>
      <w:tr>
        <w:tc>
          <w:tcPr>
            <w:tcW w:type="dxa" w:w="2880"/>
          </w:tcPr>
          <w:p>
            <w:r>
              <w:t>dns_records.dkim_record.value</w:t>
            </w:r>
          </w:p>
        </w:tc>
        <w:tc>
          <w:tcPr>
            <w:tcW w:type="dxa" w:w="2880"/>
          </w:tcPr>
          <w:p>
            <w:r>
              <w:t>string</w:t>
            </w:r>
          </w:p>
        </w:tc>
        <w:tc>
          <w:tcPr>
            <w:tcW w:type="dxa" w:w="2880"/>
          </w:tcPr>
          <w:p>
            <w:r>
              <w:t>DKIM record value.</w:t>
            </w:r>
          </w:p>
        </w:tc>
      </w:tr>
      <w:tr>
        <w:tc>
          <w:tcPr>
            <w:tcW w:type="dxa" w:w="2880"/>
          </w:tcPr>
          <w:p>
            <w:r>
              <w:t>dns_records.sendinblue_code</w:t>
            </w:r>
          </w:p>
        </w:tc>
        <w:tc>
          <w:tcPr>
            <w:tcW w:type="dxa" w:w="2880"/>
          </w:tcPr>
          <w:p>
            <w:r>
              <w:t>object</w:t>
            </w:r>
          </w:p>
        </w:tc>
        <w:tc>
          <w:tcPr>
            <w:tcW w:type="dxa" w:w="2880"/>
          </w:tcPr>
          <w:p>
            <w:r>
              <w:t>Sendinblue/Brevo verification DNS record details.</w:t>
            </w:r>
          </w:p>
        </w:tc>
      </w:tr>
      <w:tr>
        <w:tc>
          <w:tcPr>
            <w:tcW w:type="dxa" w:w="2880"/>
          </w:tcPr>
          <w:p>
            <w:r>
              <w:t>dns_records.sendinblue_code.host_name</w:t>
            </w:r>
          </w:p>
        </w:tc>
        <w:tc>
          <w:tcPr>
            <w:tcW w:type="dxa" w:w="2880"/>
          </w:tcPr>
          <w:p>
            <w:r>
              <w:t>string</w:t>
            </w:r>
          </w:p>
        </w:tc>
        <w:tc>
          <w:tcPr>
            <w:tcW w:type="dxa" w:w="2880"/>
          </w:tcPr>
          <w:p>
            <w:r>
              <w:t>Verification record host name (example shows empty string).</w:t>
            </w:r>
          </w:p>
        </w:tc>
      </w:tr>
      <w:tr>
        <w:tc>
          <w:tcPr>
            <w:tcW w:type="dxa" w:w="2880"/>
          </w:tcPr>
          <w:p>
            <w:r>
              <w:t>dns_records.sendinblue_code.status</w:t>
            </w:r>
          </w:p>
        </w:tc>
        <w:tc>
          <w:tcPr>
            <w:tcW w:type="dxa" w:w="2880"/>
          </w:tcPr>
          <w:p>
            <w:r>
              <w:t>boolean</w:t>
            </w:r>
          </w:p>
        </w:tc>
        <w:tc>
          <w:tcPr>
            <w:tcW w:type="dxa" w:w="2880"/>
          </w:tcPr>
          <w:p>
            <w:r>
              <w:t>Verification record status (example shows false).</w:t>
            </w:r>
          </w:p>
        </w:tc>
      </w:tr>
      <w:tr>
        <w:tc>
          <w:tcPr>
            <w:tcW w:type="dxa" w:w="2880"/>
          </w:tcPr>
          <w:p>
            <w:r>
              <w:t>dns_records.sendinblue_code.type</w:t>
            </w:r>
          </w:p>
        </w:tc>
        <w:tc>
          <w:tcPr>
            <w:tcW w:type="dxa" w:w="2880"/>
          </w:tcPr>
          <w:p>
            <w:r>
              <w:t>string</w:t>
            </w:r>
          </w:p>
        </w:tc>
        <w:tc>
          <w:tcPr>
            <w:tcW w:type="dxa" w:w="2880"/>
          </w:tcPr>
          <w:p>
            <w:r>
              <w:t>Verification record type (example: "TXT").</w:t>
            </w:r>
          </w:p>
        </w:tc>
      </w:tr>
      <w:tr>
        <w:tc>
          <w:tcPr>
            <w:tcW w:type="dxa" w:w="2880"/>
          </w:tcPr>
          <w:p>
            <w:r>
              <w:t>dns_records.sendinblue_code.value</w:t>
            </w:r>
          </w:p>
        </w:tc>
        <w:tc>
          <w:tcPr>
            <w:tcW w:type="dxa" w:w="2880"/>
          </w:tcPr>
          <w:p>
            <w:r>
              <w:t>string</w:t>
            </w:r>
          </w:p>
        </w:tc>
        <w:tc>
          <w:tcPr>
            <w:tcW w:type="dxa" w:w="2880"/>
          </w:tcPr>
          <w:p>
            <w:r>
              <w:t>Verification record value.</w:t>
            </w:r>
          </w:p>
        </w:tc>
      </w:tr>
      <w:tr>
        <w:tc>
          <w:tcPr>
            <w:tcW w:type="dxa" w:w="2880"/>
          </w:tcPr>
          <w:p>
            <w:r>
              <w:t>domain_name</w:t>
            </w:r>
          </w:p>
        </w:tc>
        <w:tc>
          <w:tcPr>
            <w:tcW w:type="dxa" w:w="2880"/>
          </w:tcPr>
          <w:p>
            <w:r>
              <w:t>string</w:t>
            </w:r>
          </w:p>
        </w:tc>
        <w:tc>
          <w:tcPr>
            <w:tcW w:type="dxa" w:w="2880"/>
          </w:tcPr>
          <w:p>
            <w:r>
              <w:t>The created domain name (example: "myfirstcompany.com").</w:t>
            </w:r>
          </w:p>
        </w:tc>
      </w:tr>
      <w:tr>
        <w:tc>
          <w:tcPr>
            <w:tcW w:type="dxa" w:w="2880"/>
          </w:tcPr>
          <w:p>
            <w:r>
              <w:t>id</w:t>
            </w:r>
          </w:p>
        </w:tc>
        <w:tc>
          <w:tcPr>
            <w:tcW w:type="dxa" w:w="2880"/>
          </w:tcPr>
          <w:p>
            <w:r>
              <w:t>string</w:t>
            </w:r>
          </w:p>
        </w:tc>
        <w:tc>
          <w:tcPr>
            <w:tcW w:type="dxa" w:w="2880"/>
          </w:tcPr>
          <w:p>
            <w:r>
              <w:t>Identifier of the created domain (example: "6436aa14a06d401e7559fb6b").</w:t>
            </w:r>
          </w:p>
        </w:tc>
      </w:tr>
      <w:tr>
        <w:tc>
          <w:tcPr>
            <w:tcW w:type="dxa" w:w="2880"/>
          </w:tcPr>
          <w:p>
            <w:r>
              <w:t>message</w:t>
            </w:r>
          </w:p>
        </w:tc>
        <w:tc>
          <w:tcPr>
            <w:tcW w:type="dxa" w:w="2880"/>
          </w:tcPr>
          <w:p>
            <w:r>
              <w:t>string</w:t>
            </w:r>
          </w:p>
        </w:tc>
        <w:tc>
          <w:tcPr>
            <w:tcW w:type="dxa" w:w="2880"/>
          </w:tcPr>
          <w:p>
            <w:r>
              <w:t>Informational message about next steps (adding DNS records).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'https://api.brevo.com/v3/senders/domains' \</w:t>
        <w:br/>
        <w:t xml:space="preserve"> --header 'Accept: application/json' \</w:t>
        <w:br/>
        <w:t xml:space="preserve"> --header 'Content-Type: application/json' \</w:t>
        <w:br/>
        <w:t xml:space="preserve"> --data '{</w:t>
        <w:br/>
        <w:t xml:space="preserve"> "name": "myfirstcompany.com"</w:t>
        <w:br/>
        <w:t xml:space="preserve">  }'</w:t>
      </w:r>
    </w:p>
    <w:p>
      <w:pPr>
        <w:pStyle w:val="Heading3"/>
      </w:pPr>
      <w:r>
        <w:t>Example Usage</w:t>
      </w:r>
    </w:p>
    <w:p>
      <w:pPr>
        <w:pStyle w:val="Heading3"/>
      </w:pPr>
      <w:r>
        <w:t>Example 1: Create a domain</w:t>
      </w:r>
    </w:p>
    <w:p>
      <w:r>
        <w:rPr>
          <w:b/>
          <w:color w:val="666666"/>
          <w:sz w:val="16"/>
        </w:rPr>
        <w:t>[bash]</w:t>
      </w:r>
    </w:p>
    <w:p>
      <w:pPr>
        <w:shd w:fill="F2F2F2" w:val="clear"/>
      </w:pPr>
      <w:r>
        <w:rPr>
          <w:rFonts w:ascii="Courier New" w:hAnsi="Courier New"/>
          <w:sz w:val="17"/>
        </w:rPr>
        <w:t>curl -X POST 'https://api.brevo.com/v3/senders/domains' \</w:t>
        <w:br/>
        <w:t xml:space="preserve"> -H 'Accept: application/json' \</w:t>
        <w:br/>
        <w:t xml:space="preserve"> -H 'Content-Type: application/json' \</w:t>
        <w:br/>
        <w:t xml:space="preserve"> -d '{"name":"myfirstcompany.com"}'</w:t>
      </w:r>
    </w:p>
    <w:p>
      <w:pPr>
        <w:pStyle w:val="Heading3"/>
      </w:pPr>
      <w:r>
        <w:t>Example 2: Provide name as both query and body (not recommended, but documented as possible)</w:t>
      </w:r>
    </w:p>
    <w:p>
      <w:r>
        <w:rPr>
          <w:b/>
          <w:color w:val="666666"/>
          <w:sz w:val="16"/>
        </w:rPr>
        <w:t>[bash]</w:t>
      </w:r>
    </w:p>
    <w:p>
      <w:pPr>
        <w:shd w:fill="F2F2F2" w:val="clear"/>
      </w:pPr>
      <w:r>
        <w:rPr>
          <w:rFonts w:ascii="Courier New" w:hAnsi="Courier New"/>
          <w:sz w:val="17"/>
        </w:rPr>
        <w:t>curl -X POST 'https://api.brevo.com/v3/senders/domains?name=myfirstcompany.com' \</w:t>
        <w:br/>
        <w:t xml:space="preserve"> -H 'Accept: application/json' \</w:t>
        <w:br/>
        <w:t xml:space="preserve"> -H 'Content-Type: application/json' \</w:t>
        <w:br/>
        <w:t xml:space="preserve"> -d '{"name":"myfirstcompany.com"}'</w:t>
      </w:r>
    </w:p>
    <w:p>
      <w:pPr>
        <w:pStyle w:val="Heading3"/>
      </w:pPr>
      <w:r>
        <w:t>Behavior</w:t>
      </w:r>
    </w:p>
    <w:p>
      <w:pPr>
        <w:pStyle w:val="ListBullet"/>
      </w:pPr>
      <w:r>
        <w:t>Creates a sender domain using the provided name.</w:t>
      </w:r>
    </w:p>
    <w:p>
      <w:pPr>
        <w:pStyle w:val="ListBullet"/>
      </w:pPr>
      <w:r>
        <w:t>Returns the domain metadata plus DNS records (dkim_record and sendinblue_code) to publish for authentication.</w:t>
      </w:r>
    </w:p>
    <w:p>
      <w:pPr>
        <w:pStyle w:val="Heading3"/>
      </w:pPr>
      <w:r>
        <w:t>Notes</w:t>
      </w:r>
    </w:p>
    <w:p>
      <w:pPr>
        <w:pStyle w:val="ListBullet"/>
      </w:pPr>
      <w:r>
        <w:t>The documentation lists name as a query parameter and also in the JSON body; the request body example uses JSON { "name": "..." }.</w:t>
      </w:r>
    </w:p>
    <w:p>
      <w:pPr>
        <w:pStyle w:val="Heading3"/>
      </w:pPr>
      <w:r>
        <w:t>Related senderDomains actions</w:t>
      </w:r>
    </w:p>
    <w:p>
      <w:pPr>
        <w:pStyle w:val="ListBullet"/>
      </w:pPr>
      <w:r>
        <w:t>[GET] List Sender Domains — /senders/domains</w:t>
      </w:r>
    </w:p>
    <w:p>
      <w:pPr>
        <w:pStyle w:val="ListBullet"/>
      </w:pPr>
      <w:r>
        <w:t>[GET] Validate Sender Domain Configuration — /senders/domains/{{domainName}}</w:t>
      </w:r>
    </w:p>
    <w:p>
      <w:pPr>
        <w:pStyle w:val="ListBullet"/>
      </w:pPr>
      <w:r>
        <w:t>[DELETE] Delete a Sender Domain — /senders/domains/{{domainName}}</w:t>
      </w:r>
    </w:p>
    <w:p>
      <w:r>
        <w:br w:type="page"/>
      </w:r>
    </w:p>
    <w:p>
      <w:pPr>
        <w:pStyle w:val="Heading2"/>
      </w:pPr>
      <w:r>
        <w:t>282. [POST] Create a New Sender</w:t>
      </w:r>
    </w:p>
    <w:p>
      <w:r>
        <w:rPr>
          <w:b/>
        </w:rPr>
        <w:t xml:space="preserve">Endpoint: </w:t>
      </w:r>
      <w:r>
        <w:rPr>
          <w:rFonts w:ascii="Courier New" w:hAnsi="Courier New"/>
          <w:sz w:val="18"/>
        </w:rPr>
        <w:t>/senders</w:t>
      </w:r>
    </w:p>
    <w:p>
      <w:pPr>
        <w:pStyle w:val="Heading3"/>
      </w:pPr>
      <w:r>
        <w:t>Prerequisites</w:t>
      </w:r>
    </w:p>
    <w:p>
      <w:pPr>
        <w:pStyle w:val="ListBullet"/>
      </w:pPr>
      <w:r>
        <w:t>Your Brevo account must allow creating and managing senders.</w:t>
      </w:r>
    </w:p>
    <w:p>
      <w:pPr>
        <w:pStyle w:val="Heading3"/>
      </w:pPr>
      <w:r>
        <w:t>Method</w:t>
      </w:r>
    </w:p>
    <w:p>
      <w:r>
        <w:t>POST</w:t>
      </w:r>
    </w:p>
    <w:p>
      <w:pPr>
        <w:pStyle w:val="Heading3"/>
      </w:pPr>
      <w:r>
        <w:t>URL</w:t>
      </w:r>
    </w:p>
    <w:p>
      <w:r>
        <w:t>https://api.brevo.com/v3/senders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sender in Brevo. You can specify the sender email and name, and optionally associate one or more dedicated IP configurations.</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Sender email address. Example: newsletter@mycompany.com.</w:t>
            </w:r>
          </w:p>
        </w:tc>
      </w:tr>
      <w:tr>
        <w:tc>
          <w:tcPr>
            <w:tcW w:type="dxa" w:w="2880"/>
          </w:tcPr>
          <w:p>
            <w:r>
              <w:t>name</w:t>
            </w:r>
          </w:p>
        </w:tc>
        <w:tc>
          <w:tcPr>
            <w:tcW w:type="dxa" w:w="2880"/>
          </w:tcPr>
          <w:p>
            <w:r>
              <w:t>string</w:t>
            </w:r>
          </w:p>
        </w:tc>
        <w:tc>
          <w:tcPr>
            <w:tcW w:type="dxa" w:w="2880"/>
          </w:tcPr>
          <w:p>
            <w:r>
              <w:t>Sender name. Example: Newsletter.</w:t>
            </w:r>
          </w:p>
        </w:tc>
      </w:tr>
      <w:tr>
        <w:tc>
          <w:tcPr>
            <w:tcW w:type="dxa" w:w="2880"/>
          </w:tcPr>
          <w:p>
            <w:r>
              <w:t>ips</w:t>
            </w:r>
          </w:p>
        </w:tc>
        <w:tc>
          <w:tcPr>
            <w:tcW w:type="dxa" w:w="2880"/>
          </w:tcPr>
          <w:p>
            <w:r>
              <w:t>array</w:t>
            </w:r>
          </w:p>
        </w:tc>
        <w:tc>
          <w:tcPr>
            <w:tcW w:type="dxa" w:w="2880"/>
          </w:tcPr>
          <w:p>
            <w:r>
              <w:t>Array of IP configuration objects to associate with the sender.</w:t>
            </w:r>
          </w:p>
        </w:tc>
      </w:tr>
    </w:tbl>
    <w:p/>
    <w:p>
      <w:pPr>
        <w:pStyle w:val="Heading4"/>
      </w:pPr>
      <w:r>
        <w:t>ips[] object fields (when ips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ips[].domain</w:t>
            </w:r>
          </w:p>
        </w:tc>
        <w:tc>
          <w:tcPr>
            <w:tcW w:type="dxa" w:w="2880"/>
          </w:tcPr>
          <w:p>
            <w:r>
              <w:t>string</w:t>
            </w:r>
          </w:p>
        </w:tc>
        <w:tc>
          <w:tcPr>
            <w:tcW w:type="dxa" w:w="2880"/>
          </w:tcPr>
          <w:p>
            <w:r>
              <w:t>Domain associated with the IP. Example: mycompany.com.</w:t>
            </w:r>
          </w:p>
        </w:tc>
      </w:tr>
      <w:tr>
        <w:tc>
          <w:tcPr>
            <w:tcW w:type="dxa" w:w="2880"/>
          </w:tcPr>
          <w:p>
            <w:r>
              <w:t>ips[].ip</w:t>
            </w:r>
          </w:p>
        </w:tc>
        <w:tc>
          <w:tcPr>
            <w:tcW w:type="dxa" w:w="2880"/>
          </w:tcPr>
          <w:p>
            <w:r>
              <w:t>string</w:t>
            </w:r>
          </w:p>
        </w:tc>
        <w:tc>
          <w:tcPr>
            <w:tcW w:type="dxa" w:w="2880"/>
          </w:tcPr>
          <w:p>
            <w:r>
              <w:t>IP address. Example: 123.98.689.7.</w:t>
            </w:r>
          </w:p>
        </w:tc>
      </w:tr>
      <w:tr>
        <w:tc>
          <w:tcPr>
            <w:tcW w:type="dxa" w:w="2880"/>
          </w:tcPr>
          <w:p>
            <w:r>
              <w:t>ips[].weight</w:t>
            </w:r>
          </w:p>
        </w:tc>
        <w:tc>
          <w:tcPr>
            <w:tcW w:type="dxa" w:w="2880"/>
          </w:tcPr>
          <w:p>
            <w:r>
              <w:t>number</w:t>
            </w:r>
          </w:p>
        </w:tc>
        <w:tc>
          <w:tcPr>
            <w:tcW w:type="dxa" w:w="2880"/>
          </w:tcPr>
          <w:p>
            <w:r>
              <w:t>Weight for the IP. Example: 50.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"dkimError": false,</w:t>
        <w:br/>
        <w:t xml:space="preserve"> "id": 5,</w:t>
        <w:br/>
        <w:t xml:space="preserve"> "spfError":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dkimError</w:t>
            </w:r>
          </w:p>
        </w:tc>
        <w:tc>
          <w:tcPr>
            <w:tcW w:type="dxa" w:w="2880"/>
          </w:tcPr>
          <w:p>
            <w:r>
              <w:t>boolean</w:t>
            </w:r>
          </w:p>
        </w:tc>
        <w:tc>
          <w:tcPr>
            <w:tcW w:type="dxa" w:w="2880"/>
          </w:tcPr>
          <w:p>
            <w:r>
              <w:t>Indicates whether there was a DKIM-related error for the sender. Example: false.</w:t>
            </w:r>
          </w:p>
        </w:tc>
      </w:tr>
      <w:tr>
        <w:tc>
          <w:tcPr>
            <w:tcW w:type="dxa" w:w="2880"/>
          </w:tcPr>
          <w:p>
            <w:r>
              <w:t>id</w:t>
            </w:r>
          </w:p>
        </w:tc>
        <w:tc>
          <w:tcPr>
            <w:tcW w:type="dxa" w:w="2880"/>
          </w:tcPr>
          <w:p>
            <w:r>
              <w:t>number</w:t>
            </w:r>
          </w:p>
        </w:tc>
        <w:tc>
          <w:tcPr>
            <w:tcW w:type="dxa" w:w="2880"/>
          </w:tcPr>
          <w:p>
            <w:r>
              <w:t>Newly created sender ID. Example: 5.</w:t>
            </w:r>
          </w:p>
        </w:tc>
      </w:tr>
      <w:tr>
        <w:tc>
          <w:tcPr>
            <w:tcW w:type="dxa" w:w="2880"/>
          </w:tcPr>
          <w:p>
            <w:r>
              <w:t>spfError</w:t>
            </w:r>
          </w:p>
        </w:tc>
        <w:tc>
          <w:tcPr>
            <w:tcW w:type="dxa" w:w="2880"/>
          </w:tcPr>
          <w:p>
            <w:r>
              <w:t>boolean</w:t>
            </w:r>
          </w:p>
        </w:tc>
        <w:tc>
          <w:tcPr>
            <w:tcW w:type="dxa" w:w="2880"/>
          </w:tcPr>
          <w:p>
            <w:r>
              <w:t>Indicates whether there was an SPF-related error for the sender. Example: true.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'https://api.brevo.com/v3/senders' \</w:t>
        <w:br/>
        <w:t xml:space="preserve"> --header 'Accept: application/json' \</w:t>
        <w:br/>
        <w:t xml:space="preserve"> --header 'Content-Type: application/json' \</w:t>
        <w:br/>
        <w:t xml:space="preserve"> --data '{</w:t>
        <w:br/>
        <w:t xml:space="preserve"> "email": "newsletter@mycompany.com",</w:t>
        <w:br/>
        <w:t xml:space="preserve"> "ips": [</w:t>
        <w:br/>
        <w:t xml:space="preserve">      { "domain": "mycompany.com", "ip": "123.98.689.7", "weight": 50 },</w:t>
        <w:br/>
        <w:t xml:space="preserve">      { "domain": "mycompany.com", "ip": "123.98.689.7", "weight": 50 }</w:t>
        <w:br/>
        <w:t xml:space="preserve">    ],</w:t>
        <w:br/>
        <w:t xml:space="preserve"> "name": "Newsletter"</w:t>
        <w:br/>
        <w:t xml:space="preserve">  }'</w:t>
      </w:r>
    </w:p>
    <w:p>
      <w:pPr>
        <w:pStyle w:val="Heading3"/>
      </w:pPr>
      <w:r>
        <w:t>Example Usage</w:t>
      </w:r>
    </w:p>
    <w:p>
      <w:pPr>
        <w:pStyle w:val="Heading3"/>
      </w:pPr>
      <w:r>
        <w:t>Example 1: Create a sender with IP configuration</w:t>
      </w:r>
    </w:p>
    <w:p>
      <w:r>
        <w:rPr>
          <w:b/>
          <w:color w:val="666666"/>
          <w:sz w:val="16"/>
        </w:rPr>
        <w:t>[bash]</w:t>
      </w:r>
    </w:p>
    <w:p>
      <w:pPr>
        <w:shd w:fill="F2F2F2" w:val="clear"/>
      </w:pPr>
      <w:r>
        <w:rPr>
          <w:rFonts w:ascii="Courier New" w:hAnsi="Courier New"/>
          <w:sz w:val="17"/>
        </w:rPr>
        <w:t>curl --request POST 'https://api.brevo.com/v3/senders' \</w:t>
        <w:br/>
        <w:t xml:space="preserve"> --header 'Accept: application/json' \</w:t>
        <w:br/>
        <w:t xml:space="preserve"> --header 'Content-Type: application/json' \</w:t>
        <w:br/>
        <w:t xml:space="preserve"> --data '{</w:t>
        <w:br/>
        <w:t xml:space="preserve"> "email": "newsletter@mycompany.com",</w:t>
        <w:br/>
        <w:t xml:space="preserve"> "ips": [</w:t>
        <w:br/>
        <w:t xml:space="preserve">      { "domain": "mycompany.com", "ip": "123.98.689.7", "weight": 50 }</w:t>
        <w:br/>
        <w:t xml:space="preserve">    ],</w:t>
        <w:br/>
        <w:t xml:space="preserve"> "name": "Newsletter"</w:t>
        <w:br/>
        <w:t xml:space="preserve">  }'</w:t>
      </w:r>
    </w:p>
    <w:p>
      <w:pPr>
        <w:pStyle w:val="Heading3"/>
      </w:pPr>
      <w:r>
        <w:t>Example 2: Create a sender (email + name only)</w:t>
      </w:r>
    </w:p>
    <w:p>
      <w:r>
        <w:rPr>
          <w:b/>
          <w:color w:val="666666"/>
          <w:sz w:val="16"/>
        </w:rPr>
        <w:t>[bash]</w:t>
      </w:r>
    </w:p>
    <w:p>
      <w:pPr>
        <w:shd w:fill="F2F2F2" w:val="clear"/>
      </w:pPr>
      <w:r>
        <w:rPr>
          <w:rFonts w:ascii="Courier New" w:hAnsi="Courier New"/>
          <w:sz w:val="17"/>
        </w:rPr>
        <w:t>curl --request POST 'https://api.brevo.com/v3/senders' \</w:t>
        <w:br/>
        <w:t xml:space="preserve"> --header 'Accept: application/json' \</w:t>
        <w:br/>
        <w:t xml:space="preserve"> --header 'Content-Type: application/json' \</w:t>
        <w:br/>
        <w:t xml:space="preserve"> --data '{</w:t>
        <w:br/>
        <w:t xml:space="preserve"> "email": "newsletter@mycompany.com",</w:t>
        <w:br/>
        <w:t xml:space="preserve"> "name": "Newsletter"</w:t>
        <w:br/>
        <w:t xml:space="preserve">  }'</w:t>
      </w:r>
    </w:p>
    <w:p>
      <w:pPr>
        <w:pStyle w:val="Heading3"/>
      </w:pPr>
      <w:r>
        <w:t>Notes</w:t>
      </w:r>
    </w:p>
    <w:p>
      <w:pPr>
        <w:pStyle w:val="ListBullet"/>
      </w:pPr>
      <w:r>
        <w:t>The documentation snippet does not explicitly mark any request body fields as required; include the fields you need (commonly email and name).</w:t>
      </w:r>
    </w:p>
    <w:p>
      <w:pPr>
        <w:pStyle w:val="ListBullet"/>
      </w:pPr>
      <w:r>
        <w:t>ips is an array; each entry includes domain, ip, and weight as shown in the provided example.</w:t>
      </w:r>
    </w:p>
    <w:p>
      <w:pPr>
        <w:pStyle w:val="Heading3"/>
      </w:pPr>
      <w:r>
        <w:t>Error Handling</w:t>
      </w:r>
    </w:p>
    <w:p>
      <w:pPr>
        <w:pStyle w:val="ListBullet"/>
      </w:pPr>
      <w:r>
        <w:t>201 Created: Sender created successfully; response includes id and SPF/DKIM error flags.</w:t>
      </w:r>
    </w:p>
    <w:p>
      <w:pPr>
        <w:pStyle w:val="ListBullet"/>
      </w:pPr>
      <w:r>
        <w:t>400 Client Error: Returned for a bad request; example shows code and message.</w:t>
      </w:r>
    </w:p>
    <w:p>
      <w:pPr>
        <w:pStyle w:val="Heading3"/>
      </w:pPr>
      <w:r>
        <w:t>Related senders actions</w:t>
      </w:r>
    </w:p>
    <w:p>
      <w:pPr>
        <w:pStyle w:val="ListBullet"/>
      </w:pPr>
      <w:r>
        <w:t>[PUT] Validate a Sender Using OTP — /senders/{{senderId}}/validate</w:t>
      </w:r>
    </w:p>
    <w:p>
      <w:pPr>
        <w:pStyle w:val="ListBullet"/>
      </w:pPr>
      <w:r>
        <w:t>[GET] List a Sender’s Dedicated IPs — /senders/{{senderId}}/ips</w:t>
      </w:r>
    </w:p>
    <w:p>
      <w:pPr>
        <w:pStyle w:val="ListBullet"/>
      </w:pPr>
      <w:r>
        <w:t>[GET] List All Senders — /senders</w:t>
      </w:r>
    </w:p>
    <w:p>
      <w:pPr>
        <w:pStyle w:val="ListBullet"/>
      </w:pPr>
      <w:r>
        <w:t>[PUT] Update a Sender — /senders/{{senderId}}</w:t>
      </w:r>
    </w:p>
    <w:p>
      <w:pPr>
        <w:pStyle w:val="ListBullet"/>
      </w:pPr>
      <w:r>
        <w:t>[DELETE] Delete a Sender — /senders/{{senderId}}</w:t>
      </w:r>
    </w:p>
    <w:p>
      <w:r>
        <w:br w:type="page"/>
      </w:r>
    </w:p>
    <w:p>
      <w:pPr>
        <w:pStyle w:val="Heading2"/>
      </w:pPr>
      <w:r>
        <w:t>283. [POST] Create an External Feed</w:t>
      </w:r>
    </w:p>
    <w:p>
      <w:r>
        <w:rPr>
          <w:b/>
        </w:rPr>
        <w:t xml:space="preserve">Endpoint: </w:t>
      </w:r>
      <w:r>
        <w:rPr>
          <w:rFonts w:ascii="Courier New" w:hAnsi="Courier New"/>
          <w:sz w:val="18"/>
        </w:rPr>
        <w:t>/feeds</w:t>
      </w:r>
    </w:p>
    <w:p>
      <w:pPr>
        <w:pStyle w:val="Heading3"/>
      </w:pPr>
      <w:r>
        <w:t>Prerequisites</w:t>
      </w:r>
    </w:p>
    <w:p>
      <w:pPr>
        <w:pStyle w:val="ListBullet"/>
      </w:pPr>
      <w:r>
        <w:t>You must have access to Brevo feeds features in your account.</w:t>
      </w:r>
    </w:p>
    <w:p>
      <w:pPr>
        <w:pStyle w:val="Heading3"/>
      </w:pPr>
      <w:r>
        <w:t>Method</w:t>
      </w:r>
    </w:p>
    <w:p>
      <w:r>
        <w:t>POST</w:t>
      </w:r>
    </w:p>
    <w:p>
      <w:pPr>
        <w:pStyle w:val="Heading3"/>
      </w:pPr>
      <w:r>
        <w:t>URL</w:t>
      </w:r>
    </w:p>
    <w:p>
      <w:r>
        <w:t>https://api.brevo.com/v3/feeds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external feed configuration. The feed can be configured with caching, retry behavior, custom headers, and optional authentication details (username/password or token), depending on the chosen authType.</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authType</w:t>
            </w:r>
          </w:p>
        </w:tc>
        <w:tc>
          <w:tcPr>
            <w:tcW w:type="dxa" w:w="2880"/>
          </w:tcPr>
          <w:p>
            <w:r>
              <w:t>string</w:t>
            </w:r>
          </w:p>
        </w:tc>
        <w:tc>
          <w:tcPr>
            <w:tcW w:type="dxa" w:w="2880"/>
          </w:tcPr>
          <w:p>
            <w:r>
              <w:t>Authentication type for the external feed. Example: "noAuth".</w:t>
            </w:r>
          </w:p>
        </w:tc>
      </w:tr>
      <w:tr>
        <w:tc>
          <w:tcPr>
            <w:tcW w:type="dxa" w:w="2880"/>
          </w:tcPr>
          <w:p>
            <w:r>
              <w:t>cache</w:t>
            </w:r>
          </w:p>
        </w:tc>
        <w:tc>
          <w:tcPr>
            <w:tcW w:type="dxa" w:w="2880"/>
          </w:tcPr>
          <w:p>
            <w:r>
              <w:t>boolean</w:t>
            </w:r>
          </w:p>
        </w:tc>
        <w:tc>
          <w:tcPr>
            <w:tcW w:type="dxa" w:w="2880"/>
          </w:tcPr>
          <w:p>
            <w:r>
              <w:t>Whether to enable caching for the feed. Example: true.</w:t>
            </w:r>
          </w:p>
        </w:tc>
      </w:tr>
      <w:tr>
        <w:tc>
          <w:tcPr>
            <w:tcW w:type="dxa" w:w="2880"/>
          </w:tcPr>
          <w:p>
            <w:r>
              <w:t>headers</w:t>
            </w:r>
          </w:p>
        </w:tc>
        <w:tc>
          <w:tcPr>
            <w:tcW w:type="dxa" w:w="2880"/>
          </w:tcPr>
          <w:p>
            <w:r>
              <w:t>array</w:t>
            </w:r>
          </w:p>
        </w:tc>
        <w:tc>
          <w:tcPr>
            <w:tcW w:type="dxa" w:w="2880"/>
          </w:tcPr>
          <w:p>
            <w:r>
              <w:t>List of headers to send when fetching the feed. Each item contains name and value. Example: [{"name":"header1","value":"value1"}].</w:t>
            </w:r>
          </w:p>
        </w:tc>
      </w:tr>
      <w:tr>
        <w:tc>
          <w:tcPr>
            <w:tcW w:type="dxa" w:w="2880"/>
          </w:tcPr>
          <w:p>
            <w:r>
              <w:t>maxRetries</w:t>
            </w:r>
          </w:p>
        </w:tc>
        <w:tc>
          <w:tcPr>
            <w:tcW w:type="dxa" w:w="2880"/>
          </w:tcPr>
          <w:p>
            <w:r>
              <w:t>number</w:t>
            </w:r>
          </w:p>
        </w:tc>
        <w:tc>
          <w:tcPr>
            <w:tcW w:type="dxa" w:w="2880"/>
          </w:tcPr>
          <w:p>
            <w:r>
              <w:t>Maximum number of retries when fetching the feed. Example: 5.</w:t>
            </w:r>
          </w:p>
        </w:tc>
      </w:tr>
      <w:tr>
        <w:tc>
          <w:tcPr>
            <w:tcW w:type="dxa" w:w="2880"/>
          </w:tcPr>
          <w:p>
            <w:r>
              <w:t>name</w:t>
            </w:r>
          </w:p>
        </w:tc>
        <w:tc>
          <w:tcPr>
            <w:tcW w:type="dxa" w:w="2880"/>
          </w:tcPr>
          <w:p>
            <w:r>
              <w:t>string</w:t>
            </w:r>
          </w:p>
        </w:tc>
        <w:tc>
          <w:tcPr>
            <w:tcW w:type="dxa" w:w="2880"/>
          </w:tcPr>
          <w:p>
            <w:r>
              <w:t>Name of the feed. Example: "New feed".</w:t>
            </w:r>
          </w:p>
        </w:tc>
      </w:tr>
      <w:tr>
        <w:tc>
          <w:tcPr>
            <w:tcW w:type="dxa" w:w="2880"/>
          </w:tcPr>
          <w:p>
            <w:r>
              <w:t>password</w:t>
            </w:r>
          </w:p>
        </w:tc>
        <w:tc>
          <w:tcPr>
            <w:tcW w:type="dxa" w:w="2880"/>
          </w:tcPr>
          <w:p>
            <w:r>
              <w:t>string</w:t>
            </w:r>
          </w:p>
        </w:tc>
        <w:tc>
          <w:tcPr>
            <w:tcW w:type="dxa" w:w="2880"/>
          </w:tcPr>
          <w:p>
            <w:r>
              <w:t>Password for authentication (when applicable). Example: "password".</w:t>
            </w:r>
          </w:p>
        </w:tc>
      </w:tr>
      <w:tr>
        <w:tc>
          <w:tcPr>
            <w:tcW w:type="dxa" w:w="2880"/>
          </w:tcPr>
          <w:p>
            <w:r>
              <w:t>token</w:t>
            </w:r>
          </w:p>
        </w:tc>
        <w:tc>
          <w:tcPr>
            <w:tcW w:type="dxa" w:w="2880"/>
          </w:tcPr>
          <w:p>
            <w:r>
              <w:t>string</w:t>
            </w:r>
          </w:p>
        </w:tc>
        <w:tc>
          <w:tcPr>
            <w:tcW w:type="dxa" w:w="2880"/>
          </w:tcPr>
          <w:p>
            <w:r>
              <w:t>Token for authentication (when applicable). Example: "xxxxxxx".</w:t>
            </w:r>
          </w:p>
        </w:tc>
      </w:tr>
      <w:tr>
        <w:tc>
          <w:tcPr>
            <w:tcW w:type="dxa" w:w="2880"/>
          </w:tcPr>
          <w:p>
            <w:r>
              <w:t>url</w:t>
            </w:r>
          </w:p>
        </w:tc>
        <w:tc>
          <w:tcPr>
            <w:tcW w:type="dxa" w:w="2880"/>
          </w:tcPr>
          <w:p>
            <w:r>
              <w:t>string</w:t>
            </w:r>
          </w:p>
        </w:tc>
        <w:tc>
          <w:tcPr>
            <w:tcW w:type="dxa" w:w="2880"/>
          </w:tcPr>
          <w:p>
            <w:r>
              <w:t>External feed URL. Example: "http://requestb.in/173lyyx1".</w:t>
            </w:r>
          </w:p>
        </w:tc>
      </w:tr>
      <w:tr>
        <w:tc>
          <w:tcPr>
            <w:tcW w:type="dxa" w:w="2880"/>
          </w:tcPr>
          <w:p>
            <w:r>
              <w:t>username</w:t>
            </w:r>
          </w:p>
        </w:tc>
        <w:tc>
          <w:tcPr>
            <w:tcW w:type="dxa" w:w="2880"/>
          </w:tcPr>
          <w:p>
            <w:r>
              <w:t>string</w:t>
            </w:r>
          </w:p>
        </w:tc>
        <w:tc>
          <w:tcPr>
            <w:tcW w:type="dxa" w:w="2880"/>
          </w:tcPr>
          <w:p>
            <w:r>
              <w:t>Username for authentication (when applicable). Example: "user".</w:t>
            </w:r>
          </w:p>
        </w:tc>
      </w:tr>
    </w:tbl>
    <w:p/>
    <w:p>
      <w:pPr>
        <w:pStyle w:val="Heading3"/>
      </w:pPr>
      <w:r>
        <w:t>headers[]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Header name. Example: "header1".</w:t>
            </w:r>
          </w:p>
        </w:tc>
      </w:tr>
      <w:tr>
        <w:tc>
          <w:tcPr>
            <w:tcW w:type="dxa" w:w="2880"/>
          </w:tcPr>
          <w:p>
            <w:r>
              <w:t>value</w:t>
            </w:r>
          </w:p>
        </w:tc>
        <w:tc>
          <w:tcPr>
            <w:tcW w:type="dxa" w:w="2880"/>
          </w:tcPr>
          <w:p>
            <w:r>
              <w:t>string</w:t>
            </w:r>
          </w:p>
        </w:tc>
        <w:tc>
          <w:tcPr>
            <w:tcW w:type="dxa" w:w="2880"/>
          </w:tcPr>
          <w:p>
            <w:r>
              <w:t>Header value. Example: "value1".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 or example.</w:t>
      </w:r>
    </w:p>
    <w:p>
      <w:pPr>
        <w:pStyle w:val="Heading3"/>
      </w:pPr>
      <w:r>
        <w:t>Sample Request</w:t>
      </w:r>
    </w:p>
    <w:p>
      <w:r>
        <w:rPr>
          <w:b/>
          <w:color w:val="666666"/>
          <w:sz w:val="16"/>
        </w:rPr>
        <w:t>[bash]</w:t>
      </w:r>
    </w:p>
    <w:p>
      <w:pPr>
        <w:shd w:fill="F2F2F2" w:val="clear"/>
      </w:pPr>
      <w:r>
        <w:rPr>
          <w:rFonts w:ascii="Courier New" w:hAnsi="Courier New"/>
          <w:sz w:val="17"/>
        </w:rPr>
        <w:t>curl -i --request POST 'https://api.brevo.com/v3/feeds' \</w:t>
        <w:br/>
        <w:t xml:space="preserve"> --header 'Accept: application/json' \</w:t>
        <w:br/>
        <w:t xml:space="preserve"> --header 'Content-Type: application/json' \</w:t>
        <w:br/>
        <w:t xml:space="preserve"> --data '{</w:t>
        <w:br/>
        <w:t xml:space="preserve"> "authType": "noAuth",</w:t>
        <w:br/>
        <w:t xml:space="preserve"> "cache": true,</w:t>
        <w:br/>
        <w:t xml:space="preserve"> "headers": [</w:t>
        <w:br/>
        <w:t xml:space="preserve">      { "name": "header1", "value": "value1" },</w:t>
        <w:br/>
        <w:t xml:space="preserve">      { "name": "header2", "value": "value2" }</w:t>
        <w:br/>
        <w:t xml:space="preserve">    ],</w:t>
        <w:br/>
        <w:t xml:space="preserve"> "maxRetries": 5,</w:t>
        <w:br/>
        <w:t xml:space="preserve"> "name": "New feed",</w:t>
        <w:br/>
        <w:t xml:space="preserve"> "password": "password",</w:t>
        <w:br/>
        <w:t xml:space="preserve"> "token": "xxxxxxx",</w:t>
        <w:br/>
        <w:t xml:space="preserve"> "url": "http://requestb.in/173lyyx1",</w:t>
        <w:br/>
        <w:t xml:space="preserve"> "username": "user"</w:t>
        <w:br/>
        <w:t xml:space="preserve">  }'</w:t>
      </w:r>
    </w:p>
    <w:p>
      <w:pPr>
        <w:pStyle w:val="Heading3"/>
      </w:pPr>
      <w:r>
        <w:t>Example Usage</w:t>
      </w:r>
    </w:p>
    <w:p>
      <w:pPr>
        <w:pStyle w:val="Heading3"/>
      </w:pPr>
      <w:r>
        <w:t>Example 1: Create a feed with no authentication and caching enabled</w:t>
      </w:r>
    </w:p>
    <w:p>
      <w:r>
        <w:rPr>
          <w:b/>
          <w:color w:val="666666"/>
          <w:sz w:val="16"/>
        </w:rPr>
        <w:t>[bash]</w:t>
      </w:r>
    </w:p>
    <w:p>
      <w:pPr>
        <w:shd w:fill="F2F2F2" w:val="clear"/>
      </w:pPr>
      <w:r>
        <w:rPr>
          <w:rFonts w:ascii="Courier New" w:hAnsi="Courier New"/>
          <w:sz w:val="17"/>
        </w:rPr>
        <w:t>curl -i --request POST 'https://api.brevo.com/v3/feeds' \</w:t>
        <w:br/>
        <w:t xml:space="preserve"> --header 'Accept: application/json' \</w:t>
        <w:br/>
        <w:t xml:space="preserve"> --header 'Content-Type: application/json' \</w:t>
        <w:br/>
        <w:t xml:space="preserve"> --data '{</w:t>
        <w:br/>
        <w:t xml:space="preserve"> "authType": "noAuth",</w:t>
        <w:br/>
        <w:t xml:space="preserve"> "cache": true,</w:t>
        <w:br/>
        <w:t xml:space="preserve"> "headers": [</w:t>
        <w:br/>
        <w:t xml:space="preserve">      { "name": "header1", "value": "value1" }</w:t>
        <w:br/>
        <w:t xml:space="preserve">    ],</w:t>
        <w:br/>
        <w:t xml:space="preserve"> "maxRetries": 5,</w:t>
        <w:br/>
        <w:t xml:space="preserve"> "name": "New feed",</w:t>
        <w:br/>
        <w:t xml:space="preserve"> "url": "http://requestb.in/173lyyx1"</w:t>
        <w:br/>
        <w:t xml:space="preserve">  }'</w:t>
      </w:r>
    </w:p>
    <w:p>
      <w:pPr>
        <w:pStyle w:val="Heading3"/>
      </w:pPr>
      <w:r>
        <w:t>Example 2: Create a feed with custom headers and token field included</w:t>
      </w:r>
    </w:p>
    <w:p>
      <w:r>
        <w:rPr>
          <w:b/>
          <w:color w:val="666666"/>
          <w:sz w:val="16"/>
        </w:rPr>
        <w:t>[bash]</w:t>
      </w:r>
    </w:p>
    <w:p>
      <w:pPr>
        <w:shd w:fill="F2F2F2" w:val="clear"/>
      </w:pPr>
      <w:r>
        <w:rPr>
          <w:rFonts w:ascii="Courier New" w:hAnsi="Courier New"/>
          <w:sz w:val="17"/>
        </w:rPr>
        <w:t>curl -i --request POST 'https://api.brevo.com/v3/feeds' \</w:t>
        <w:br/>
        <w:t xml:space="preserve"> --header 'Accept: application/json' \</w:t>
        <w:br/>
        <w:t xml:space="preserve"> --header 'Content-Type: application/json' \</w:t>
        <w:br/>
        <w:t xml:space="preserve"> --data '{</w:t>
        <w:br/>
        <w:t xml:space="preserve"> "authType": "noAuth",</w:t>
        <w:br/>
        <w:t xml:space="preserve"> "cache": true,</w:t>
        <w:br/>
        <w:t xml:space="preserve"> "headers": [</w:t>
        <w:br/>
        <w:t xml:space="preserve">      { "name": "header1", "value": "value1" },</w:t>
        <w:br/>
        <w:t xml:space="preserve">      { "name": "header2", "value": "value2" }</w:t>
        <w:br/>
        <w:t xml:space="preserve">    ],</w:t>
        <w:br/>
        <w:t xml:space="preserve"> "maxRetries": 5,</w:t>
        <w:br/>
        <w:t xml:space="preserve"> "name": "New feed",</w:t>
        <w:br/>
        <w:t xml:space="preserve"> "token": "xxxxxxx",</w:t>
        <w:br/>
        <w:t xml:space="preserve"> "url": "http://requestb.in/173lyyx1"</w:t>
        <w:br/>
        <w:t xml:space="preserve">  }'</w:t>
      </w:r>
    </w:p>
    <w:p>
      <w:pPr>
        <w:pStyle w:val="Heading3"/>
      </w:pPr>
      <w:r>
        <w:t>Behavior</w:t>
      </w:r>
    </w:p>
    <w:p>
      <w:pPr>
        <w:pStyle w:val="ListBullet"/>
      </w:pPr>
      <w:r>
        <w:t>Accepts a JSON body describing the external feed configuration (URL, name, caching, retries, headers, and auth-related fields).</w:t>
      </w:r>
    </w:p>
    <w:p>
      <w:pPr>
        <w:pStyle w:val="ListBullet"/>
      </w:pPr>
      <w:r>
        <w:t>Creates the external feed resource.</w:t>
      </w:r>
    </w:p>
    <w:p>
      <w:pPr>
        <w:pStyle w:val="ListBullet"/>
      </w:pPr>
      <w:r>
        <w:t>Returns a 200 success response (response body not specified in the scraped content).</w:t>
      </w:r>
    </w:p>
    <w:p>
      <w:pPr>
        <w:pStyle w:val="Heading3"/>
      </w:pPr>
      <w:r>
        <w:t>Notes</w:t>
      </w:r>
    </w:p>
    <w:p>
      <w:pPr>
        <w:pStyle w:val="ListBullet"/>
      </w:pPr>
      <w:r>
        <w:t>The documentation lists username/password and token fields, but does not specify which authType values require them.</w:t>
      </w:r>
    </w:p>
    <w:p>
      <w:pPr>
        <w:pStyle w:val="ListBullet"/>
      </w:pPr>
      <w:r>
        <w:t>No query parameters or path parameters are documented for this endpoint.</w:t>
      </w:r>
    </w:p>
    <w:p>
      <w:pPr>
        <w:pStyle w:val="ListBullet"/>
      </w:pPr>
      <w:r>
        <w:t>No error responses are included in the scraped content.</w:t>
      </w:r>
    </w:p>
    <w:p>
      <w:pPr>
        <w:pStyle w:val="Heading3"/>
      </w:pPr>
      <w:r>
        <w:t>Related feeds actions</w:t>
      </w:r>
    </w:p>
    <w:p>
      <w:pPr>
        <w:pStyle w:val="ListBullet"/>
      </w:pPr>
      <w:r>
        <w:t>[GET] List External Feeds — /feeds</w:t>
      </w:r>
    </w:p>
    <w:p>
      <w:pPr>
        <w:pStyle w:val="ListBullet"/>
      </w:pPr>
      <w:r>
        <w:t>[PUT] Update an External Feed — /feeds/{{uuid}}</w:t>
      </w:r>
    </w:p>
    <w:p>
      <w:pPr>
        <w:pStyle w:val="ListBullet"/>
      </w:pPr>
      <w:r>
        <w:t>[DELETE] Delete an External Feed — /feeds/{{uuid}}</w:t>
      </w:r>
    </w:p>
    <w:p>
      <w:pPr>
        <w:pStyle w:val="ListBullet"/>
      </w:pPr>
      <w:r>
        <w:t>[GET] Get an External Feed by UUID — /feeds/{{uuid}}</w:t>
      </w:r>
    </w:p>
    <w:p>
      <w:r>
        <w:br w:type="page"/>
      </w:r>
    </w:p>
    <w:p>
      <w:pPr>
        <w:pStyle w:val="Heading2"/>
      </w:pPr>
      <w:r>
        <w:t>284. [POST] Create a Reseller Child</w:t>
      </w:r>
    </w:p>
    <w:p>
      <w:r>
        <w:rPr>
          <w:b/>
        </w:rPr>
        <w:t xml:space="preserve">Endpoint: </w:t>
      </w:r>
      <w:r>
        <w:rPr>
          <w:rFonts w:ascii="Courier New" w:hAnsi="Courier New"/>
          <w:sz w:val="18"/>
        </w:rPr>
        <w:t>/reseller/children</w:t>
      </w:r>
    </w:p>
    <w:p>
      <w:pPr>
        <w:pStyle w:val="Heading3"/>
      </w:pPr>
      <w:r>
        <w:t>Prerequisites</w:t>
      </w:r>
    </w:p>
    <w:p>
      <w:pPr>
        <w:pStyle w:val="ListBullet"/>
      </w:pPr>
      <w:r>
        <w:t>Your current Brevo account must be a reseller (otherwise the API returns 403).</w:t>
      </w:r>
    </w:p>
    <w:p>
      <w:pPr>
        <w:pStyle w:val="Heading3"/>
      </w:pPr>
      <w:r>
        <w:t>Method</w:t>
      </w:r>
    </w:p>
    <w:p>
      <w:r>
        <w:t>POST</w:t>
      </w:r>
    </w:p>
    <w:p>
      <w:pPr>
        <w:pStyle w:val="Heading3"/>
      </w:pPr>
      <w:r>
        <w:t>URL</w:t>
      </w:r>
    </w:p>
    <w:p>
      <w:r>
        <w:t>https://api.brevo.com/v3/reseller/children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reseller child account under the current reseller account.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companyName</w:t>
            </w:r>
          </w:p>
        </w:tc>
        <w:tc>
          <w:tcPr>
            <w:tcW w:type="dxa" w:w="2880"/>
          </w:tcPr>
          <w:p>
            <w:r>
              <w:t>string</w:t>
            </w:r>
          </w:p>
        </w:tc>
        <w:tc>
          <w:tcPr>
            <w:tcW w:type="dxa" w:w="2880"/>
          </w:tcPr>
          <w:p>
            <w:r>
              <w:t>Company name. Example: "Your Company"</w:t>
            </w:r>
          </w:p>
        </w:tc>
      </w:tr>
      <w:tr>
        <w:tc>
          <w:tcPr>
            <w:tcW w:type="dxa" w:w="2880"/>
          </w:tcPr>
          <w:p>
            <w:r>
              <w:t>email</w:t>
            </w:r>
          </w:p>
        </w:tc>
        <w:tc>
          <w:tcPr>
            <w:tcW w:type="dxa" w:w="2880"/>
          </w:tcPr>
          <w:p>
            <w:r>
              <w:t>string</w:t>
            </w:r>
          </w:p>
        </w:tc>
        <w:tc>
          <w:tcPr>
            <w:tcW w:type="dxa" w:w="2880"/>
          </w:tcPr>
          <w:p>
            <w:r>
              <w:t>Child account email. Example: "josh.cruise@example.com"</w:t>
            </w:r>
          </w:p>
        </w:tc>
      </w:tr>
      <w:tr>
        <w:tc>
          <w:tcPr>
            <w:tcW w:type="dxa" w:w="2880"/>
          </w:tcPr>
          <w:p>
            <w:r>
              <w:t>firstName</w:t>
            </w:r>
          </w:p>
        </w:tc>
        <w:tc>
          <w:tcPr>
            <w:tcW w:type="dxa" w:w="2880"/>
          </w:tcPr>
          <w:p>
            <w:r>
              <w:t>string</w:t>
            </w:r>
          </w:p>
        </w:tc>
        <w:tc>
          <w:tcPr>
            <w:tcW w:type="dxa" w:w="2880"/>
          </w:tcPr>
          <w:p>
            <w:r>
              <w:t>First name. Example: "Josh"</w:t>
            </w:r>
          </w:p>
        </w:tc>
      </w:tr>
      <w:tr>
        <w:tc>
          <w:tcPr>
            <w:tcW w:type="dxa" w:w="2880"/>
          </w:tcPr>
          <w:p>
            <w:r>
              <w:t>language</w:t>
            </w:r>
          </w:p>
        </w:tc>
        <w:tc>
          <w:tcPr>
            <w:tcW w:type="dxa" w:w="2880"/>
          </w:tcPr>
          <w:p>
            <w:r>
              <w:t>string</w:t>
            </w:r>
          </w:p>
        </w:tc>
        <w:tc>
          <w:tcPr>
            <w:tcW w:type="dxa" w:w="2880"/>
          </w:tcPr>
          <w:p>
            <w:r>
              <w:t>Language code. Example: "en"</w:t>
            </w:r>
          </w:p>
        </w:tc>
      </w:tr>
      <w:tr>
        <w:tc>
          <w:tcPr>
            <w:tcW w:type="dxa" w:w="2880"/>
          </w:tcPr>
          <w:p>
            <w:r>
              <w:t>lastName</w:t>
            </w:r>
          </w:p>
        </w:tc>
        <w:tc>
          <w:tcPr>
            <w:tcW w:type="dxa" w:w="2880"/>
          </w:tcPr>
          <w:p>
            <w:r>
              <w:t>string</w:t>
            </w:r>
          </w:p>
        </w:tc>
        <w:tc>
          <w:tcPr>
            <w:tcW w:type="dxa" w:w="2880"/>
          </w:tcPr>
          <w:p>
            <w:r>
              <w:t>Last name. Example: "Cruise"</w:t>
            </w:r>
          </w:p>
        </w:tc>
      </w:tr>
      <w:tr>
        <w:tc>
          <w:tcPr>
            <w:tcW w:type="dxa" w:w="2880"/>
          </w:tcPr>
          <w:p>
            <w:r>
              <w:t>password</w:t>
            </w:r>
          </w:p>
        </w:tc>
        <w:tc>
          <w:tcPr>
            <w:tcW w:type="dxa" w:w="2880"/>
          </w:tcPr>
          <w:p>
            <w:r>
              <w:t>string</w:t>
            </w:r>
          </w:p>
        </w:tc>
        <w:tc>
          <w:tcPr>
            <w:tcW w:type="dxa" w:w="2880"/>
          </w:tcPr>
          <w:p>
            <w:r>
              <w:t>Password. Example: "Pa55w0rd65"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"authKey": "xkeysib-21881axxxxxcc92e04-mIrexxxx7z",</w:t>
        <w:br/>
        <w:t xml:space="preserve"> "id": 1234567</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authKey</w:t>
            </w:r>
          </w:p>
        </w:tc>
        <w:tc>
          <w:tcPr>
            <w:tcW w:type="dxa" w:w="2880"/>
          </w:tcPr>
          <w:p>
            <w:r>
              <w:t>string</w:t>
            </w:r>
          </w:p>
        </w:tc>
        <w:tc>
          <w:tcPr>
            <w:tcW w:type="dxa" w:w="2880"/>
          </w:tcPr>
          <w:p>
            <w:r>
              <w:t>Authentication key for the created child account.</w:t>
            </w:r>
          </w:p>
        </w:tc>
      </w:tr>
      <w:tr>
        <w:tc>
          <w:tcPr>
            <w:tcW w:type="dxa" w:w="2880"/>
          </w:tcPr>
          <w:p>
            <w:r>
              <w:t>id</w:t>
            </w:r>
          </w:p>
        </w:tc>
        <w:tc>
          <w:tcPr>
            <w:tcW w:type="dxa" w:w="2880"/>
          </w:tcPr>
          <w:p>
            <w:r>
              <w:t>number</w:t>
            </w:r>
          </w:p>
        </w:tc>
        <w:tc>
          <w:tcPr>
            <w:tcW w:type="dxa" w:w="2880"/>
          </w:tcPr>
          <w:p>
            <w:r>
              <w:t>Unique identifier of the created child account.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'https://api.brevo.com/v3/reseller/children' \</w:t>
        <w:br/>
        <w:t xml:space="preserve"> --header 'Accept: application/json' \</w:t>
        <w:br/>
        <w:t xml:space="preserve"> --header 'Content-Type: application/json' \</w:t>
        <w:br/>
        <w:t xml:space="preserve"> --data '{</w:t>
        <w:br/>
        <w:t xml:space="preserve"> "companyName": "Your Company",</w:t>
        <w:br/>
        <w:t xml:space="preserve"> "email": "josh.cruise@example.com",</w:t>
        <w:br/>
        <w:t xml:space="preserve"> "firstName": "Josh",</w:t>
        <w:br/>
        <w:t xml:space="preserve"> "language": "en",</w:t>
        <w:br/>
        <w:t xml:space="preserve"> "lastName": "Cruise",</w:t>
        <w:br/>
        <w:t xml:space="preserve"> "password": "Pa55w0rd65"</w:t>
        <w:br/>
        <w:t xml:space="preserve">  }'</w:t>
      </w:r>
    </w:p>
    <w:p>
      <w:pPr>
        <w:pStyle w:val="Heading3"/>
      </w:pPr>
      <w:r>
        <w:t>Example Usage</w:t>
      </w:r>
    </w:p>
    <w:p>
      <w:pPr>
        <w:pStyle w:val="Heading3"/>
      </w:pPr>
      <w:r>
        <w:t>Example 1: Create a reseller child account</w:t>
      </w:r>
    </w:p>
    <w:p>
      <w:pPr>
        <w:pStyle w:val="Heading3"/>
      </w:pPr>
      <w:r>
        <w:t>Behavior</w:t>
      </w:r>
    </w:p>
    <w:p>
      <w:pPr>
        <w:pStyle w:val="ListBullet"/>
      </w:pPr>
      <w:r>
        <w:t>Validates the request body fields.</w:t>
      </w:r>
    </w:p>
    <w:p>
      <w:pPr>
        <w:pStyle w:val="ListBullet"/>
      </w:pPr>
      <w:r>
        <w:t>If the current account is a reseller, creates a child account.</w:t>
      </w:r>
    </w:p>
    <w:p>
      <w:pPr>
        <w:pStyle w:val="ListBullet"/>
      </w:pPr>
      <w:r>
        <w:t>Returns the child account id and an authKey upon success.</w:t>
      </w:r>
    </w:p>
    <w:p>
      <w:pPr>
        <w:pStyle w:val="Heading3"/>
      </w:pPr>
      <w:r>
        <w:t>Error Handling</w:t>
      </w:r>
    </w:p>
    <w:p>
      <w:pPr>
        <w:pStyle w:val="ListBullet"/>
      </w:pPr>
      <w:r>
        <w:t>400 Bad Request: The API indicates the request is not allowed on this path (per provided example).</w:t>
      </w:r>
    </w:p>
    <w:p>
      <w:pPr>
        <w:pStyle w:val="ListBullet"/>
      </w:pPr>
      <w:r>
        <w:t>403 Forbidden: Returned when the current account is not a reseller (per provided description and example).</w:t>
      </w:r>
    </w:p>
    <w:p>
      <w:pPr>
        <w:pStyle w:val="Heading3"/>
      </w:pPr>
      <w:r>
        <w:t>Related resellerChildren actions</w:t>
      </w:r>
    </w:p>
    <w:p>
      <w:pPr>
        <w:pStyle w:val="ListBullet"/>
      </w:pPr>
      <w:r>
        <w:t>[GET] List a Reseller’s Children Accounts — /reseller/children</w:t>
      </w:r>
    </w:p>
    <w:p>
      <w:pPr>
        <w:pStyle w:val="ListBullet"/>
      </w:pPr>
      <w:r>
        <w:t>[PUT] Update a Reseller Child's Info — /reseller/children/{{childIdentifier}}</w:t>
      </w:r>
    </w:p>
    <w:p>
      <w:pPr>
        <w:pStyle w:val="ListBullet"/>
      </w:pPr>
      <w:r>
        <w:t>[GET] Get a Reseller Child Account’s Details — /reseller/children/{{childIdentifier}}</w:t>
      </w:r>
    </w:p>
    <w:p>
      <w:pPr>
        <w:pStyle w:val="ListBullet"/>
      </w:pPr>
      <w:r>
        <w:t>[GET] Get a Reseller Child Account Creation Status — /reseller/children/{{childIdentifier}}/accountCreationStatus</w:t>
      </w:r>
    </w:p>
    <w:p>
      <w:pPr>
        <w:pStyle w:val="ListBullet"/>
      </w:pPr>
      <w:r>
        <w:t>[PUT] Update a Reseller Child Account’s Status — /reseller/children/{{childIdentifier}}/accountStatus</w:t>
      </w:r>
    </w:p>
    <w:p>
      <w:pPr>
        <w:pStyle w:val="ListBullet"/>
      </w:pPr>
      <w:r>
        <w:t>[DELETE] Delete a Reseller Child — /reseller/children/{{childIdentifier}}</w:t>
      </w:r>
    </w:p>
    <w:p>
      <w:r>
        <w:br w:type="page"/>
      </w:r>
    </w:p>
    <w:p>
      <w:pPr>
        <w:pStyle w:val="Heading2"/>
      </w:pPr>
      <w:r>
        <w:t>285. [DELETE] Delete a Sender Domain</w:t>
      </w:r>
    </w:p>
    <w:p>
      <w:r>
        <w:rPr>
          <w:b/>
        </w:rPr>
        <w:t xml:space="preserve">Endpoint: </w:t>
      </w:r>
      <w:r>
        <w:rPr>
          <w:rFonts w:ascii="Courier New" w:hAnsi="Courier New"/>
          <w:sz w:val="18"/>
        </w:rPr>
        <w:t>/senders/domains/{{domainName}}</w:t>
      </w:r>
    </w:p>
    <w:p>
      <w:pPr>
        <w:pStyle w:val="Heading3"/>
      </w:pPr>
      <w:r>
        <w:t>Prerequisites</w:t>
      </w:r>
    </w:p>
    <w:p>
      <w:pPr>
        <w:pStyle w:val="ListBullet"/>
      </w:pPr>
      <w:r>
        <w:t>You must have permission to manage/delete sender domains in Brevo.</w:t>
      </w:r>
    </w:p>
    <w:p>
      <w:pPr>
        <w:pStyle w:val="Heading3"/>
      </w:pPr>
      <w:r>
        <w:t>Method</w:t>
      </w:r>
    </w:p>
    <w:p>
      <w:r>
        <w:t>DELETE</w:t>
      </w:r>
    </w:p>
    <w:p>
      <w:pPr>
        <w:pStyle w:val="Heading3"/>
      </w:pPr>
      <w:r>
        <w:t>URL</w:t>
      </w:r>
    </w:p>
    <w:p>
      <w:r>
        <w:t>https://api.brevo.com/v3/senders/domains/{{domainName}}</w:t>
      </w:r>
    </w:p>
    <w:p>
      <w:pPr>
        <w:pStyle w:val="Heading3"/>
      </w:pPr>
      <w:r>
        <w:t>Description</w:t>
      </w:r>
    </w:p>
    <w:p>
      <w:r>
        <w:t>Deletes a sender domain identified by domainName.</w:t>
      </w:r>
    </w:p>
    <w:p>
      <w:pPr>
        <w:pStyle w:val="Heading3"/>
      </w:pPr>
      <w:r>
        <w:t>Enforcement Rules</w:t>
      </w:r>
    </w:p>
    <w:p>
      <w:pPr>
        <w:pStyle w:val="ListBullet"/>
      </w:pPr>
      <w:r>
        <w:t>The domainName path parameter must always be present.</w:t>
      </w:r>
    </w:p>
    <w:p>
      <w:pPr>
        <w:pStyle w:val="ListBullet"/>
      </w:pPr>
      <w:r>
        <w:t>If the user provides a domainName, use that value directly.</w:t>
      </w:r>
    </w:p>
    <w:p>
      <w:pPr>
        <w:pStyle w:val="ListBullet"/>
      </w:pPr>
      <w:r>
        <w:t>Do not call the API with a missing or empty domainName (e.g., avoid /senders/domains// or /senders/domains).</w:t>
      </w:r>
    </w:p>
    <w:p>
      <w:pPr>
        <w:pStyle w:val="ListBullet"/>
      </w:pPr>
      <w:r>
        <w:t>Always construct the path as /senders/domains/{{domainName}}, where {{domainName}} is a non-empty string.</w:t>
      </w:r>
    </w:p>
    <w:p>
      <w:pPr>
        <w:pStyle w:val="ListBullet"/>
      </w:pPr>
      <w:r>
        <w:t>Do not infer or guess domainName beyond the user's input.</w:t>
      </w:r>
    </w:p>
    <w:p>
      <w:pPr>
        <w:pStyle w:val="ListBullet"/>
      </w:pPr>
      <w:r>
        <w:t>When executing the action, ensure to send Path Parameters in the URL and not in the body.</w:t>
      </w:r>
    </w:p>
    <w:p>
      <w:pPr>
        <w:pStyle w:val="ListBullet"/>
      </w:pPr>
      <w:r>
        <w:t>This endpoint has no documented non-auth query parameters;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/senders/domains/example.com</w:t>
        <w:br/>
        <w:t>/senders/domains/mail.example.org</w:t>
      </w:r>
    </w:p>
    <w:p>
      <w:pPr>
        <w:pStyle w:val="Heading3"/>
      </w:pPr>
      <w:r>
        <w:t>Invalid Examples</w:t>
      </w:r>
    </w:p>
    <w:p>
      <w:r>
        <w:rPr>
          <w:b/>
          <w:color w:val="666666"/>
          <w:sz w:val="16"/>
        </w:rPr>
        <w:t>[http]</w:t>
      </w:r>
    </w:p>
    <w:p>
      <w:pPr>
        <w:shd w:fill="F2F2F2" w:val="clear"/>
      </w:pPr>
      <w:r>
        <w:rPr>
          <w:rFonts w:ascii="Courier New" w:hAnsi="Courier New"/>
          <w:sz w:val="17"/>
        </w:rPr>
        <w:t>/senders/domains//</w:t>
        <w:br/>
        <w:t>/senders/domains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w:t>
            </w:r>
          </w:p>
        </w:tc>
        <w:tc>
          <w:tcPr>
            <w:tcW w:type="dxa" w:w="2880"/>
          </w:tcPr>
          <w:p>
            <w:r>
              <w:t>string</w:t>
            </w:r>
          </w:p>
        </w:tc>
        <w:tc>
          <w:tcPr>
            <w:tcW w:type="dxa" w:w="2880"/>
          </w:tcPr>
          <w:p>
            <w:r>
              <w:t>Domain name to delete (must be provided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Request Body</w:t>
      </w:r>
    </w:p>
    <w:p>
      <w:r>
        <w:t>The documentation lists a request body with content type text/plain: any, but does not define any required fields or a specific schema. In typical DELETE operations, a body is often omitted unless explicitly needed.</w:t>
      </w:r>
    </w:p>
    <w:p>
      <w:pPr>
        <w:pStyle w:val="Heading3"/>
      </w:pPr>
      <w:r>
        <w:t>Response</w:t>
      </w:r>
    </w:p>
    <w:p>
      <w:pPr>
        <w:pStyle w:val="Heading3"/>
      </w:pPr>
      <w:r>
        <w:t>Success Response (200 OK)</w:t>
      </w:r>
    </w:p>
    <w:p>
      <w:pPr>
        <w:pStyle w:val="ListBullet"/>
      </w:pPr>
      <w:r>
        <w:t>Content-Type: application/octet-stream</w:t>
      </w:r>
    </w:p>
    <w:p>
      <w:pPr>
        <w:pStyle w:val="ListBullet"/>
      </w:pPr>
      <w:r>
        <w:t>Body: any (not further specified in the scraped documentation)</w:t>
      </w:r>
    </w:p>
    <w:p>
      <w:r>
        <w:t>Example (placeholder, since the schema is unspecified):</w:t>
      </w:r>
    </w:p>
    <w:p>
      <w:r>
        <w:rPr>
          <w:b/>
          <w:color w:val="666666"/>
          <w:sz w:val="16"/>
        </w:rPr>
        <w:t>[json]</w:t>
      </w:r>
    </w:p>
    <w:p>
      <w:pPr>
        <w:shd w:fill="F2F2F2" w:val="clear"/>
      </w:pPr>
      <w:r>
        <w:rPr>
          <w:rFonts w:ascii="Courier New" w:hAnsi="Courier New"/>
          <w:sz w:val="17"/>
        </w:rPr>
        <w:t>{}</w:t>
      </w:r>
    </w:p>
    <w:p>
      <w:pPr>
        <w:pStyle w:val="Heading3"/>
      </w:pPr>
      <w:r>
        <w:t>Response Headers (200 OK)</w:t>
      </w:r>
    </w:p>
    <w:p>
      <w:r>
        <w:t>The API may return the following headers on success:</w:t>
      </w:r>
    </w:p>
    <w:p>
      <w:pPr>
        <w:pStyle w:val="ListBullet"/>
      </w:pPr>
      <w:r>
        <w:t>CF-Cache-Status (string)</w:t>
      </w:r>
    </w:p>
    <w:p>
      <w:pPr>
        <w:pStyle w:val="ListBullet"/>
      </w:pPr>
      <w:r>
        <w:t>CF-RAY (string)</w:t>
      </w:r>
    </w:p>
    <w:p>
      <w:pPr>
        <w:pStyle w:val="ListBullet"/>
      </w:pPr>
      <w:r>
        <w:t>Connection (string)</w:t>
      </w:r>
    </w:p>
    <w:p>
      <w:pPr>
        <w:pStyle w:val="ListBullet"/>
      </w:pPr>
      <w:r>
        <w:t>Content-Encoding (string)</w:t>
      </w:r>
    </w:p>
    <w:p>
      <w:pPr>
        <w:pStyle w:val="ListBullet"/>
      </w:pPr>
      <w:r>
        <w:t>Date (string)</w:t>
      </w:r>
    </w:p>
    <w:p>
      <w:pPr>
        <w:pStyle w:val="ListBullet"/>
      </w:pPr>
      <w:r>
        <w:t>Server (string)</w:t>
      </w:r>
    </w:p>
    <w:p>
      <w:pPr>
        <w:pStyle w:val="ListBullet"/>
      </w:pPr>
      <w:r>
        <w:t>Transfer-Encoding (string)</w:t>
      </w:r>
    </w:p>
    <w:p>
      <w:pPr>
        <w:pStyle w:val="ListBullet"/>
      </w:pPr>
      <w:r>
        <w:t>access-control-allow-credentials (string)</w:t>
      </w:r>
    </w:p>
    <w:p>
      <w:pPr>
        <w:pStyle w:val="ListBullet"/>
      </w:pPr>
      <w:r>
        <w:t>access-control-allow-headers (string)</w:t>
      </w:r>
    </w:p>
    <w:p>
      <w:pPr>
        <w:pStyle w:val="ListBullet"/>
      </w:pPr>
      <w:r>
        <w:t>access-control-allow-methods (string)</w:t>
      </w:r>
    </w:p>
    <w:p>
      <w:pPr>
        <w:pStyle w:val="ListBullet"/>
      </w:pPr>
      <w:r>
        <w:t>access-control-allow-origin (string)</w:t>
      </w:r>
    </w:p>
    <w:p>
      <w:pPr>
        <w:pStyle w:val="ListBullet"/>
      </w:pPr>
      <w:r>
        <w:t>cache-control (string)</w:t>
      </w:r>
    </w:p>
    <w:p>
      <w:pPr>
        <w:pStyle w:val="ListBullet"/>
      </w:pPr>
      <w:r>
        <w:t>sib-request-id (string)</w:t>
      </w:r>
    </w:p>
    <w:p>
      <w:pPr>
        <w:pStyle w:val="ListBullet"/>
      </w:pPr>
      <w:r>
        <w:t>x-content-type-options (string)</w:t>
      </w:r>
    </w:p>
    <w:p>
      <w:pPr>
        <w:pStyle w:val="ListBullet"/>
      </w:pPr>
      <w:r>
        <w:t>x-envoy-upstream-service-time (string)</w:t>
      </w:r>
    </w:p>
    <w:p>
      <w:pPr>
        <w:pStyle w:val="ListBullet"/>
      </w:pPr>
      <w:r>
        <w:t>x-sib-server (string)</w:t>
      </w:r>
    </w:p>
    <w:p>
      <w:pPr>
        <w:pStyle w:val="ListBullet"/>
      </w:pPr>
      <w:r>
        <w:t>x-xss-protection (string)</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'https://api.brevo.com/v3/senders/domains/example.com' \</w:t>
        <w:br/>
        <w:t xml:space="preserve"> --header 'Accept: application/octet-stream'</w:t>
      </w:r>
    </w:p>
    <w:p>
      <w:pPr>
        <w:pStyle w:val="Heading3"/>
      </w:pPr>
      <w:r>
        <w:t>Behavior</w:t>
      </w:r>
    </w:p>
    <w:p>
      <w:pPr>
        <w:pStyle w:val="ListBullet"/>
      </w:pPr>
      <w:r>
        <w:t>Validates that domainName is present in the URL path.</w:t>
      </w:r>
    </w:p>
    <w:p>
      <w:pPr>
        <w:pStyle w:val="ListBullet"/>
      </w:pPr>
      <w:r>
        <w:t>Deletes the specified sender domain.</w:t>
      </w:r>
    </w:p>
    <w:p>
      <w:pPr>
        <w:pStyle w:val="ListBullet"/>
      </w:pPr>
      <w:r>
        <w:t>Returns a 200 OK response with an application/octet-stream payload (schema not specified).</w:t>
      </w:r>
    </w:p>
    <w:p>
      <w:pPr>
        <w:pStyle w:val="Heading3"/>
      </w:pPr>
      <w:r>
        <w:t>Notes</w:t>
      </w:r>
    </w:p>
    <w:p>
      <w:pPr>
        <w:pStyle w:val="ListBullet"/>
      </w:pPr>
      <w:r>
        <w:t>Operation ID: deleteADomain</w:t>
      </w:r>
    </w:p>
    <w:p>
      <w:pPr>
        <w:pStyle w:val="ListBullet"/>
      </w:pPr>
      <w:r>
        <w:t>The success response body is documented as any with application/octet-stream, so the exact payload structure cannot be guaranteed from the provided scrape.</w:t>
      </w:r>
    </w:p>
    <w:p>
      <w:pPr>
        <w:pStyle w:val="Heading3"/>
      </w:pPr>
      <w:r>
        <w:t>Related senderDomains actions</w:t>
      </w:r>
    </w:p>
    <w:p>
      <w:pPr>
        <w:pStyle w:val="ListBullet"/>
      </w:pPr>
      <w:r>
        <w:t>[GET] List Sender Domains — /senders/domains</w:t>
      </w:r>
    </w:p>
    <w:p>
      <w:pPr>
        <w:pStyle w:val="ListBullet"/>
      </w:pPr>
      <w:r>
        <w:t>[GET] Validate Sender Domain Configuration — /senders/domains/{{domainName}}</w:t>
      </w:r>
    </w:p>
    <w:p>
      <w:pPr>
        <w:pStyle w:val="ListBullet"/>
      </w:pPr>
      <w:r>
        <w:t>[POST] Create a New Sender Domain — /senders/domains</w:t>
      </w:r>
    </w:p>
    <w:p>
      <w:r>
        <w:br w:type="page"/>
      </w:r>
    </w:p>
    <w:p>
      <w:pPr>
        <w:pStyle w:val="Heading2"/>
      </w:pPr>
      <w:r>
        <w:t>286. [DELETE] Delete a Sender</w:t>
      </w:r>
    </w:p>
    <w:p>
      <w:r>
        <w:rPr>
          <w:b/>
        </w:rPr>
        <w:t xml:space="preserve">Endpoint: </w:t>
      </w:r>
      <w:r>
        <w:rPr>
          <w:rFonts w:ascii="Courier New" w:hAnsi="Courier New"/>
          <w:sz w:val="18"/>
        </w:rPr>
        <w:t>/senders/{{senderId}}</w:t>
      </w:r>
    </w:p>
    <w:p>
      <w:pPr>
        <w:pStyle w:val="Heading3"/>
      </w:pPr>
      <w:r>
        <w:t>Prerequisites</w:t>
      </w:r>
    </w:p>
    <w:p>
      <w:pPr>
        <w:pStyle w:val="ListBullet"/>
      </w:pPr>
      <w:r>
        <w:t>You must have access/permissions to manage (delete) senders in your Brevo account.</w:t>
      </w:r>
    </w:p>
    <w:p>
      <w:pPr>
        <w:pStyle w:val="ListBullet"/>
      </w:pPr>
      <w:r>
        <w:t>You must know the sender's ID (senderId) you want to delete.</w:t>
      </w:r>
    </w:p>
    <w:p>
      <w:pPr>
        <w:pStyle w:val="Heading3"/>
      </w:pPr>
      <w:r>
        <w:t>Method</w:t>
      </w:r>
    </w:p>
    <w:p>
      <w:r>
        <w:t>DELETE</w:t>
      </w:r>
    </w:p>
    <w:p>
      <w:pPr>
        <w:pStyle w:val="Heading3"/>
      </w:pPr>
      <w:r>
        <w:t>URL</w:t>
      </w:r>
    </w:p>
    <w:p>
      <w:r>
        <w:t>https://api.brevo.com/v3/senders/{{senderId}}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sender identified by senderId.</w:t>
      </w:r>
    </w:p>
    <w:p>
      <w:pPr>
        <w:pStyle w:val="Heading3"/>
      </w:pPr>
      <w:r>
        <w:t>Enforcement Rules</w:t>
      </w:r>
    </w:p>
    <w:p>
      <w:pPr>
        <w:pStyle w:val="ListBullet"/>
      </w:pPr>
      <w:r>
        <w:t>The senderId path parameter must always be present.</w:t>
      </w:r>
    </w:p>
    <w:p>
      <w:pPr>
        <w:pStyle w:val="ListBullet"/>
      </w:pPr>
      <w:r>
        <w:t>If the user provides a senderId, use that value directly.</w:t>
      </w:r>
    </w:p>
    <w:p>
      <w:pPr>
        <w:pStyle w:val="ListBullet"/>
      </w:pPr>
      <w:r>
        <w:t>Do not call the API with a missing or empty senderId (e.g., avoid /senders// or /senders).</w:t>
      </w:r>
    </w:p>
    <w:p>
      <w:pPr>
        <w:pStyle w:val="ListBullet"/>
      </w:pPr>
      <w:r>
        <w:t>Always construct the path as /senders/{{senderId}}, where {{senderId}} is a non-empty string.</w:t>
      </w:r>
    </w:p>
    <w:p>
      <w:pPr>
        <w:pStyle w:val="ListBullet"/>
      </w:pPr>
      <w:r>
        <w:t>Do not infer or guess the senderId beyond the user's input.</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/senders/123</w:t>
        <w:br/>
        <w:t>/senders/abcdEFG123</w:t>
      </w:r>
    </w:p>
    <w:p>
      <w:pPr>
        <w:pStyle w:val="Heading3"/>
      </w:pPr>
      <w:r>
        <w:t>Invalid Examples</w:t>
      </w:r>
    </w:p>
    <w:p>
      <w:r>
        <w:rPr>
          <w:b/>
          <w:color w:val="666666"/>
          <w:sz w:val="16"/>
        </w:rPr>
        <w:t>[http]</w:t>
      </w:r>
    </w:p>
    <w:p>
      <w:pPr>
        <w:shd w:fill="F2F2F2" w:val="clear"/>
      </w:pPr>
      <w:r>
        <w:rPr>
          <w:rFonts w:ascii="Courier New" w:hAnsi="Courier New"/>
          <w:sz w:val="17"/>
        </w:rPr>
        <w:t>/senders/</w:t>
        <w:br/>
        <w:t>/senders</w:t>
        <w:br/>
        <w:t>/senders//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senderId</w:t>
            </w:r>
          </w:p>
        </w:tc>
        <w:tc>
          <w:tcPr>
            <w:tcW w:type="dxa" w:w="2880"/>
          </w:tcPr>
          <w:p>
            <w:r>
              <w:t>string</w:t>
            </w:r>
          </w:p>
        </w:tc>
        <w:tc>
          <w:tcPr>
            <w:tcW w:type="dxa" w:w="2880"/>
          </w:tcPr>
          <w:p>
            <w:r>
              <w:t>Required. ID of the sender to delete. Sent as a path parameter in the URL.</w:t>
            </w:r>
          </w:p>
        </w:tc>
      </w:tr>
    </w:tbl>
    <w:p/>
    <w:p>
      <w:pPr>
        <w:pStyle w:val="Heading3"/>
      </w:pPr>
      <w:r>
        <w:t>Response</w:t>
      </w:r>
    </w:p>
    <w:p>
      <w:pPr>
        <w:pStyle w:val="Heading3"/>
      </w:pPr>
      <w:r>
        <w:t>Success Response (204 No Content)</w:t>
      </w:r>
    </w:p>
    <w:p>
      <w:pPr>
        <w:pStyle w:val="ListBullet"/>
      </w:pPr>
      <w:r>
        <w:t>Sender deleted successfully.</w:t>
      </w:r>
    </w:p>
    <w:p>
      <w:pPr>
        <w:pStyle w:val="ListBullet"/>
      </w:pPr>
      <w:r>
        <w:t>Response content type: text/plain</w:t>
      </w:r>
    </w:p>
    <w:p>
      <w:pPr>
        <w:pStyle w:val="ListBullet"/>
      </w:pPr>
      <w:r>
        <w:t>Response body: unspecified (any)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(404 Not Found)</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shown: method_not_allowed).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'https://api.brevo.com/v3/senders/123' \</w:t>
        <w:br/>
        <w:t xml:space="preserve"> --header 'Accept: application/json'</w:t>
      </w:r>
    </w:p>
    <w:p>
      <w:pPr>
        <w:pStyle w:val="Heading3"/>
      </w:pPr>
      <w:r>
        <w:t>Notes</w:t>
      </w:r>
    </w:p>
    <w:p>
      <w:pPr>
        <w:pStyle w:val="ListBullet"/>
      </w:pPr>
      <w:r>
        <w:t>This endpoint returns 204 No Content on success, so you should not expect a JSON response body.</w:t>
      </w:r>
    </w:p>
    <w:p>
      <w:pPr>
        <w:pStyle w:val="Heading3"/>
      </w:pPr>
      <w:r>
        <w:t>Related senders actions</w:t>
      </w:r>
    </w:p>
    <w:p>
      <w:pPr>
        <w:pStyle w:val="ListBullet"/>
      </w:pPr>
      <w:r>
        <w:t>[PUT] Validate a Sender Using OTP — /senders/{{senderId}}/validate</w:t>
      </w:r>
    </w:p>
    <w:p>
      <w:pPr>
        <w:pStyle w:val="ListBullet"/>
      </w:pPr>
      <w:r>
        <w:t>[GET] List a Sender’s Dedicated IPs — /senders/{{senderId}}/ips</w:t>
      </w:r>
    </w:p>
    <w:p>
      <w:pPr>
        <w:pStyle w:val="ListBullet"/>
      </w:pPr>
      <w:r>
        <w:t>[GET] List All Senders — /senders</w:t>
      </w:r>
    </w:p>
    <w:p>
      <w:pPr>
        <w:pStyle w:val="ListBullet"/>
      </w:pPr>
      <w:r>
        <w:t>[PUT] Update a Sender — /senders/{{senderId}}</w:t>
      </w:r>
    </w:p>
    <w:p>
      <w:pPr>
        <w:pStyle w:val="ListBullet"/>
      </w:pPr>
      <w:r>
        <w:t>[POST] Create a New Sender — /senders</w:t>
      </w:r>
    </w:p>
    <w:p>
      <w:r>
        <w:br w:type="page"/>
      </w:r>
    </w:p>
    <w:p>
      <w:pPr>
        <w:pStyle w:val="Heading2"/>
      </w:pPr>
      <w:r>
        <w:t>287. [DELETE] Delete a Reseller Child</w:t>
      </w:r>
    </w:p>
    <w:p>
      <w:r>
        <w:rPr>
          <w:b/>
        </w:rPr>
        <w:t xml:space="preserve">Endpoint: </w:t>
      </w:r>
      <w:r>
        <w:rPr>
          <w:rFonts w:ascii="Courier New" w:hAnsi="Courier New"/>
          <w:sz w:val="18"/>
        </w:rPr>
        <w:t>/reseller/children/{{childIdentifier}}</w:t>
      </w:r>
    </w:p>
    <w:p>
      <w:pPr>
        <w:pStyle w:val="Heading3"/>
      </w:pPr>
      <w:r>
        <w:t>Prerequisites</w:t>
      </w:r>
    </w:p>
    <w:p>
      <w:pPr>
        <w:pStyle w:val="ListBullet"/>
      </w:pPr>
      <w:r>
        <w:t>Your account must be a reseller account.</w:t>
      </w:r>
    </w:p>
    <w:p>
      <w:pPr>
        <w:pStyle w:val="ListBullet"/>
      </w:pPr>
      <w:r>
        <w:t>You must know the reseller child identifier (either the child’s auth key or the child ID).</w:t>
      </w:r>
    </w:p>
    <w:p>
      <w:pPr>
        <w:pStyle w:val="Heading3"/>
      </w:pPr>
      <w:r>
        <w:t>Method</w:t>
      </w:r>
    </w:p>
    <w:p>
      <w:r>
        <w:t>DELETE</w:t>
      </w:r>
    </w:p>
    <w:p>
      <w:pPr>
        <w:pStyle w:val="Heading3"/>
      </w:pPr>
      <w:r>
        <w:t>URL</w:t>
      </w:r>
    </w:p>
    <w:p>
      <w:r>
        <w:t>https://api.brevo.com/v3/reseller/children/{{childIdentifier}}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reseller child using the provided child identifier. The identifier can be either the child’s auth key or the child ID.</w:t>
      </w:r>
    </w:p>
    <w:p>
      <w:pPr>
        <w:pStyle w:val="Heading3"/>
      </w:pPr>
      <w:r>
        <w:t>Enforcement Rules</w:t>
      </w:r>
    </w:p>
    <w:p>
      <w:pPr>
        <w:pStyle w:val="ListBullet"/>
      </w:pPr>
      <w:r>
        <w:t>The childIdentifier path parameter must always be present.</w:t>
      </w:r>
    </w:p>
    <w:p>
      <w:pPr>
        <w:pStyle w:val="ListBullet"/>
      </w:pPr>
      <w:r>
        <w:t>If the user provides a childIdentifier, use that value directly.</w:t>
      </w:r>
    </w:p>
    <w:p>
      <w:pPr>
        <w:pStyle w:val="ListBullet"/>
      </w:pPr>
      <w:r>
        <w:t>Do not call the API with a missing or empty childIdentifier (e.g., avoid /reseller/children/).</w:t>
      </w:r>
    </w:p>
    <w:p>
      <w:pPr>
        <w:pStyle w:val="ListBullet"/>
      </w:pPr>
      <w:r>
        <w:t>Always construct the path as /reseller/children/{{childIdentifier}}, where {{childIdentifier}} is a non-empty string.</w:t>
      </w:r>
    </w:p>
    <w:p>
      <w:pPr>
        <w:pStyle w:val="ListBullet"/>
      </w:pPr>
      <w:r>
        <w:t>Do not infer or guess the childIdentifier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/reseller/children/child_12345</w:t>
        <w:br/>
        <w:t>/reseller/children/8f3a2b1c-1234-5678-9012-abcdefabcdef</w:t>
        <w:br/>
        <w:t>/reseller/children/abcDEF123_authKeyValue</w:t>
      </w:r>
    </w:p>
    <w:p>
      <w:pPr>
        <w:pStyle w:val="Heading3"/>
      </w:pPr>
      <w:r>
        <w:t>Invalid Examples</w:t>
      </w:r>
    </w:p>
    <w:p>
      <w:r>
        <w:rPr>
          <w:b/>
          <w:color w:val="666666"/>
          <w:sz w:val="16"/>
        </w:rPr>
        <w:t>[http]</w:t>
      </w:r>
    </w:p>
    <w:p>
      <w:pPr>
        <w:shd w:fill="F2F2F2" w:val="clear"/>
      </w:pPr>
      <w:r>
        <w:rPr>
          <w:rFonts w:ascii="Courier New" w:hAnsi="Courier New"/>
          <w:sz w:val="17"/>
        </w:rPr>
        <w:t>/reseller/children/</w:t>
        <w:br/>
        <w:t>/reseller/children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childIdentifier</w:t>
            </w:r>
          </w:p>
        </w:tc>
        <w:tc>
          <w:tcPr>
            <w:tcW w:type="dxa" w:w="2880"/>
          </w:tcPr>
          <w:p>
            <w:r>
              <w:t>string</w:t>
            </w:r>
          </w:p>
        </w:tc>
        <w:tc>
          <w:tcPr>
            <w:tcW w:type="dxa" w:w="2880"/>
          </w:tcPr>
          <w:p>
            <w:r>
              <w:t>Required. Either auth key or child id of reseller's child. Sent as a path parameter in the URL.</w:t>
            </w:r>
          </w:p>
        </w:tc>
      </w:tr>
    </w:tbl>
    <w:p/>
    <w:p>
      <w:pPr>
        <w:pStyle w:val="Heading3"/>
      </w:pPr>
      <w:r>
        <w:t>Response</w:t>
      </w:r>
    </w:p>
    <w:p>
      <w:pPr>
        <w:pStyle w:val="Heading3"/>
      </w:pPr>
      <w:r>
        <w:t>Success Response (204 No Content)</w:t>
      </w:r>
    </w:p>
    <w:p>
      <w:pPr>
        <w:pStyle w:val="ListBullet"/>
      </w:pPr>
      <w:r>
        <w:t>Content-Type: text/plain</w:t>
      </w:r>
    </w:p>
    <w:p>
      <w:pPr>
        <w:pStyle w:val="ListBullet"/>
      </w:pPr>
      <w:r>
        <w:t>Body: any (often empty for 204 responses)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"method_not_allowed",</w:t>
        <w:br/>
        <w:t xml:space="preserve"> "message": "POST Method is not allowed on this path"</w:t>
        <w:br/>
        <w:t>}</w:t>
      </w:r>
    </w:p>
    <w:p>
      <w:pPr>
        <w:pStyle w:val="Heading3"/>
      </w:pPr>
      <w:r>
        <w:t>Error Response (403 Client Error)</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shown: method_not_allowed). Present in 400/403/404 error responses.</w:t>
            </w:r>
          </w:p>
        </w:tc>
      </w:tr>
      <w:tr>
        <w:tc>
          <w:tcPr>
            <w:tcW w:type="dxa" w:w="2880"/>
          </w:tcPr>
          <w:p>
            <w:r>
              <w:t>message</w:t>
            </w:r>
          </w:p>
        </w:tc>
        <w:tc>
          <w:tcPr>
            <w:tcW w:type="dxa" w:w="2880"/>
          </w:tcPr>
          <w:p>
            <w:r>
              <w:t>string</w:t>
            </w:r>
          </w:p>
        </w:tc>
        <w:tc>
          <w:tcPr>
            <w:tcW w:type="dxa" w:w="2880"/>
          </w:tcPr>
          <w:p>
            <w:r>
              <w:t>Human-readable error message. Present in 400/403/404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'https://api.brevo.com/v3/reseller/children/child_12345' \</w:t>
        <w:br/>
        <w:t xml:space="preserve"> --header 'Accept: application/json'</w:t>
      </w:r>
    </w:p>
    <w:p>
      <w:pPr>
        <w:pStyle w:val="Heading3"/>
      </w:pPr>
      <w:r>
        <w:t>Error Handling</w:t>
      </w:r>
    </w:p>
    <w:p>
      <w:pPr>
        <w:pStyle w:val="ListBullet"/>
      </w:pPr>
      <w:r>
        <w:t>204 No Content: Child deleted successfully.</w:t>
      </w:r>
    </w:p>
    <w:p>
      <w:pPr>
        <w:pStyle w:val="ListBullet"/>
      </w:pPr>
      <w:r>
        <w:t>400: Bad request (example indicates wrong HTTP method used on the path).</w:t>
      </w:r>
    </w:p>
    <w:p>
      <w:pPr>
        <w:pStyle w:val="ListBullet"/>
      </w:pPr>
      <w:r>
        <w:t>403: Current account is not a reseller.</w:t>
      </w:r>
    </w:p>
    <w:p>
      <w:pPr>
        <w:pStyle w:val="ListBullet"/>
      </w:pPr>
      <w:r>
        <w:t>404: Child auth key or child id not found.</w:t>
      </w:r>
    </w:p>
    <w:p>
      <w:pPr>
        <w:pStyle w:val="Heading3"/>
      </w:pPr>
      <w:r>
        <w:t>Related resellerChildren actions</w:t>
      </w:r>
    </w:p>
    <w:p>
      <w:pPr>
        <w:pStyle w:val="ListBullet"/>
      </w:pPr>
      <w:r>
        <w:t>[GET] List a Reseller’s Children Accounts — /reseller/children</w:t>
      </w:r>
    </w:p>
    <w:p>
      <w:pPr>
        <w:pStyle w:val="ListBullet"/>
      </w:pPr>
      <w:r>
        <w:t>[PUT] Update a Reseller Child's Info — /reseller/children/{{childIdentifier}}</w:t>
      </w:r>
    </w:p>
    <w:p>
      <w:pPr>
        <w:pStyle w:val="ListBullet"/>
      </w:pPr>
      <w:r>
        <w:t>[GET] Get a Reseller Child Account’s Details — /reseller/children/{{childIdentifier}}</w:t>
      </w:r>
    </w:p>
    <w:p>
      <w:pPr>
        <w:pStyle w:val="ListBullet"/>
      </w:pPr>
      <w:r>
        <w:t>[GET] Get a Reseller Child Account Creation Status — /reseller/children/{{childIdentifier}}/accountCreationStatus</w:t>
      </w:r>
    </w:p>
    <w:p>
      <w:pPr>
        <w:pStyle w:val="ListBullet"/>
      </w:pPr>
      <w:r>
        <w:t>[PUT] Update a Reseller Child Account’s Status — /reseller/children/{{childIdentifier}}/accountStatus</w:t>
      </w:r>
    </w:p>
    <w:p>
      <w:pPr>
        <w:pStyle w:val="ListBullet"/>
      </w:pPr>
      <w:r>
        <w:t>[POST] Create a Reseller Child — /reseller/children</w:t>
      </w:r>
    </w:p>
    <w:p>
      <w:r>
        <w:br w:type="page"/>
      </w:r>
    </w:p>
    <w:p>
      <w:pPr>
        <w:pStyle w:val="Heading2"/>
      </w:pPr>
      <w:r>
        <w:t>288. [PUT] Delete a Sub-account From a Group</w:t>
      </w:r>
    </w:p>
    <w:p>
      <w:r>
        <w:rPr>
          <w:b/>
        </w:rPr>
        <w:t xml:space="preserve">Endpoint: </w:t>
      </w:r>
      <w:r>
        <w:rPr>
          <w:rFonts w:ascii="Courier New" w:hAnsi="Courier New"/>
          <w:sz w:val="18"/>
        </w:rPr>
        <w:t>/corporate/group/unlink/{{groupId}}/subAccounts</w:t>
      </w:r>
    </w:p>
    <w:p>
      <w:pPr>
        <w:pStyle w:val="Heading3"/>
      </w:pPr>
      <w:r>
        <w:t>Prerequisites</w:t>
      </w:r>
    </w:p>
    <w:p>
      <w:pPr>
        <w:pStyle w:val="ListBullet"/>
      </w:pPr>
      <w:r>
        <w:t>You must have access to Brevo Corporate features that allow managing groups and sub-accounts.</w:t>
      </w:r>
    </w:p>
    <w:p>
      <w:pPr>
        <w:pStyle w:val="Heading3"/>
      </w:pPr>
      <w:r>
        <w:t>Method</w:t>
      </w:r>
    </w:p>
    <w:p>
      <w:r>
        <w:t>PUT</w:t>
      </w:r>
    </w:p>
    <w:p>
      <w:pPr>
        <w:pStyle w:val="Heading3"/>
      </w:pPr>
      <w:r>
        <w:t>URL</w:t>
      </w:r>
    </w:p>
    <w:p>
      <w:r>
        <w:t>https://api.brevo.com/v3/corporate/group/unlink/{{groupId}}/subAccounts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Unlinks (removes) a sub-account from a specified group.</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/corporate/group/unlink//subAccounts).</w:t>
      </w:r>
    </w:p>
    <w:p>
      <w:pPr>
        <w:pStyle w:val="ListBullet"/>
      </w:pPr>
      <w:r>
        <w:t>Always construct the path as /corporate/group/unlink/{{groupId}}/subAccounts, where {{groupId}} is a non-empty string.</w:t>
      </w:r>
    </w:p>
    <w:p>
      <w:pPr>
        <w:pStyle w:val="ListBullet"/>
      </w:pPr>
      <w:r>
        <w:t>Do not infer or guess the groupId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/corporate/group/unlink/12345/subAccounts</w:t>
        <w:br/>
        <w:t>/corporate/group/unlink/group_abc/subAccounts</w:t>
      </w:r>
    </w:p>
    <w:p>
      <w:pPr>
        <w:pStyle w:val="Heading3"/>
      </w:pPr>
      <w:r>
        <w:t>Invalid Examples</w:t>
      </w:r>
    </w:p>
    <w:p>
      <w:r>
        <w:rPr>
          <w:b/>
          <w:color w:val="666666"/>
          <w:sz w:val="16"/>
        </w:rPr>
        <w:t>[http]</w:t>
      </w:r>
    </w:p>
    <w:p>
      <w:pPr>
        <w:shd w:fill="F2F2F2" w:val="clear"/>
      </w:pPr>
      <w:r>
        <w:rPr>
          <w:rFonts w:ascii="Courier New" w:hAnsi="Courier New"/>
          <w:sz w:val="17"/>
        </w:rPr>
        <w:t>/corporate/group/unlink//subAccounts</w:t>
        <w:br/>
        <w:t>/corporate/group/unlink/subAccounts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identifier of the group to unlink sub-accounts from.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operation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'https://api.brevo.com/v3/corporate/group/unlink/12345/subAccounts' \</w:t>
        <w:br/>
        <w:t xml:space="preserve"> --header 'Accept: application/json' \</w:t>
        <w:br/>
        <w:t xml:space="preserve"> --header 'Content-Type: application/json'</w:t>
      </w:r>
    </w:p>
    <w:p>
      <w:pPr>
        <w:pStyle w:val="Heading3"/>
      </w:pPr>
      <w:r>
        <w:t>Notes</w:t>
      </w:r>
    </w:p>
    <w:p>
      <w:pPr>
        <w:pStyle w:val="ListBullet"/>
      </w:pPr>
      <w:r>
        <w:t>The scraped documentation does not specify a request body or additional parameters for this operation.</w:t>
      </w:r>
    </w:p>
    <w:p>
      <w:pPr>
        <w:pStyle w:val="Heading3"/>
      </w:pPr>
      <w:r>
        <w:t>Related corporateGroups actions</w:t>
      </w:r>
    </w:p>
    <w:p>
      <w:pPr>
        <w:pStyle w:val="ListBullet"/>
      </w:pPr>
      <w:r>
        <w:t>[GET] Get a Corporate Group’s Details — /corporate/group/{{id}}</w:t>
      </w:r>
    </w:p>
    <w:p>
      <w:pPr>
        <w:pStyle w:val="ListBullet"/>
      </w:pPr>
      <w:r>
        <w:t>[DELETE] Delete a Corporate Group — /corporate/group/{{id}}</w:t>
      </w:r>
    </w:p>
    <w:p>
      <w:pPr>
        <w:pStyle w:val="ListBullet"/>
      </w:pPr>
      <w:r>
        <w:t>[GET] List Corporate Groups — /corporate/groups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