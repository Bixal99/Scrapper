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BREX API Actions</w:t>
      </w:r>
    </w:p>
    <w:p>
      <w:pPr>
        <w:pStyle w:val="Heading2"/>
      </w:pPr>
      <w:r>
        <w:t>1. [POST] Create an Accounting Integration</w:t>
      </w:r>
    </w:p>
    <w:p>
      <w:r>
        <w:rPr>
          <w:b/>
        </w:rPr>
        <w:t xml:space="preserve">Endpoint: </w:t>
      </w:r>
      <w:r>
        <w:rPr>
          <w:rFonts w:ascii="Courier New" w:hAnsi="Courier New"/>
          <w:sz w:val="18"/>
        </w:rPr>
        <w:t>/v3/accounting/integration</w:t>
      </w:r>
    </w:p>
    <w:p>
      <w:pPr>
        <w:pStyle w:val="Heading3"/>
      </w:pPr>
      <w:r>
        <w:t>Prerequisites</w:t>
      </w:r>
    </w:p>
    <w:p>
      <w:pPr>
        <w:pStyle w:val="ListBullet"/>
      </w:pPr>
      <w:r>
        <w:t>Appropriate permissions to create accounting integrations in Brex</w:t>
      </w:r>
    </w:p>
    <w:p>
      <w:pPr>
        <w:pStyle w:val="ListBullet"/>
      </w:pPr>
      <w:r>
        <w:t>You must know the target accounting vendor and the corresponding vendor_account_id</w:t>
      </w:r>
    </w:p>
    <w:p>
      <w:pPr>
        <w:pStyle w:val="Heading3"/>
      </w:pPr>
      <w:r>
        <w:t>Method</w:t>
      </w:r>
    </w:p>
    <w:p>
      <w:r>
        <w:t>POST</w:t>
      </w:r>
    </w:p>
    <w:p>
      <w:pPr>
        <w:pStyle w:val="Heading3"/>
      </w:pPr>
      <w:r>
        <w:t>URL</w:t>
      </w:r>
    </w:p>
    <w:p>
      <w:r>
        <w:t>{{OAUTH_METADATA.meta.BREX_BASE_URL}}/v3/accounting/integration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accounting integration for the account. Brex enforces that only one active integration exists per account; depending on the current active integration, the API may create a new integration, return an existing one, or reject the request with a conflict error.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w:t>
            </w:r>
          </w:p>
        </w:tc>
        <w:tc>
          <w:tcPr>
            <w:tcW w:type="dxa" w:w="2880"/>
          </w:tcPr>
          <w:p>
            <w:r>
              <w:t>string</w:t>
            </w:r>
          </w:p>
        </w:tc>
        <w:tc>
          <w:tcPr>
            <w:tcW w:type="dxa" w:w="2880"/>
          </w:tcPr>
          <w:p>
            <w:r>
              <w:t>The accounting vendor/system. ERP partners must request Brex to create a vendor ID for them to use this field. Example: "ERP_A".</w:t>
            </w:r>
          </w:p>
        </w:tc>
      </w:tr>
      <w:tr>
        <w:tc>
          <w:tcPr>
            <w:tcW w:type="dxa" w:w="2880"/>
          </w:tcPr>
          <w:p>
            <w:r>
              <w:t>vendor_account_id</w:t>
            </w:r>
          </w:p>
        </w:tc>
        <w:tc>
          <w:tcPr>
            <w:tcW w:type="dxa" w:w="2880"/>
          </w:tcPr>
          <w:p>
            <w:r>
              <w:t>string</w:t>
            </w:r>
          </w:p>
        </w:tc>
        <w:tc>
          <w:tcPr>
            <w:tcW w:type="dxa" w:w="2880"/>
          </w:tcPr>
          <w:p>
            <w:r>
              <w:t>The vendor account ID to tie this integration to. Example: "vendor_account_id".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"integration_id": "int_abc123",</w:t>
        <w:br/>
        <w:t xml:space="preserve"> "vendor": "ERP_A",</w:t>
        <w:br/>
        <w:t xml:space="preserve"> "vendor_account_id": "customer_account_id",</w:t>
        <w:br/>
        <w:t xml:space="preserve"> "status": "ACTIVE",</w:t>
        <w:br/>
        <w:t xml:space="preserve"> "created_at": "2025-08-15T10:00:00Z"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"error_code": "INVALID_REQUEST",</w:t>
        <w:br/>
        <w:t xml:space="preserve"> "message": "The request is malformed or contains invalid data."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"error_code": "UNAUTHORIZED",</w:t>
        <w:br/>
        <w:t xml:space="preserve"> "message": "Authentication credentials are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"error_code": "FORBIDDEN",</w:t>
        <w:br/>
        <w:t xml:space="preserve"> "message": "You do not have permission to perform this action."</w:t>
        <w:br/>
        <w:t>}</w:t>
      </w:r>
    </w:p>
    <w:p>
      <w:pPr>
        <w:pStyle w:val="Heading3"/>
      </w:pPr>
      <w:r>
        <w:t>Error Response (409 Conflict)</w:t>
      </w:r>
    </w:p>
    <w:p>
      <w:r>
        <w:rPr>
          <w:b/>
        </w:rPr>
        <w:t>Example: active integration exists with a different vendor</w:t>
      </w:r>
    </w:p>
    <w:p>
      <w:r>
        <w:rPr>
          <w:b/>
          <w:color w:val="666666"/>
          <w:sz w:val="16"/>
        </w:rPr>
        <w:t>[json]</w:t>
      </w:r>
    </w:p>
    <w:p>
      <w:pPr>
        <w:shd w:fill="F2F2F2" w:val="clear"/>
      </w:pPr>
      <w:r>
        <w:rPr>
          <w:rFonts w:ascii="Courier New" w:hAnsi="Courier New"/>
          <w:sz w:val="17"/>
        </w:rPr>
        <w:t>{</w:t>
        <w:br/>
        <w:t xml:space="preserve"> "error_code": "ACTIVE_INTEGRATION_EXISTS",</w:t>
        <w:br/>
        <w:t xml:space="preserve"> "message": "Cannot create or recreate integration. An active integration with a different vendor already exists.",</w:t>
        <w:br/>
        <w:t xml:space="preserve"> "details": {</w:t>
        <w:br/>
        <w:t xml:space="preserve"> "existing_integration_id": "int_xyz789",</w:t>
        <w:br/>
        <w:t xml:space="preserve"> "existing_vendor": "ERP_A",</w:t>
        <w:br/>
        <w:t xml:space="preserve"> "requested_vendor": "ERP_B"</w:t>
        <w:br/>
        <w:t xml:space="preserve"> }</w:t>
        <w:br/>
        <w:t>}</w:t>
      </w:r>
    </w:p>
    <w:p>
      <w:r>
        <w:rPr>
          <w:b/>
        </w:rPr>
        <w:t>Example: same vendor but different vendor account ID</w:t>
      </w:r>
    </w:p>
    <w:p>
      <w:r>
        <w:rPr>
          <w:b/>
          <w:color w:val="666666"/>
          <w:sz w:val="16"/>
        </w:rPr>
        <w:t>[json]</w:t>
      </w:r>
    </w:p>
    <w:p>
      <w:pPr>
        <w:shd w:fill="F2F2F2" w:val="clear"/>
      </w:pPr>
      <w:r>
        <w:rPr>
          <w:rFonts w:ascii="Courier New" w:hAnsi="Courier New"/>
          <w:sz w:val="17"/>
        </w:rPr>
        <w:t>{</w:t>
        <w:br/>
        <w:t xml:space="preserve"> "error_code": "VENDOR_ACCOUNT_ID_MISMATCH",</w:t>
        <w:br/>
        <w:t xml:space="preserve"> "message": "Cannot create integration. An active integration for this vendor already exists with a different vendor account ID.",</w:t>
        <w:br/>
        <w:t xml:space="preserve"> "details": {</w:t>
        <w:br/>
        <w:t xml:space="preserve"> "existing_integration_id": "int_xyz789",</w:t>
        <w:br/>
        <w:t xml:space="preserve"> "existing_vendor_account_id": "vendor_account_abc",</w:t>
        <w:br/>
        <w:t xml:space="preserve"> "requested_vendor_account_id": "vendor_account_def"</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"error_code": "INTERNAL_ERROR",</w:t>
        <w:br/>
        <w:t xml:space="preserve"> "message": "An unexpected error occurred.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integration_id</w:t>
            </w:r>
          </w:p>
        </w:tc>
        <w:tc>
          <w:tcPr>
            <w:tcW w:type="dxa" w:w="2880"/>
          </w:tcPr>
          <w:p>
            <w:r>
              <w:t>string</w:t>
            </w:r>
          </w:p>
        </w:tc>
        <w:tc>
          <w:tcPr>
            <w:tcW w:type="dxa" w:w="2880"/>
          </w:tcPr>
          <w:p>
            <w:r>
              <w:t>Unique identifier for the integration.</w:t>
            </w:r>
          </w:p>
        </w:tc>
      </w:tr>
      <w:tr>
        <w:tc>
          <w:tcPr>
            <w:tcW w:type="dxa" w:w="2880"/>
          </w:tcPr>
          <w:p>
            <w:r>
              <w:t>vendor</w:t>
            </w:r>
          </w:p>
        </w:tc>
        <w:tc>
          <w:tcPr>
            <w:tcW w:type="dxa" w:w="2880"/>
          </w:tcPr>
          <w:p>
            <w:r>
              <w:t>string</w:t>
            </w:r>
          </w:p>
        </w:tc>
        <w:tc>
          <w:tcPr>
            <w:tcW w:type="dxa" w:w="2880"/>
          </w:tcPr>
          <w:p>
            <w:r>
              <w:t>The accounting vendor/system.</w:t>
            </w:r>
          </w:p>
        </w:tc>
      </w:tr>
      <w:tr>
        <w:tc>
          <w:tcPr>
            <w:tcW w:type="dxa" w:w="2880"/>
          </w:tcPr>
          <w:p>
            <w:r>
              <w:t>vendor_account_id</w:t>
            </w:r>
          </w:p>
        </w:tc>
        <w:tc>
          <w:tcPr>
            <w:tcW w:type="dxa" w:w="2880"/>
          </w:tcPr>
          <w:p>
            <w:r>
              <w:t>string</w:t>
            </w:r>
          </w:p>
        </w:tc>
        <w:tc>
          <w:tcPr>
            <w:tcW w:type="dxa" w:w="2880"/>
          </w:tcPr>
          <w:p>
            <w:r>
              <w:t>The vendor account ID this integration is tied to.</w:t>
            </w:r>
          </w:p>
        </w:tc>
      </w:tr>
      <w:tr>
        <w:tc>
          <w:tcPr>
            <w:tcW w:type="dxa" w:w="2880"/>
          </w:tcPr>
          <w:p>
            <w:r>
              <w:t>status</w:t>
            </w:r>
          </w:p>
        </w:tc>
        <w:tc>
          <w:tcPr>
            <w:tcW w:type="dxa" w:w="2880"/>
          </w:tcPr>
          <w:p>
            <w:r>
              <w:t>string</w:t>
            </w:r>
          </w:p>
        </w:tc>
        <w:tc>
          <w:tcPr>
            <w:tcW w:type="dxa" w:w="2880"/>
          </w:tcPr>
          <w:p>
            <w:r>
              <w:t>Current status of the integration. Possible values: ACTIVE, DISABLED.</w:t>
            </w:r>
          </w:p>
        </w:tc>
      </w:tr>
      <w:tr>
        <w:tc>
          <w:tcPr>
            <w:tcW w:type="dxa" w:w="2880"/>
          </w:tcPr>
          <w:p>
            <w:r>
              <w:t>created_at</w:t>
            </w:r>
          </w:p>
        </w:tc>
        <w:tc>
          <w:tcPr>
            <w:tcW w:type="dxa" w:w="2880"/>
          </w:tcPr>
          <w:p>
            <w:r>
              <w:t>string</w:t>
            </w:r>
          </w:p>
        </w:tc>
        <w:tc>
          <w:tcPr>
            <w:tcW w:type="dxa" w:w="2880"/>
          </w:tcPr>
          <w:p>
            <w:r>
              <w:t>Timestamp when the integration was created (ISO 8601).</w:t>
            </w:r>
          </w:p>
        </w:tc>
      </w:tr>
      <w:tr>
        <w:tc>
          <w:tcPr>
            <w:tcW w:type="dxa" w:w="2880"/>
          </w:tcPr>
          <w:p>
            <w:r>
              <w:t>error_code</w:t>
            </w:r>
          </w:p>
        </w:tc>
        <w:tc>
          <w:tcPr>
            <w:tcW w:type="dxa" w:w="2880"/>
          </w:tcPr>
          <w:p>
            <w:r>
              <w:t>string</w:t>
            </w:r>
          </w:p>
        </w:tc>
        <w:tc>
          <w:tcPr>
            <w:tcW w:type="dxa" w:w="2880"/>
          </w:tcPr>
          <w:p>
            <w:r>
              <w:t>(Errors) Machine-readable error code. Possible values include: ACTIVE_INTEGRATION_EXISTS, FORBIDDEN, INTEGRATION_NOT_ACTIVE, INTERNAL_ERROR, INVALID_REQUEST, NOT_FOUND, UNAUTHORIZED, DUPLICATE_ACCOUNTING_RECORD_IDS, ACCOUNTING_RECORD_NOT_READY_FOR_EXPORT, VENDOR_ACCOUNT_ID_MISMATCH.</w:t>
            </w:r>
          </w:p>
        </w:tc>
      </w:tr>
      <w:tr>
        <w:tc>
          <w:tcPr>
            <w:tcW w:type="dxa" w:w="2880"/>
          </w:tcPr>
          <w:p>
            <w:r>
              <w:t>message</w:t>
            </w:r>
          </w:p>
        </w:tc>
        <w:tc>
          <w:tcPr>
            <w:tcW w:type="dxa" w:w="2880"/>
          </w:tcPr>
          <w:p>
            <w:r>
              <w:t>string</w:t>
            </w:r>
          </w:p>
        </w:tc>
        <w:tc>
          <w:tcPr>
            <w:tcW w:type="dxa" w:w="2880"/>
          </w:tcPr>
          <w:p>
            <w:r>
              <w:t>(Errors) Human-readable error message.</w:t>
            </w:r>
          </w:p>
        </w:tc>
      </w:tr>
      <w:tr>
        <w:tc>
          <w:tcPr>
            <w:tcW w:type="dxa" w:w="2880"/>
          </w:tcPr>
          <w:p>
            <w:r>
              <w:t>details</w:t>
            </w:r>
          </w:p>
        </w:tc>
        <w:tc>
          <w:tcPr>
            <w:tcW w:type="dxa" w:w="2880"/>
          </w:tcPr>
          <w:p>
            <w:r>
              <w:t>object</w:t>
            </w:r>
          </w:p>
        </w:tc>
        <w:tc>
          <w:tcPr>
            <w:tcW w:type="dxa" w:w="2880"/>
          </w:tcPr>
          <w:p>
            <w:r>
              <w:t>(Errors) Additional error details (fields vary by error).</w:t>
            </w:r>
          </w:p>
        </w:tc>
      </w:tr>
      <w:tr>
        <w:tc>
          <w:tcPr>
            <w:tcW w:type="dxa" w:w="2880"/>
          </w:tcPr>
          <w:p>
            <w:r>
              <w:t>details.existing_integration_id</w:t>
            </w:r>
          </w:p>
        </w:tc>
        <w:tc>
          <w:tcPr>
            <w:tcW w:type="dxa" w:w="2880"/>
          </w:tcPr>
          <w:p>
            <w:r>
              <w:t>string</w:t>
            </w:r>
          </w:p>
        </w:tc>
        <w:tc>
          <w:tcPr>
            <w:tcW w:type="dxa" w:w="2880"/>
          </w:tcPr>
          <w:p>
            <w:r>
              <w:t>(Errors) ID of the existing active integration, when applicable.</w:t>
            </w:r>
          </w:p>
        </w:tc>
      </w:tr>
      <w:tr>
        <w:tc>
          <w:tcPr>
            <w:tcW w:type="dxa" w:w="2880"/>
          </w:tcPr>
          <w:p>
            <w:r>
              <w:t>details.existing_vendor</w:t>
            </w:r>
          </w:p>
        </w:tc>
        <w:tc>
          <w:tcPr>
            <w:tcW w:type="dxa" w:w="2880"/>
          </w:tcPr>
          <w:p>
            <w:r>
              <w:t>string</w:t>
            </w:r>
          </w:p>
        </w:tc>
        <w:tc>
          <w:tcPr>
            <w:tcW w:type="dxa" w:w="2880"/>
          </w:tcPr>
          <w:p>
            <w:r>
              <w:t>(Errors) Vendor of the existing integration, when applicable.</w:t>
            </w:r>
          </w:p>
        </w:tc>
      </w:tr>
      <w:tr>
        <w:tc>
          <w:tcPr>
            <w:tcW w:type="dxa" w:w="2880"/>
          </w:tcPr>
          <w:p>
            <w:r>
              <w:t>details.requested_vendor</w:t>
            </w:r>
          </w:p>
        </w:tc>
        <w:tc>
          <w:tcPr>
            <w:tcW w:type="dxa" w:w="2880"/>
          </w:tcPr>
          <w:p>
            <w:r>
              <w:t>string</w:t>
            </w:r>
          </w:p>
        </w:tc>
        <w:tc>
          <w:tcPr>
            <w:tcW w:type="dxa" w:w="2880"/>
          </w:tcPr>
          <w:p>
            <w:r>
              <w:t>(Errors) Vendor requested to be created, when applicable.</w:t>
            </w:r>
          </w:p>
        </w:tc>
      </w:tr>
      <w:tr>
        <w:tc>
          <w:tcPr>
            <w:tcW w:type="dxa" w:w="2880"/>
          </w:tcPr>
          <w:p>
            <w:r>
              <w:t>details.integration_id</w:t>
            </w:r>
          </w:p>
        </w:tc>
        <w:tc>
          <w:tcPr>
            <w:tcW w:type="dxa" w:w="2880"/>
          </w:tcPr>
          <w:p>
            <w:r>
              <w:t>string</w:t>
            </w:r>
          </w:p>
        </w:tc>
        <w:tc>
          <w:tcPr>
            <w:tcW w:type="dxa" w:w="2880"/>
          </w:tcPr>
          <w:p>
            <w:r>
              <w:t>(Errors) Integration ID associated with the error, when applicable.</w:t>
            </w:r>
          </w:p>
        </w:tc>
      </w:tr>
      <w:tr>
        <w:tc>
          <w:tcPr>
            <w:tcW w:type="dxa" w:w="2880"/>
          </w:tcPr>
          <w:p>
            <w:r>
              <w:t>details.current_status</w:t>
            </w:r>
          </w:p>
        </w:tc>
        <w:tc>
          <w:tcPr>
            <w:tcW w:type="dxa" w:w="2880"/>
          </w:tcPr>
          <w:p>
            <w:r>
              <w:t>string</w:t>
            </w:r>
          </w:p>
        </w:tc>
        <w:tc>
          <w:tcPr>
            <w:tcW w:type="dxa" w:w="2880"/>
          </w:tcPr>
          <w:p>
            <w:r>
              <w:t>(Errors) Current status of the integration when the error occurred, when applicable.</w:t>
            </w:r>
          </w:p>
        </w:tc>
      </w:tr>
      <w:tr>
        <w:tc>
          <w:tcPr>
            <w:tcW w:type="dxa" w:w="2880"/>
          </w:tcPr>
          <w:p>
            <w:r>
              <w:t>details.duplicate_accounting_record_ids</w:t>
            </w:r>
          </w:p>
        </w:tc>
        <w:tc>
          <w:tcPr>
            <w:tcW w:type="dxa" w:w="2880"/>
          </w:tcPr>
          <w:p>
            <w:r>
              <w:t>array</w:t>
            </w:r>
          </w:p>
        </w:tc>
        <w:tc>
          <w:tcPr>
            <w:tcW w:type="dxa" w:w="2880"/>
          </w:tcPr>
          <w:p>
            <w:r>
              <w:t>(Errors) List of duplicate accounting record IDs, when applicable.</w:t>
            </w:r>
          </w:p>
        </w:tc>
      </w:tr>
      <w:tr>
        <w:tc>
          <w:tcPr>
            <w:tcW w:type="dxa" w:w="2880"/>
          </w:tcPr>
          <w:p>
            <w:r>
              <w:t>details.not_ready_for_export_accounting_record_ids</w:t>
            </w:r>
          </w:p>
        </w:tc>
        <w:tc>
          <w:tcPr>
            <w:tcW w:type="dxa" w:w="2880"/>
          </w:tcPr>
          <w:p>
            <w:r>
              <w:t>array</w:t>
            </w:r>
          </w:p>
        </w:tc>
        <w:tc>
          <w:tcPr>
            <w:tcW w:type="dxa" w:w="2880"/>
          </w:tcPr>
          <w:p>
            <w:r>
              <w:t>(Errors) List of accounting record IDs not ready for export, when applicable.</w:t>
            </w:r>
          </w:p>
        </w:tc>
      </w:tr>
      <w:tr>
        <w:tc>
          <w:tcPr>
            <w:tcW w:type="dxa" w:w="2880"/>
          </w:tcPr>
          <w:p>
            <w:r>
              <w:t>details.not_found_export_entry_source_ids</w:t>
            </w:r>
          </w:p>
        </w:tc>
        <w:tc>
          <w:tcPr>
            <w:tcW w:type="dxa" w:w="2880"/>
          </w:tcPr>
          <w:p>
            <w:r>
              <w:t>array</w:t>
            </w:r>
          </w:p>
        </w:tc>
        <w:tc>
          <w:tcPr>
            <w:tcW w:type="dxa" w:w="2880"/>
          </w:tcPr>
          <w:p>
            <w:r>
              <w:t>(Errors) List of export entry source IDs not found,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'{{OAUTH_METADATA.meta.BREX_BASE_URL}}/v3/accounting/integration' \</w:t>
        <w:br/>
        <w:t xml:space="preserve"> --header 'Accept: application/json' \</w:t>
        <w:br/>
        <w:t xml:space="preserve"> --header 'Content-Type: application/json' \</w:t>
        <w:br/>
        <w:t xml:space="preserve"> --data '{</w:t>
        <w:br/>
        <w:t xml:space="preserve"> "vendor": "ERP_A",</w:t>
        <w:br/>
        <w:t xml:space="preserve"> "vendor_account_id": "vendor_account_id"</w:t>
        <w:br/>
        <w:t xml:space="preserve">  }'</w:t>
      </w:r>
    </w:p>
    <w:p>
      <w:pPr>
        <w:pStyle w:val="Heading3"/>
      </w:pPr>
      <w:r>
        <w:t>Example Usage</w:t>
      </w:r>
    </w:p>
    <w:p>
      <w:pPr>
        <w:pStyle w:val="Heading3"/>
      </w:pPr>
      <w:r>
        <w:t>Example 1: Create a new integration (no active integration exists)</w:t>
      </w:r>
    </w:p>
    <w:p>
      <w:pPr>
        <w:pStyle w:val="Heading3"/>
      </w:pPr>
      <w:r>
        <w:t>Example 2: Idempotent behavior (same vendor + same vendor_account_id)</w:t>
      </w:r>
    </w:p>
    <w:p>
      <w:r>
        <w:t>If an active integration already exists with the same vendor and vendor_account_id, the API returns the existing active integration.</w:t>
      </w:r>
    </w:p>
    <w:p>
      <w:pPr>
        <w:pStyle w:val="Heading3"/>
      </w:pPr>
      <w:r>
        <w:t>Example 3: Conflict (same vendor, different vendor_account_id)</w:t>
      </w:r>
    </w:p>
    <w:p>
      <w:r>
        <w:t>This may return 409 with error_code VENDOR_ACCOUNT_ID_MISMATCH if an active integration exists for the same vendor but a different vendor account ID.</w:t>
      </w:r>
    </w:p>
    <w:p>
      <w:r>
        <w:rPr>
          <w:b/>
          <w:color w:val="666666"/>
          <w:sz w:val="16"/>
        </w:rPr>
        <w:t>[bash]</w:t>
      </w:r>
    </w:p>
    <w:p>
      <w:pPr>
        <w:shd w:fill="F2F2F2" w:val="clear"/>
      </w:pPr>
      <w:r>
        <w:rPr>
          <w:rFonts w:ascii="Courier New" w:hAnsi="Courier New"/>
          <w:sz w:val="17"/>
        </w:rPr>
        <w:t>curl -i --location --request POST '{{OAUTH_METADATA.meta.BREX_BASE_URL}}/v3/accounting/integration' \</w:t>
        <w:br/>
        <w:t xml:space="preserve"> --header 'Accept: application/json' \</w:t>
        <w:br/>
        <w:t xml:space="preserve"> --header 'Content-Type: application/json' \</w:t>
        <w:br/>
        <w:t xml:space="preserve"> --data '{</w:t>
        <w:br/>
        <w:t xml:space="preserve"> "vendor": "ERP_A",</w:t>
        <w:br/>
        <w:t xml:space="preserve"> "vendor_account_id": "different_vendor_account_id"</w:t>
        <w:br/>
        <w:t xml:space="preserve">  }'</w:t>
      </w:r>
    </w:p>
    <w:p>
      <w:pPr>
        <w:pStyle w:val="Heading3"/>
      </w:pPr>
      <w:r>
        <w:t>Behavior</w:t>
      </w:r>
    </w:p>
    <w:p>
      <w:pPr>
        <w:pStyle w:val="ListBullet"/>
      </w:pPr>
      <w:r>
        <w:t>Checks for an existing active integration on the account.</w:t>
      </w:r>
    </w:p>
    <w:p>
      <w:pPr>
        <w:pStyle w:val="ListBullet"/>
      </w:pPr>
      <w:r>
        <w:t>If no active integration exists, it creates and returns a new integration.</w:t>
      </w:r>
    </w:p>
    <w:p>
      <w:pPr>
        <w:pStyle w:val="ListBullet"/>
      </w:pPr>
      <w:r>
        <w:t>If an active integration exists with the same vendor and vendor_account_id, it returns the existing active integration.</w:t>
      </w:r>
    </w:p>
    <w:p>
      <w:pPr>
        <w:pStyle w:val="ListBullet"/>
      </w:pPr>
      <w:r>
        <w:t>If an active integration exists with the same vendor but different vendor_account_id, it returns 409 Conflict.</w:t>
      </w:r>
    </w:p>
    <w:p>
      <w:pPr>
        <w:pStyle w:val="ListBullet"/>
      </w:pPr>
      <w:r>
        <w:t>If an active integration exists with a different vendor, it returns 409 Conflict.</w:t>
      </w:r>
    </w:p>
    <w:p>
      <w:pPr>
        <w:pStyle w:val="Heading3"/>
      </w:pPr>
      <w:r>
        <w:t>Notes</w:t>
      </w:r>
    </w:p>
    <w:p>
      <w:pPr>
        <w:pStyle w:val="ListBullet"/>
      </w:pPr>
      <w:r>
        <w:t>ERP partners must request Brex to create a vendor ID for use in the vendor field.</w:t>
      </w:r>
    </w:p>
    <w:p>
      <w:pPr>
        <w:pStyle w:val="ListBullet"/>
      </w:pPr>
      <w:r>
        <w:t>This endpoint is designed to ensure only one active integration exists per account.</w:t>
      </w:r>
    </w:p>
    <w:p>
      <w:pPr>
        <w:pStyle w:val="Heading3"/>
      </w:pPr>
      <w:r>
        <w:t>Error Handling</w:t>
      </w:r>
    </w:p>
    <w:p>
      <w:pPr>
        <w:pStyle w:val="ListBullet"/>
      </w:pPr>
      <w:r>
        <w:t>400 Bad Request: The request is malformed or contains invalid data (example error_code: INVALID_REQUEST).</w:t>
      </w:r>
    </w:p>
    <w:p>
      <w:pPr>
        <w:pStyle w:val="ListBullet"/>
      </w:pPr>
      <w:r>
        <w:t>401 Unauthorized: Authentication credentials are missing or invalid (UNAUTHORIZED).</w:t>
      </w:r>
    </w:p>
    <w:p>
      <w:pPr>
        <w:pStyle w:val="ListBullet"/>
      </w:pPr>
      <w:r>
        <w:t>403 Forbidden: Caller lacks permission (FORBIDDEN).</w:t>
      </w:r>
    </w:p>
    <w:p>
      <w:pPr>
        <w:pStyle w:val="ListBullet"/>
      </w:pPr>
      <w:r>
        <w:t>409 Conflict: An active integration already exists that conflicts by vendor or vendor account ID (ACTIVE_INTEGRATION_EXISTS, VENDOR_ACCOUNT_ID_MISMATCH).</w:t>
      </w:r>
    </w:p>
    <w:p>
      <w:pPr>
        <w:pStyle w:val="ListBullet"/>
      </w:pPr>
      <w:r>
        <w:t>500 Internal Server Error: Unexpected server error (INTERNAL_ERROR).</w:t>
      </w:r>
    </w:p>
    <w:p>
      <w:r>
        <w:br w:type="page"/>
      </w:r>
    </w:p>
    <w:p>
      <w:pPr>
        <w:pStyle w:val="Heading2"/>
      </w:pPr>
      <w:r>
        <w:t>2. [POST] Disconnect an Accounting Integration</w:t>
      </w:r>
    </w:p>
    <w:p>
      <w:r>
        <w:rPr>
          <w:b/>
        </w:rPr>
        <w:t xml:space="preserve">Endpoint: </w:t>
      </w:r>
      <w:r>
        <w:rPr>
          <w:rFonts w:ascii="Courier New" w:hAnsi="Courier New"/>
          <w:sz w:val="18"/>
        </w:rPr>
        <w:t>/v3/accounting/integration/{{integrationId}}/disconnect</w:t>
      </w:r>
    </w:p>
    <w:p>
      <w:pPr>
        <w:pStyle w:val="Heading3"/>
      </w:pPr>
      <w:r>
        <w:t>Prerequisites</w:t>
      </w:r>
    </w:p>
    <w:p>
      <w:pPr>
        <w:pStyle w:val="ListBullet"/>
      </w:pPr>
      <w:r>
        <w:t>An existing accounting integration ID (integration_id)</w:t>
      </w:r>
    </w:p>
    <w:p>
      <w:pPr>
        <w:pStyle w:val="ListBullet"/>
      </w:pPr>
      <w:r>
        <w:t>The integration must currently be in ACTIVE status to be disconnected</w:t>
      </w:r>
    </w:p>
    <w:p>
      <w:pPr>
        <w:pStyle w:val="Heading3"/>
      </w:pPr>
      <w:r>
        <w:t>Method</w:t>
      </w:r>
    </w:p>
    <w:p>
      <w:r>
        <w:t>POST</w:t>
      </w:r>
    </w:p>
    <w:p>
      <w:pPr>
        <w:pStyle w:val="Heading3"/>
      </w:pPr>
      <w:r>
        <w:t>URL</w:t>
      </w:r>
    </w:p>
    <w:p>
      <w:r>
        <w:t>{{OAUTH_METADATA.meta.BREX_BASE_URL}}/v3/accounting/integration/{{integration_id}}/disconnect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Disconnects an active accounting integration. If the integration is ACTIVE, it will be disconnected and returned with an updated status.</w:t>
      </w:r>
    </w:p>
    <w:p>
      <w:pPr>
        <w:pStyle w:val="Heading3"/>
      </w:pPr>
      <w:r>
        <w:t>Enforcement Rules</w:t>
      </w:r>
    </w:p>
    <w:p>
      <w:pPr>
        <w:pStyle w:val="ListBullet"/>
      </w:pPr>
      <w:r>
        <w:t>The integration_id path parameter must always be present.</w:t>
      </w:r>
    </w:p>
    <w:p>
      <w:pPr>
        <w:pStyle w:val="ListBullet"/>
      </w:pPr>
      <w:r>
        <w:t>If the user provides an integration_id, use that value directly.</w:t>
      </w:r>
    </w:p>
    <w:p>
      <w:pPr>
        <w:pStyle w:val="ListBullet"/>
      </w:pPr>
      <w:r>
        <w:t>Do not call the API with a missing or empty integration_id (e.g., avoid /integration//disconnect).</w:t>
      </w:r>
    </w:p>
    <w:p>
      <w:pPr>
        <w:pStyle w:val="ListBullet"/>
      </w:pPr>
      <w:r>
        <w:t>Always construct the path as /v3/accounting/integration/{{integration_id}}/disconnect, where {{integration_id}} is a non-empty string.</w:t>
      </w:r>
    </w:p>
    <w:p>
      <w:pPr>
        <w:pStyle w:val="ListBullet"/>
      </w:pPr>
      <w:r>
        <w:t>When executing the action, ensure to send Path Parameters in the URL and not in the body.</w:t>
      </w:r>
    </w:p>
    <w:p>
      <w:pPr>
        <w:pStyle w:val="ListBullet"/>
      </w:pPr>
      <w:r>
        <w:t>This endpoint has no query parameters and no request body documented.</w:t>
      </w:r>
    </w:p>
    <w:p>
      <w:pPr>
        <w:pStyle w:val="Heading3"/>
      </w:pPr>
      <w:r>
        <w:t>Valid Examples</w:t>
      </w:r>
    </w:p>
    <w:p>
      <w:r>
        <w:rPr>
          <w:b/>
          <w:color w:val="666666"/>
          <w:sz w:val="16"/>
        </w:rPr>
        <w:t>[http]</w:t>
      </w:r>
    </w:p>
    <w:p>
      <w:pPr>
        <w:shd w:fill="F2F2F2" w:val="clear"/>
      </w:pPr>
      <w:r>
        <w:rPr>
          <w:rFonts w:ascii="Courier New" w:hAnsi="Courier New"/>
          <w:sz w:val="17"/>
        </w:rPr>
        <w:t>/v3/accounting/integration/int_abc123/disconnect</w:t>
      </w:r>
    </w:p>
    <w:p>
      <w:pPr>
        <w:pStyle w:val="Heading3"/>
      </w:pPr>
      <w:r>
        <w:t>Invalid Examples</w:t>
      </w:r>
    </w:p>
    <w:p>
      <w:r>
        <w:rPr>
          <w:b/>
          <w:color w:val="666666"/>
          <w:sz w:val="16"/>
        </w:rPr>
        <w:t>[http]</w:t>
      </w:r>
    </w:p>
    <w:p>
      <w:pPr>
        <w:shd w:fill="F2F2F2" w:val="clear"/>
      </w:pPr>
      <w:r>
        <w:rPr>
          <w:rFonts w:ascii="Courier New" w:hAnsi="Courier New"/>
          <w:sz w:val="17"/>
        </w:rPr>
        <w:t>/v3/accounting/integration//disconnect</w:t>
        <w:br/>
        <w:t>/v3/accounting/integration/disconnect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integration_id</w:t>
            </w:r>
          </w:p>
        </w:tc>
        <w:tc>
          <w:tcPr>
            <w:tcW w:type="dxa" w:w="2880"/>
          </w:tcPr>
          <w:p>
            <w:r>
              <w:t>string</w:t>
            </w:r>
          </w:p>
        </w:tc>
        <w:tc>
          <w:tcPr>
            <w:tcW w:type="dxa" w:w="2880"/>
          </w:tcPr>
          <w:p>
            <w:r>
              <w:t>Unique identifier for the integration to disconnect (send in URL path). Example: int_abc123.</w:t>
            </w:r>
          </w:p>
        </w:tc>
      </w:tr>
    </w:tbl>
    <w:p/>
    <w:p>
      <w:pPr>
        <w:pStyle w:val="Heading3"/>
      </w:pPr>
      <w:r>
        <w:t>Response</w:t>
      </w:r>
    </w:p>
    <w:p>
      <w:pPr>
        <w:pStyle w:val="Heading3"/>
      </w:pPr>
      <w:r>
        <w:t>Success Response (200 OK)</w:t>
      </w:r>
    </w:p>
    <w:p>
      <w:r>
        <w:t>Integration disconnected successfully.</w:t>
      </w:r>
    </w:p>
    <w:p>
      <w:r>
        <w:rPr>
          <w:b/>
          <w:color w:val="666666"/>
          <w:sz w:val="16"/>
        </w:rPr>
        <w:t>[json]</w:t>
      </w:r>
    </w:p>
    <w:p>
      <w:pPr>
        <w:shd w:fill="F2F2F2" w:val="clear"/>
      </w:pPr>
      <w:r>
        <w:rPr>
          <w:rFonts w:ascii="Courier New" w:hAnsi="Courier New"/>
          <w:sz w:val="17"/>
        </w:rPr>
        <w:t>{</w:t>
        <w:br/>
        <w:t xml:space="preserve"> "id": "int_abc123",</w:t>
        <w:br/>
        <w:t xml:space="preserve"> "vendor": "ERP_A",</w:t>
        <w:br/>
        <w:t xml:space="preserve"> "status": "DISABLED",</w:t>
        <w:br/>
        <w:t xml:space="preserve"> "created_at": "2025-08-15T10:00:00Z",</w:t>
        <w:br/>
        <w:t xml:space="preserve"> "vendor_account_id": "vendor_account_id"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"error_code": "UNAUTHORIZED",</w:t>
        <w:br/>
        <w:t xml:space="preserve"> "message": "Authentication credentials are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"error_code": "FORBIDDEN",</w:t>
        <w:br/>
        <w:t xml:space="preserve"> "message": "You do not have permission to perform this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"error_code": "NOT_FOUND",</w:t>
        <w:br/>
        <w:t xml:space="preserve"> "message": "Integration not found."</w:t>
        <w:br/>
        <w:t>}</w:t>
      </w:r>
    </w:p>
    <w:p>
      <w:pPr>
        <w:pStyle w:val="Heading3"/>
      </w:pPr>
      <w:r>
        <w:t>Error Response (409 Conflict)</w:t>
      </w:r>
    </w:p>
    <w:p>
      <w:r>
        <w:t>Integration is not currently active.</w:t>
      </w:r>
    </w:p>
    <w:p>
      <w:r>
        <w:rPr>
          <w:b/>
          <w:color w:val="666666"/>
          <w:sz w:val="16"/>
        </w:rPr>
        <w:t>[json]</w:t>
      </w:r>
    </w:p>
    <w:p>
      <w:pPr>
        <w:shd w:fill="F2F2F2" w:val="clear"/>
      </w:pPr>
      <w:r>
        <w:rPr>
          <w:rFonts w:ascii="Courier New" w:hAnsi="Courier New"/>
          <w:sz w:val="17"/>
        </w:rPr>
        <w:t>{</w:t>
        <w:br/>
        <w:t xml:space="preserve"> "error_code": "INTEGRATION_NOT_ACTIVE",</w:t>
        <w:br/>
        <w:t xml:space="preserve"> "message": "Cannot disconnect integration. Integration is not active.",</w:t>
        <w:br/>
        <w:t xml:space="preserve"> "details": {</w:t>
        <w:br/>
        <w:t xml:space="preserve"> "integration_id": "int_abc123",</w:t>
        <w:br/>
        <w:t xml:space="preserve"> "current_status": "DISABLED"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"error_code": "INTERNAL_ERROR",</w:t>
        <w:br/>
        <w:t xml:space="preserve"> "message": "An unexpected error occurred.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integration. Example: int_abc123.</w:t>
            </w:r>
          </w:p>
        </w:tc>
      </w:tr>
      <w:tr>
        <w:tc>
          <w:tcPr>
            <w:tcW w:type="dxa" w:w="2880"/>
          </w:tcPr>
          <w:p>
            <w:r>
              <w:t>vendor</w:t>
            </w:r>
          </w:p>
        </w:tc>
        <w:tc>
          <w:tcPr>
            <w:tcW w:type="dxa" w:w="2880"/>
          </w:tcPr>
          <w:p>
            <w:r>
              <w:t>string</w:t>
            </w:r>
          </w:p>
        </w:tc>
        <w:tc>
          <w:tcPr>
            <w:tcW w:type="dxa" w:w="2880"/>
          </w:tcPr>
          <w:p>
            <w:r>
              <w:t>The accounting vendor/system. ERP partners must request Brex to create a vendor ID for them to use this field.</w:t>
            </w:r>
          </w:p>
        </w:tc>
      </w:tr>
      <w:tr>
        <w:tc>
          <w:tcPr>
            <w:tcW w:type="dxa" w:w="2880"/>
          </w:tcPr>
          <w:p>
            <w:r>
              <w:t>vendor_account_id</w:t>
            </w:r>
          </w:p>
        </w:tc>
        <w:tc>
          <w:tcPr>
            <w:tcW w:type="dxa" w:w="2880"/>
          </w:tcPr>
          <w:p>
            <w:r>
              <w:t>string</w:t>
            </w:r>
          </w:p>
        </w:tc>
        <w:tc>
          <w:tcPr>
            <w:tcW w:type="dxa" w:w="2880"/>
          </w:tcPr>
          <w:p>
            <w:r>
              <w:t>The vendor account ID this integration is tied to. Example: customer_account_id.</w:t>
            </w:r>
          </w:p>
        </w:tc>
      </w:tr>
      <w:tr>
        <w:tc>
          <w:tcPr>
            <w:tcW w:type="dxa" w:w="2880"/>
          </w:tcPr>
          <w:p>
            <w:r>
              <w:t>status</w:t>
            </w:r>
          </w:p>
        </w:tc>
        <w:tc>
          <w:tcPr>
            <w:tcW w:type="dxa" w:w="2880"/>
          </w:tcPr>
          <w:p>
            <w:r>
              <w:t>string</w:t>
            </w:r>
          </w:p>
        </w:tc>
        <w:tc>
          <w:tcPr>
            <w:tcW w:type="dxa" w:w="2880"/>
          </w:tcPr>
          <w:p>
            <w:r>
              <w:t>Current status of the integration. Possible values: ACTIVE, DISABLED.</w:t>
            </w:r>
          </w:p>
        </w:tc>
      </w:tr>
      <w:tr>
        <w:tc>
          <w:tcPr>
            <w:tcW w:type="dxa" w:w="2880"/>
          </w:tcPr>
          <w:p>
            <w:r>
              <w:t>created_at</w:t>
            </w:r>
          </w:p>
        </w:tc>
        <w:tc>
          <w:tcPr>
            <w:tcW w:type="dxa" w:w="2880"/>
          </w:tcPr>
          <w:p>
            <w:r>
              <w:t>string</w:t>
            </w:r>
          </w:p>
        </w:tc>
        <w:tc>
          <w:tcPr>
            <w:tcW w:type="dxa" w:w="2880"/>
          </w:tcPr>
          <w:p>
            <w:r>
              <w:t>Timestamp when the integration was created. Example: 2025-08-15T10:00:00Z.</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error_code</w:t>
            </w:r>
          </w:p>
        </w:tc>
        <w:tc>
          <w:tcPr>
            <w:tcW w:type="dxa" w:w="2880"/>
          </w:tcPr>
          <w:p>
            <w:r>
              <w:t>string</w:t>
            </w:r>
          </w:p>
        </w:tc>
        <w:tc>
          <w:tcPr>
            <w:tcW w:type="dxa" w:w="2880"/>
          </w:tcPr>
          <w:p>
            <w:r>
              <w:t>Machine-readable error code. Possible values: ACTIVE_INTEGRATION_EXISTS, FORBIDDEN, INTEGRATION_NOT_ACTIVE, INTERNAL_ERROR, INVALID_REQUEST, NOT_FOUND, UNAUTHORIZED, DUPLICATE_ACCOUNTING_RECORD_IDS, ACCOUNTING_RECORD_NOT_READY_FOR_EXPORT, VENDOR_ACCOUNT_ID_MISMATCH.</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details</w:t>
            </w:r>
          </w:p>
        </w:tc>
        <w:tc>
          <w:tcPr>
            <w:tcW w:type="dxa" w:w="2880"/>
          </w:tcPr>
          <w:p>
            <w:r>
              <w:t>object</w:t>
            </w:r>
          </w:p>
        </w:tc>
        <w:tc>
          <w:tcPr>
            <w:tcW w:type="dxa" w:w="2880"/>
          </w:tcPr>
          <w:p>
            <w:r>
              <w:t>Optional additional error context (fields may vary by error).</w:t>
            </w:r>
          </w:p>
        </w:tc>
      </w:tr>
      <w:tr>
        <w:tc>
          <w:tcPr>
            <w:tcW w:type="dxa" w:w="2880"/>
          </w:tcPr>
          <w:p>
            <w:r>
              <w:t>details.existing_integration_id</w:t>
            </w:r>
          </w:p>
        </w:tc>
        <w:tc>
          <w:tcPr>
            <w:tcW w:type="dxa" w:w="2880"/>
          </w:tcPr>
          <w:p>
            <w:r>
              <w:t>string</w:t>
            </w:r>
          </w:p>
        </w:tc>
        <w:tc>
          <w:tcPr>
            <w:tcW w:type="dxa" w:w="2880"/>
          </w:tcPr>
          <w:p>
            <w:r>
              <w:t>ID of the existing active integration (when applicable).</w:t>
            </w:r>
          </w:p>
        </w:tc>
      </w:tr>
      <w:tr>
        <w:tc>
          <w:tcPr>
            <w:tcW w:type="dxa" w:w="2880"/>
          </w:tcPr>
          <w:p>
            <w:r>
              <w:t>details.existing_vendor</w:t>
            </w:r>
          </w:p>
        </w:tc>
        <w:tc>
          <w:tcPr>
            <w:tcW w:type="dxa" w:w="2880"/>
          </w:tcPr>
          <w:p>
            <w:r>
              <w:t>string</w:t>
            </w:r>
          </w:p>
        </w:tc>
        <w:tc>
          <w:tcPr>
            <w:tcW w:type="dxa" w:w="2880"/>
          </w:tcPr>
          <w:p>
            <w:r>
              <w:t>Vendor of the existing integration (when applicable).</w:t>
            </w:r>
          </w:p>
        </w:tc>
      </w:tr>
      <w:tr>
        <w:tc>
          <w:tcPr>
            <w:tcW w:type="dxa" w:w="2880"/>
          </w:tcPr>
          <w:p>
            <w:r>
              <w:t>details.requested_vendor</w:t>
            </w:r>
          </w:p>
        </w:tc>
        <w:tc>
          <w:tcPr>
            <w:tcW w:type="dxa" w:w="2880"/>
          </w:tcPr>
          <w:p>
            <w:r>
              <w:t>string</w:t>
            </w:r>
          </w:p>
        </w:tc>
        <w:tc>
          <w:tcPr>
            <w:tcW w:type="dxa" w:w="2880"/>
          </w:tcPr>
          <w:p>
            <w:r>
              <w:t>Vendor that was requested to be created (when applicable).</w:t>
            </w:r>
          </w:p>
        </w:tc>
      </w:tr>
      <w:tr>
        <w:tc>
          <w:tcPr>
            <w:tcW w:type="dxa" w:w="2880"/>
          </w:tcPr>
          <w:p>
            <w:r>
              <w:t>details.integration_id</w:t>
            </w:r>
          </w:p>
        </w:tc>
        <w:tc>
          <w:tcPr>
            <w:tcW w:type="dxa" w:w="2880"/>
          </w:tcPr>
          <w:p>
            <w:r>
              <w:t>string</w:t>
            </w:r>
          </w:p>
        </w:tc>
        <w:tc>
          <w:tcPr>
            <w:tcW w:type="dxa" w:w="2880"/>
          </w:tcPr>
          <w:p>
            <w:r>
              <w:t>Integration ID associated with the error (when applicable).</w:t>
            </w:r>
          </w:p>
        </w:tc>
      </w:tr>
      <w:tr>
        <w:tc>
          <w:tcPr>
            <w:tcW w:type="dxa" w:w="2880"/>
          </w:tcPr>
          <w:p>
            <w:r>
              <w:t>details.current_status</w:t>
            </w:r>
          </w:p>
        </w:tc>
        <w:tc>
          <w:tcPr>
            <w:tcW w:type="dxa" w:w="2880"/>
          </w:tcPr>
          <w:p>
            <w:r>
              <w:t>string</w:t>
            </w:r>
          </w:p>
        </w:tc>
        <w:tc>
          <w:tcPr>
            <w:tcW w:type="dxa" w:w="2880"/>
          </w:tcPr>
          <w:p>
            <w:r>
              <w:t>Current status of the integration when the error occurred (when applicable).</w:t>
            </w:r>
          </w:p>
        </w:tc>
      </w:tr>
      <w:tr>
        <w:tc>
          <w:tcPr>
            <w:tcW w:type="dxa" w:w="2880"/>
          </w:tcPr>
          <w:p>
            <w:r>
              <w:t>details.duplicate_accounting_record_ids</w:t>
            </w:r>
          </w:p>
        </w:tc>
        <w:tc>
          <w:tcPr>
            <w:tcW w:type="dxa" w:w="2880"/>
          </w:tcPr>
          <w:p>
            <w:r>
              <w:t>string[]</w:t>
            </w:r>
          </w:p>
        </w:tc>
        <w:tc>
          <w:tcPr>
            <w:tcW w:type="dxa" w:w="2880"/>
          </w:tcPr>
          <w:p>
            <w:r>
              <w:t>Duplicate accounting record IDs (when applicable).</w:t>
            </w:r>
          </w:p>
        </w:tc>
      </w:tr>
      <w:tr>
        <w:tc>
          <w:tcPr>
            <w:tcW w:type="dxa" w:w="2880"/>
          </w:tcPr>
          <w:p>
            <w:r>
              <w:t>details.not_ready_for_export_accounting_record_ids</w:t>
            </w:r>
          </w:p>
        </w:tc>
        <w:tc>
          <w:tcPr>
            <w:tcW w:type="dxa" w:w="2880"/>
          </w:tcPr>
          <w:p>
            <w:r>
              <w:t>string[]</w:t>
            </w:r>
          </w:p>
        </w:tc>
        <w:tc>
          <w:tcPr>
            <w:tcW w:type="dxa" w:w="2880"/>
          </w:tcPr>
          <w:p>
            <w:r>
              <w:t>Accounting record IDs not ready for export (when applicable).</w:t>
            </w:r>
          </w:p>
        </w:tc>
      </w:tr>
      <w:tr>
        <w:tc>
          <w:tcPr>
            <w:tcW w:type="dxa" w:w="2880"/>
          </w:tcPr>
          <w:p>
            <w:r>
              <w:t>details.not_found_export_entry_source_ids</w:t>
            </w:r>
          </w:p>
        </w:tc>
        <w:tc>
          <w:tcPr>
            <w:tcW w:type="dxa" w:w="2880"/>
          </w:tcPr>
          <w:p>
            <w:r>
              <w:t>string[]</w:t>
            </w:r>
          </w:p>
        </w:tc>
        <w:tc>
          <w:tcPr>
            <w:tcW w:type="dxa" w:w="2880"/>
          </w:tcPr>
          <w:p>
            <w:r>
              <w:t>Export entry source IDs not found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'{{OAUTH_METADATA.meta.BREX_BASE_URL}}/v3/accounting/integration/int_abc123/disconnect' \</w:t>
        <w:br/>
        <w:t xml:space="preserve"> --header 'Accept: application/json'</w:t>
      </w:r>
    </w:p>
    <w:p>
      <w:pPr>
        <w:pStyle w:val="Heading3"/>
      </w:pPr>
      <w:r>
        <w:t>Example Usage</w:t>
      </w:r>
    </w:p>
    <w:p>
      <w:pPr>
        <w:pStyle w:val="Heading3"/>
      </w:pPr>
      <w:r>
        <w:t>Example 1: Disconnect an Active Integration</w:t>
      </w:r>
    </w:p>
    <w:p>
      <w:r>
        <w:rPr>
          <w:b/>
          <w:color w:val="666666"/>
          <w:sz w:val="16"/>
        </w:rPr>
        <w:t>[bash]</w:t>
      </w:r>
    </w:p>
    <w:p>
      <w:pPr>
        <w:shd w:fill="F2F2F2" w:val="clear"/>
      </w:pPr>
      <w:r>
        <w:rPr>
          <w:rFonts w:ascii="Courier New" w:hAnsi="Courier New"/>
          <w:sz w:val="17"/>
        </w:rPr>
        <w:t>curl -X POST \</w:t>
        <w:br/>
        <w:t xml:space="preserve"> '{{OAUTH_METADATA.meta.BREX_BASE_URL}}/v3/accounting/integration/int_abc123/disconnect' \</w:t>
        <w:br/>
        <w:t xml:space="preserve"> -H 'Accept: application/json'</w:t>
      </w:r>
    </w:p>
    <w:p>
      <w:pPr>
        <w:pStyle w:val="Heading3"/>
      </w:pPr>
      <w:r>
        <w:t>Example 2: Integration Not Active (409)</w:t>
      </w:r>
    </w:p>
    <w:p>
      <w:r>
        <w:rPr>
          <w:b/>
          <w:color w:val="666666"/>
          <w:sz w:val="16"/>
        </w:rPr>
        <w:t>[bash]</w:t>
      </w:r>
    </w:p>
    <w:p>
      <w:pPr>
        <w:shd w:fill="F2F2F2" w:val="clear"/>
      </w:pPr>
      <w:r>
        <w:rPr>
          <w:rFonts w:ascii="Courier New" w:hAnsi="Courier New"/>
          <w:sz w:val="17"/>
        </w:rPr>
        <w:t>curl -i -X POST \</w:t>
        <w:br/>
        <w:t xml:space="preserve"> '{{OAUTH_METADATA.meta.BREX_BASE_URL}}/v3/accounting/integration/int_abc123/disconnect' \</w:t>
        <w:br/>
        <w:t xml:space="preserve"> -H 'Accept: application/json'</w:t>
      </w:r>
    </w:p>
    <w:p>
      <w:pPr>
        <w:pStyle w:val="Heading3"/>
      </w:pPr>
      <w:r>
        <w:t>Behavior</w:t>
      </w:r>
    </w:p>
    <w:p>
      <w:pPr>
        <w:pStyle w:val="ListBullet"/>
      </w:pPr>
      <w:r>
        <w:t>If the integration exists and is ACTIVE, Brex disconnects it and returns the integration object with status set to DISABLED.</w:t>
      </w:r>
    </w:p>
    <w:p>
      <w:pPr>
        <w:pStyle w:val="ListBullet"/>
      </w:pPr>
      <w:r>
        <w:t>If the integration ID does not exist, the API returns 404 NOT_FOUND.</w:t>
      </w:r>
    </w:p>
    <w:p>
      <w:pPr>
        <w:pStyle w:val="ListBullet"/>
      </w:pPr>
      <w:r>
        <w:t>If the integration exists but is not ACTIVE, the API returns 409 INTEGRATION_NOT_ACTIVE.</w:t>
      </w:r>
    </w:p>
    <w:p>
      <w:pPr>
        <w:pStyle w:val="Heading3"/>
      </w:pPr>
      <w:r>
        <w:t>Notes</w:t>
      </w:r>
    </w:p>
    <w:p>
      <w:pPr>
        <w:pStyle w:val="ListBullet"/>
      </w:pPr>
      <w:r>
        <w:t>No request body is documented for this endpoint.</w:t>
      </w:r>
    </w:p>
    <w:p>
      <w:pPr>
        <w:pStyle w:val="ListBullet"/>
      </w:pPr>
      <w:r>
        <w:t>status in the response indicates the integration’s current state after the operation (DISABLED on success).</w:t>
      </w:r>
    </w:p>
    <w:p>
      <w:pPr>
        <w:pStyle w:val="Heading3"/>
      </w:pPr>
      <w:r>
        <w:t>Gotchas</w:t>
      </w:r>
    </w:p>
    <w:p>
      <w:pPr>
        <w:pStyle w:val="ListBullet"/>
      </w:pPr>
      <w:r>
        <w:t>Calling disconnect on an already disconnected/disabled integration returns 409 rather than succeeding.</w:t>
      </w:r>
    </w:p>
    <w:p>
      <w:pPr>
        <w:pStyle w:val="Heading3"/>
      </w:pPr>
      <w:r>
        <w:t>Error Handling</w:t>
      </w:r>
    </w:p>
    <w:p>
      <w:pPr>
        <w:pStyle w:val="ListBullet"/>
      </w:pPr>
      <w:r>
        <w:t>401: Missing/invalid credentials (returns error_code: UNAUTHORIZED)</w:t>
      </w:r>
    </w:p>
    <w:p>
      <w:pPr>
        <w:pStyle w:val="ListBullet"/>
      </w:pPr>
      <w:r>
        <w:t>403: Caller lacks permission (returns error_code: FORBIDDEN)</w:t>
      </w:r>
    </w:p>
    <w:p>
      <w:pPr>
        <w:pStyle w:val="ListBullet"/>
      </w:pPr>
      <w:r>
        <w:t>404: Integration ID not found (returns error_code: NOT_FOUND)</w:t>
      </w:r>
    </w:p>
    <w:p>
      <w:pPr>
        <w:pStyle w:val="ListBullet"/>
      </w:pPr>
      <w:r>
        <w:t>409: Integration exists but is not active (returns error_code: INTEGRATION_NOT_ACTIVE)</w:t>
      </w:r>
    </w:p>
    <w:p>
      <w:pPr>
        <w:pStyle w:val="ListBullet"/>
      </w:pPr>
      <w:r>
        <w:t>500: Unexpected server error (returns error_code: INTERNAL_ERROR)</w:t>
      </w:r>
    </w:p>
    <w:p>
      <w:pPr>
        <w:pStyle w:val="Heading3"/>
      </w:pPr>
      <w:r>
        <w:t>Related accountingIntegrations actions</w:t>
      </w:r>
    </w:p>
    <w:p>
      <w:pPr>
        <w:pStyle w:val="ListBullet"/>
      </w:pPr>
      <w:r>
        <w:t>[POST] Reactivate an Accounting Integration — /v3/accounting/integration/{{integrationId}}/reactivate</w:t>
      </w:r>
    </w:p>
    <w:p>
      <w:r>
        <w:br w:type="page"/>
      </w:r>
    </w:p>
    <w:p>
      <w:pPr>
        <w:pStyle w:val="Heading2"/>
      </w:pPr>
      <w:r>
        <w:t>3. [POST] Reactivate an Accounting Integration</w:t>
      </w:r>
    </w:p>
    <w:p>
      <w:r>
        <w:rPr>
          <w:b/>
        </w:rPr>
        <w:t xml:space="preserve">Endpoint: </w:t>
      </w:r>
      <w:r>
        <w:rPr>
          <w:rFonts w:ascii="Courier New" w:hAnsi="Courier New"/>
          <w:sz w:val="18"/>
        </w:rPr>
        <w:t>/v3/accounting/integration/{{integrationId}}/reactivate</w:t>
      </w:r>
    </w:p>
    <w:p>
      <w:pPr>
        <w:pStyle w:val="Heading3"/>
      </w:pPr>
      <w:r>
        <w:t>Prerequisites</w:t>
      </w:r>
    </w:p>
    <w:p>
      <w:pPr>
        <w:pStyle w:val="ListBullet"/>
      </w:pPr>
      <w:r>
        <w:t>Must have access to Brex Accounting Integrations for the relevant account/workspace.</w:t>
      </w:r>
    </w:p>
    <w:p>
      <w:pPr>
        <w:pStyle w:val="ListBullet"/>
      </w:pPr>
      <w:r>
        <w:t>The integration must exist and be in a disconnected state (e.g., DISABLED) to be reactivated.</w:t>
      </w:r>
    </w:p>
    <w:p>
      <w:pPr>
        <w:pStyle w:val="Heading3"/>
      </w:pPr>
      <w:r>
        <w:t>Method</w:t>
      </w:r>
    </w:p>
    <w:p>
      <w:r>
        <w:t>POST</w:t>
      </w:r>
    </w:p>
    <w:p>
      <w:pPr>
        <w:pStyle w:val="Heading3"/>
      </w:pPr>
      <w:r>
        <w:t>URL</w:t>
      </w:r>
    </w:p>
    <w:p>
      <w:r>
        <w:t>{{OAUTH_METADATA.meta.BREX_BASE_URL}}/v3/accounting/integration/{{integration_id}}/reactivate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Reactivates a disconnected accounting integration. If the integration is DISABLED, it will be reactivated and returned as ACTIVE. If the integration does not exist, the endpoint returns a 404. If an active integration already exists, the endpoint returns a 409.</w:t>
      </w:r>
    </w:p>
    <w:p>
      <w:pPr>
        <w:pStyle w:val="Heading3"/>
      </w:pPr>
      <w:r>
        <w:t>Enforcement Rules</w:t>
      </w:r>
    </w:p>
    <w:p>
      <w:pPr>
        <w:pStyle w:val="ListBullet"/>
      </w:pPr>
      <w:r>
        <w:t>The integration_id path parameter must always be present and must be a non-empty string.</w:t>
      </w:r>
    </w:p>
    <w:p>
      <w:pPr>
        <w:pStyle w:val="ListBullet"/>
      </w:pPr>
      <w:r>
        <w:t>Always construct the path as /v3/accounting/integration/{{integration_id}}/reactivate.</w:t>
      </w:r>
    </w:p>
    <w:p>
      <w:pPr>
        <w:pStyle w:val="ListBullet"/>
      </w:pPr>
      <w:r>
        <w:t>Do not call the API with a missing or empty integration_id (e.g., avoid /v3/accounting/integration//reactivate).</w:t>
      </w:r>
    </w:p>
    <w:p>
      <w:pPr>
        <w:pStyle w:val="ListBullet"/>
      </w:pPr>
      <w:r>
        <w:t>Do not send integration_id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/v3/accounting/integration/int_abc123/reactivate</w:t>
      </w:r>
    </w:p>
    <w:p>
      <w:pPr>
        <w:pStyle w:val="Heading3"/>
      </w:pPr>
      <w:r>
        <w:t>Invalid Examples</w:t>
      </w:r>
    </w:p>
    <w:p>
      <w:r>
        <w:rPr>
          <w:b/>
          <w:color w:val="666666"/>
          <w:sz w:val="16"/>
        </w:rPr>
        <w:t>[http]</w:t>
      </w:r>
    </w:p>
    <w:p>
      <w:pPr>
        <w:shd w:fill="F2F2F2" w:val="clear"/>
      </w:pPr>
      <w:r>
        <w:rPr>
          <w:rFonts w:ascii="Courier New" w:hAnsi="Courier New"/>
          <w:sz w:val="17"/>
        </w:rPr>
        <w:t>/v3/accounting/integration//reactivate</w:t>
        <w:br/>
        <w:t>/v3/accounting/integration/reactivate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integration_id</w:t>
            </w:r>
          </w:p>
        </w:tc>
        <w:tc>
          <w:tcPr>
            <w:tcW w:type="dxa" w:w="2880"/>
          </w:tcPr>
          <w:p>
            <w:r>
              <w:t>string</w:t>
            </w:r>
          </w:p>
        </w:tc>
        <w:tc>
          <w:tcPr>
            <w:tcW w:type="dxa" w:w="2880"/>
          </w:tcPr>
          <w:p>
            <w:r>
              <w:t>Unique identifier for the integration (e.g., int_abc123).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"int_abc123",</w:t>
        <w:br/>
        <w:t xml:space="preserve"> "vendor": "ERP_A",</w:t>
        <w:br/>
        <w:t xml:space="preserve"> "status": "ACTIVE",</w:t>
        <w:br/>
        <w:t xml:space="preserve"> "created_at": "2025-08-15T10:00:00Z",</w:t>
        <w:br/>
        <w:t xml:space="preserve"> "vendor_account_id": "vendor_account_id"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"error_code": "UNAUTHORIZED",</w:t>
        <w:br/>
        <w:t xml:space="preserve"> "message": "Authentication credentials are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"error_code": "FORBIDDEN",</w:t>
        <w:br/>
        <w:t xml:space="preserve"> "message": "You do not have permission to perform this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"error_code": "NOT_FOUND",</w:t>
        <w:br/>
        <w:t xml:space="preserve"> "message": "Integration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"error_code": "ACTIVE_INTEGRATION_EXISTS",</w:t>
        <w:br/>
        <w:t xml:space="preserve"> "message": "Cannot creat or recreate integration. An active integration with a different vendor already exists.",</w:t>
        <w:br/>
        <w:t xml:space="preserve"> "details": {</w:t>
        <w:br/>
        <w:t xml:space="preserve"> "existing_integration_id": "int_xyz789",</w:t>
        <w:br/>
        <w:t xml:space="preserve"> "existing_vendor": "ERP_A",</w:t>
        <w:br/>
        <w:t xml:space="preserve"> "requested_vendor": "ERP_B"</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"error_code": "INTERNAL_ERROR",</w:t>
        <w:br/>
        <w:t xml:space="preserve"> "message": "An unexpected error occurred.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integration (example: int_abc123).</w:t>
            </w:r>
          </w:p>
        </w:tc>
      </w:tr>
      <w:tr>
        <w:tc>
          <w:tcPr>
            <w:tcW w:type="dxa" w:w="2880"/>
          </w:tcPr>
          <w:p>
            <w:r>
              <w:t>integration_id</w:t>
            </w:r>
          </w:p>
        </w:tc>
        <w:tc>
          <w:tcPr>
            <w:tcW w:type="dxa" w:w="2880"/>
          </w:tcPr>
          <w:p>
            <w:r>
              <w:t>string</w:t>
            </w:r>
          </w:p>
        </w:tc>
        <w:tc>
          <w:tcPr>
            <w:tcW w:type="dxa" w:w="2880"/>
          </w:tcPr>
          <w:p>
            <w:r>
              <w:t>Unique identifier for the integration (documented in the schema).</w:t>
            </w:r>
          </w:p>
        </w:tc>
      </w:tr>
      <w:tr>
        <w:tc>
          <w:tcPr>
            <w:tcW w:type="dxa" w:w="2880"/>
          </w:tcPr>
          <w:p>
            <w:r>
              <w:t>vendor</w:t>
            </w:r>
          </w:p>
        </w:tc>
        <w:tc>
          <w:tcPr>
            <w:tcW w:type="dxa" w:w="2880"/>
          </w:tcPr>
          <w:p>
            <w:r>
              <w:t>string</w:t>
            </w:r>
          </w:p>
        </w:tc>
        <w:tc>
          <w:tcPr>
            <w:tcW w:type="dxa" w:w="2880"/>
          </w:tcPr>
          <w:p>
            <w:r>
              <w:t>The accounting vendor/system. ERP partners must request Brex to create a vendor ID for them to use this field.</w:t>
            </w:r>
          </w:p>
        </w:tc>
      </w:tr>
      <w:tr>
        <w:tc>
          <w:tcPr>
            <w:tcW w:type="dxa" w:w="2880"/>
          </w:tcPr>
          <w:p>
            <w:r>
              <w:t>vendor_account_id</w:t>
            </w:r>
          </w:p>
        </w:tc>
        <w:tc>
          <w:tcPr>
            <w:tcW w:type="dxa" w:w="2880"/>
          </w:tcPr>
          <w:p>
            <w:r>
              <w:t>string</w:t>
            </w:r>
          </w:p>
        </w:tc>
        <w:tc>
          <w:tcPr>
            <w:tcW w:type="dxa" w:w="2880"/>
          </w:tcPr>
          <w:p>
            <w:r>
              <w:t>The vendor account ID this integration is tied to (example: customer_account_id).</w:t>
            </w:r>
          </w:p>
        </w:tc>
      </w:tr>
      <w:tr>
        <w:tc>
          <w:tcPr>
            <w:tcW w:type="dxa" w:w="2880"/>
          </w:tcPr>
          <w:p>
            <w:r>
              <w:t>status</w:t>
            </w:r>
          </w:p>
        </w:tc>
        <w:tc>
          <w:tcPr>
            <w:tcW w:type="dxa" w:w="2880"/>
          </w:tcPr>
          <w:p>
            <w:r>
              <w:t>string</w:t>
            </w:r>
          </w:p>
        </w:tc>
        <w:tc>
          <w:tcPr>
            <w:tcW w:type="dxa" w:w="2880"/>
          </w:tcPr>
          <w:p>
            <w:r>
              <w:t>Current status of the integration. Possible values: ACTIVE, DISABLED.</w:t>
            </w:r>
          </w:p>
        </w:tc>
      </w:tr>
      <w:tr>
        <w:tc>
          <w:tcPr>
            <w:tcW w:type="dxa" w:w="2880"/>
          </w:tcPr>
          <w:p>
            <w:r>
              <w:t>created_at</w:t>
            </w:r>
          </w:p>
        </w:tc>
        <w:tc>
          <w:tcPr>
            <w:tcW w:type="dxa" w:w="2880"/>
          </w:tcPr>
          <w:p>
            <w:r>
              <w:t>string</w:t>
            </w:r>
          </w:p>
        </w:tc>
        <w:tc>
          <w:tcPr>
            <w:tcW w:type="dxa" w:w="2880"/>
          </w:tcPr>
          <w:p>
            <w:r>
              <w:t>Timestamp when the integration was created (ISO 8601; example: 2025-08-15T10:00:00Z).</w:t>
            </w:r>
          </w:p>
        </w:tc>
      </w:tr>
      <w:tr>
        <w:tc>
          <w:tcPr>
            <w:tcW w:type="dxa" w:w="2880"/>
          </w:tcPr>
          <w:p>
            <w:r>
              <w:t>error_code</w:t>
            </w:r>
          </w:p>
        </w:tc>
        <w:tc>
          <w:tcPr>
            <w:tcW w:type="dxa" w:w="2880"/>
          </w:tcPr>
          <w:p>
            <w:r>
              <w:t>string</w:t>
            </w:r>
          </w:p>
        </w:tc>
        <w:tc>
          <w:tcPr>
            <w:tcW w:type="dxa" w:w="2880"/>
          </w:tcPr>
          <w:p>
            <w:r>
              <w:t>Machine-readable error code. Possible values: ACTIVE_INTEGRATION_EXISTS, FORBIDDEN, INTEGRATION_NOT_ACTIVE, INTERNAL_ERROR, INVALID_REQUEST, NOT_FOUND, UNAUTHORIZED, DUPLICATE_ACCOUNTING_RECORD_IDS, ACCOUNTING_RECORD_NOT_READY_FOR_EXPORT, VENDOR_ACCOUNT_ID_MISMATCH.</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details</w:t>
            </w:r>
          </w:p>
        </w:tc>
        <w:tc>
          <w:tcPr>
            <w:tcW w:type="dxa" w:w="2880"/>
          </w:tcPr>
          <w:p>
            <w:r>
              <w:t>object</w:t>
            </w:r>
          </w:p>
        </w:tc>
        <w:tc>
          <w:tcPr>
            <w:tcW w:type="dxa" w:w="2880"/>
          </w:tcPr>
          <w:p>
            <w:r>
              <w:t>Additional error details (may be omitted).</w:t>
            </w:r>
          </w:p>
        </w:tc>
      </w:tr>
      <w:tr>
        <w:tc>
          <w:tcPr>
            <w:tcW w:type="dxa" w:w="2880"/>
          </w:tcPr>
          <w:p>
            <w:r>
              <w:t>details.existing_integration_id</w:t>
            </w:r>
          </w:p>
        </w:tc>
        <w:tc>
          <w:tcPr>
            <w:tcW w:type="dxa" w:w="2880"/>
          </w:tcPr>
          <w:p>
            <w:r>
              <w:t>string</w:t>
            </w:r>
          </w:p>
        </w:tc>
        <w:tc>
          <w:tcPr>
            <w:tcW w:type="dxa" w:w="2880"/>
          </w:tcPr>
          <w:p>
            <w:r>
              <w:t>ID of the existing active integration (when relevant).</w:t>
            </w:r>
          </w:p>
        </w:tc>
      </w:tr>
      <w:tr>
        <w:tc>
          <w:tcPr>
            <w:tcW w:type="dxa" w:w="2880"/>
          </w:tcPr>
          <w:p>
            <w:r>
              <w:t>details.existing_vendor</w:t>
            </w:r>
          </w:p>
        </w:tc>
        <w:tc>
          <w:tcPr>
            <w:tcW w:type="dxa" w:w="2880"/>
          </w:tcPr>
          <w:p>
            <w:r>
              <w:t>string</w:t>
            </w:r>
          </w:p>
        </w:tc>
        <w:tc>
          <w:tcPr>
            <w:tcW w:type="dxa" w:w="2880"/>
          </w:tcPr>
          <w:p>
            <w:r>
              <w:t>Vendor of the existing integration (when relevant).</w:t>
            </w:r>
          </w:p>
        </w:tc>
      </w:tr>
      <w:tr>
        <w:tc>
          <w:tcPr>
            <w:tcW w:type="dxa" w:w="2880"/>
          </w:tcPr>
          <w:p>
            <w:r>
              <w:t>details.requested_vendor</w:t>
            </w:r>
          </w:p>
        </w:tc>
        <w:tc>
          <w:tcPr>
            <w:tcW w:type="dxa" w:w="2880"/>
          </w:tcPr>
          <w:p>
            <w:r>
              <w:t>string</w:t>
            </w:r>
          </w:p>
        </w:tc>
        <w:tc>
          <w:tcPr>
            <w:tcW w:type="dxa" w:w="2880"/>
          </w:tcPr>
          <w:p>
            <w:r>
              <w:t>Vendor that was requested to be created (when relevant).</w:t>
            </w:r>
          </w:p>
        </w:tc>
      </w:tr>
      <w:tr>
        <w:tc>
          <w:tcPr>
            <w:tcW w:type="dxa" w:w="2880"/>
          </w:tcPr>
          <w:p>
            <w:r>
              <w:t>details.integration_id</w:t>
            </w:r>
          </w:p>
        </w:tc>
        <w:tc>
          <w:tcPr>
            <w:tcW w:type="dxa" w:w="2880"/>
          </w:tcPr>
          <w:p>
            <w:r>
              <w:t>string</w:t>
            </w:r>
          </w:p>
        </w:tc>
        <w:tc>
          <w:tcPr>
            <w:tcW w:type="dxa" w:w="2880"/>
          </w:tcPr>
          <w:p>
            <w:r>
              <w:t>Integration ID associated with the error (when relevant).</w:t>
            </w:r>
          </w:p>
        </w:tc>
      </w:tr>
      <w:tr>
        <w:tc>
          <w:tcPr>
            <w:tcW w:type="dxa" w:w="2880"/>
          </w:tcPr>
          <w:p>
            <w:r>
              <w:t>details.current_status</w:t>
            </w:r>
          </w:p>
        </w:tc>
        <w:tc>
          <w:tcPr>
            <w:tcW w:type="dxa" w:w="2880"/>
          </w:tcPr>
          <w:p>
            <w:r>
              <w:t>string</w:t>
            </w:r>
          </w:p>
        </w:tc>
        <w:tc>
          <w:tcPr>
            <w:tcW w:type="dxa" w:w="2880"/>
          </w:tcPr>
          <w:p>
            <w:r>
              <w:t>Current integration status at time of error (when relevant).</w:t>
            </w:r>
          </w:p>
        </w:tc>
      </w:tr>
      <w:tr>
        <w:tc>
          <w:tcPr>
            <w:tcW w:type="dxa" w:w="2880"/>
          </w:tcPr>
          <w:p>
            <w:r>
              <w:t>details.duplicate_accounting_record_ids</w:t>
            </w:r>
          </w:p>
        </w:tc>
        <w:tc>
          <w:tcPr>
            <w:tcW w:type="dxa" w:w="2880"/>
          </w:tcPr>
          <w:p>
            <w:r>
              <w:t>array</w:t>
            </w:r>
          </w:p>
        </w:tc>
        <w:tc>
          <w:tcPr>
            <w:tcW w:type="dxa" w:w="2880"/>
          </w:tcPr>
          <w:p>
            <w:r>
              <w:t>List of duplicate accounting record IDs (when relevant).</w:t>
            </w:r>
          </w:p>
        </w:tc>
      </w:tr>
      <w:tr>
        <w:tc>
          <w:tcPr>
            <w:tcW w:type="dxa" w:w="2880"/>
          </w:tcPr>
          <w:p>
            <w:r>
              <w:t>details.not_ready_for_export_accounting_record_ids</w:t>
            </w:r>
          </w:p>
        </w:tc>
        <w:tc>
          <w:tcPr>
            <w:tcW w:type="dxa" w:w="2880"/>
          </w:tcPr>
          <w:p>
            <w:r>
              <w:t>array</w:t>
            </w:r>
          </w:p>
        </w:tc>
        <w:tc>
          <w:tcPr>
            <w:tcW w:type="dxa" w:w="2880"/>
          </w:tcPr>
          <w:p>
            <w:r>
              <w:t>Record IDs not ready for export (when relevant).</w:t>
            </w:r>
          </w:p>
        </w:tc>
      </w:tr>
      <w:tr>
        <w:tc>
          <w:tcPr>
            <w:tcW w:type="dxa" w:w="2880"/>
          </w:tcPr>
          <w:p>
            <w:r>
              <w:t>details.not_found_export_entry_source_ids</w:t>
            </w:r>
          </w:p>
        </w:tc>
        <w:tc>
          <w:tcPr>
            <w:tcW w:type="dxa" w:w="2880"/>
          </w:tcPr>
          <w:p>
            <w:r>
              <w:t>array</w:t>
            </w:r>
          </w:p>
        </w:tc>
        <w:tc>
          <w:tcPr>
            <w:tcW w:type="dxa" w:w="2880"/>
          </w:tcPr>
          <w:p>
            <w:r>
              <w:t>Export entry source IDs not found (when relevant).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'{{OAUTH_METADATA.meta.BREX_BASE_URL}}/v3/accounting/integration/int_abc123/reactivate' \</w:t>
        <w:br/>
        <w:t xml:space="preserve"> --header 'Accept: application/json'</w:t>
      </w:r>
    </w:p>
    <w:p>
      <w:pPr>
        <w:pStyle w:val="Heading3"/>
      </w:pPr>
      <w:r>
        <w:t>Example Usage</w:t>
      </w:r>
    </w:p>
    <w:p>
      <w:pPr>
        <w:pStyle w:val="Heading3"/>
      </w:pPr>
      <w:r>
        <w:t>Example 1: Reactivate a Disabled Integration</w:t>
      </w:r>
    </w:p>
    <w:p>
      <w:r>
        <w:rPr>
          <w:b/>
          <w:color w:val="666666"/>
          <w:sz w:val="16"/>
        </w:rPr>
        <w:t>[bash]</w:t>
      </w:r>
    </w:p>
    <w:p>
      <w:pPr>
        <w:shd w:fill="F2F2F2" w:val="clear"/>
      </w:pPr>
      <w:r>
        <w:rPr>
          <w:rFonts w:ascii="Courier New" w:hAnsi="Courier New"/>
          <w:sz w:val="17"/>
        </w:rPr>
        <w:t>curl --location --request POST \</w:t>
        <w:br/>
        <w:t xml:space="preserve"> '{{OAUTH_METADATA.meta.BREX_BASE_URL}}/v3/accounting/integration/int_abc123/reactivate' \</w:t>
        <w:br/>
        <w:t xml:space="preserve"> --header 'Accept: application/json'</w:t>
      </w:r>
    </w:p>
    <w:p>
      <w:pPr>
        <w:pStyle w:val="Heading3"/>
      </w:pPr>
      <w:r>
        <w:t>Example 2: Integration Not Found (404)</w:t>
      </w:r>
    </w:p>
    <w:p>
      <w:r>
        <w:rPr>
          <w:b/>
          <w:color w:val="666666"/>
          <w:sz w:val="16"/>
        </w:rPr>
        <w:t>[bash]</w:t>
      </w:r>
    </w:p>
    <w:p>
      <w:pPr>
        <w:shd w:fill="F2F2F2" w:val="clear"/>
      </w:pPr>
      <w:r>
        <w:rPr>
          <w:rFonts w:ascii="Courier New" w:hAnsi="Courier New"/>
          <w:sz w:val="17"/>
        </w:rPr>
        <w:t>curl --location --request POST \</w:t>
        <w:br/>
        <w:t xml:space="preserve"> '{{OAUTH_METADATA.meta.BREX_BASE_URL}}/v3/accounting/integration/int_does_not_exist/reactivate' \</w:t>
        <w:br/>
        <w:t xml:space="preserve"> --header 'Accept: application/json'</w:t>
      </w:r>
    </w:p>
    <w:p>
      <w:pPr>
        <w:pStyle w:val="Heading3"/>
      </w:pPr>
      <w:r>
        <w:t>Example 3: Active Integration Already Exists (409)</w:t>
      </w:r>
    </w:p>
    <w:p>
      <w:pPr>
        <w:pStyle w:val="Heading3"/>
      </w:pPr>
      <w:r>
        <w:t>Behavior</w:t>
      </w:r>
    </w:p>
    <w:p>
      <w:pPr>
        <w:pStyle w:val="ListBullet"/>
      </w:pPr>
      <w:r>
        <w:t>Lookup: Brex checks whether integration_id exists.</w:t>
      </w:r>
    </w:p>
    <w:p>
      <w:pPr>
        <w:pStyle w:val="ListBullet"/>
      </w:pPr>
      <w:r>
        <w:t xml:space="preserve">State handling: </w:t>
        <w:br/>
        <w:br/>
        <w:t>If integration is DISABLED, Brex reactivates it and returns 200.</w:t>
        <w:br/>
        <w:t>If integration does not exist, returns 404 NOT_FOUND.</w:t>
        <w:br/>
        <w:t>If an active integration already exists, returns 409 ACTIVE_INTEGRATION_EXISTS.</w:t>
      </w:r>
    </w:p>
    <w:p>
      <w:pPr>
        <w:pStyle w:val="Heading3"/>
      </w:pPr>
      <w:r>
        <w:t>Notes</w:t>
      </w:r>
    </w:p>
    <w:p>
      <w:pPr>
        <w:pStyle w:val="ListBullet"/>
      </w:pPr>
      <w:r>
        <w:t>This endpoint does not document any request body fields or query parameters.</w:t>
      </w:r>
    </w:p>
    <w:p>
      <w:pPr>
        <w:pStyle w:val="ListBullet"/>
      </w:pPr>
      <w:r>
        <w:t>The success schema lists integration_id, but the provided example response uses id. Preserve both as documented.</w:t>
      </w:r>
    </w:p>
    <w:p>
      <w:pPr>
        <w:pStyle w:val="Heading3"/>
      </w:pPr>
      <w:r>
        <w:t>Error Handling</w:t>
      </w:r>
    </w:p>
    <w:p>
      <w:pPr>
        <w:pStyle w:val="ListBullet"/>
      </w:pPr>
      <w:r>
        <w:t>401 Unauthorized: Missing/invalid credentials.</w:t>
      </w:r>
    </w:p>
    <w:p>
      <w:pPr>
        <w:pStyle w:val="ListBullet"/>
      </w:pPr>
      <w:r>
        <w:t>403 Forbidden: Caller lacks permission.</w:t>
      </w:r>
    </w:p>
    <w:p>
      <w:pPr>
        <w:pStyle w:val="ListBullet"/>
      </w:pPr>
      <w:r>
        <w:t>404 Not Found: integration_id does not exist.</w:t>
      </w:r>
    </w:p>
    <w:p>
      <w:pPr>
        <w:pStyle w:val="ListBullet"/>
      </w:pPr>
      <w:r>
        <w:t>409 Conflict: An active integration already exists.</w:t>
      </w:r>
    </w:p>
    <w:p>
      <w:pPr>
        <w:pStyle w:val="ListBullet"/>
      </w:pPr>
      <w:r>
        <w:t>500 Internal Server Error: Unexpected server-side error.</w:t>
      </w:r>
    </w:p>
    <w:p>
      <w:pPr>
        <w:pStyle w:val="Heading3"/>
      </w:pPr>
      <w:r>
        <w:t>Related accountingIntegrations actions</w:t>
      </w:r>
    </w:p>
    <w:p>
      <w:pPr>
        <w:pStyle w:val="ListBullet"/>
      </w:pPr>
      <w:r>
        <w:t>[POST] Disconnect an Accounting Integration — /v3/accounting/integration/{{integrationId}}/disconnect</w:t>
      </w:r>
    </w:p>
    <w:p>
      <w:r>
        <w:br w:type="page"/>
      </w:r>
    </w:p>
    <w:p>
      <w:pPr>
        <w:pStyle w:val="Heading2"/>
      </w:pPr>
      <w:r>
        <w:t>4. [GET] Get an Accounting Record by ID</w:t>
      </w:r>
    </w:p>
    <w:p>
      <w:r>
        <w:rPr>
          <w:b/>
        </w:rPr>
        <w:t xml:space="preserve">Endpoint: </w:t>
      </w:r>
      <w:r>
        <w:rPr>
          <w:rFonts w:ascii="Courier New" w:hAnsi="Courier New"/>
          <w:sz w:val="18"/>
        </w:rPr>
        <w:t>/v3/accounting/records/{{recordId}}</w:t>
      </w:r>
    </w:p>
    <w:p>
      <w:pPr>
        <w:pStyle w:val="Heading3"/>
      </w:pPr>
      <w:r>
        <w:t>Prerequisites</w:t>
      </w:r>
    </w:p>
    <w:p>
      <w:pPr>
        <w:pStyle w:val="ListBullet"/>
      </w:pPr>
      <w:r>
        <w:t>Must have access to Brex Accounting records (sufficient permissions to read accounting data)</w:t>
      </w:r>
    </w:p>
    <w:p>
      <w:pPr>
        <w:pStyle w:val="Heading3"/>
      </w:pPr>
      <w:r>
        <w:t>Method</w:t>
      </w:r>
    </w:p>
    <w:p>
      <w:r>
        <w:t>GET</w:t>
      </w:r>
    </w:p>
    <w:p>
      <w:pPr>
        <w:pStyle w:val="Heading3"/>
      </w:pPr>
      <w:r>
        <w:t>URL</w:t>
      </w:r>
    </w:p>
    <w:p>
      <w:r>
        <w:t>{{OAUTH_METADATA.meta.BREX_BASE_URL}}/v3/accounting/records/{{record_id}}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accounting record by its unique identifier. Optionally returns single-entry line items when requested.</w:t>
      </w:r>
    </w:p>
    <w:p>
      <w:pPr>
        <w:pStyle w:val="Heading3"/>
      </w:pPr>
      <w:r>
        <w:t>Enforcement Rules</w:t>
      </w:r>
    </w:p>
    <w:p>
      <w:pPr>
        <w:pStyle w:val="ListBullet"/>
      </w:pPr>
      <w:r>
        <w:t>The record_id path parameter must always be present and must be a non-empty string.</w:t>
      </w:r>
    </w:p>
    <w:p>
      <w:pPr>
        <w:pStyle w:val="ListBullet"/>
      </w:pPr>
      <w:r>
        <w:t>Always construct the path as /v3/accounting/records/{{record_id}}.</w:t>
      </w:r>
    </w:p>
    <w:p>
      <w:pPr>
        <w:pStyle w:val="ListBullet"/>
      </w:pPr>
      <w:r>
        <w:t>Do not call the API with a missing or empty record_id (e.g., avoid /v3/accounting/records/).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/v3/accounting/records/accr_abc123</w:t>
        <w:br/>
        <w:t>/v3/accounting/records/accr_9f8e7d6c</w:t>
      </w:r>
    </w:p>
    <w:p>
      <w:pPr>
        <w:pStyle w:val="Heading3"/>
      </w:pPr>
      <w:r>
        <w:t>Invalid Examples</w:t>
      </w:r>
    </w:p>
    <w:p>
      <w:r>
        <w:rPr>
          <w:b/>
          <w:color w:val="666666"/>
          <w:sz w:val="16"/>
        </w:rPr>
        <w:t>[http]</w:t>
      </w:r>
    </w:p>
    <w:p>
      <w:pPr>
        <w:shd w:fill="F2F2F2" w:val="clear"/>
      </w:pPr>
      <w:r>
        <w:rPr>
          <w:rFonts w:ascii="Courier New" w:hAnsi="Courier New"/>
          <w:sz w:val="17"/>
        </w:rPr>
        <w:t>/v3/accounting/records/</w:t>
        <w:br/>
        <w:t>/v3/accounting/records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Unique identifier for the accounting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single_entry</w:t>
            </w:r>
          </w:p>
        </w:tc>
        <w:tc>
          <w:tcPr>
            <w:tcW w:type="dxa" w:w="2880"/>
          </w:tcPr>
          <w:p>
            <w:r>
              <w:t>boolean</w:t>
            </w:r>
          </w:p>
        </w:tc>
        <w:tc>
          <w:tcPr>
            <w:tcW w:type="dxa" w:w="2880"/>
          </w:tcPr>
          <w:p>
            <w:r>
              <w:t>Whether to return single entry line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"accr_abc123",</w:t>
        <w:br/>
        <w:t xml:space="preserve"> "amount": {</w:t>
        <w:br/>
        <w:t xml:space="preserve"> "amount": 100.5,</w:t>
        <w:br/>
        <w:t xml:space="preserve"> "currency": "USD"</w:t>
        <w:br/>
        <w:t xml:space="preserve"> },</w:t>
        <w:br/>
        <w:t xml:space="preserve"> "original_amount": {</w:t>
        <w:br/>
        <w:t xml:space="preserve"> "amount": 100.5,</w:t>
        <w:br/>
        <w:t xml:space="preserve"> "currency": "USD"</w:t>
        <w:br/>
        <w:t xml:space="preserve"> },</w:t>
        <w:br/>
        <w:t xml:space="preserve"> "type": "CARD_EXPENSE_POST",</w:t>
        <w:br/>
        <w:t xml:space="preserve"> "review_status": "READY_FOR_EXPORT",</w:t>
        <w:br/>
        <w:t xml:space="preserve"> "source_id": "exp_xyz789",</w:t>
        <w:br/>
        <w:t xml:space="preserve"> "source_type": "CARD",</w:t>
        <w:br/>
        <w:t xml:space="preserve"> "erp_posting_date": "2025-04-24T16:13:49.959513Z",</w:t>
        <w:br/>
        <w:t xml:space="preserve"> "updated_at": "2025-04-24T16:13:49.959513Z",</w:t>
        <w:br/>
        <w:t xml:space="preserve"> "version": 1,</w:t>
        <w:br/>
        <w:t xml:space="preserve"> "receipts": [</w:t>
        <w:br/>
        <w:t xml:space="preserve"> {</w:t>
        <w:br/>
        <w:t xml:space="preserve"> "id": "receipt_123",</w:t>
        <w:br/>
        <w:t xml:space="preserve"> "download_uris": [</w:t>
        <w:br/>
        <w:t xml:space="preserve"> "https://example.com/receipt_123.pdf"</w:t>
        <w:br/>
        <w:t xml:space="preserve"> ]</w:t>
        <w:br/>
        <w:t xml:space="preserve"> }</w:t>
        <w:br/>
        <w:t xml:space="preserve"> ],</w:t>
        <w:br/>
        <w:t xml:space="preserve"> "user": {</w:t>
        <w:br/>
        <w:t xml:space="preserve"> "id": "cuuser_1234",</w:t>
        <w:br/>
        <w:t xml:space="preserve"> "first_name": "John",</w:t>
        <w:br/>
        <w:t xml:space="preserve"> "last_name": "Doe",</w:t>
        <w:br/>
        <w:t xml:space="preserve"> "email": "john.doe@example.com",</w:t>
        <w:br/>
        <w:t xml:space="preserve"> "role": "EMPLOYEE",</w:t>
        <w:br/>
        <w:t xml:space="preserve"> "status": "ACTIVE"</w:t>
        <w:br/>
        <w:t xml:space="preserve"> },</w:t>
        <w:br/>
        <w:t xml:space="preserve"> "vendor": null,</w:t>
        <w:br/>
        <w:t xml:space="preserve"> "memo": "Business lunch with client",</w:t>
        <w:br/>
        <w:t xml:space="preserve"> "posted_at": "2025-04-24T16:13:49.959513Z",</w:t>
        <w:br/>
        <w:t xml:space="preserve"> "due_at": null,</w:t>
        <w:br/>
        <w:t xml:space="preserve"> "invoice_number": null,</w:t>
        <w:br/>
        <w:t xml:space="preserve"> "line_items": [</w:t>
        <w:br/>
        <w:t xml:space="preserve"> {</w:t>
        <w:br/>
        <w:t xml:space="preserve"> "id": "arli_abc123",</w:t>
        <w:br/>
        <w:t xml:space="preserve"> "type": "DEBIT",</w:t>
        <w:br/>
        <w:t xml:space="preserve"> "amount": {</w:t>
        <w:br/>
        <w:t xml:space="preserve"> "amount": 100.5,</w:t>
        <w:br/>
        <w:t xml:space="preserve"> "currency": "USD"</w:t>
        <w:br/>
        <w:t xml:space="preserve"> },</w:t>
        <w:br/>
        <w:t xml:space="preserve"> "original_amount": {</w:t>
        <w:br/>
        <w:t xml:space="preserve"> "amount": 100.5,</w:t>
        <w:br/>
        <w:t xml:space="preserve"> "currency": "USD"</w:t>
        <w:br/>
        <w:t xml:space="preserve"> },</w:t>
        <w:br/>
        <w:t xml:space="preserve"> "memo": "Office supplies",</w:t>
        <w:br/>
        <w:t xml:space="preserve"> "accounting_field_values": [</w:t>
        <w:br/>
        <w:t xml:space="preserve"> {</w:t>
        <w:br/>
        <w:t xml:space="preserve"> "brex_field_id": "ef_123",</w:t>
        <w:br/>
        <w:t xml:space="preserve"> "remote_field_id": "1",</w:t>
        <w:br/>
        <w:t xml:space="preserve"> "brex_field_value_id": "efo_123",</w:t>
        <w:br/>
        <w:t xml:space="preserve"> "remote_field_value_id": "123"</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"error_code": "INVALID_REQUEST",</w:t>
        <w:br/>
        <w:t xml:space="preserve"> "message": "The request is malformed or contains invalid data."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"error_code": "UNAUTHORIZED",</w:t>
        <w:br/>
        <w:t xml:space="preserve"> "message": "Authentication credentials are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"error_code": "FORBIDDEN",</w:t>
        <w:br/>
        <w:t xml:space="preserve"> "message": "You do not have permission to perform this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"error_code": "NOT_FOUND",</w:t>
        <w:br/>
        <w:t xml:space="preserve"> "message": "The requested accounting record was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"error_code": "INTERNAL_ERROR",</w:t>
        <w:br/>
        <w:t xml:space="preserve"> "message": "An unexpected error occurred.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accounting record.</w:t>
            </w:r>
          </w:p>
        </w:tc>
      </w:tr>
      <w:tr>
        <w:tc>
          <w:tcPr>
            <w:tcW w:type="dxa" w:w="2880"/>
          </w:tcPr>
          <w:p>
            <w:r>
              <w:t>amount</w:t>
            </w:r>
          </w:p>
        </w:tc>
        <w:tc>
          <w:tcPr>
            <w:tcW w:type="dxa" w:w="2880"/>
          </w:tcPr>
          <w:p>
            <w:r>
              <w:t>object</w:t>
            </w:r>
          </w:p>
        </w:tc>
        <w:tc>
          <w:tcPr>
            <w:tcW w:type="dxa" w:w="2880"/>
          </w:tcPr>
          <w:p>
            <w:r>
              <w:t>Amount in the record currency.</w:t>
            </w:r>
          </w:p>
        </w:tc>
      </w:tr>
      <w:tr>
        <w:tc>
          <w:tcPr>
            <w:tcW w:type="dxa" w:w="2880"/>
          </w:tcPr>
          <w:p>
            <w:r>
              <w:t>amount.amount</w:t>
            </w:r>
          </w:p>
        </w:tc>
        <w:tc>
          <w:tcPr>
            <w:tcW w:type="dxa" w:w="2880"/>
          </w:tcPr>
          <w:p>
            <w:r>
              <w:t>number</w:t>
            </w:r>
          </w:p>
        </w:tc>
        <w:tc>
          <w:tcPr>
            <w:tcW w:type="dxa" w:w="2880"/>
          </w:tcPr>
          <w:p>
            <w:r>
              <w:t>The amount.</w:t>
            </w:r>
          </w:p>
        </w:tc>
      </w:tr>
      <w:tr>
        <w:tc>
          <w:tcPr>
            <w:tcW w:type="dxa" w:w="2880"/>
          </w:tcPr>
          <w:p>
            <w:r>
              <w:t>amount.currency</w:t>
            </w:r>
          </w:p>
        </w:tc>
        <w:tc>
          <w:tcPr>
            <w:tcW w:type="dxa" w:w="2880"/>
          </w:tcPr>
          <w:p>
            <w:r>
              <w:t>string</w:t>
            </w:r>
          </w:p>
        </w:tc>
        <w:tc>
          <w:tcPr>
            <w:tcW w:type="dxa" w:w="2880"/>
          </w:tcPr>
          <w:p>
            <w:r>
              <w:t>The currency.</w:t>
            </w:r>
          </w:p>
        </w:tc>
      </w:tr>
      <w:tr>
        <w:tc>
          <w:tcPr>
            <w:tcW w:type="dxa" w:w="2880"/>
          </w:tcPr>
          <w:p>
            <w:r>
              <w:t>original_amount</w:t>
            </w:r>
          </w:p>
        </w:tc>
        <w:tc>
          <w:tcPr>
            <w:tcW w:type="dxa" w:w="2880"/>
          </w:tcPr>
          <w:p>
            <w:r>
              <w:t>object</w:t>
            </w:r>
          </w:p>
        </w:tc>
        <w:tc>
          <w:tcPr>
            <w:tcW w:type="dxa" w:w="2880"/>
          </w:tcPr>
          <w:p>
            <w:r>
              <w:t>Original amount (if different from amount).</w:t>
            </w:r>
          </w:p>
        </w:tc>
      </w:tr>
      <w:tr>
        <w:tc>
          <w:tcPr>
            <w:tcW w:type="dxa" w:w="2880"/>
          </w:tcPr>
          <w:p>
            <w:r>
              <w:t>original_amount.amount</w:t>
            </w:r>
          </w:p>
        </w:tc>
        <w:tc>
          <w:tcPr>
            <w:tcW w:type="dxa" w:w="2880"/>
          </w:tcPr>
          <w:p>
            <w:r>
              <w:t>number</w:t>
            </w:r>
          </w:p>
        </w:tc>
        <w:tc>
          <w:tcPr>
            <w:tcW w:type="dxa" w:w="2880"/>
          </w:tcPr>
          <w:p>
            <w:r>
              <w:t>The amount.</w:t>
            </w:r>
          </w:p>
        </w:tc>
      </w:tr>
      <w:tr>
        <w:tc>
          <w:tcPr>
            <w:tcW w:type="dxa" w:w="2880"/>
          </w:tcPr>
          <w:p>
            <w:r>
              <w:t>original_amount.currency</w:t>
            </w:r>
          </w:p>
        </w:tc>
        <w:tc>
          <w:tcPr>
            <w:tcW w:type="dxa" w:w="2880"/>
          </w:tcPr>
          <w:p>
            <w:r>
              <w:t>string</w:t>
            </w:r>
          </w:p>
        </w:tc>
        <w:tc>
          <w:tcPr>
            <w:tcW w:type="dxa" w:w="2880"/>
          </w:tcPr>
          <w:p>
            <w:r>
              <w:t>The currency.</w:t>
            </w:r>
          </w:p>
        </w:tc>
      </w:tr>
      <w:tr>
        <w:tc>
          <w:tcPr>
            <w:tcW w:type="dxa" w:w="2880"/>
          </w:tcPr>
          <w:p>
            <w:r>
              <w:t>type</w:t>
            </w:r>
          </w:p>
        </w:tc>
        <w:tc>
          <w:tcPr>
            <w:tcW w:type="dxa" w:w="2880"/>
          </w:tcPr>
          <w:p>
            <w:r>
              <w:t>string</w:t>
            </w:r>
          </w:p>
        </w:tc>
        <w:tc>
          <w:tcPr>
            <w:tcW w:type="dxa" w:w="2880"/>
          </w:tcPr>
          <w:p>
            <w:r>
              <w:t>Accounting record type. Possible values: CARD_EXPENSE_POST, CARD_EXPENSE_REPAYMENT, REIMBURSEMENT_EXPENSE_REPAYMENT, REIMBURSEMENT_EXPENSE_APPROVAL, REIMBURSEMENT_EXPENSE_MONEY_MOVEMENT_PAYOUT, REIMBURSEMENT_EXPENSE_MONEY_MOVEMENT_PAYIN, REIMBURSEMENT_EXPENSE_POST, CARD_PAYMENT, REWARD_REDEMPTION, REIMBURSEMENT_EXPENSE_MONEY_MOVEMENT_REFUND, CARD_EXPENSE_REFUND, CARD_PAYMENT_REFUND, REIMBURSEMENT_EXPENSE_MONEY_MOVEMENT_PAYOUT_REVERSAL, INVOICE, INVOICE_PAYMENT, BILL_EXPENSE, BILL_EXPENSE_PAYMENT, BILL_EXPENSE_CARD_PAYMENT, BILL_MONEY_MOVEMENT_PAYIN.</w:t>
            </w:r>
          </w:p>
        </w:tc>
      </w:tr>
      <w:tr>
        <w:tc>
          <w:tcPr>
            <w:tcW w:type="dxa" w:w="2880"/>
          </w:tcPr>
          <w:p>
            <w:r>
              <w:t>review_status</w:t>
            </w:r>
          </w:p>
        </w:tc>
        <w:tc>
          <w:tcPr>
            <w:tcW w:type="dxa" w:w="2880"/>
          </w:tcPr>
          <w:p>
            <w:r>
              <w:t>string</w:t>
            </w:r>
          </w:p>
        </w:tc>
        <w:tc>
          <w:tcPr>
            <w:tcW w:type="dxa" w:w="2880"/>
          </w:tcPr>
          <w:p>
            <w:r>
              <w:t>Review status. Possible values: READY_FOR_EXPORT, PREPARE, REVIEW, EXPORTED.</w:t>
            </w:r>
          </w:p>
        </w:tc>
      </w:tr>
      <w:tr>
        <w:tc>
          <w:tcPr>
            <w:tcW w:type="dxa" w:w="2880"/>
          </w:tcPr>
          <w:p>
            <w:r>
              <w:t>source_id</w:t>
            </w:r>
          </w:p>
        </w:tc>
        <w:tc>
          <w:tcPr>
            <w:tcW w:type="dxa" w:w="2880"/>
          </w:tcPr>
          <w:p>
            <w:r>
              <w:t>string</w:t>
            </w:r>
          </w:p>
        </w:tc>
        <w:tc>
          <w:tcPr>
            <w:tcW w:type="dxa" w:w="2880"/>
          </w:tcPr>
          <w:p>
            <w:r>
              <w:t>Source transaction ID.</w:t>
            </w:r>
          </w:p>
        </w:tc>
      </w:tr>
      <w:tr>
        <w:tc>
          <w:tcPr>
            <w:tcW w:type="dxa" w:w="2880"/>
          </w:tcPr>
          <w:p>
            <w:r>
              <w:t>source_type</w:t>
            </w:r>
          </w:p>
        </w:tc>
        <w:tc>
          <w:tcPr>
            <w:tcW w:type="dxa" w:w="2880"/>
          </w:tcPr>
          <w:p>
            <w:r>
              <w:t>string</w:t>
            </w:r>
          </w:p>
        </w:tc>
        <w:tc>
          <w:tcPr>
            <w:tcW w:type="dxa" w:w="2880"/>
          </w:tcPr>
          <w:p>
            <w:r>
              <w:t>Source type. Possible values: CARD, REIMBURSEMENT, BILL.</w:t>
            </w:r>
          </w:p>
        </w:tc>
      </w:tr>
      <w:tr>
        <w:tc>
          <w:tcPr>
            <w:tcW w:type="dxa" w:w="2880"/>
          </w:tcPr>
          <w:p>
            <w:r>
              <w:t>erp_posting_date</w:t>
            </w:r>
          </w:p>
        </w:tc>
        <w:tc>
          <w:tcPr>
            <w:tcW w:type="dxa" w:w="2880"/>
          </w:tcPr>
          <w:p>
            <w:r>
              <w:t>string</w:t>
            </w:r>
          </w:p>
        </w:tc>
        <w:tc>
          <w:tcPr>
            <w:tcW w:type="dxa" w:w="2880"/>
          </w:tcPr>
          <w:p>
            <w:r>
              <w:t>ERP impact date in UTC timezone.</w:t>
            </w:r>
          </w:p>
        </w:tc>
      </w:tr>
      <w:tr>
        <w:tc>
          <w:tcPr>
            <w:tcW w:type="dxa" w:w="2880"/>
          </w:tcPr>
          <w:p>
            <w:r>
              <w:t>updated_at</w:t>
            </w:r>
          </w:p>
        </w:tc>
        <w:tc>
          <w:tcPr>
            <w:tcW w:type="dxa" w:w="2880"/>
          </w:tcPr>
          <w:p>
            <w:r>
              <w:t>string</w:t>
            </w:r>
          </w:p>
        </w:tc>
        <w:tc>
          <w:tcPr>
            <w:tcW w:type="dxa" w:w="2880"/>
          </w:tcPr>
          <w:p>
            <w:r>
              <w:t>Last update timestamp in UTC timezone.</w:t>
            </w:r>
          </w:p>
        </w:tc>
      </w:tr>
      <w:tr>
        <w:tc>
          <w:tcPr>
            <w:tcW w:type="dxa" w:w="2880"/>
          </w:tcPr>
          <w:p>
            <w:r>
              <w:t>version</w:t>
            </w:r>
          </w:p>
        </w:tc>
        <w:tc>
          <w:tcPr>
            <w:tcW w:type="dxa" w:w="2880"/>
          </w:tcPr>
          <w:p>
            <w:r>
              <w:t>number</w:t>
            </w:r>
          </w:p>
        </w:tc>
        <w:tc>
          <w:tcPr>
            <w:tcW w:type="dxa" w:w="2880"/>
          </w:tcPr>
          <w:p>
            <w:r>
              <w:t>Version number.</w:t>
            </w:r>
          </w:p>
        </w:tc>
      </w:tr>
      <w:tr>
        <w:tc>
          <w:tcPr>
            <w:tcW w:type="dxa" w:w="2880"/>
          </w:tcPr>
          <w:p>
            <w:r>
              <w:t>receipts</w:t>
            </w:r>
          </w:p>
        </w:tc>
        <w:tc>
          <w:tcPr>
            <w:tcW w:type="dxa" w:w="2880"/>
          </w:tcPr>
          <w:p>
            <w:r>
              <w:t>array</w:t>
            </w:r>
          </w:p>
        </w:tc>
        <w:tc>
          <w:tcPr>
            <w:tcW w:type="dxa" w:w="2880"/>
          </w:tcPr>
          <w:p>
            <w:r>
              <w:t>Associated receipts.</w:t>
            </w:r>
          </w:p>
        </w:tc>
      </w:tr>
      <w:tr>
        <w:tc>
          <w:tcPr>
            <w:tcW w:type="dxa" w:w="2880"/>
          </w:tcPr>
          <w:p>
            <w:r>
              <w:t>receipts[].id</w:t>
            </w:r>
          </w:p>
        </w:tc>
        <w:tc>
          <w:tcPr>
            <w:tcW w:type="dxa" w:w="2880"/>
          </w:tcPr>
          <w:p>
            <w:r>
              <w:t>string</w:t>
            </w:r>
          </w:p>
        </w:tc>
        <w:tc>
          <w:tcPr>
            <w:tcW w:type="dxa" w:w="2880"/>
          </w:tcPr>
          <w:p>
            <w:r>
              <w:t>Unique identifier for the receipt.</w:t>
            </w:r>
          </w:p>
        </w:tc>
      </w:tr>
      <w:tr>
        <w:tc>
          <w:tcPr>
            <w:tcW w:type="dxa" w:w="2880"/>
          </w:tcPr>
          <w:p>
            <w:r>
              <w:t>receipts[].download_uris</w:t>
            </w:r>
          </w:p>
        </w:tc>
        <w:tc>
          <w:tcPr>
            <w:tcW w:type="dxa" w:w="2880"/>
          </w:tcPr>
          <w:p>
            <w:r>
              <w:t>string[]</w:t>
            </w:r>
          </w:p>
        </w:tc>
        <w:tc>
          <w:tcPr>
            <w:tcW w:type="dxa" w:w="2880"/>
          </w:tcPr>
          <w:p>
            <w:r>
              <w:t>Presigned S3 URLs to download receipt files (expire in 15 minutes).</w:t>
            </w:r>
          </w:p>
        </w:tc>
      </w:tr>
      <w:tr>
        <w:tc>
          <w:tcPr>
            <w:tcW w:type="dxa" w:w="2880"/>
          </w:tcPr>
          <w:p>
            <w:r>
              <w:t>user</w:t>
            </w:r>
          </w:p>
        </w:tc>
        <w:tc>
          <w:tcPr>
            <w:tcW w:type="dxa" w:w="2880"/>
          </w:tcPr>
          <w:p>
            <w:r>
              <w:t>object</w:t>
            </w:r>
          </w:p>
        </w:tc>
        <w:tc>
          <w:tcPr>
            <w:tcW w:type="dxa" w:w="2880"/>
          </w:tcPr>
          <w:p>
            <w:r>
              <w:t>User associated with the record.</w:t>
            </w:r>
          </w:p>
        </w:tc>
      </w:tr>
      <w:tr>
        <w:tc>
          <w:tcPr>
            <w:tcW w:type="dxa" w:w="2880"/>
          </w:tcPr>
          <w:p>
            <w:r>
              <w:t>user.id</w:t>
            </w:r>
          </w:p>
        </w:tc>
        <w:tc>
          <w:tcPr>
            <w:tcW w:type="dxa" w:w="2880"/>
          </w:tcPr>
          <w:p>
            <w:r>
              <w:t>string</w:t>
            </w:r>
          </w:p>
        </w:tc>
        <w:tc>
          <w:tcPr>
            <w:tcW w:type="dxa" w:w="2880"/>
          </w:tcPr>
          <w:p>
            <w:r>
              <w:t>The ID of the user.</w:t>
            </w:r>
          </w:p>
        </w:tc>
      </w:tr>
      <w:tr>
        <w:tc>
          <w:tcPr>
            <w:tcW w:type="dxa" w:w="2880"/>
          </w:tcPr>
          <w:p>
            <w:r>
              <w:t>user.first_name</w:t>
            </w:r>
          </w:p>
        </w:tc>
        <w:tc>
          <w:tcPr>
            <w:tcW w:type="dxa" w:w="2880"/>
          </w:tcPr>
          <w:p>
            <w:r>
              <w:t>string</w:t>
            </w:r>
          </w:p>
        </w:tc>
        <w:tc>
          <w:tcPr>
            <w:tcW w:type="dxa" w:w="2880"/>
          </w:tcPr>
          <w:p>
            <w:r>
              <w:t>The user's first name.</w:t>
            </w:r>
          </w:p>
        </w:tc>
      </w:tr>
      <w:tr>
        <w:tc>
          <w:tcPr>
            <w:tcW w:type="dxa" w:w="2880"/>
          </w:tcPr>
          <w:p>
            <w:r>
              <w:t>user.last_name</w:t>
            </w:r>
          </w:p>
        </w:tc>
        <w:tc>
          <w:tcPr>
            <w:tcW w:type="dxa" w:w="2880"/>
          </w:tcPr>
          <w:p>
            <w:r>
              <w:t>string</w:t>
            </w:r>
          </w:p>
        </w:tc>
        <w:tc>
          <w:tcPr>
            <w:tcW w:type="dxa" w:w="2880"/>
          </w:tcPr>
          <w:p>
            <w:r>
              <w:t>The user's last name.</w:t>
            </w:r>
          </w:p>
        </w:tc>
      </w:tr>
      <w:tr>
        <w:tc>
          <w:tcPr>
            <w:tcW w:type="dxa" w:w="2880"/>
          </w:tcPr>
          <w:p>
            <w:r>
              <w:t>user.email</w:t>
            </w:r>
          </w:p>
        </w:tc>
        <w:tc>
          <w:tcPr>
            <w:tcW w:type="dxa" w:w="2880"/>
          </w:tcPr>
          <w:p>
            <w:r>
              <w:t>string</w:t>
            </w:r>
          </w:p>
        </w:tc>
        <w:tc>
          <w:tcPr>
            <w:tcW w:type="dxa" w:w="2880"/>
          </w:tcPr>
          <w:p>
            <w:r>
              <w:t>The user's email address.</w:t>
            </w:r>
          </w:p>
        </w:tc>
      </w:tr>
      <w:tr>
        <w:tc>
          <w:tcPr>
            <w:tcW w:type="dxa" w:w="2880"/>
          </w:tcPr>
          <w:p>
            <w:r>
              <w:t>user.role</w:t>
            </w:r>
          </w:p>
        </w:tc>
        <w:tc>
          <w:tcPr>
            <w:tcW w:type="dxa" w:w="2880"/>
          </w:tcPr>
          <w:p>
            <w:r>
              <w:t>string</w:t>
            </w:r>
          </w:p>
        </w:tc>
        <w:tc>
          <w:tcPr>
            <w:tcW w:type="dxa" w:w="2880"/>
          </w:tcPr>
          <w:p>
            <w:r>
              <w:t>The user's role in the system. Possible values: ACCOUNT_ADMIN, AP_CLERK, BOOKKEEPER, CARD_ADMIN, EMPLOYEE, EMPLOYEE_WITHOUT_CORP_CARDS, EXPENSE_ADMIN, SUPER_ADMIN, USER_MANAGEMENT_ADMIN.</w:t>
            </w:r>
          </w:p>
        </w:tc>
      </w:tr>
      <w:tr>
        <w:tc>
          <w:tcPr>
            <w:tcW w:type="dxa" w:w="2880"/>
          </w:tcPr>
          <w:p>
            <w:r>
              <w:t>user.status</w:t>
            </w:r>
          </w:p>
        </w:tc>
        <w:tc>
          <w:tcPr>
            <w:tcW w:type="dxa" w:w="2880"/>
          </w:tcPr>
          <w:p>
            <w:r>
              <w:t>string</w:t>
            </w:r>
          </w:p>
        </w:tc>
        <w:tc>
          <w:tcPr>
            <w:tcW w:type="dxa" w:w="2880"/>
          </w:tcPr>
          <w:p>
            <w:r>
              <w:t>The user's status in the system. Possible values: ACTIVE, ARCHIVED, DELETED, DISABLED, INACTIVE, INVITED, PENDING_ACTIVATION.</w:t>
            </w:r>
          </w:p>
        </w:tc>
      </w:tr>
      <w:tr>
        <w:tc>
          <w:tcPr>
            <w:tcW w:type="dxa" w:w="2880"/>
          </w:tcPr>
          <w:p>
            <w:r>
              <w:t>user.manager_id</w:t>
            </w:r>
          </w:p>
        </w:tc>
        <w:tc>
          <w:tcPr>
            <w:tcW w:type="dxa" w:w="2880"/>
          </w:tcPr>
          <w:p>
            <w:r>
              <w:t>string</w:t>
            </w:r>
          </w:p>
        </w:tc>
        <w:tc>
          <w:tcPr>
            <w:tcW w:type="dxa" w:w="2880"/>
          </w:tcPr>
          <w:p>
            <w:r>
              <w:t>The ID of the user's manager.</w:t>
            </w:r>
          </w:p>
        </w:tc>
      </w:tr>
      <w:tr>
        <w:tc>
          <w:tcPr>
            <w:tcW w:type="dxa" w:w="2880"/>
          </w:tcPr>
          <w:p>
            <w:r>
              <w:t>user.department_id</w:t>
            </w:r>
          </w:p>
        </w:tc>
        <w:tc>
          <w:tcPr>
            <w:tcW w:type="dxa" w:w="2880"/>
          </w:tcPr>
          <w:p>
            <w:r>
              <w:t>string</w:t>
            </w:r>
          </w:p>
        </w:tc>
        <w:tc>
          <w:tcPr>
            <w:tcW w:type="dxa" w:w="2880"/>
          </w:tcPr>
          <w:p>
            <w:r>
              <w:t>The ID of the user's department.</w:t>
            </w:r>
          </w:p>
        </w:tc>
      </w:tr>
      <w:tr>
        <w:tc>
          <w:tcPr>
            <w:tcW w:type="dxa" w:w="2880"/>
          </w:tcPr>
          <w:p>
            <w:r>
              <w:t>user.department_name</w:t>
            </w:r>
          </w:p>
        </w:tc>
        <w:tc>
          <w:tcPr>
            <w:tcW w:type="dxa" w:w="2880"/>
          </w:tcPr>
          <w:p>
            <w:r>
              <w:t>string</w:t>
            </w:r>
          </w:p>
        </w:tc>
        <w:tc>
          <w:tcPr>
            <w:tcW w:type="dxa" w:w="2880"/>
          </w:tcPr>
          <w:p>
            <w:r>
              <w:t>The user's department name.</w:t>
            </w:r>
          </w:p>
        </w:tc>
      </w:tr>
      <w:tr>
        <w:tc>
          <w:tcPr>
            <w:tcW w:type="dxa" w:w="2880"/>
          </w:tcPr>
          <w:p>
            <w:r>
              <w:t>user.location_id</w:t>
            </w:r>
          </w:p>
        </w:tc>
        <w:tc>
          <w:tcPr>
            <w:tcW w:type="dxa" w:w="2880"/>
          </w:tcPr>
          <w:p>
            <w:r>
              <w:t>string</w:t>
            </w:r>
          </w:p>
        </w:tc>
        <w:tc>
          <w:tcPr>
            <w:tcW w:type="dxa" w:w="2880"/>
          </w:tcPr>
          <w:p>
            <w:r>
              <w:t>The ID of the user's location.</w:t>
            </w:r>
          </w:p>
        </w:tc>
      </w:tr>
      <w:tr>
        <w:tc>
          <w:tcPr>
            <w:tcW w:type="dxa" w:w="2880"/>
          </w:tcPr>
          <w:p>
            <w:r>
              <w:t>user.location_name</w:t>
            </w:r>
          </w:p>
        </w:tc>
        <w:tc>
          <w:tcPr>
            <w:tcW w:type="dxa" w:w="2880"/>
          </w:tcPr>
          <w:p>
            <w:r>
              <w:t>string</w:t>
            </w:r>
          </w:p>
        </w:tc>
        <w:tc>
          <w:tcPr>
            <w:tcW w:type="dxa" w:w="2880"/>
          </w:tcPr>
          <w:p>
            <w:r>
              <w:t>The user's location name.</w:t>
            </w:r>
          </w:p>
        </w:tc>
      </w:tr>
      <w:tr>
        <w:tc>
          <w:tcPr>
            <w:tcW w:type="dxa" w:w="2880"/>
          </w:tcPr>
          <w:p>
            <w:r>
              <w:t>user.title_id</w:t>
            </w:r>
          </w:p>
        </w:tc>
        <w:tc>
          <w:tcPr>
            <w:tcW w:type="dxa" w:w="2880"/>
          </w:tcPr>
          <w:p>
            <w:r>
              <w:t>string</w:t>
            </w:r>
          </w:p>
        </w:tc>
        <w:tc>
          <w:tcPr>
            <w:tcW w:type="dxa" w:w="2880"/>
          </w:tcPr>
          <w:p>
            <w:r>
              <w:t>The user's title ID.</w:t>
            </w:r>
          </w:p>
        </w:tc>
      </w:tr>
      <w:tr>
        <w:tc>
          <w:tcPr>
            <w:tcW w:type="dxa" w:w="2880"/>
          </w:tcPr>
          <w:p>
            <w:r>
              <w:t>user.title_name</w:t>
            </w:r>
          </w:p>
        </w:tc>
        <w:tc>
          <w:tcPr>
            <w:tcW w:type="dxa" w:w="2880"/>
          </w:tcPr>
          <w:p>
            <w:r>
              <w:t>string</w:t>
            </w:r>
          </w:p>
        </w:tc>
        <w:tc>
          <w:tcPr>
            <w:tcW w:type="dxa" w:w="2880"/>
          </w:tcPr>
          <w:p>
            <w:r>
              <w:t>The user's title display name.</w:t>
            </w:r>
          </w:p>
        </w:tc>
      </w:tr>
      <w:tr>
        <w:tc>
          <w:tcPr>
            <w:tcW w:type="dxa" w:w="2880"/>
          </w:tcPr>
          <w:p>
            <w:r>
              <w:t>user.manager_first_name</w:t>
            </w:r>
          </w:p>
        </w:tc>
        <w:tc>
          <w:tcPr>
            <w:tcW w:type="dxa" w:w="2880"/>
          </w:tcPr>
          <w:p>
            <w:r>
              <w:t>string</w:t>
            </w:r>
          </w:p>
        </w:tc>
        <w:tc>
          <w:tcPr>
            <w:tcW w:type="dxa" w:w="2880"/>
          </w:tcPr>
          <w:p>
            <w:r>
              <w:t>The user's manager first name.</w:t>
            </w:r>
          </w:p>
        </w:tc>
      </w:tr>
      <w:tr>
        <w:tc>
          <w:tcPr>
            <w:tcW w:type="dxa" w:w="2880"/>
          </w:tcPr>
          <w:p>
            <w:r>
              <w:t>user.manager_last_name</w:t>
            </w:r>
          </w:p>
        </w:tc>
        <w:tc>
          <w:tcPr>
            <w:tcW w:type="dxa" w:w="2880"/>
          </w:tcPr>
          <w:p>
            <w:r>
              <w:t>string</w:t>
            </w:r>
          </w:p>
        </w:tc>
        <w:tc>
          <w:tcPr>
            <w:tcW w:type="dxa" w:w="2880"/>
          </w:tcPr>
          <w:p>
            <w:r>
              <w:t>The user's manager last name.</w:t>
            </w:r>
          </w:p>
        </w:tc>
      </w:tr>
      <w:tr>
        <w:tc>
          <w:tcPr>
            <w:tcW w:type="dxa" w:w="2880"/>
          </w:tcPr>
          <w:p>
            <w:r>
              <w:t>user.manager_title_id</w:t>
            </w:r>
          </w:p>
        </w:tc>
        <w:tc>
          <w:tcPr>
            <w:tcW w:type="dxa" w:w="2880"/>
          </w:tcPr>
          <w:p>
            <w:r>
              <w:t>string</w:t>
            </w:r>
          </w:p>
        </w:tc>
        <w:tc>
          <w:tcPr>
            <w:tcW w:type="dxa" w:w="2880"/>
          </w:tcPr>
          <w:p>
            <w:r>
              <w:t>The user's manager title ID.</w:t>
            </w:r>
          </w:p>
        </w:tc>
      </w:tr>
      <w:tr>
        <w:tc>
          <w:tcPr>
            <w:tcW w:type="dxa" w:w="2880"/>
          </w:tcPr>
          <w:p>
            <w:r>
              <w:t>user.manager_title_name</w:t>
            </w:r>
          </w:p>
        </w:tc>
        <w:tc>
          <w:tcPr>
            <w:tcW w:type="dxa" w:w="2880"/>
          </w:tcPr>
          <w:p>
            <w:r>
              <w:t>string</w:t>
            </w:r>
          </w:p>
        </w:tc>
        <w:tc>
          <w:tcPr>
            <w:tcW w:type="dxa" w:w="2880"/>
          </w:tcPr>
          <w:p>
            <w:r>
              <w:t>The user's manager title display name.</w:t>
            </w:r>
          </w:p>
        </w:tc>
      </w:tr>
      <w:tr>
        <w:tc>
          <w:tcPr>
            <w:tcW w:type="dxa" w:w="2880"/>
          </w:tcPr>
          <w:p>
            <w:r>
              <w:t>vendor</w:t>
            </w:r>
          </w:p>
        </w:tc>
        <w:tc>
          <w:tcPr>
            <w:tcW w:type="dxa" w:w="2880"/>
          </w:tcPr>
          <w:p>
            <w:r>
              <w:t>object</w:t>
            </w:r>
          </w:p>
        </w:tc>
        <w:tc>
          <w:tcPr>
            <w:tcW w:type="dxa" w:w="2880"/>
          </w:tcPr>
          <w:p>
            <w:r>
              <w:t>Vendor associated with the record (may be null).</w:t>
            </w:r>
          </w:p>
        </w:tc>
      </w:tr>
      <w:tr>
        <w:tc>
          <w:tcPr>
            <w:tcW w:type="dxa" w:w="2880"/>
          </w:tcPr>
          <w:p>
            <w:r>
              <w:t>vendor.id</w:t>
            </w:r>
          </w:p>
        </w:tc>
        <w:tc>
          <w:tcPr>
            <w:tcW w:type="dxa" w:w="2880"/>
          </w:tcPr>
          <w:p>
            <w:r>
              <w:t>string</w:t>
            </w:r>
          </w:p>
        </w:tc>
        <w:tc>
          <w:tcPr>
            <w:tcW w:type="dxa" w:w="2880"/>
          </w:tcPr>
          <w:p>
            <w:r>
              <w:t>The unique identifier for the vendor.</w:t>
            </w:r>
          </w:p>
        </w:tc>
      </w:tr>
      <w:tr>
        <w:tc>
          <w:tcPr>
            <w:tcW w:type="dxa" w:w="2880"/>
          </w:tcPr>
          <w:p>
            <w:r>
              <w:t>vendor.name</w:t>
            </w:r>
          </w:p>
        </w:tc>
        <w:tc>
          <w:tcPr>
            <w:tcW w:type="dxa" w:w="2880"/>
          </w:tcPr>
          <w:p>
            <w:r>
              <w:t>string</w:t>
            </w:r>
          </w:p>
        </w:tc>
        <w:tc>
          <w:tcPr>
            <w:tcW w:type="dxa" w:w="2880"/>
          </w:tcPr>
          <w:p>
            <w:r>
              <w:t>The name of the vendor.</w:t>
            </w:r>
          </w:p>
        </w:tc>
      </w:tr>
      <w:tr>
        <w:tc>
          <w:tcPr>
            <w:tcW w:type="dxa" w:w="2880"/>
          </w:tcPr>
          <w:p>
            <w:r>
              <w:t>vendor.contact_name</w:t>
            </w:r>
          </w:p>
        </w:tc>
        <w:tc>
          <w:tcPr>
            <w:tcW w:type="dxa" w:w="2880"/>
          </w:tcPr>
          <w:p>
            <w:r>
              <w:t>string</w:t>
            </w:r>
          </w:p>
        </w:tc>
        <w:tc>
          <w:tcPr>
            <w:tcW w:type="dxa" w:w="2880"/>
          </w:tcPr>
          <w:p>
            <w:r>
              <w:t>The name of the contact for the vendor.</w:t>
            </w:r>
          </w:p>
        </w:tc>
      </w:tr>
      <w:tr>
        <w:tc>
          <w:tcPr>
            <w:tcW w:type="dxa" w:w="2880"/>
          </w:tcPr>
          <w:p>
            <w:r>
              <w:t>vendor.email</w:t>
            </w:r>
          </w:p>
        </w:tc>
        <w:tc>
          <w:tcPr>
            <w:tcW w:type="dxa" w:w="2880"/>
          </w:tcPr>
          <w:p>
            <w:r>
              <w:t>string</w:t>
            </w:r>
          </w:p>
        </w:tc>
        <w:tc>
          <w:tcPr>
            <w:tcW w:type="dxa" w:w="2880"/>
          </w:tcPr>
          <w:p>
            <w:r>
              <w:t>The email for the vendor.</w:t>
            </w:r>
          </w:p>
        </w:tc>
      </w:tr>
      <w:tr>
        <w:tc>
          <w:tcPr>
            <w:tcW w:type="dxa" w:w="2880"/>
          </w:tcPr>
          <w:p>
            <w:r>
              <w:t>vendor.website</w:t>
            </w:r>
          </w:p>
        </w:tc>
        <w:tc>
          <w:tcPr>
            <w:tcW w:type="dxa" w:w="2880"/>
          </w:tcPr>
          <w:p>
            <w:r>
              <w:t>string</w:t>
            </w:r>
          </w:p>
        </w:tc>
        <w:tc>
          <w:tcPr>
            <w:tcW w:type="dxa" w:w="2880"/>
          </w:tcPr>
          <w:p>
            <w:r>
              <w:t>The website of the vendor.</w:t>
            </w:r>
          </w:p>
        </w:tc>
      </w:tr>
      <w:tr>
        <w:tc>
          <w:tcPr>
            <w:tcW w:type="dxa" w:w="2880"/>
          </w:tcPr>
          <w:p>
            <w:r>
              <w:t>vendor.phone</w:t>
            </w:r>
          </w:p>
        </w:tc>
        <w:tc>
          <w:tcPr>
            <w:tcW w:type="dxa" w:w="2880"/>
          </w:tcPr>
          <w:p>
            <w:r>
              <w:t>string</w:t>
            </w:r>
          </w:p>
        </w:tc>
        <w:tc>
          <w:tcPr>
            <w:tcW w:type="dxa" w:w="2880"/>
          </w:tcPr>
          <w:p>
            <w:r>
              <w:t>The phone number for the vendor.</w:t>
            </w:r>
          </w:p>
        </w:tc>
      </w:tr>
      <w:tr>
        <w:tc>
          <w:tcPr>
            <w:tcW w:type="dxa" w:w="2880"/>
          </w:tcPr>
          <w:p>
            <w:r>
              <w:t>memo</w:t>
            </w:r>
          </w:p>
        </w:tc>
        <w:tc>
          <w:tcPr>
            <w:tcW w:type="dxa" w:w="2880"/>
          </w:tcPr>
          <w:p>
            <w:r>
              <w:t>string</w:t>
            </w:r>
          </w:p>
        </w:tc>
        <w:tc>
          <w:tcPr>
            <w:tcW w:type="dxa" w:w="2880"/>
          </w:tcPr>
          <w:p>
            <w:r>
              <w:t>Memo/description.</w:t>
            </w:r>
          </w:p>
        </w:tc>
      </w:tr>
      <w:tr>
        <w:tc>
          <w:tcPr>
            <w:tcW w:type="dxa" w:w="2880"/>
          </w:tcPr>
          <w:p>
            <w:r>
              <w:t>posted_at</w:t>
            </w:r>
          </w:p>
        </w:tc>
        <w:tc>
          <w:tcPr>
            <w:tcW w:type="dxa" w:w="2880"/>
          </w:tcPr>
          <w:p>
            <w:r>
              <w:t>string</w:t>
            </w:r>
          </w:p>
        </w:tc>
        <w:tc>
          <w:tcPr>
            <w:tcW w:type="dxa" w:w="2880"/>
          </w:tcPr>
          <w:p>
            <w:r>
              <w:t>Source posted date in UTC timezone.</w:t>
            </w:r>
          </w:p>
        </w:tc>
      </w:tr>
      <w:tr>
        <w:tc>
          <w:tcPr>
            <w:tcW w:type="dxa" w:w="2880"/>
          </w:tcPr>
          <w:p>
            <w:r>
              <w:t>due_at</w:t>
            </w:r>
          </w:p>
        </w:tc>
        <w:tc>
          <w:tcPr>
            <w:tcW w:type="dxa" w:w="2880"/>
          </w:tcPr>
          <w:p>
            <w:r>
              <w:t>string</w:t>
            </w:r>
          </w:p>
        </w:tc>
        <w:tc>
          <w:tcPr>
            <w:tcW w:type="dxa" w:w="2880"/>
          </w:tcPr>
          <w:p>
            <w:r>
              <w:t>Source due at in UTC timezone. For bills only.</w:t>
            </w:r>
          </w:p>
        </w:tc>
      </w:tr>
      <w:tr>
        <w:tc>
          <w:tcPr>
            <w:tcW w:type="dxa" w:w="2880"/>
          </w:tcPr>
          <w:p>
            <w:r>
              <w:t>invoice_number</w:t>
            </w:r>
          </w:p>
        </w:tc>
        <w:tc>
          <w:tcPr>
            <w:tcW w:type="dxa" w:w="2880"/>
          </w:tcPr>
          <w:p>
            <w:r>
              <w:t>string</w:t>
            </w:r>
          </w:p>
        </w:tc>
        <w:tc>
          <w:tcPr>
            <w:tcW w:type="dxa" w:w="2880"/>
          </w:tcPr>
          <w:p>
            <w:r>
              <w:t>Invoice number. For bills only.</w:t>
            </w:r>
          </w:p>
        </w:tc>
      </w:tr>
      <w:tr>
        <w:tc>
          <w:tcPr>
            <w:tcW w:type="dxa" w:w="2880"/>
          </w:tcPr>
          <w:p>
            <w:r>
              <w:t>line_items</w:t>
            </w:r>
          </w:p>
        </w:tc>
        <w:tc>
          <w:tcPr>
            <w:tcW w:type="dxa" w:w="2880"/>
          </w:tcPr>
          <w:p>
            <w:r>
              <w:t>array</w:t>
            </w:r>
          </w:p>
        </w:tc>
        <w:tc>
          <w:tcPr>
            <w:tcW w:type="dxa" w:w="2880"/>
          </w:tcPr>
          <w:p>
            <w:r>
              <w:t>Line items for double-entry bookkeeping.</w:t>
            </w:r>
          </w:p>
        </w:tc>
      </w:tr>
      <w:tr>
        <w:tc>
          <w:tcPr>
            <w:tcW w:type="dxa" w:w="2880"/>
          </w:tcPr>
          <w:p>
            <w:r>
              <w:t>line_items[].id</w:t>
            </w:r>
          </w:p>
        </w:tc>
        <w:tc>
          <w:tcPr>
            <w:tcW w:type="dxa" w:w="2880"/>
          </w:tcPr>
          <w:p>
            <w:r>
              <w:t>string</w:t>
            </w:r>
          </w:p>
        </w:tc>
        <w:tc>
          <w:tcPr>
            <w:tcW w:type="dxa" w:w="2880"/>
          </w:tcPr>
          <w:p>
            <w:r>
              <w:t>Unique identifier for the line item.</w:t>
            </w:r>
          </w:p>
        </w:tc>
      </w:tr>
      <w:tr>
        <w:tc>
          <w:tcPr>
            <w:tcW w:type="dxa" w:w="2880"/>
          </w:tcPr>
          <w:p>
            <w:r>
              <w:t>line_items[].type</w:t>
            </w:r>
          </w:p>
        </w:tc>
        <w:tc>
          <w:tcPr>
            <w:tcW w:type="dxa" w:w="2880"/>
          </w:tcPr>
          <w:p>
            <w:r>
              <w:t>string</w:t>
            </w:r>
          </w:p>
        </w:tc>
        <w:tc>
          <w:tcPr>
            <w:tcW w:type="dxa" w:w="2880"/>
          </w:tcPr>
          <w:p>
            <w:r>
              <w:t>Type of line item. Possible values: CREDIT, DEBIT.</w:t>
            </w:r>
          </w:p>
        </w:tc>
      </w:tr>
      <w:tr>
        <w:tc>
          <w:tcPr>
            <w:tcW w:type="dxa" w:w="2880"/>
          </w:tcPr>
          <w:p>
            <w:r>
              <w:t>line_items[].amount</w:t>
            </w:r>
          </w:p>
        </w:tc>
        <w:tc>
          <w:tcPr>
            <w:tcW w:type="dxa" w:w="2880"/>
          </w:tcPr>
          <w:p>
            <w:r>
              <w:t>object</w:t>
            </w:r>
          </w:p>
        </w:tc>
        <w:tc>
          <w:tcPr>
            <w:tcW w:type="dxa" w:w="2880"/>
          </w:tcPr>
          <w:p>
            <w:r>
              <w:t>Line item amount.</w:t>
            </w:r>
          </w:p>
        </w:tc>
      </w:tr>
      <w:tr>
        <w:tc>
          <w:tcPr>
            <w:tcW w:type="dxa" w:w="2880"/>
          </w:tcPr>
          <w:p>
            <w:r>
              <w:t>line_items[].amount.amount</w:t>
            </w:r>
          </w:p>
        </w:tc>
        <w:tc>
          <w:tcPr>
            <w:tcW w:type="dxa" w:w="2880"/>
          </w:tcPr>
          <w:p>
            <w:r>
              <w:t>number</w:t>
            </w:r>
          </w:p>
        </w:tc>
        <w:tc>
          <w:tcPr>
            <w:tcW w:type="dxa" w:w="2880"/>
          </w:tcPr>
          <w:p>
            <w:r>
              <w:t>The amount.</w:t>
            </w:r>
          </w:p>
        </w:tc>
      </w:tr>
      <w:tr>
        <w:tc>
          <w:tcPr>
            <w:tcW w:type="dxa" w:w="2880"/>
          </w:tcPr>
          <w:p>
            <w:r>
              <w:t>line_items[].amount.currency</w:t>
            </w:r>
          </w:p>
        </w:tc>
        <w:tc>
          <w:tcPr>
            <w:tcW w:type="dxa" w:w="2880"/>
          </w:tcPr>
          <w:p>
            <w:r>
              <w:t>string</w:t>
            </w:r>
          </w:p>
        </w:tc>
        <w:tc>
          <w:tcPr>
            <w:tcW w:type="dxa" w:w="2880"/>
          </w:tcPr>
          <w:p>
            <w:r>
              <w:t>The currency.</w:t>
            </w:r>
          </w:p>
        </w:tc>
      </w:tr>
      <w:tr>
        <w:tc>
          <w:tcPr>
            <w:tcW w:type="dxa" w:w="2880"/>
          </w:tcPr>
          <w:p>
            <w:r>
              <w:t>line_items[].original_amount</w:t>
            </w:r>
          </w:p>
        </w:tc>
        <w:tc>
          <w:tcPr>
            <w:tcW w:type="dxa" w:w="2880"/>
          </w:tcPr>
          <w:p>
            <w:r>
              <w:t>object</w:t>
            </w:r>
          </w:p>
        </w:tc>
        <w:tc>
          <w:tcPr>
            <w:tcW w:type="dxa" w:w="2880"/>
          </w:tcPr>
          <w:p>
            <w:r>
              <w:t>Line item original amount.</w:t>
            </w:r>
          </w:p>
        </w:tc>
      </w:tr>
      <w:tr>
        <w:tc>
          <w:tcPr>
            <w:tcW w:type="dxa" w:w="2880"/>
          </w:tcPr>
          <w:p>
            <w:r>
              <w:t>line_items[].original_amount.amount</w:t>
            </w:r>
          </w:p>
        </w:tc>
        <w:tc>
          <w:tcPr>
            <w:tcW w:type="dxa" w:w="2880"/>
          </w:tcPr>
          <w:p>
            <w:r>
              <w:t>number</w:t>
            </w:r>
          </w:p>
        </w:tc>
        <w:tc>
          <w:tcPr>
            <w:tcW w:type="dxa" w:w="2880"/>
          </w:tcPr>
          <w:p>
            <w:r>
              <w:t>The amount.</w:t>
            </w:r>
          </w:p>
        </w:tc>
      </w:tr>
      <w:tr>
        <w:tc>
          <w:tcPr>
            <w:tcW w:type="dxa" w:w="2880"/>
          </w:tcPr>
          <w:p>
            <w:r>
              <w:t>line_items[].original_amount.currency</w:t>
            </w:r>
          </w:p>
        </w:tc>
        <w:tc>
          <w:tcPr>
            <w:tcW w:type="dxa" w:w="2880"/>
          </w:tcPr>
          <w:p>
            <w:r>
              <w:t>string</w:t>
            </w:r>
          </w:p>
        </w:tc>
        <w:tc>
          <w:tcPr>
            <w:tcW w:type="dxa" w:w="2880"/>
          </w:tcPr>
          <w:p>
            <w:r>
              <w:t>The currency.</w:t>
            </w:r>
          </w:p>
        </w:tc>
      </w:tr>
      <w:tr>
        <w:tc>
          <w:tcPr>
            <w:tcW w:type="dxa" w:w="2880"/>
          </w:tcPr>
          <w:p>
            <w:r>
              <w:t>line_items[].memo</w:t>
            </w:r>
          </w:p>
        </w:tc>
        <w:tc>
          <w:tcPr>
            <w:tcW w:type="dxa" w:w="2880"/>
          </w:tcPr>
          <w:p>
            <w:r>
              <w:t>string</w:t>
            </w:r>
          </w:p>
        </w:tc>
        <w:tc>
          <w:tcPr>
            <w:tcW w:type="dxa" w:w="2880"/>
          </w:tcPr>
          <w:p>
            <w:r>
              <w:t>Memo/description.</w:t>
            </w:r>
          </w:p>
        </w:tc>
      </w:tr>
      <w:tr>
        <w:tc>
          <w:tcPr>
            <w:tcW w:type="dxa" w:w="2880"/>
          </w:tcPr>
          <w:p>
            <w:r>
              <w:t>line_items[].accounting_field_values</w:t>
            </w:r>
          </w:p>
        </w:tc>
        <w:tc>
          <w:tcPr>
            <w:tcW w:type="dxa" w:w="2880"/>
          </w:tcPr>
          <w:p>
            <w:r>
              <w:t>array</w:t>
            </w:r>
          </w:p>
        </w:tc>
        <w:tc>
          <w:tcPr>
            <w:tcW w:type="dxa" w:w="2880"/>
          </w:tcPr>
          <w:p>
            <w:r>
              <w:t>Accounting field mappings.</w:t>
            </w:r>
          </w:p>
        </w:tc>
      </w:tr>
      <w:tr>
        <w:tc>
          <w:tcPr>
            <w:tcW w:type="dxa" w:w="2880"/>
          </w:tcPr>
          <w:p>
            <w:r>
              <w:t>line_items[].accounting_field_values[].brex_field_id</w:t>
            </w:r>
          </w:p>
        </w:tc>
        <w:tc>
          <w:tcPr>
            <w:tcW w:type="dxa" w:w="2880"/>
          </w:tcPr>
          <w:p>
            <w:r>
              <w:t>string</w:t>
            </w:r>
          </w:p>
        </w:tc>
        <w:tc>
          <w:tcPr>
            <w:tcW w:type="dxa" w:w="2880"/>
          </w:tcPr>
          <w:p>
            <w:r>
              <w:t>Brex internal field identifier.</w:t>
            </w:r>
          </w:p>
        </w:tc>
      </w:tr>
      <w:tr>
        <w:tc>
          <w:tcPr>
            <w:tcW w:type="dxa" w:w="2880"/>
          </w:tcPr>
          <w:p>
            <w:r>
              <w:t>line_items[].accounting_field_values[].remote_field_id</w:t>
            </w:r>
          </w:p>
        </w:tc>
        <w:tc>
          <w:tcPr>
            <w:tcW w:type="dxa" w:w="2880"/>
          </w:tcPr>
          <w:p>
            <w:r>
              <w:t>string</w:t>
            </w:r>
          </w:p>
        </w:tc>
        <w:tc>
          <w:tcPr>
            <w:tcW w:type="dxa" w:w="2880"/>
          </w:tcPr>
          <w:p>
            <w:r>
              <w:t>Remote system field identifier.</w:t>
            </w:r>
          </w:p>
        </w:tc>
      </w:tr>
      <w:tr>
        <w:tc>
          <w:tcPr>
            <w:tcW w:type="dxa" w:w="2880"/>
          </w:tcPr>
          <w:p>
            <w:r>
              <w:t>line_items[].accounting_field_values[].brex_field_value_id</w:t>
            </w:r>
          </w:p>
        </w:tc>
        <w:tc>
          <w:tcPr>
            <w:tcW w:type="dxa" w:w="2880"/>
          </w:tcPr>
          <w:p>
            <w:r>
              <w:t>string</w:t>
            </w:r>
          </w:p>
        </w:tc>
        <w:tc>
          <w:tcPr>
            <w:tcW w:type="dxa" w:w="2880"/>
          </w:tcPr>
          <w:p>
            <w:r>
              <w:t>Brex internal field value identifier.</w:t>
            </w:r>
          </w:p>
        </w:tc>
      </w:tr>
      <w:tr>
        <w:tc>
          <w:tcPr>
            <w:tcW w:type="dxa" w:w="2880"/>
          </w:tcPr>
          <w:p>
            <w:r>
              <w:t>line_items[].accounting_field_values[].remote_field_value_id</w:t>
            </w:r>
          </w:p>
        </w:tc>
        <w:tc>
          <w:tcPr>
            <w:tcW w:type="dxa" w:w="2880"/>
          </w:tcPr>
          <w:p>
            <w:r>
              <w:t>string</w:t>
            </w:r>
          </w:p>
        </w:tc>
        <w:tc>
          <w:tcPr>
            <w:tcW w:type="dxa" w:w="2880"/>
          </w:tcPr>
          <w:p>
            <w:r>
              <w:t>Remote system field value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'{{OAUTH_METADATA.meta.BREX_BASE_URL}}/v3/accounting/records/accr_abc123?single_entry=true' \</w:t>
        <w:br/>
        <w:t xml:space="preserve"> --header 'Accept: application/json'</w:t>
      </w:r>
    </w:p>
    <w:p>
      <w:pPr>
        <w:pStyle w:val="Heading3"/>
      </w:pPr>
      <w:r>
        <w:t>Example Usage</w:t>
      </w:r>
    </w:p>
    <w:p>
      <w:pPr>
        <w:pStyle w:val="Heading3"/>
      </w:pPr>
      <w:r>
        <w:t>Example 1: Get a record (default line item behavior)</w:t>
      </w:r>
    </w:p>
    <w:p>
      <w:r>
        <w:rPr>
          <w:b/>
          <w:color w:val="666666"/>
          <w:sz w:val="16"/>
        </w:rPr>
        <w:t>[bash]</w:t>
      </w:r>
    </w:p>
    <w:p>
      <w:pPr>
        <w:shd w:fill="F2F2F2" w:val="clear"/>
      </w:pPr>
      <w:r>
        <w:rPr>
          <w:rFonts w:ascii="Courier New" w:hAnsi="Courier New"/>
          <w:sz w:val="17"/>
        </w:rPr>
        <w:t>curl --request GET \</w:t>
        <w:br/>
        <w:t xml:space="preserve"> --url '{{OAUTH_METADATA.meta.BREX_BASE_URL}}/v3/accounting/records/accr_abc123' \</w:t>
        <w:br/>
        <w:t xml:space="preserve"> --header 'Accept: application/json'</w:t>
      </w:r>
    </w:p>
    <w:p>
      <w:pPr>
        <w:pStyle w:val="Heading3"/>
      </w:pPr>
      <w:r>
        <w:t>Example 2: Get a record with single_entry enabled</w:t>
      </w:r>
    </w:p>
    <w:p>
      <w:pPr>
        <w:pStyle w:val="Heading3"/>
      </w:pPr>
      <w:r>
        <w:t>Behavior</w:t>
      </w:r>
    </w:p>
    <w:p>
      <w:pPr>
        <w:pStyle w:val="ListBullet"/>
      </w:pPr>
      <w:r>
        <w:t>Accepts an accounting record ID in the URL path.</w:t>
      </w:r>
    </w:p>
    <w:p>
      <w:pPr>
        <w:pStyle w:val="ListBullet"/>
      </w:pPr>
      <w:r>
        <w:t>If single_entry=true is provided, the API returns single entry line items (as indicated by the parameter description).</w:t>
      </w:r>
    </w:p>
    <w:p>
      <w:pPr>
        <w:pStyle w:val="ListBullet"/>
      </w:pPr>
      <w:r>
        <w:t>Returns the accounting record object on success, otherwise returns a structured error response.</w:t>
      </w:r>
    </w:p>
    <w:p>
      <w:pPr>
        <w:pStyle w:val="Heading3"/>
      </w:pPr>
      <w:r>
        <w:t>Notes</w:t>
      </w:r>
    </w:p>
    <w:p>
      <w:pPr>
        <w:pStyle w:val="ListBullet"/>
      </w:pPr>
      <w:r>
        <w:t>Receipt download_uris are presigned URLs that expire in 15 minutes.</w:t>
      </w:r>
    </w:p>
    <w:p>
      <w:pPr>
        <w:pStyle w:val="Heading3"/>
      </w:pPr>
      <w:r>
        <w:t>Error Handling</w:t>
      </w:r>
    </w:p>
    <w:p>
      <w:pPr>
        <w:pStyle w:val="ListBullet"/>
      </w:pPr>
      <w:r>
        <w:t>400 Bad Request: The request is malformed or contains invalid data.</w:t>
      </w:r>
    </w:p>
    <w:p>
      <w:pPr>
        <w:pStyle w:val="ListBullet"/>
      </w:pPr>
      <w:r>
        <w:t>401 Unauthorized: Authentication credentials are missing or invalid.</w:t>
      </w:r>
    </w:p>
    <w:p>
      <w:pPr>
        <w:pStyle w:val="ListBullet"/>
      </w:pPr>
      <w:r>
        <w:t>403 Forbidden: Caller lacks permission to access the record.</w:t>
      </w:r>
    </w:p>
    <w:p>
      <w:pPr>
        <w:pStyle w:val="ListBullet"/>
      </w:pPr>
      <w:r>
        <w:t>404 Not Found: The requested accounting record does not exist.</w:t>
      </w:r>
    </w:p>
    <w:p>
      <w:pPr>
        <w:pStyle w:val="ListBullet"/>
      </w:pPr>
      <w:r>
        <w:t>500 Internal Server Error: An unexpected server-side error occurred.</w:t>
      </w:r>
    </w:p>
    <w:p>
      <w:pPr>
        <w:pStyle w:val="Heading3"/>
      </w:pPr>
      <w:r>
        <w:t>Related accountingRecords actions</w:t>
      </w:r>
    </w:p>
    <w:p>
      <w:pPr>
        <w:pStyle w:val="ListBullet"/>
      </w:pPr>
      <w:r>
        <w:t>[GET] Query Accounting Records — /v3/accounting/records</w:t>
      </w:r>
    </w:p>
    <w:p>
      <w:pPr>
        <w:pStyle w:val="ListBullet"/>
      </w:pPr>
      <w:r>
        <w:t>[POST] Report Accounting Export Results — /v3/accounting/records/export-results</w:t>
      </w:r>
    </w:p>
    <w:p>
      <w:r>
        <w:br w:type="page"/>
      </w:r>
    </w:p>
    <w:p>
      <w:pPr>
        <w:pStyle w:val="Heading2"/>
      </w:pPr>
      <w:r>
        <w:t>5. [GET] Query Accounting Records</w:t>
      </w:r>
    </w:p>
    <w:p>
      <w:r>
        <w:rPr>
          <w:b/>
        </w:rPr>
        <w:t xml:space="preserve">Endpoint: </w:t>
      </w:r>
      <w:r>
        <w:rPr>
          <w:rFonts w:ascii="Courier New" w:hAnsi="Courier New"/>
          <w:sz w:val="18"/>
        </w:rPr>
        <w:t>/v3/accounting/records</w:t>
      </w:r>
    </w:p>
    <w:p>
      <w:pPr>
        <w:pStyle w:val="Heading3"/>
      </w:pPr>
      <w:r>
        <w:t>Prerequisites</w:t>
      </w:r>
    </w:p>
    <w:p>
      <w:pPr>
        <w:pStyle w:val="ListBullet"/>
      </w:pPr>
      <w:r>
        <w:t>Must have access to Brex Accounting workflow data (e.g., to query card, reimbursement, or bill accounting records).</w:t>
      </w:r>
    </w:p>
    <w:p>
      <w:pPr>
        <w:pStyle w:val="Heading3"/>
      </w:pPr>
      <w:r>
        <w:t>Method</w:t>
      </w:r>
    </w:p>
    <w:p>
      <w:r>
        <w:t>GET</w:t>
      </w:r>
    </w:p>
    <w:p>
      <w:pPr>
        <w:pStyle w:val="Heading3"/>
      </w:pPr>
      <w:r>
        <w:t>URL</w:t>
      </w:r>
    </w:p>
    <w:p>
      <w:r>
        <w:t>{{OAUTH_METADATA.meta.BREX_BASE_URL}}/v3/accounting/records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Query accounting records by IDs or by using filters (commonly used for polling). When building integrations with the Brex accounting workflow, filter-based polling is recommended as a fallback mechanism with a suggested cadence of 1 hour.</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Filter constraints:</w:t>
        <w:br/>
        <w:br/>
        <w:t>review_status is only supported with source_type=CARD and source_type=REIMBURSEMENT.</w:t>
      </w:r>
    </w:p>
    <w:p>
      <w:pPr>
        <w:pStyle w:val="ListBullet"/>
      </w:pPr>
      <w:r>
        <w:t xml:space="preserve">Polling guidance: </w:t>
        <w:br/>
        <w:br/>
        <w:t>Card and reimbursement records: use review_status to filter by accounting workflow stage (e.g., READY_FOR_EXPORT, EXPORTED).</w:t>
        <w:br/>
        <w:t>Bill records: use source_type=BILL with updated_at[gt] to poll for updated bill records.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Filter by accounting record IDs. ID list size is limited to 500. Example: ids=accr_xxx&amp;ids=accr_yyy.</w:t>
            </w:r>
          </w:p>
        </w:tc>
      </w:tr>
      <w:tr>
        <w:tc>
          <w:tcPr>
            <w:tcW w:type="dxa" w:w="2880"/>
          </w:tcPr>
          <w:p>
            <w:r>
              <w:t>review_status</w:t>
            </w:r>
          </w:p>
        </w:tc>
        <w:tc>
          <w:tcPr>
            <w:tcW w:type="dxa" w:w="2880"/>
          </w:tcPr>
          <w:p>
            <w:r>
              <w:t>string (enum)</w:t>
            </w:r>
          </w:p>
        </w:tc>
        <w:tc>
          <w:tcPr>
            <w:tcW w:type="dxa" w:w="2880"/>
          </w:tcPr>
          <w:p>
            <w:r>
              <w:t>Filter by review status. Supported values: PREPARE, REVIEW, EXPORTED, READY_FOR_EXPORT. Only supported when source_type is CARD or REIMBURSEMENT.</w:t>
            </w:r>
          </w:p>
        </w:tc>
      </w:tr>
      <w:tr>
        <w:tc>
          <w:tcPr>
            <w:tcW w:type="dxa" w:w="2880"/>
          </w:tcPr>
          <w:p>
            <w:r>
              <w:t>limit</w:t>
            </w:r>
          </w:p>
        </w:tc>
        <w:tc>
          <w:tcPr>
            <w:tcW w:type="dxa" w:w="2880"/>
          </w:tcPr>
          <w:p>
            <w:r>
              <w:t>number</w:t>
            </w:r>
          </w:p>
        </w:tc>
        <w:tc>
          <w:tcPr>
            <w:tcW w:type="dxa" w:w="2880"/>
          </w:tcPr>
          <w:p>
            <w:r>
              <w:t>Maximum number of records to return.</w:t>
            </w:r>
          </w:p>
        </w:tc>
      </w:tr>
      <w:tr>
        <w:tc>
          <w:tcPr>
            <w:tcW w:type="dxa" w:w="2880"/>
          </w:tcPr>
          <w:p>
            <w:r>
              <w:t>cursor</w:t>
            </w:r>
          </w:p>
        </w:tc>
        <w:tc>
          <w:tcPr>
            <w:tcW w:type="dxa" w:w="2880"/>
          </w:tcPr>
          <w:p>
            <w:r>
              <w:t>string</w:t>
            </w:r>
          </w:p>
        </w:tc>
        <w:tc>
          <w:tcPr>
            <w:tcW w:type="dxa" w:w="2880"/>
          </w:tcPr>
          <w:p>
            <w:r>
              <w:t>Cursor for pagination.</w:t>
            </w:r>
          </w:p>
        </w:tc>
      </w:tr>
      <w:tr>
        <w:tc>
          <w:tcPr>
            <w:tcW w:type="dxa" w:w="2880"/>
          </w:tcPr>
          <w:p>
            <w:r>
              <w:t>single_entry</w:t>
            </w:r>
          </w:p>
        </w:tc>
        <w:tc>
          <w:tcPr>
            <w:tcW w:type="dxa" w:w="2880"/>
          </w:tcPr>
          <w:p>
            <w:r>
              <w:t>boolean</w:t>
            </w:r>
          </w:p>
        </w:tc>
        <w:tc>
          <w:tcPr>
            <w:tcW w:type="dxa" w:w="2880"/>
          </w:tcPr>
          <w:p>
            <w:r>
              <w:t>Whether to return single entry line items.</w:t>
            </w:r>
          </w:p>
        </w:tc>
      </w:tr>
      <w:tr>
        <w:tc>
          <w:tcPr>
            <w:tcW w:type="dxa" w:w="2880"/>
          </w:tcPr>
          <w:p>
            <w:r>
              <w:t>updated_at[gt]</w:t>
            </w:r>
          </w:p>
        </w:tc>
        <w:tc>
          <w:tcPr>
            <w:tcW w:type="dxa" w:w="2880"/>
          </w:tcPr>
          <w:p>
            <w:r>
              <w:t>string</w:t>
            </w:r>
          </w:p>
        </w:tc>
        <w:tc>
          <w:tcPr>
            <w:tcW w:type="dxa" w:w="2880"/>
          </w:tcPr>
          <w:p>
            <w:r>
              <w:t>Minimum updated_at timestamp (exclusive), ISO 8601 in UTC. Example: 2025-01-01T00:00:00Z.</w:t>
            </w:r>
          </w:p>
        </w:tc>
      </w:tr>
      <w:tr>
        <w:tc>
          <w:tcPr>
            <w:tcW w:type="dxa" w:w="2880"/>
          </w:tcPr>
          <w:p>
            <w:r>
              <w:t>updated_at[gte]</w:t>
            </w:r>
          </w:p>
        </w:tc>
        <w:tc>
          <w:tcPr>
            <w:tcW w:type="dxa" w:w="2880"/>
          </w:tcPr>
          <w:p>
            <w:r>
              <w:t>string</w:t>
            </w:r>
          </w:p>
        </w:tc>
        <w:tc>
          <w:tcPr>
            <w:tcW w:type="dxa" w:w="2880"/>
          </w:tcPr>
          <w:p>
            <w:r>
              <w:t>Minimum updated_at timestamp (inclusive), ISO 8601 in UTC. Example: 2025-01-01T00:00:00Z.</w:t>
            </w:r>
          </w:p>
        </w:tc>
      </w:tr>
      <w:tr>
        <w:tc>
          <w:tcPr>
            <w:tcW w:type="dxa" w:w="2880"/>
          </w:tcPr>
          <w:p>
            <w:r>
              <w:t>updated_at[lt]</w:t>
            </w:r>
          </w:p>
        </w:tc>
        <w:tc>
          <w:tcPr>
            <w:tcW w:type="dxa" w:w="2880"/>
          </w:tcPr>
          <w:p>
            <w:r>
              <w:t>string</w:t>
            </w:r>
          </w:p>
        </w:tc>
        <w:tc>
          <w:tcPr>
            <w:tcW w:type="dxa" w:w="2880"/>
          </w:tcPr>
          <w:p>
            <w:r>
              <w:t>Maximum updated_at timestamp (exclusive), ISO 8601 in UTC. Example: 2025-01-01T00:00:00Z.</w:t>
            </w:r>
          </w:p>
        </w:tc>
      </w:tr>
      <w:tr>
        <w:tc>
          <w:tcPr>
            <w:tcW w:type="dxa" w:w="2880"/>
          </w:tcPr>
          <w:p>
            <w:r>
              <w:t>updated_at[lte]</w:t>
            </w:r>
          </w:p>
        </w:tc>
        <w:tc>
          <w:tcPr>
            <w:tcW w:type="dxa" w:w="2880"/>
          </w:tcPr>
          <w:p>
            <w:r>
              <w:t>string</w:t>
            </w:r>
          </w:p>
        </w:tc>
        <w:tc>
          <w:tcPr>
            <w:tcW w:type="dxa" w:w="2880"/>
          </w:tcPr>
          <w:p>
            <w:r>
              <w:t>Maximum updated_at timestamp (inclusive), ISO 8601 in UTC. Example: 2025-01-01T23:59:59.999Z.</w:t>
            </w:r>
          </w:p>
        </w:tc>
      </w:tr>
      <w:tr>
        <w:tc>
          <w:tcPr>
            <w:tcW w:type="dxa" w:w="2880"/>
          </w:tcPr>
          <w:p>
            <w:r>
              <w:t>source_type</w:t>
            </w:r>
          </w:p>
        </w:tc>
        <w:tc>
          <w:tcPr>
            <w:tcW w:type="dxa" w:w="2880"/>
          </w:tcPr>
          <w:p>
            <w:r>
              <w:t>string (enum)</w:t>
            </w:r>
          </w:p>
        </w:tc>
        <w:tc>
          <w:tcPr>
            <w:tcW w:type="dxa" w:w="2880"/>
          </w:tcPr>
          <w:p>
            <w:r>
              <w:t>Filter by accounting record source type. Supported values: CARD, REIMBURSEMENT, BILL. Example: source_type=BILL.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"accr_abc123",</w:t>
        <w:br/>
        <w:t xml:space="preserve"> "amount": {</w:t>
        <w:br/>
        <w:t xml:space="preserve"> "amount": 100.5,</w:t>
        <w:br/>
        <w:t xml:space="preserve"> "currency": "USD"</w:t>
        <w:br/>
        <w:t xml:space="preserve"> },</w:t>
        <w:br/>
        <w:t xml:space="preserve"> "original_amount": {</w:t>
        <w:br/>
        <w:t xml:space="preserve"> "amount": 100.5,</w:t>
        <w:br/>
        <w:t xml:space="preserve"> "currency": "USD"</w:t>
        <w:br/>
        <w:t xml:space="preserve"> },</w:t>
        <w:br/>
        <w:t xml:space="preserve"> "type": "CARD_EXPENSE_POST",</w:t>
        <w:br/>
        <w:t xml:space="preserve"> "review_status": "READY_FOR_EXPORT",</w:t>
        <w:br/>
        <w:t xml:space="preserve"> "source_id": "exp_xyz789",</w:t>
        <w:br/>
        <w:t xml:space="preserve"> "source_type": "CARD",</w:t>
        <w:br/>
        <w:t xml:space="preserve"> "erp_posting_date": "2025-04-24T16:13:49.959513Z",</w:t>
        <w:br/>
        <w:t xml:space="preserve"> "updated_at": "2025-04-24T16:13:49.959513Z",</w:t>
        <w:br/>
        <w:t xml:space="preserve"> "version": 1,</w:t>
        <w:br/>
        <w:t xml:space="preserve"> "receipts": [</w:t>
        <w:br/>
        <w:t xml:space="preserve"> {</w:t>
        <w:br/>
        <w:t xml:space="preserve"> "id": "receipt_123",</w:t>
        <w:br/>
        <w:t xml:space="preserve"> "download_uris": [</w:t>
        <w:br/>
        <w:t xml:space="preserve"> "https://example.com/receipt_123.pdf"</w:t>
        <w:br/>
        <w:t xml:space="preserve"> ]</w:t>
        <w:br/>
        <w:t xml:space="preserve"> }</w:t>
        <w:br/>
        <w:t xml:space="preserve"> ],</w:t>
        <w:br/>
        <w:t xml:space="preserve"> "user": {</w:t>
        <w:br/>
        <w:t xml:space="preserve"> "id": "cuuser_1234",</w:t>
        <w:br/>
        <w:t xml:space="preserve"> "first_name": "John",</w:t>
        <w:br/>
        <w:t xml:space="preserve"> "last_name": "Doe",</w:t>
        <w:br/>
        <w:t xml:space="preserve"> "email": "john.doe@example.com",</w:t>
        <w:br/>
        <w:t xml:space="preserve"> "role": "EMPLOYEE",</w:t>
        <w:br/>
        <w:t xml:space="preserve"> "status": "ACTIVE"</w:t>
        <w:br/>
        <w:t xml:space="preserve"> },</w:t>
        <w:br/>
        <w:t xml:space="preserve"> "vendor": null,</w:t>
        <w:br/>
        <w:t xml:space="preserve"> "memo": "Business lunch with client",</w:t>
        <w:br/>
        <w:t xml:space="preserve"> "posted_at": "2025-04-24T16:13:49.959513Z",</w:t>
        <w:br/>
        <w:t xml:space="preserve"> "due_at": null,</w:t>
        <w:br/>
        <w:t xml:space="preserve"> "invoice_number": null,</w:t>
        <w:br/>
        <w:t xml:space="preserve"> "line_items": [</w:t>
        <w:br/>
        <w:t xml:space="preserve"> {</w:t>
        <w:br/>
        <w:t xml:space="preserve"> "id": "arli_abc123",</w:t>
        <w:br/>
        <w:t xml:space="preserve"> "type": "DEBIT",</w:t>
        <w:br/>
        <w:t xml:space="preserve"> "amount": {</w:t>
        <w:br/>
        <w:t xml:space="preserve"> "amount": 100.5,</w:t>
        <w:br/>
        <w:t xml:space="preserve"> "currency": "USD"</w:t>
        <w:br/>
        <w:t xml:space="preserve"> },</w:t>
        <w:br/>
        <w:t xml:space="preserve"> "original_amount": {</w:t>
        <w:br/>
        <w:t xml:space="preserve"> "amount": 100.5,</w:t>
        <w:br/>
        <w:t xml:space="preserve"> "currency": "USD"</w:t>
        <w:br/>
        <w:t xml:space="preserve"> },</w:t>
        <w:br/>
        <w:t xml:space="preserve"> "memo": "Office supplies",</w:t>
        <w:br/>
        <w:t xml:space="preserve"> "accounting_field_values": [</w:t>
        <w:br/>
        <w:t xml:space="preserve"> {</w:t>
        <w:br/>
        <w:t xml:space="preserve"> "brex_field_id": "ef_123",</w:t>
        <w:br/>
        <w:t xml:space="preserve"> "remote_field_id": "1",</w:t>
        <w:br/>
        <w:t xml:space="preserve"> "brex_field_value_id": "efo_123",</w:t>
        <w:br/>
        <w:t xml:space="preserve"> "remote_field_value_id": "123"</w:t>
        <w:br/>
        <w:t xml:space="preserve"> }</w:t>
        <w:br/>
        <w:t xml:space="preserve"> ]</w:t>
        <w:br/>
        <w:t xml:space="preserve"> }</w:t>
        <w:br/>
        <w:t xml:space="preserve"> ]</w:t>
        <w:br/>
        <w:t xml:space="preserve"> }</w:t>
        <w:br/>
        <w:t xml:space="preserve"> ],</w:t>
        <w:br/>
        <w:t xml:space="preserve"> "next_cursor": null,</w:t>
        <w:br/>
        <w:t xml:space="preserve"> "has_next_page": false,</w:t>
        <w:br/>
        <w:t xml:space="preserve"> "total_count":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"error_code": "INVALID_REQUEST",</w:t>
        <w:br/>
        <w:t xml:space="preserve"> "message": "The request is malformed or contains invalid data."</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"error_code": "UNAUTHORIZED",</w:t>
        <w:br/>
        <w:t xml:space="preserve"> "message": "Authentication credentials are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"error_code": "FORBIDDEN",</w:t>
        <w:br/>
        <w:t xml:space="preserve"> "message": "You do not have permission to perform this action."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"error_code": "INTERNAL_ERROR",</w:t>
        <w:br/>
        <w:t xml:space="preserve"> "message": "An unexpected error occurred.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accounting records.</w:t>
            </w:r>
          </w:p>
        </w:tc>
      </w:tr>
      <w:tr>
        <w:tc>
          <w:tcPr>
            <w:tcW w:type="dxa" w:w="2880"/>
          </w:tcPr>
          <w:p>
            <w:r>
              <w:t>items[].id</w:t>
            </w:r>
          </w:p>
        </w:tc>
        <w:tc>
          <w:tcPr>
            <w:tcW w:type="dxa" w:w="2880"/>
          </w:tcPr>
          <w:p>
            <w:r>
              <w:t>string</w:t>
            </w:r>
          </w:p>
        </w:tc>
        <w:tc>
          <w:tcPr>
            <w:tcW w:type="dxa" w:w="2880"/>
          </w:tcPr>
          <w:p>
            <w:r>
              <w:t>Unique identifier for the accounting record.</w:t>
            </w:r>
          </w:p>
        </w:tc>
      </w:tr>
      <w:tr>
        <w:tc>
          <w:tcPr>
            <w:tcW w:type="dxa" w:w="2880"/>
          </w:tcPr>
          <w:p>
            <w:r>
              <w:t>items[].amount.amount</w:t>
            </w:r>
          </w:p>
        </w:tc>
        <w:tc>
          <w:tcPr>
            <w:tcW w:type="dxa" w:w="2880"/>
          </w:tcPr>
          <w:p>
            <w:r>
              <w:t>number</w:t>
            </w:r>
          </w:p>
        </w:tc>
        <w:tc>
          <w:tcPr>
            <w:tcW w:type="dxa" w:w="2880"/>
          </w:tcPr>
          <w:p>
            <w:r>
              <w:t>The amount.</w:t>
            </w:r>
          </w:p>
        </w:tc>
      </w:tr>
      <w:tr>
        <w:tc>
          <w:tcPr>
            <w:tcW w:type="dxa" w:w="2880"/>
          </w:tcPr>
          <w:p>
            <w:r>
              <w:t>items[].amount.currency</w:t>
            </w:r>
          </w:p>
        </w:tc>
        <w:tc>
          <w:tcPr>
            <w:tcW w:type="dxa" w:w="2880"/>
          </w:tcPr>
          <w:p>
            <w:r>
              <w:t>string</w:t>
            </w:r>
          </w:p>
        </w:tc>
        <w:tc>
          <w:tcPr>
            <w:tcW w:type="dxa" w:w="2880"/>
          </w:tcPr>
          <w:p>
            <w:r>
              <w:t>The currency.</w:t>
            </w:r>
          </w:p>
        </w:tc>
      </w:tr>
      <w:tr>
        <w:tc>
          <w:tcPr>
            <w:tcW w:type="dxa" w:w="2880"/>
          </w:tcPr>
          <w:p>
            <w:r>
              <w:t>items[].original_amount.amount</w:t>
            </w:r>
          </w:p>
        </w:tc>
        <w:tc>
          <w:tcPr>
            <w:tcW w:type="dxa" w:w="2880"/>
          </w:tcPr>
          <w:p>
            <w:r>
              <w:t>number</w:t>
            </w:r>
          </w:p>
        </w:tc>
        <w:tc>
          <w:tcPr>
            <w:tcW w:type="dxa" w:w="2880"/>
          </w:tcPr>
          <w:p>
            <w:r>
              <w:t>The amount (original).</w:t>
            </w:r>
          </w:p>
        </w:tc>
      </w:tr>
      <w:tr>
        <w:tc>
          <w:tcPr>
            <w:tcW w:type="dxa" w:w="2880"/>
          </w:tcPr>
          <w:p>
            <w:r>
              <w:t>items[].original_amount.currency</w:t>
            </w:r>
          </w:p>
        </w:tc>
        <w:tc>
          <w:tcPr>
            <w:tcW w:type="dxa" w:w="2880"/>
          </w:tcPr>
          <w:p>
            <w:r>
              <w:t>string</w:t>
            </w:r>
          </w:p>
        </w:tc>
        <w:tc>
          <w:tcPr>
            <w:tcW w:type="dxa" w:w="2880"/>
          </w:tcPr>
          <w:p>
            <w:r>
              <w:t>The currency (original).</w:t>
            </w:r>
          </w:p>
        </w:tc>
      </w:tr>
      <w:tr>
        <w:tc>
          <w:tcPr>
            <w:tcW w:type="dxa" w:w="2880"/>
          </w:tcPr>
          <w:p>
            <w:r>
              <w:t>items[].type</w:t>
            </w:r>
          </w:p>
        </w:tc>
        <w:tc>
          <w:tcPr>
            <w:tcW w:type="dxa" w:w="2880"/>
          </w:tcPr>
          <w:p>
            <w:r>
              <w:t>string</w:t>
            </w:r>
          </w:p>
        </w:tc>
        <w:tc>
          <w:tcPr>
            <w:tcW w:type="dxa" w:w="2880"/>
          </w:tcPr>
          <w:p>
            <w:r>
              <w:t>Accounting record type. Possible values include: CARD_EXPENSE_POST, CARD_EXPENSE_REPAYMENT, REIMBURSEMENT_EXPENSE_REPAYMENT, REIMBURSEMENT_EXPENSE_APPROVAL, REIMBURSEMENT_EXPENSE_MONEY_MOVEMENT_PAYOUT, REIMBURSEMENT_EXPENSE_MONEY_MOVEMENT_PAYIN, REIMBURSEMENT_EXPENSE_POST, CARD_PAYMENT, REWARD_REDEMPTION, REIMBURSEMENT_EXPENSE_MONEY_MOVEMENT_REFUND, CARD_EXPENSE_REFUND, CARD_PAYMENT_REFUND, REIMBURSEMENT_EXPENSE_MONEY_MOVEMENT_PAYOUT_REVERSAL, INVOICE, INVOICE_PAYMENT, BILL_EXPENSE, BILL_EXPENSE_PAYMENT, BILL_EXPENSE_CARD_PAYMENT, BILL_MONEY_MOVEMENT_PAYIN.</w:t>
            </w:r>
          </w:p>
        </w:tc>
      </w:tr>
      <w:tr>
        <w:tc>
          <w:tcPr>
            <w:tcW w:type="dxa" w:w="2880"/>
          </w:tcPr>
          <w:p>
            <w:r>
              <w:t>items[].review_status</w:t>
            </w:r>
          </w:p>
        </w:tc>
        <w:tc>
          <w:tcPr>
            <w:tcW w:type="dxa" w:w="2880"/>
          </w:tcPr>
          <w:p>
            <w:r>
              <w:t>string</w:t>
            </w:r>
          </w:p>
        </w:tc>
        <w:tc>
          <w:tcPr>
            <w:tcW w:type="dxa" w:w="2880"/>
          </w:tcPr>
          <w:p>
            <w:r>
              <w:t>Review status. Values: READY_FOR_EXPORT, PREPARE, REVIEW, EXPORTED.</w:t>
            </w:r>
          </w:p>
        </w:tc>
      </w:tr>
      <w:tr>
        <w:tc>
          <w:tcPr>
            <w:tcW w:type="dxa" w:w="2880"/>
          </w:tcPr>
          <w:p>
            <w:r>
              <w:t>items[].source_id</w:t>
            </w:r>
          </w:p>
        </w:tc>
        <w:tc>
          <w:tcPr>
            <w:tcW w:type="dxa" w:w="2880"/>
          </w:tcPr>
          <w:p>
            <w:r>
              <w:t>string</w:t>
            </w:r>
          </w:p>
        </w:tc>
        <w:tc>
          <w:tcPr>
            <w:tcW w:type="dxa" w:w="2880"/>
          </w:tcPr>
          <w:p>
            <w:r>
              <w:t>Source transaction ID.</w:t>
            </w:r>
          </w:p>
        </w:tc>
      </w:tr>
      <w:tr>
        <w:tc>
          <w:tcPr>
            <w:tcW w:type="dxa" w:w="2880"/>
          </w:tcPr>
          <w:p>
            <w:r>
              <w:t>items[].source_type</w:t>
            </w:r>
          </w:p>
        </w:tc>
        <w:tc>
          <w:tcPr>
            <w:tcW w:type="dxa" w:w="2880"/>
          </w:tcPr>
          <w:p>
            <w:r>
              <w:t>string</w:t>
            </w:r>
          </w:p>
        </w:tc>
        <w:tc>
          <w:tcPr>
            <w:tcW w:type="dxa" w:w="2880"/>
          </w:tcPr>
          <w:p>
            <w:r>
              <w:t>Source type. Values: CARD, REIMBURSEMENT, BILL.</w:t>
            </w:r>
          </w:p>
        </w:tc>
      </w:tr>
      <w:tr>
        <w:tc>
          <w:tcPr>
            <w:tcW w:type="dxa" w:w="2880"/>
          </w:tcPr>
          <w:p>
            <w:r>
              <w:t>items[].erp_posting_date</w:t>
            </w:r>
          </w:p>
        </w:tc>
        <w:tc>
          <w:tcPr>
            <w:tcW w:type="dxa" w:w="2880"/>
          </w:tcPr>
          <w:p>
            <w:r>
              <w:t>string</w:t>
            </w:r>
          </w:p>
        </w:tc>
        <w:tc>
          <w:tcPr>
            <w:tcW w:type="dxa" w:w="2880"/>
          </w:tcPr>
          <w:p>
            <w:r>
              <w:t>ERP impact date in UTC timezone.</w:t>
            </w:r>
          </w:p>
        </w:tc>
      </w:tr>
      <w:tr>
        <w:tc>
          <w:tcPr>
            <w:tcW w:type="dxa" w:w="2880"/>
          </w:tcPr>
          <w:p>
            <w:r>
              <w:t>items[].updated_at</w:t>
            </w:r>
          </w:p>
        </w:tc>
        <w:tc>
          <w:tcPr>
            <w:tcW w:type="dxa" w:w="2880"/>
          </w:tcPr>
          <w:p>
            <w:r>
              <w:t>string</w:t>
            </w:r>
          </w:p>
        </w:tc>
        <w:tc>
          <w:tcPr>
            <w:tcW w:type="dxa" w:w="2880"/>
          </w:tcPr>
          <w:p>
            <w:r>
              <w:t>Last update timestamp in UTC timezone.</w:t>
            </w:r>
          </w:p>
        </w:tc>
      </w:tr>
      <w:tr>
        <w:tc>
          <w:tcPr>
            <w:tcW w:type="dxa" w:w="2880"/>
          </w:tcPr>
          <w:p>
            <w:r>
              <w:t>items[].version</w:t>
            </w:r>
          </w:p>
        </w:tc>
        <w:tc>
          <w:tcPr>
            <w:tcW w:type="dxa" w:w="2880"/>
          </w:tcPr>
          <w:p>
            <w:r>
              <w:t>number</w:t>
            </w:r>
          </w:p>
        </w:tc>
        <w:tc>
          <w:tcPr>
            <w:tcW w:type="dxa" w:w="2880"/>
          </w:tcPr>
          <w:p>
            <w:r>
              <w:t>Version number.</w:t>
            </w:r>
          </w:p>
        </w:tc>
      </w:tr>
      <w:tr>
        <w:tc>
          <w:tcPr>
            <w:tcW w:type="dxa" w:w="2880"/>
          </w:tcPr>
          <w:p>
            <w:r>
              <w:t>items[].receipts</w:t>
            </w:r>
          </w:p>
        </w:tc>
        <w:tc>
          <w:tcPr>
            <w:tcW w:type="dxa" w:w="2880"/>
          </w:tcPr>
          <w:p>
            <w:r>
              <w:t>array</w:t>
            </w:r>
          </w:p>
        </w:tc>
        <w:tc>
          <w:tcPr>
            <w:tcW w:type="dxa" w:w="2880"/>
          </w:tcPr>
          <w:p>
            <w:r>
              <w:t>Associated receipts.</w:t>
            </w:r>
          </w:p>
        </w:tc>
      </w:tr>
      <w:tr>
        <w:tc>
          <w:tcPr>
            <w:tcW w:type="dxa" w:w="2880"/>
          </w:tcPr>
          <w:p>
            <w:r>
              <w:t>items[].receipts[].id</w:t>
            </w:r>
          </w:p>
        </w:tc>
        <w:tc>
          <w:tcPr>
            <w:tcW w:type="dxa" w:w="2880"/>
          </w:tcPr>
          <w:p>
            <w:r>
              <w:t>string</w:t>
            </w:r>
          </w:p>
        </w:tc>
        <w:tc>
          <w:tcPr>
            <w:tcW w:type="dxa" w:w="2880"/>
          </w:tcPr>
          <w:p>
            <w:r>
              <w:t>Unique identifier for the receipt.</w:t>
            </w:r>
          </w:p>
        </w:tc>
      </w:tr>
      <w:tr>
        <w:tc>
          <w:tcPr>
            <w:tcW w:type="dxa" w:w="2880"/>
          </w:tcPr>
          <w:p>
            <w:r>
              <w:t>items[].receipts[].download_uris</w:t>
            </w:r>
          </w:p>
        </w:tc>
        <w:tc>
          <w:tcPr>
            <w:tcW w:type="dxa" w:w="2880"/>
          </w:tcPr>
          <w:p>
            <w:r>
              <w:t>string[]</w:t>
            </w:r>
          </w:p>
        </w:tc>
        <w:tc>
          <w:tcPr>
            <w:tcW w:type="dxa" w:w="2880"/>
          </w:tcPr>
          <w:p>
            <w:r>
              <w:t>Presigned S3 URLs to download receipt files (expire in 15 minutes).</w:t>
            </w:r>
          </w:p>
        </w:tc>
      </w:tr>
      <w:tr>
        <w:tc>
          <w:tcPr>
            <w:tcW w:type="dxa" w:w="2880"/>
          </w:tcPr>
          <w:p>
            <w:r>
              <w:t>items[].user</w:t>
            </w:r>
          </w:p>
        </w:tc>
        <w:tc>
          <w:tcPr>
            <w:tcW w:type="dxa" w:w="2880"/>
          </w:tcPr>
          <w:p>
            <w:r>
              <w:t>object</w:t>
            </w:r>
          </w:p>
        </w:tc>
        <w:tc>
          <w:tcPr>
            <w:tcW w:type="dxa" w:w="2880"/>
          </w:tcPr>
          <w:p>
            <w:r>
              <w:t>User associated with the record.</w:t>
            </w:r>
          </w:p>
        </w:tc>
      </w:tr>
      <w:tr>
        <w:tc>
          <w:tcPr>
            <w:tcW w:type="dxa" w:w="2880"/>
          </w:tcPr>
          <w:p>
            <w:r>
              <w:t>items[].user.id</w:t>
            </w:r>
          </w:p>
        </w:tc>
        <w:tc>
          <w:tcPr>
            <w:tcW w:type="dxa" w:w="2880"/>
          </w:tcPr>
          <w:p>
            <w:r>
              <w:t>string</w:t>
            </w:r>
          </w:p>
        </w:tc>
        <w:tc>
          <w:tcPr>
            <w:tcW w:type="dxa" w:w="2880"/>
          </w:tcPr>
          <w:p>
            <w:r>
              <w:t>The ID of the user.</w:t>
            </w:r>
          </w:p>
        </w:tc>
      </w:tr>
      <w:tr>
        <w:tc>
          <w:tcPr>
            <w:tcW w:type="dxa" w:w="2880"/>
          </w:tcPr>
          <w:p>
            <w:r>
              <w:t>items[].user.first_name</w:t>
            </w:r>
          </w:p>
        </w:tc>
        <w:tc>
          <w:tcPr>
            <w:tcW w:type="dxa" w:w="2880"/>
          </w:tcPr>
          <w:p>
            <w:r>
              <w:t>string</w:t>
            </w:r>
          </w:p>
        </w:tc>
        <w:tc>
          <w:tcPr>
            <w:tcW w:type="dxa" w:w="2880"/>
          </w:tcPr>
          <w:p>
            <w:r>
              <w:t>The user's first name.</w:t>
            </w:r>
          </w:p>
        </w:tc>
      </w:tr>
      <w:tr>
        <w:tc>
          <w:tcPr>
            <w:tcW w:type="dxa" w:w="2880"/>
          </w:tcPr>
          <w:p>
            <w:r>
              <w:t>items[].user.last_name</w:t>
            </w:r>
          </w:p>
        </w:tc>
        <w:tc>
          <w:tcPr>
            <w:tcW w:type="dxa" w:w="2880"/>
          </w:tcPr>
          <w:p>
            <w:r>
              <w:t>string</w:t>
            </w:r>
          </w:p>
        </w:tc>
        <w:tc>
          <w:tcPr>
            <w:tcW w:type="dxa" w:w="2880"/>
          </w:tcPr>
          <w:p>
            <w:r>
              <w:t>The user's last name.</w:t>
            </w:r>
          </w:p>
        </w:tc>
      </w:tr>
      <w:tr>
        <w:tc>
          <w:tcPr>
            <w:tcW w:type="dxa" w:w="2880"/>
          </w:tcPr>
          <w:p>
            <w:r>
              <w:t>items[].user.email</w:t>
            </w:r>
          </w:p>
        </w:tc>
        <w:tc>
          <w:tcPr>
            <w:tcW w:type="dxa" w:w="2880"/>
          </w:tcPr>
          <w:p>
            <w:r>
              <w:t>string</w:t>
            </w:r>
          </w:p>
        </w:tc>
        <w:tc>
          <w:tcPr>
            <w:tcW w:type="dxa" w:w="2880"/>
          </w:tcPr>
          <w:p>
            <w:r>
              <w:t>The user's email address.</w:t>
            </w:r>
          </w:p>
        </w:tc>
      </w:tr>
      <w:tr>
        <w:tc>
          <w:tcPr>
            <w:tcW w:type="dxa" w:w="2880"/>
          </w:tcPr>
          <w:p>
            <w:r>
              <w:t>items[].user.role</w:t>
            </w:r>
          </w:p>
        </w:tc>
        <w:tc>
          <w:tcPr>
            <w:tcW w:type="dxa" w:w="2880"/>
          </w:tcPr>
          <w:p>
            <w:r>
              <w:t>string</w:t>
            </w:r>
          </w:p>
        </w:tc>
        <w:tc>
          <w:tcPr>
            <w:tcW w:type="dxa" w:w="2880"/>
          </w:tcPr>
          <w:p>
            <w:r>
              <w:t>The user's role in the system. Values: ACCOUNT_ADMIN, AP_CLERK, BOOKKEEPER, CARD_ADMIN, EMPLOYEE, EMPLOYEE_WITHOUT_CORP_CARDS, EXPENSE_ADMIN, SUPER_ADMIN, USER_MANAGEMENT_ADMIN.</w:t>
            </w:r>
          </w:p>
        </w:tc>
      </w:tr>
      <w:tr>
        <w:tc>
          <w:tcPr>
            <w:tcW w:type="dxa" w:w="2880"/>
          </w:tcPr>
          <w:p>
            <w:r>
              <w:t>items[].user.status</w:t>
            </w:r>
          </w:p>
        </w:tc>
        <w:tc>
          <w:tcPr>
            <w:tcW w:type="dxa" w:w="2880"/>
          </w:tcPr>
          <w:p>
            <w:r>
              <w:t>string</w:t>
            </w:r>
          </w:p>
        </w:tc>
        <w:tc>
          <w:tcPr>
            <w:tcW w:type="dxa" w:w="2880"/>
          </w:tcPr>
          <w:p>
            <w:r>
              <w:t>The user's status in the system. Values: ACTIVE, ARCHIVED, DELETED, DISABLED, INACTIVE, INVITED, PENDING_ACTIVATION.</w:t>
            </w:r>
          </w:p>
        </w:tc>
      </w:tr>
      <w:tr>
        <w:tc>
          <w:tcPr>
            <w:tcW w:type="dxa" w:w="2880"/>
          </w:tcPr>
          <w:p>
            <w:r>
              <w:t>items[].user.manager_id</w:t>
            </w:r>
          </w:p>
        </w:tc>
        <w:tc>
          <w:tcPr>
            <w:tcW w:type="dxa" w:w="2880"/>
          </w:tcPr>
          <w:p>
            <w:r>
              <w:t>string</w:t>
            </w:r>
          </w:p>
        </w:tc>
        <w:tc>
          <w:tcPr>
            <w:tcW w:type="dxa" w:w="2880"/>
          </w:tcPr>
          <w:p>
            <w:r>
              <w:t>The ID of the user's manager.</w:t>
            </w:r>
          </w:p>
        </w:tc>
      </w:tr>
      <w:tr>
        <w:tc>
          <w:tcPr>
            <w:tcW w:type="dxa" w:w="2880"/>
          </w:tcPr>
          <w:p>
            <w:r>
              <w:t>items[].user.department_id</w:t>
            </w:r>
          </w:p>
        </w:tc>
        <w:tc>
          <w:tcPr>
            <w:tcW w:type="dxa" w:w="2880"/>
          </w:tcPr>
          <w:p>
            <w:r>
              <w:t>string</w:t>
            </w:r>
          </w:p>
        </w:tc>
        <w:tc>
          <w:tcPr>
            <w:tcW w:type="dxa" w:w="2880"/>
          </w:tcPr>
          <w:p>
            <w:r>
              <w:t>The ID of the user's department.</w:t>
            </w:r>
          </w:p>
        </w:tc>
      </w:tr>
      <w:tr>
        <w:tc>
          <w:tcPr>
            <w:tcW w:type="dxa" w:w="2880"/>
          </w:tcPr>
          <w:p>
            <w:r>
              <w:t>items[].user.department_name</w:t>
            </w:r>
          </w:p>
        </w:tc>
        <w:tc>
          <w:tcPr>
            <w:tcW w:type="dxa" w:w="2880"/>
          </w:tcPr>
          <w:p>
            <w:r>
              <w:t>string</w:t>
            </w:r>
          </w:p>
        </w:tc>
        <w:tc>
          <w:tcPr>
            <w:tcW w:type="dxa" w:w="2880"/>
          </w:tcPr>
          <w:p>
            <w:r>
              <w:t>The user's department name.</w:t>
            </w:r>
          </w:p>
        </w:tc>
      </w:tr>
      <w:tr>
        <w:tc>
          <w:tcPr>
            <w:tcW w:type="dxa" w:w="2880"/>
          </w:tcPr>
          <w:p>
            <w:r>
              <w:t>items[].user.location_id</w:t>
            </w:r>
          </w:p>
        </w:tc>
        <w:tc>
          <w:tcPr>
            <w:tcW w:type="dxa" w:w="2880"/>
          </w:tcPr>
          <w:p>
            <w:r>
              <w:t>string</w:t>
            </w:r>
          </w:p>
        </w:tc>
        <w:tc>
          <w:tcPr>
            <w:tcW w:type="dxa" w:w="2880"/>
          </w:tcPr>
          <w:p>
            <w:r>
              <w:t>The ID of the user's location.</w:t>
            </w:r>
          </w:p>
        </w:tc>
      </w:tr>
      <w:tr>
        <w:tc>
          <w:tcPr>
            <w:tcW w:type="dxa" w:w="2880"/>
          </w:tcPr>
          <w:p>
            <w:r>
              <w:t>items[].user.location_name</w:t>
            </w:r>
          </w:p>
        </w:tc>
        <w:tc>
          <w:tcPr>
            <w:tcW w:type="dxa" w:w="2880"/>
          </w:tcPr>
          <w:p>
            <w:r>
              <w:t>string</w:t>
            </w:r>
          </w:p>
        </w:tc>
        <w:tc>
          <w:tcPr>
            <w:tcW w:type="dxa" w:w="2880"/>
          </w:tcPr>
          <w:p>
            <w:r>
              <w:t>The user's location name.</w:t>
            </w:r>
          </w:p>
        </w:tc>
      </w:tr>
      <w:tr>
        <w:tc>
          <w:tcPr>
            <w:tcW w:type="dxa" w:w="2880"/>
          </w:tcPr>
          <w:p>
            <w:r>
              <w:t>items[].user.title_id</w:t>
            </w:r>
          </w:p>
        </w:tc>
        <w:tc>
          <w:tcPr>
            <w:tcW w:type="dxa" w:w="2880"/>
          </w:tcPr>
          <w:p>
            <w:r>
              <w:t>string</w:t>
            </w:r>
          </w:p>
        </w:tc>
        <w:tc>
          <w:tcPr>
            <w:tcW w:type="dxa" w:w="2880"/>
          </w:tcPr>
          <w:p>
            <w:r>
              <w:t>The user's title ID.</w:t>
            </w:r>
          </w:p>
        </w:tc>
      </w:tr>
      <w:tr>
        <w:tc>
          <w:tcPr>
            <w:tcW w:type="dxa" w:w="2880"/>
          </w:tcPr>
          <w:p>
            <w:r>
              <w:t>items[].user.title_name</w:t>
            </w:r>
          </w:p>
        </w:tc>
        <w:tc>
          <w:tcPr>
            <w:tcW w:type="dxa" w:w="2880"/>
          </w:tcPr>
          <w:p>
            <w:r>
              <w:t>string</w:t>
            </w:r>
          </w:p>
        </w:tc>
        <w:tc>
          <w:tcPr>
            <w:tcW w:type="dxa" w:w="2880"/>
          </w:tcPr>
          <w:p>
            <w:r>
              <w:t>The user's title display name.</w:t>
            </w:r>
          </w:p>
        </w:tc>
      </w:tr>
      <w:tr>
        <w:tc>
          <w:tcPr>
            <w:tcW w:type="dxa" w:w="2880"/>
          </w:tcPr>
          <w:p>
            <w:r>
              <w:t>items[].user.manager_first_name</w:t>
            </w:r>
          </w:p>
        </w:tc>
        <w:tc>
          <w:tcPr>
            <w:tcW w:type="dxa" w:w="2880"/>
          </w:tcPr>
          <w:p>
            <w:r>
              <w:t>string</w:t>
            </w:r>
          </w:p>
        </w:tc>
        <w:tc>
          <w:tcPr>
            <w:tcW w:type="dxa" w:w="2880"/>
          </w:tcPr>
          <w:p>
            <w:r>
              <w:t>The user's manager first name.</w:t>
            </w:r>
          </w:p>
        </w:tc>
      </w:tr>
      <w:tr>
        <w:tc>
          <w:tcPr>
            <w:tcW w:type="dxa" w:w="2880"/>
          </w:tcPr>
          <w:p>
            <w:r>
              <w:t>items[].user.manager_last_name</w:t>
            </w:r>
          </w:p>
        </w:tc>
        <w:tc>
          <w:tcPr>
            <w:tcW w:type="dxa" w:w="2880"/>
          </w:tcPr>
          <w:p>
            <w:r>
              <w:t>string</w:t>
            </w:r>
          </w:p>
        </w:tc>
        <w:tc>
          <w:tcPr>
            <w:tcW w:type="dxa" w:w="2880"/>
          </w:tcPr>
          <w:p>
            <w:r>
              <w:t>The user's manager last name.</w:t>
            </w:r>
          </w:p>
        </w:tc>
      </w:tr>
      <w:tr>
        <w:tc>
          <w:tcPr>
            <w:tcW w:type="dxa" w:w="2880"/>
          </w:tcPr>
          <w:p>
            <w:r>
              <w:t>items[].user.manager_title_id</w:t>
            </w:r>
          </w:p>
        </w:tc>
        <w:tc>
          <w:tcPr>
            <w:tcW w:type="dxa" w:w="2880"/>
          </w:tcPr>
          <w:p>
            <w:r>
              <w:t>string</w:t>
            </w:r>
          </w:p>
        </w:tc>
        <w:tc>
          <w:tcPr>
            <w:tcW w:type="dxa" w:w="2880"/>
          </w:tcPr>
          <w:p>
            <w:r>
              <w:t>The user's manager title ID.</w:t>
            </w:r>
          </w:p>
        </w:tc>
      </w:tr>
      <w:tr>
        <w:tc>
          <w:tcPr>
            <w:tcW w:type="dxa" w:w="2880"/>
          </w:tcPr>
          <w:p>
            <w:r>
              <w:t>items[].user.manager_title_name</w:t>
            </w:r>
          </w:p>
        </w:tc>
        <w:tc>
          <w:tcPr>
            <w:tcW w:type="dxa" w:w="2880"/>
          </w:tcPr>
          <w:p>
            <w:r>
              <w:t>string</w:t>
            </w:r>
          </w:p>
        </w:tc>
        <w:tc>
          <w:tcPr>
            <w:tcW w:type="dxa" w:w="2880"/>
          </w:tcPr>
          <w:p>
            <w:r>
              <w:t>The user's manager title display name.</w:t>
            </w:r>
          </w:p>
        </w:tc>
      </w:tr>
      <w:tr>
        <w:tc>
          <w:tcPr>
            <w:tcW w:type="dxa" w:w="2880"/>
          </w:tcPr>
          <w:p>
            <w:r>
              <w:t>items[].vendor</w:t>
            </w:r>
          </w:p>
        </w:tc>
        <w:tc>
          <w:tcPr>
            <w:tcW w:type="dxa" w:w="2880"/>
          </w:tcPr>
          <w:p>
            <w:r>
              <w:t>object | null</w:t>
            </w:r>
          </w:p>
        </w:tc>
        <w:tc>
          <w:tcPr>
            <w:tcW w:type="dxa" w:w="2880"/>
          </w:tcPr>
          <w:p>
            <w:r>
              <w:t>Vendor details (may be null).</w:t>
            </w:r>
          </w:p>
        </w:tc>
      </w:tr>
      <w:tr>
        <w:tc>
          <w:tcPr>
            <w:tcW w:type="dxa" w:w="2880"/>
          </w:tcPr>
          <w:p>
            <w:r>
              <w:t>items[].vendor.id</w:t>
            </w:r>
          </w:p>
        </w:tc>
        <w:tc>
          <w:tcPr>
            <w:tcW w:type="dxa" w:w="2880"/>
          </w:tcPr>
          <w:p>
            <w:r>
              <w:t>string</w:t>
            </w:r>
          </w:p>
        </w:tc>
        <w:tc>
          <w:tcPr>
            <w:tcW w:type="dxa" w:w="2880"/>
          </w:tcPr>
          <w:p>
            <w:r>
              <w:t>The unique identifier for the vendor.</w:t>
            </w:r>
          </w:p>
        </w:tc>
      </w:tr>
      <w:tr>
        <w:tc>
          <w:tcPr>
            <w:tcW w:type="dxa" w:w="2880"/>
          </w:tcPr>
          <w:p>
            <w:r>
              <w:t>items[].vendor.name</w:t>
            </w:r>
          </w:p>
        </w:tc>
        <w:tc>
          <w:tcPr>
            <w:tcW w:type="dxa" w:w="2880"/>
          </w:tcPr>
          <w:p>
            <w:r>
              <w:t>string</w:t>
            </w:r>
          </w:p>
        </w:tc>
        <w:tc>
          <w:tcPr>
            <w:tcW w:type="dxa" w:w="2880"/>
          </w:tcPr>
          <w:p>
            <w:r>
              <w:t>The name of the vendor.</w:t>
            </w:r>
          </w:p>
        </w:tc>
      </w:tr>
      <w:tr>
        <w:tc>
          <w:tcPr>
            <w:tcW w:type="dxa" w:w="2880"/>
          </w:tcPr>
          <w:p>
            <w:r>
              <w:t>items[].vendor.contact_name</w:t>
            </w:r>
          </w:p>
        </w:tc>
        <w:tc>
          <w:tcPr>
            <w:tcW w:type="dxa" w:w="2880"/>
          </w:tcPr>
          <w:p>
            <w:r>
              <w:t>string</w:t>
            </w:r>
          </w:p>
        </w:tc>
        <w:tc>
          <w:tcPr>
            <w:tcW w:type="dxa" w:w="2880"/>
          </w:tcPr>
          <w:p>
            <w:r>
              <w:t>The name of the contact for the vendor.</w:t>
            </w:r>
          </w:p>
        </w:tc>
      </w:tr>
      <w:tr>
        <w:tc>
          <w:tcPr>
            <w:tcW w:type="dxa" w:w="2880"/>
          </w:tcPr>
          <w:p>
            <w:r>
              <w:t>items[].vendor.email</w:t>
            </w:r>
          </w:p>
        </w:tc>
        <w:tc>
          <w:tcPr>
            <w:tcW w:type="dxa" w:w="2880"/>
          </w:tcPr>
          <w:p>
            <w:r>
              <w:t>string</w:t>
            </w:r>
          </w:p>
        </w:tc>
        <w:tc>
          <w:tcPr>
            <w:tcW w:type="dxa" w:w="2880"/>
          </w:tcPr>
          <w:p>
            <w:r>
              <w:t>The email for the vendor.</w:t>
            </w:r>
          </w:p>
        </w:tc>
      </w:tr>
      <w:tr>
        <w:tc>
          <w:tcPr>
            <w:tcW w:type="dxa" w:w="2880"/>
          </w:tcPr>
          <w:p>
            <w:r>
              <w:t>items[].vendor.website</w:t>
            </w:r>
          </w:p>
        </w:tc>
        <w:tc>
          <w:tcPr>
            <w:tcW w:type="dxa" w:w="2880"/>
          </w:tcPr>
          <w:p>
            <w:r>
              <w:t>string</w:t>
            </w:r>
          </w:p>
        </w:tc>
        <w:tc>
          <w:tcPr>
            <w:tcW w:type="dxa" w:w="2880"/>
          </w:tcPr>
          <w:p>
            <w:r>
              <w:t>The website of the vendor.</w:t>
            </w:r>
          </w:p>
        </w:tc>
      </w:tr>
      <w:tr>
        <w:tc>
          <w:tcPr>
            <w:tcW w:type="dxa" w:w="2880"/>
          </w:tcPr>
          <w:p>
            <w:r>
              <w:t>items[].vendor.phone</w:t>
            </w:r>
          </w:p>
        </w:tc>
        <w:tc>
          <w:tcPr>
            <w:tcW w:type="dxa" w:w="2880"/>
          </w:tcPr>
          <w:p>
            <w:r>
              <w:t>string</w:t>
            </w:r>
          </w:p>
        </w:tc>
        <w:tc>
          <w:tcPr>
            <w:tcW w:type="dxa" w:w="2880"/>
          </w:tcPr>
          <w:p>
            <w:r>
              <w:t>The phone number for the vendor.</w:t>
            </w:r>
          </w:p>
        </w:tc>
      </w:tr>
      <w:tr>
        <w:tc>
          <w:tcPr>
            <w:tcW w:type="dxa" w:w="2880"/>
          </w:tcPr>
          <w:p>
            <w:r>
              <w:t>items[].memo</w:t>
            </w:r>
          </w:p>
        </w:tc>
        <w:tc>
          <w:tcPr>
            <w:tcW w:type="dxa" w:w="2880"/>
          </w:tcPr>
          <w:p>
            <w:r>
              <w:t>string</w:t>
            </w:r>
          </w:p>
        </w:tc>
        <w:tc>
          <w:tcPr>
            <w:tcW w:type="dxa" w:w="2880"/>
          </w:tcPr>
          <w:p>
            <w:r>
              <w:t>Memo/description.</w:t>
            </w:r>
          </w:p>
        </w:tc>
      </w:tr>
      <w:tr>
        <w:tc>
          <w:tcPr>
            <w:tcW w:type="dxa" w:w="2880"/>
          </w:tcPr>
          <w:p>
            <w:r>
              <w:t>items[].posted_at</w:t>
            </w:r>
          </w:p>
        </w:tc>
        <w:tc>
          <w:tcPr>
            <w:tcW w:type="dxa" w:w="2880"/>
          </w:tcPr>
          <w:p>
            <w:r>
              <w:t>string</w:t>
            </w:r>
          </w:p>
        </w:tc>
        <w:tc>
          <w:tcPr>
            <w:tcW w:type="dxa" w:w="2880"/>
          </w:tcPr>
          <w:p>
            <w:r>
              <w:t>Source posted date in UTC timezone.</w:t>
            </w:r>
          </w:p>
        </w:tc>
      </w:tr>
      <w:tr>
        <w:tc>
          <w:tcPr>
            <w:tcW w:type="dxa" w:w="2880"/>
          </w:tcPr>
          <w:p>
            <w:r>
              <w:t>items[].due_at</w:t>
            </w:r>
          </w:p>
        </w:tc>
        <w:tc>
          <w:tcPr>
            <w:tcW w:type="dxa" w:w="2880"/>
          </w:tcPr>
          <w:p>
            <w:r>
              <w:t>string | null</w:t>
            </w:r>
          </w:p>
        </w:tc>
        <w:tc>
          <w:tcPr>
            <w:tcW w:type="dxa" w:w="2880"/>
          </w:tcPr>
          <w:p>
            <w:r>
              <w:t>Source due date in UTC timezone. For bills only.</w:t>
            </w:r>
          </w:p>
        </w:tc>
      </w:tr>
      <w:tr>
        <w:tc>
          <w:tcPr>
            <w:tcW w:type="dxa" w:w="2880"/>
          </w:tcPr>
          <w:p>
            <w:r>
              <w:t>items[].invoice_number</w:t>
            </w:r>
          </w:p>
        </w:tc>
        <w:tc>
          <w:tcPr>
            <w:tcW w:type="dxa" w:w="2880"/>
          </w:tcPr>
          <w:p>
            <w:r>
              <w:t>string | null</w:t>
            </w:r>
          </w:p>
        </w:tc>
        <w:tc>
          <w:tcPr>
            <w:tcW w:type="dxa" w:w="2880"/>
          </w:tcPr>
          <w:p>
            <w:r>
              <w:t>Invoice number. For bills only.</w:t>
            </w:r>
          </w:p>
        </w:tc>
      </w:tr>
      <w:tr>
        <w:tc>
          <w:tcPr>
            <w:tcW w:type="dxa" w:w="2880"/>
          </w:tcPr>
          <w:p>
            <w:r>
              <w:t>items[].line_items</w:t>
            </w:r>
          </w:p>
        </w:tc>
        <w:tc>
          <w:tcPr>
            <w:tcW w:type="dxa" w:w="2880"/>
          </w:tcPr>
          <w:p>
            <w:r>
              <w:t>array</w:t>
            </w:r>
          </w:p>
        </w:tc>
        <w:tc>
          <w:tcPr>
            <w:tcW w:type="dxa" w:w="2880"/>
          </w:tcPr>
          <w:p>
            <w:r>
              <w:t>Line items for double-entry bookkeeping.</w:t>
            </w:r>
          </w:p>
        </w:tc>
      </w:tr>
      <w:tr>
        <w:tc>
          <w:tcPr>
            <w:tcW w:type="dxa" w:w="2880"/>
          </w:tcPr>
          <w:p>
            <w:r>
              <w:t>items[].line_items[].id</w:t>
            </w:r>
          </w:p>
        </w:tc>
        <w:tc>
          <w:tcPr>
            <w:tcW w:type="dxa" w:w="2880"/>
          </w:tcPr>
          <w:p>
            <w:r>
              <w:t>string</w:t>
            </w:r>
          </w:p>
        </w:tc>
        <w:tc>
          <w:tcPr>
            <w:tcW w:type="dxa" w:w="2880"/>
          </w:tcPr>
          <w:p>
            <w:r>
              <w:t>Unique identifier for the line item.</w:t>
            </w:r>
          </w:p>
        </w:tc>
      </w:tr>
      <w:tr>
        <w:tc>
          <w:tcPr>
            <w:tcW w:type="dxa" w:w="2880"/>
          </w:tcPr>
          <w:p>
            <w:r>
              <w:t>items[].line_items[].type</w:t>
            </w:r>
          </w:p>
        </w:tc>
        <w:tc>
          <w:tcPr>
            <w:tcW w:type="dxa" w:w="2880"/>
          </w:tcPr>
          <w:p>
            <w:r>
              <w:t>string</w:t>
            </w:r>
          </w:p>
        </w:tc>
        <w:tc>
          <w:tcPr>
            <w:tcW w:type="dxa" w:w="2880"/>
          </w:tcPr>
          <w:p>
            <w:r>
              <w:t>Type of line item. Values: CREDIT, DEBIT.</w:t>
            </w:r>
          </w:p>
        </w:tc>
      </w:tr>
      <w:tr>
        <w:tc>
          <w:tcPr>
            <w:tcW w:type="dxa" w:w="2880"/>
          </w:tcPr>
          <w:p>
            <w:r>
              <w:t>items[].line_items[].amount.amount</w:t>
            </w:r>
          </w:p>
        </w:tc>
        <w:tc>
          <w:tcPr>
            <w:tcW w:type="dxa" w:w="2880"/>
          </w:tcPr>
          <w:p>
            <w:r>
              <w:t>number</w:t>
            </w:r>
          </w:p>
        </w:tc>
        <w:tc>
          <w:tcPr>
            <w:tcW w:type="dxa" w:w="2880"/>
          </w:tcPr>
          <w:p>
            <w:r>
              <w:t>Line item amount.</w:t>
            </w:r>
          </w:p>
        </w:tc>
      </w:tr>
      <w:tr>
        <w:tc>
          <w:tcPr>
            <w:tcW w:type="dxa" w:w="2880"/>
          </w:tcPr>
          <w:p>
            <w:r>
              <w:t>items[].line_items[].amount.currency</w:t>
            </w:r>
          </w:p>
        </w:tc>
        <w:tc>
          <w:tcPr>
            <w:tcW w:type="dxa" w:w="2880"/>
          </w:tcPr>
          <w:p>
            <w:r>
              <w:t>string</w:t>
            </w:r>
          </w:p>
        </w:tc>
        <w:tc>
          <w:tcPr>
            <w:tcW w:type="dxa" w:w="2880"/>
          </w:tcPr>
          <w:p>
            <w:r>
              <w:t>Line item currency.</w:t>
            </w:r>
          </w:p>
        </w:tc>
      </w:tr>
      <w:tr>
        <w:tc>
          <w:tcPr>
            <w:tcW w:type="dxa" w:w="2880"/>
          </w:tcPr>
          <w:p>
            <w:r>
              <w:t>items[].line_items[].original_amount.amount</w:t>
            </w:r>
          </w:p>
        </w:tc>
        <w:tc>
          <w:tcPr>
            <w:tcW w:type="dxa" w:w="2880"/>
          </w:tcPr>
          <w:p>
            <w:r>
              <w:t>number</w:t>
            </w:r>
          </w:p>
        </w:tc>
        <w:tc>
          <w:tcPr>
            <w:tcW w:type="dxa" w:w="2880"/>
          </w:tcPr>
          <w:p>
            <w:r>
              <w:t>Line item original amount.</w:t>
            </w:r>
          </w:p>
        </w:tc>
      </w:tr>
      <w:tr>
        <w:tc>
          <w:tcPr>
            <w:tcW w:type="dxa" w:w="2880"/>
          </w:tcPr>
          <w:p>
            <w:r>
              <w:t>items[].line_items[].original_amount.currency</w:t>
            </w:r>
          </w:p>
        </w:tc>
        <w:tc>
          <w:tcPr>
            <w:tcW w:type="dxa" w:w="2880"/>
          </w:tcPr>
          <w:p>
            <w:r>
              <w:t>string</w:t>
            </w:r>
          </w:p>
        </w:tc>
        <w:tc>
          <w:tcPr>
            <w:tcW w:type="dxa" w:w="2880"/>
          </w:tcPr>
          <w:p>
            <w:r>
              <w:t>Line item original currency.</w:t>
            </w:r>
          </w:p>
        </w:tc>
      </w:tr>
      <w:tr>
        <w:tc>
          <w:tcPr>
            <w:tcW w:type="dxa" w:w="2880"/>
          </w:tcPr>
          <w:p>
            <w:r>
              <w:t>items[].line_items[].memo</w:t>
            </w:r>
          </w:p>
        </w:tc>
        <w:tc>
          <w:tcPr>
            <w:tcW w:type="dxa" w:w="2880"/>
          </w:tcPr>
          <w:p>
            <w:r>
              <w:t>string</w:t>
            </w:r>
          </w:p>
        </w:tc>
        <w:tc>
          <w:tcPr>
            <w:tcW w:type="dxa" w:w="2880"/>
          </w:tcPr>
          <w:p>
            <w:r>
              <w:t>Memo/description for the line item.</w:t>
            </w:r>
          </w:p>
        </w:tc>
      </w:tr>
      <w:tr>
        <w:tc>
          <w:tcPr>
            <w:tcW w:type="dxa" w:w="2880"/>
          </w:tcPr>
          <w:p>
            <w:r>
              <w:t>items[].line_items[].accounting_field_values</w:t>
            </w:r>
          </w:p>
        </w:tc>
        <w:tc>
          <w:tcPr>
            <w:tcW w:type="dxa" w:w="2880"/>
          </w:tcPr>
          <w:p>
            <w:r>
              <w:t>array</w:t>
            </w:r>
          </w:p>
        </w:tc>
        <w:tc>
          <w:tcPr>
            <w:tcW w:type="dxa" w:w="2880"/>
          </w:tcPr>
          <w:p>
            <w:r>
              <w:t>Accounting field mappings.</w:t>
            </w:r>
          </w:p>
        </w:tc>
      </w:tr>
      <w:tr>
        <w:tc>
          <w:tcPr>
            <w:tcW w:type="dxa" w:w="2880"/>
          </w:tcPr>
          <w:p>
            <w:r>
              <w:t>items[].line_items[].accounting_field_values[].brex_field_id</w:t>
            </w:r>
          </w:p>
        </w:tc>
        <w:tc>
          <w:tcPr>
            <w:tcW w:type="dxa" w:w="2880"/>
          </w:tcPr>
          <w:p>
            <w:r>
              <w:t>string</w:t>
            </w:r>
          </w:p>
        </w:tc>
        <w:tc>
          <w:tcPr>
            <w:tcW w:type="dxa" w:w="2880"/>
          </w:tcPr>
          <w:p>
            <w:r>
              <w:t>Brex internal field identifier.</w:t>
            </w:r>
          </w:p>
        </w:tc>
      </w:tr>
      <w:tr>
        <w:tc>
          <w:tcPr>
            <w:tcW w:type="dxa" w:w="2880"/>
          </w:tcPr>
          <w:p>
            <w:r>
              <w:t>items[].line_items[].accounting_field_values[].remote_field_id</w:t>
            </w:r>
          </w:p>
        </w:tc>
        <w:tc>
          <w:tcPr>
            <w:tcW w:type="dxa" w:w="2880"/>
          </w:tcPr>
          <w:p>
            <w:r>
              <w:t>string</w:t>
            </w:r>
          </w:p>
        </w:tc>
        <w:tc>
          <w:tcPr>
            <w:tcW w:type="dxa" w:w="2880"/>
          </w:tcPr>
          <w:p>
            <w:r>
              <w:t>Remote system field identifier.</w:t>
            </w:r>
          </w:p>
        </w:tc>
      </w:tr>
      <w:tr>
        <w:tc>
          <w:tcPr>
            <w:tcW w:type="dxa" w:w="2880"/>
          </w:tcPr>
          <w:p>
            <w:r>
              <w:t>items[].line_items[].accounting_field_values[].brex_field_value_id</w:t>
            </w:r>
          </w:p>
        </w:tc>
        <w:tc>
          <w:tcPr>
            <w:tcW w:type="dxa" w:w="2880"/>
          </w:tcPr>
          <w:p>
            <w:r>
              <w:t>string</w:t>
            </w:r>
          </w:p>
        </w:tc>
        <w:tc>
          <w:tcPr>
            <w:tcW w:type="dxa" w:w="2880"/>
          </w:tcPr>
          <w:p>
            <w:r>
              <w:t>Brex internal field value identifier.</w:t>
            </w:r>
          </w:p>
        </w:tc>
      </w:tr>
      <w:tr>
        <w:tc>
          <w:tcPr>
            <w:tcW w:type="dxa" w:w="2880"/>
          </w:tcPr>
          <w:p>
            <w:r>
              <w:t>items[].line_items[].accounting_field_values[].remote_field_value_id</w:t>
            </w:r>
          </w:p>
        </w:tc>
        <w:tc>
          <w:tcPr>
            <w:tcW w:type="dxa" w:w="2880"/>
          </w:tcPr>
          <w:p>
            <w:r>
              <w:t>string</w:t>
            </w:r>
          </w:p>
        </w:tc>
        <w:tc>
          <w:tcPr>
            <w:tcW w:type="dxa" w:w="2880"/>
          </w:tcPr>
          <w:p>
            <w:r>
              <w:t>Remote system field value identifier.</w:t>
            </w:r>
          </w:p>
        </w:tc>
      </w:tr>
      <w:tr>
        <w:tc>
          <w:tcPr>
            <w:tcW w:type="dxa" w:w="2880"/>
          </w:tcPr>
          <w:p>
            <w:r>
              <w:t>total_count</w:t>
            </w:r>
          </w:p>
        </w:tc>
        <w:tc>
          <w:tcPr>
            <w:tcW w:type="dxa" w:w="2880"/>
          </w:tcPr>
          <w:p>
            <w:r>
              <w:t>number</w:t>
            </w:r>
          </w:p>
        </w:tc>
        <w:tc>
          <w:tcPr>
            <w:tcW w:type="dxa" w:w="2880"/>
          </w:tcPr>
          <w:p>
            <w:r>
              <w:t>Total count of records matching the query.</w:t>
            </w:r>
          </w:p>
        </w:tc>
      </w:tr>
      <w:tr>
        <w:tc>
          <w:tcPr>
            <w:tcW w:type="dxa" w:w="2880"/>
          </w:tcPr>
          <w:p>
            <w:r>
              <w:t>next_cursor</w:t>
            </w:r>
          </w:p>
        </w:tc>
        <w:tc>
          <w:tcPr>
            <w:tcW w:type="dxa" w:w="2880"/>
          </w:tcPr>
          <w:p>
            <w:r>
              <w:t>string | null</w:t>
            </w:r>
          </w:p>
        </w:tc>
        <w:tc>
          <w:tcPr>
            <w:tcW w:type="dxa" w:w="2880"/>
          </w:tcPr>
          <w:p>
            <w:r>
              <w:t>Cursor for the next page of results.</w:t>
            </w:r>
          </w:p>
        </w:tc>
      </w:tr>
      <w:tr>
        <w:tc>
          <w:tcPr>
            <w:tcW w:type="dxa" w:w="2880"/>
          </w:tcPr>
          <w:p>
            <w:r>
              <w:t>has_next_page</w:t>
            </w:r>
          </w:p>
        </w:tc>
        <w:tc>
          <w:tcPr>
            <w:tcW w:type="dxa" w:w="2880"/>
          </w:tcPr>
          <w:p>
            <w:r>
              <w:t>boolean</w:t>
            </w:r>
          </w:p>
        </w:tc>
        <w:tc>
          <w:tcPr>
            <w:tcW w:type="dxa" w:w="2880"/>
          </w:tcPr>
          <w:p>
            <w:r>
              <w:t>Whether there are more results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'{{OAUTH_METADATA.meta.BREX_BASE_URL}}/v3/accounting/records?source_type=CARD&amp;review_status=READY_FOR_EXPORT&amp;limit=50' \</w:t>
        <w:br/>
        <w:t xml:space="preserve"> --header 'Accept: application/json'</w:t>
      </w:r>
    </w:p>
    <w:p>
      <w:pPr>
        <w:pStyle w:val="Heading3"/>
      </w:pPr>
      <w:r>
        <w:t>Example Usage</w:t>
      </w:r>
    </w:p>
    <w:p>
      <w:pPr>
        <w:pStyle w:val="Heading3"/>
      </w:pPr>
      <w:r>
        <w:t>Example 1: Query by specific record IDs</w:t>
      </w:r>
    </w:p>
    <w:p>
      <w:r>
        <w:rPr>
          <w:b/>
          <w:color w:val="666666"/>
          <w:sz w:val="16"/>
        </w:rPr>
        <w:t>[bash]</w:t>
      </w:r>
    </w:p>
    <w:p>
      <w:pPr>
        <w:shd w:fill="F2F2F2" w:val="clear"/>
      </w:pPr>
      <w:r>
        <w:rPr>
          <w:rFonts w:ascii="Courier New" w:hAnsi="Courier New"/>
          <w:sz w:val="17"/>
        </w:rPr>
        <w:t>curl -i --location --request GET \</w:t>
        <w:br/>
        <w:t xml:space="preserve"> '{{OAUTH_METADATA.meta.BREX_BASE_URL}}/v3/accounting/records?ids=accr_xxx&amp;ids=accr_yyy' \</w:t>
        <w:br/>
        <w:t xml:space="preserve"> --header 'Accept: application/json'</w:t>
      </w:r>
    </w:p>
    <w:p>
      <w:pPr>
        <w:pStyle w:val="Heading3"/>
      </w:pPr>
      <w:r>
        <w:t>Example 2: Poll card/reimbursement records by review status</w:t>
      </w:r>
    </w:p>
    <w:p>
      <w:r>
        <w:rPr>
          <w:b/>
          <w:color w:val="666666"/>
          <w:sz w:val="16"/>
        </w:rPr>
        <w:t>[bash]</w:t>
      </w:r>
    </w:p>
    <w:p>
      <w:pPr>
        <w:shd w:fill="F2F2F2" w:val="clear"/>
      </w:pPr>
      <w:r>
        <w:rPr>
          <w:rFonts w:ascii="Courier New" w:hAnsi="Courier New"/>
          <w:sz w:val="17"/>
        </w:rPr>
        <w:t>curl -i --location --request GET \</w:t>
        <w:br/>
        <w:t xml:space="preserve"> '{{OAUTH_METADATA.meta.BREX_BASE_URL}}/v3/accounting/records?source_type=REIMBURSEMENT&amp;review_status=EXPORTED&amp;limit=100' \</w:t>
        <w:br/>
        <w:t xml:space="preserve"> --header 'Accept: application/json'</w:t>
      </w:r>
    </w:p>
    <w:p>
      <w:pPr>
        <w:pStyle w:val="Heading3"/>
      </w:pPr>
      <w:r>
        <w:t>Example 3: Poll bill records updated after a timestamp</w:t>
      </w:r>
    </w:p>
    <w:p>
      <w:r>
        <w:rPr>
          <w:b/>
          <w:color w:val="666666"/>
          <w:sz w:val="16"/>
        </w:rPr>
        <w:t>[bash]</w:t>
      </w:r>
    </w:p>
    <w:p>
      <w:pPr>
        <w:shd w:fill="F2F2F2" w:val="clear"/>
      </w:pPr>
      <w:r>
        <w:rPr>
          <w:rFonts w:ascii="Courier New" w:hAnsi="Courier New"/>
          <w:sz w:val="17"/>
        </w:rPr>
        <w:t>curl -i --location --request GET \</w:t>
        <w:br/>
        <w:t xml:space="preserve"> '{{OAUTH_METADATA.meta.BREX_BASE_URL}}/v3/accounting/records?source_type=BILL&amp;updated_at%5Bgt%5D=2025-01-01T00%3A00%3A00Z&amp;limit=100' \</w:t>
        <w:br/>
        <w:t xml:space="preserve"> --header 'Accept: application/json'</w:t>
      </w:r>
    </w:p>
    <w:p>
      <w:pPr>
        <w:pStyle w:val="Heading3"/>
      </w:pPr>
      <w:r>
        <w:t>Behavior</w:t>
      </w:r>
    </w:p>
    <w:p>
      <w:pPr>
        <w:pStyle w:val="ListBullet"/>
      </w:pPr>
      <w:r>
        <w:t>Accepts either an ID-based query (ids) or filter-based query parameters (recommended for polling).</w:t>
      </w:r>
    </w:p>
    <w:p>
      <w:pPr>
        <w:pStyle w:val="ListBullet"/>
      </w:pPr>
      <w:r>
        <w:t>Applies filtering and pagination (limit, cursor) to determine which records to return.</w:t>
      </w:r>
    </w:p>
    <w:p>
      <w:pPr>
        <w:pStyle w:val="ListBullet"/>
      </w:pPr>
      <w:r>
        <w:t>Returns a list of accounting records in items, along with pagination metadata (has_next_page, next_cursor) and total_count.</w:t>
      </w:r>
    </w:p>
    <w:p>
      <w:pPr>
        <w:pStyle w:val="Heading3"/>
      </w:pPr>
      <w:r>
        <w:t>Notes</w:t>
      </w:r>
    </w:p>
    <w:p>
      <w:pPr>
        <w:pStyle w:val="ListBullet"/>
      </w:pPr>
      <w:r>
        <w:t>Suggested polling cadence (fallback mechanism): 1 hour.</w:t>
      </w:r>
    </w:p>
    <w:p>
      <w:pPr>
        <w:pStyle w:val="ListBullet"/>
      </w:pPr>
      <w:r>
        <w:t>Use updated_at[...] filters with ISO 8601 UTC timestamps.</w:t>
      </w:r>
    </w:p>
    <w:p>
      <w:pPr>
        <w:pStyle w:val="ListBullet"/>
      </w:pPr>
      <w:r>
        <w:t>Receipt download_uris are presigned and expire in 15 minutes.</w:t>
      </w:r>
    </w:p>
    <w:p>
      <w:pPr>
        <w:pStyle w:val="Heading3"/>
      </w:pPr>
      <w:r>
        <w:t>Gotchas</w:t>
      </w:r>
    </w:p>
    <w:p>
      <w:pPr>
        <w:pStyle w:val="ListBullet"/>
      </w:pPr>
      <w:r>
        <w:t>Do not use review_status with source_type=BILL (not supported).</w:t>
      </w:r>
    </w:p>
    <w:p>
      <w:pPr>
        <w:pStyle w:val="ListBullet"/>
      </w:pPr>
      <w:r>
        <w:t>ids supports up to 500 record IDs.</w:t>
      </w:r>
    </w:p>
    <w:p>
      <w:pPr>
        <w:pStyle w:val="Heading3"/>
      </w:pPr>
      <w:r>
        <w:t>Error Handling</w:t>
      </w:r>
    </w:p>
    <w:p>
      <w:pPr>
        <w:pStyle w:val="ListBullet"/>
      </w:pPr>
      <w:r>
        <w:t>400 Bad Request: Request is malformed/invalid (may include issues like duplicate IDs such as DUPLICATE_ACCOUNTING_RECORD_IDS per error code enum).</w:t>
      </w:r>
    </w:p>
    <w:p>
      <w:pPr>
        <w:pStyle w:val="ListBullet"/>
      </w:pPr>
      <w:r>
        <w:t>401 Unauthorized: Missing or invalid credentials.</w:t>
      </w:r>
    </w:p>
    <w:p>
      <w:pPr>
        <w:pStyle w:val="ListBullet"/>
      </w:pPr>
      <w:r>
        <w:t>403 Forbidden: Caller lacks permission.</w:t>
      </w:r>
    </w:p>
    <w:p>
      <w:pPr>
        <w:pStyle w:val="ListBullet"/>
      </w:pPr>
      <w:r>
        <w:t>500 Internal Server Error: Unexpected server-side error.</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error_code</w:t>
            </w:r>
          </w:p>
        </w:tc>
        <w:tc>
          <w:tcPr>
            <w:tcW w:type="dxa" w:w="2880"/>
          </w:tcPr>
          <w:p>
            <w:r>
              <w:t>string</w:t>
            </w:r>
          </w:p>
        </w:tc>
        <w:tc>
          <w:tcPr>
            <w:tcW w:type="dxa" w:w="2880"/>
          </w:tcPr>
          <w:p>
            <w:r>
              <w:t>Machine-readable error code. Possible values: ACTIVE_INTEGRATION_EXISTS, FORBIDDEN, INTEGRATION_NOT_ACTIVE, INTERNAL_ERROR, INVALID_REQUEST, NOT_FOUND, UNAUTHORIZED, DUPLICATE_ACCOUNTING_RECORD_IDS, ACCOUNTING_RECORD_NOT_READY_FOR_EXPORT, VENDOR_ACCOUNT_ID_MISMATCH.</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details</w:t>
            </w:r>
          </w:p>
        </w:tc>
        <w:tc>
          <w:tcPr>
            <w:tcW w:type="dxa" w:w="2880"/>
          </w:tcPr>
          <w:p>
            <w:r>
              <w:t>object</w:t>
            </w:r>
          </w:p>
        </w:tc>
        <w:tc>
          <w:tcPr>
            <w:tcW w:type="dxa" w:w="2880"/>
          </w:tcPr>
          <w:p>
            <w:r>
              <w:t>Additional error details (fields may include existing_integration_id, existing_vendor, requested_vendor, integration_id, current_status, duplicate_accounting_record_ids, not_ready_for_export_accounting_record_ids, not_found_export_entry_source_ids).</w:t>
            </w:r>
          </w:p>
        </w:tc>
      </w:tr>
    </w:tbl>
    <w:p/>
    <w:p>
      <w:pPr>
        <w:pStyle w:val="Heading3"/>
      </w:pPr>
      <w:r>
        <w:t>Related accountingRecords actions</w:t>
      </w:r>
    </w:p>
    <w:p>
      <w:pPr>
        <w:pStyle w:val="ListBullet"/>
      </w:pPr>
      <w:r>
        <w:t>[GET] Get an Accounting Record by ID — /v3/accounting/records/{{recordId}}</w:t>
      </w:r>
    </w:p>
    <w:p>
      <w:pPr>
        <w:pStyle w:val="ListBullet"/>
      </w:pPr>
      <w:r>
        <w:t>[POST] Report Accounting Export Results — /v3/accounting/records/export-results</w:t>
      </w:r>
    </w:p>
    <w:p>
      <w:r>
        <w:br w:type="page"/>
      </w:r>
    </w:p>
    <w:p>
      <w:pPr>
        <w:pStyle w:val="Heading2"/>
      </w:pPr>
      <w:r>
        <w:t>6. [POST] Report Accounting Export Results</w:t>
      </w:r>
    </w:p>
    <w:p>
      <w:r>
        <w:rPr>
          <w:b/>
        </w:rPr>
        <w:t xml:space="preserve">Endpoint: </w:t>
      </w:r>
      <w:r>
        <w:rPr>
          <w:rFonts w:ascii="Courier New" w:hAnsi="Courier New"/>
          <w:sz w:val="18"/>
        </w:rPr>
        <w:t>/v3/accounting/records/export-results</w:t>
      </w:r>
    </w:p>
    <w:p>
      <w:pPr>
        <w:pStyle w:val="Heading3"/>
      </w:pPr>
      <w:r>
        <w:t>Prerequisites</w:t>
      </w:r>
    </w:p>
    <w:p>
      <w:pPr>
        <w:pStyle w:val="ListBullet"/>
      </w:pPr>
      <w:r>
        <w:t>Accounting records must exist, and each accounting_record_id referenced must be valid.</w:t>
      </w:r>
    </w:p>
    <w:p>
      <w:pPr>
        <w:pStyle w:val="ListBullet"/>
      </w:pPr>
      <w:r>
        <w:t>Each accounting record being updated must have review status READY_FOR_EXPORT (otherwise the request may fail with ACCOUNTING_RECORD_NOT_READY_FOR_EXPORT).</w:t>
      </w:r>
    </w:p>
    <w:p>
      <w:pPr>
        <w:pStyle w:val="Heading3"/>
      </w:pPr>
      <w:r>
        <w:t>Method</w:t>
      </w:r>
    </w:p>
    <w:p>
      <w:r>
        <w:t>POST</w:t>
      </w:r>
    </w:p>
    <w:p>
      <w:pPr>
        <w:pStyle w:val="Heading3"/>
      </w:pPr>
      <w:r>
        <w:t>URL</w:t>
      </w:r>
    </w:p>
    <w:p>
      <w:r>
        <w:t>{{OAUTH_METADATA.meta.BREX_BASE_URL}}/v3/accounting/records/export-results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Reports export success or failure outcomes for one or more accounting records. Use this after attempting to export records to an external accounting system to update Brex with the result for each record.</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export results. Must contain at least one result. Each item must be one of: a success result object or a failure result object (see below).</w:t>
            </w:r>
          </w:p>
        </w:tc>
      </w:tr>
    </w:tbl>
    <w:p/>
    <w:p>
      <w:pPr>
        <w:pStyle w:val="Heading3"/>
      </w:pPr>
      <w:r>
        <w:t>results[] item schema (OneOf)</w:t>
      </w:r>
    </w:p>
    <w:p>
      <w:r>
        <w:t>Each element in results must be one of the following shapes:</w:t>
      </w:r>
    </w:p>
    <w:p>
      <w:pPr>
        <w:pStyle w:val="Heading4"/>
      </w:pPr>
      <w:r>
        <w:t>Success result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accounting_record_id</w:t>
            </w:r>
          </w:p>
        </w:tc>
        <w:tc>
          <w:tcPr>
            <w:tcW w:type="dxa" w:w="2880"/>
          </w:tcPr>
          <w:p>
            <w:r>
              <w:t>string</w:t>
            </w:r>
          </w:p>
        </w:tc>
        <w:tc>
          <w:tcPr>
            <w:tcW w:type="dxa" w:w="2880"/>
          </w:tcPr>
          <w:p>
            <w:r>
              <w:t>Required. ID of the accounting record the export outcome applies to.</w:t>
            </w:r>
          </w:p>
        </w:tc>
      </w:tr>
      <w:tr>
        <w:tc>
          <w:tcPr>
            <w:tcW w:type="dxa" w:w="2880"/>
          </w:tcPr>
          <w:p>
            <w:r>
              <w:t>success</w:t>
            </w:r>
          </w:p>
        </w:tc>
        <w:tc>
          <w:tcPr>
            <w:tcW w:type="dxa" w:w="2880"/>
          </w:tcPr>
          <w:p>
            <w:r>
              <w:t>object</w:t>
            </w:r>
          </w:p>
        </w:tc>
        <w:tc>
          <w:tcPr>
            <w:tcW w:type="dxa" w:w="2880"/>
          </w:tcPr>
          <w:p>
            <w:r>
              <w:t>Required. Indicates the export succeeded.</w:t>
            </w:r>
          </w:p>
        </w:tc>
      </w:tr>
      <w:tr>
        <w:tc>
          <w:tcPr>
            <w:tcW w:type="dxa" w:w="2880"/>
          </w:tcPr>
          <w:p>
            <w:r>
              <w:t>success.reference_id</w:t>
            </w:r>
          </w:p>
        </w:tc>
        <w:tc>
          <w:tcPr>
            <w:tcW w:type="dxa" w:w="2880"/>
          </w:tcPr>
          <w:p>
            <w:r>
              <w:t>string</w:t>
            </w:r>
          </w:p>
        </w:tc>
        <w:tc>
          <w:tcPr>
            <w:tcW w:type="dxa" w:w="2880"/>
          </w:tcPr>
          <w:p>
            <w:r>
              <w:t>External system identifier assigned to the exported record.</w:t>
            </w:r>
          </w:p>
        </w:tc>
      </w:tr>
      <w:tr>
        <w:tc>
          <w:tcPr>
            <w:tcW w:type="dxa" w:w="2880"/>
          </w:tcPr>
          <w:p>
            <w:r>
              <w:t>success.deep_link_url</w:t>
            </w:r>
          </w:p>
        </w:tc>
        <w:tc>
          <w:tcPr>
            <w:tcW w:type="dxa" w:w="2880"/>
          </w:tcPr>
          <w:p>
            <w:r>
              <w:t>string</w:t>
            </w:r>
          </w:p>
        </w:tc>
        <w:tc>
          <w:tcPr>
            <w:tcW w:type="dxa" w:w="2880"/>
          </w:tcPr>
          <w:p>
            <w:r>
              <w:t>URL pointing to the record in the external system.</w:t>
            </w:r>
          </w:p>
        </w:tc>
      </w:tr>
    </w:tbl>
    <w:p/>
    <w:p>
      <w:pPr>
        <w:pStyle w:val="Heading4"/>
      </w:pPr>
      <w:r>
        <w:t>Failure result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accounting_record_id</w:t>
            </w:r>
          </w:p>
        </w:tc>
        <w:tc>
          <w:tcPr>
            <w:tcW w:type="dxa" w:w="2880"/>
          </w:tcPr>
          <w:p>
            <w:r>
              <w:t>string</w:t>
            </w:r>
          </w:p>
        </w:tc>
        <w:tc>
          <w:tcPr>
            <w:tcW w:type="dxa" w:w="2880"/>
          </w:tcPr>
          <w:p>
            <w:r>
              <w:t>Required. ID of the accounting record the export outcome applies to.</w:t>
            </w:r>
          </w:p>
        </w:tc>
      </w:tr>
      <w:tr>
        <w:tc>
          <w:tcPr>
            <w:tcW w:type="dxa" w:w="2880"/>
          </w:tcPr>
          <w:p>
            <w:r>
              <w:t>failure</w:t>
            </w:r>
          </w:p>
        </w:tc>
        <w:tc>
          <w:tcPr>
            <w:tcW w:type="dxa" w:w="2880"/>
          </w:tcPr>
          <w:p>
            <w:r>
              <w:t>object</w:t>
            </w:r>
          </w:p>
        </w:tc>
        <w:tc>
          <w:tcPr>
            <w:tcW w:type="dxa" w:w="2880"/>
          </w:tcPr>
          <w:p>
            <w:r>
              <w:t>Required. Indicates the export failed.</w:t>
            </w:r>
          </w:p>
        </w:tc>
      </w:tr>
      <w:tr>
        <w:tc>
          <w:tcPr>
            <w:tcW w:type="dxa" w:w="2880"/>
          </w:tcPr>
          <w:p>
            <w:r>
              <w:t>failure.error_message</w:t>
            </w:r>
          </w:p>
        </w:tc>
        <w:tc>
          <w:tcPr>
            <w:tcW w:type="dxa" w:w="2880"/>
          </w:tcPr>
          <w:p>
            <w:r>
              <w:t>string</w:t>
            </w:r>
          </w:p>
        </w:tc>
        <w:tc>
          <w:tcPr>
            <w:tcW w:type="dxa" w:w="2880"/>
          </w:tcPr>
          <w:p>
            <w:r>
              <w:t>Required. Human-readable explanation of the failure.</w:t>
            </w:r>
          </w:p>
        </w:tc>
      </w:tr>
    </w:tbl>
    <w:p/>
    <w:p>
      <w:pPr>
        <w:pStyle w:val="Heading3"/>
      </w:pPr>
      <w:r>
        <w:t>Response</w:t>
      </w:r>
    </w:p>
    <w:p>
      <w:pPr>
        <w:pStyle w:val="Heading3"/>
      </w:pPr>
      <w:r>
        <w:t>Success Response (200 OK)</w:t>
      </w:r>
    </w:p>
    <w:p>
      <w:r>
        <w:t>Export results processed successfully.</w:t>
      </w:r>
    </w:p>
    <w:p>
      <w:r>
        <w:rPr>
          <w:b/>
          <w:color w:val="666666"/>
          <w:sz w:val="16"/>
        </w:rPr>
        <w:t>[json]</w:t>
      </w:r>
    </w:p>
    <w:p>
      <w:pPr>
        <w:shd w:fill="F2F2F2" w:val="clear"/>
      </w:pPr>
      <w:r>
        <w:rPr>
          <w:rFonts w:ascii="Courier New" w:hAnsi="Courier New"/>
          <w:sz w:val="17"/>
        </w:rPr>
        <w:t>{</w:t>
        <w:br/>
        <w:t xml:space="preserve"> "updated_accounting_record_ids": ["accr_abc123", "accr_def456"]</w:t>
        <w:br/>
        <w:t>}</w:t>
      </w:r>
    </w:p>
    <w:p>
      <w:pPr>
        <w:pStyle w:val="Heading3"/>
      </w:pPr>
      <w:r>
        <w:t>Error Response (404 Not Found)</w:t>
      </w:r>
    </w:p>
    <w:p>
      <w:r>
        <w:t>Given accounting record id is not found.</w:t>
      </w:r>
    </w:p>
    <w:p>
      <w:r>
        <w:rPr>
          <w:b/>
          <w:color w:val="666666"/>
          <w:sz w:val="16"/>
        </w:rPr>
        <w:t>[json]</w:t>
      </w:r>
    </w:p>
    <w:p>
      <w:pPr>
        <w:shd w:fill="F2F2F2" w:val="clear"/>
      </w:pPr>
      <w:r>
        <w:rPr>
          <w:rFonts w:ascii="Courier New" w:hAnsi="Courier New"/>
          <w:sz w:val="17"/>
        </w:rPr>
        <w:t>{</w:t>
        <w:br/>
        <w:t xml:space="preserve"> "error_code": "NOT_FOUND",</w:t>
        <w:br/>
        <w:t xml:space="preserve"> "message": "Accounting record source IDs not found: accr_ghi789, accr_jkl012",</w:t>
        <w:br/>
        <w:t xml:space="preserve"> "details": {</w:t>
        <w:br/>
        <w:t xml:space="preserve"> "not_found_export_entry_source_ids": ["accr_ghi789", "accr_jkl012"]</w:t>
        <w:br/>
        <w:t xml:space="preserve"> }</w:t>
        <w:br/>
        <w:t>}</w:t>
      </w:r>
    </w:p>
    <w:p>
      <w:pPr>
        <w:pStyle w:val="Heading3"/>
      </w:pPr>
      <w:r>
        <w:t>Error Response (422 Unprocessable Entity)</w:t>
      </w:r>
    </w:p>
    <w:p>
      <w:r>
        <w:t>Validation failed (duplicate accounting record ids or records not READY_FOR_EXPORT).</w:t>
      </w:r>
    </w:p>
    <w:p>
      <w:r>
        <w:rPr>
          <w:b/>
        </w:rPr>
        <w:t>Example: Duplicate accounting record ids detected</w:t>
      </w:r>
    </w:p>
    <w:p>
      <w:r>
        <w:rPr>
          <w:b/>
          <w:color w:val="666666"/>
          <w:sz w:val="16"/>
        </w:rPr>
        <w:t>[json]</w:t>
      </w:r>
    </w:p>
    <w:p>
      <w:pPr>
        <w:shd w:fill="F2F2F2" w:val="clear"/>
      </w:pPr>
      <w:r>
        <w:rPr>
          <w:rFonts w:ascii="Courier New" w:hAnsi="Courier New"/>
          <w:sz w:val="17"/>
        </w:rPr>
        <w:t>{</w:t>
        <w:br/>
        <w:t xml:space="preserve"> "error_code": "DUPLICATE_ACCOUNTING_RECORD_IDS",</w:t>
        <w:br/>
        <w:t xml:space="preserve"> "message": "Duplicate accounting record ids found across success and failure results.",</w:t>
        <w:br/>
        <w:t xml:space="preserve"> "details": {</w:t>
        <w:br/>
        <w:t xml:space="preserve"> "duplicate_accounting_record_ids": ["accr_abc123", "accr_def456"]</w:t>
        <w:br/>
        <w:t xml:space="preserve"> }</w:t>
        <w:br/>
        <w:t>}</w:t>
      </w:r>
    </w:p>
    <w:p>
      <w:r>
        <w:rPr>
          <w:b/>
        </w:rPr>
        <w:t>Example: Accounting record not ready for export</w:t>
      </w:r>
    </w:p>
    <w:p>
      <w:r>
        <w:rPr>
          <w:b/>
          <w:color w:val="666666"/>
          <w:sz w:val="16"/>
        </w:rPr>
        <w:t>[json]</w:t>
      </w:r>
    </w:p>
    <w:p>
      <w:pPr>
        <w:shd w:fill="F2F2F2" w:val="clear"/>
      </w:pPr>
      <w:r>
        <w:rPr>
          <w:rFonts w:ascii="Courier New" w:hAnsi="Courier New"/>
          <w:sz w:val="17"/>
        </w:rPr>
        <w:t>{</w:t>
        <w:br/>
        <w:t xml:space="preserve"> "error_code": "ACCOUNTING_RECORD_NOT_READY_FOR_EXPORT",</w:t>
        <w:br/>
        <w:t xml:space="preserve"> "message": "Only accounting records with review status READY_FOR_EXPORT can be updated via this endpoint.",</w:t>
        <w:br/>
        <w:t xml:space="preserve"> "details": {</w:t>
        <w:br/>
        <w:t xml:space="preserve"> "not_ready_for_export_accounting_record_ids": ["accr_ghi789", "accr_jkl012"]</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"error_code": "INTERNAL_ERROR",</w:t>
        <w:br/>
        <w:t xml:space="preserve"> "message": "An unexpected error occurred.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updated_accounting_record_ids</w:t>
            </w:r>
          </w:p>
        </w:tc>
        <w:tc>
          <w:tcPr>
            <w:tcW w:type="dxa" w:w="2880"/>
          </w:tcPr>
          <w:p>
            <w:r>
              <w:t>array</w:t>
            </w:r>
          </w:p>
        </w:tc>
        <w:tc>
          <w:tcPr>
            <w:tcW w:type="dxa" w:w="2880"/>
          </w:tcPr>
          <w:p>
            <w:r>
              <w:t>Accounting record ids that were updated by the request.</w:t>
            </w:r>
          </w:p>
        </w:tc>
      </w:tr>
    </w:tbl>
    <w:p/>
    <w:p>
      <w:pPr>
        <w:pStyle w:val="Heading3"/>
      </w:pPr>
      <w:r>
        <w:t>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error_code</w:t>
            </w:r>
          </w:p>
        </w:tc>
        <w:tc>
          <w:tcPr>
            <w:tcW w:type="dxa" w:w="2880"/>
          </w:tcPr>
          <w:p>
            <w:r>
              <w:t>string</w:t>
            </w:r>
          </w:p>
        </w:tc>
        <w:tc>
          <w:tcPr>
            <w:tcW w:type="dxa" w:w="2880"/>
          </w:tcPr>
          <w:p>
            <w:r>
              <w:t>Machine-readable error code. Possible values: ACTIVE_INTEGRATION_EXISTS, FORBIDDEN, INTEGRATION_NOT_ACTIVE, INTERNAL_ERROR, INVALID_REQUEST, NOT_FOUND, UNAUTHORIZED, DUPLICATE_ACCOUNTING_RECORD_IDS, ACCOUNTING_RECORD_NOT_READY_FOR_EXPORT, VENDOR_ACCOUNT_ID_MISMATCH.</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details</w:t>
            </w:r>
          </w:p>
        </w:tc>
        <w:tc>
          <w:tcPr>
            <w:tcW w:type="dxa" w:w="2880"/>
          </w:tcPr>
          <w:p>
            <w:r>
              <w:t>object</w:t>
            </w:r>
          </w:p>
        </w:tc>
        <w:tc>
          <w:tcPr>
            <w:tcW w:type="dxa" w:w="2880"/>
          </w:tcPr>
          <w:p>
            <w:r>
              <w:t>Additional structured details about the error (fields may vary by error).</w:t>
            </w:r>
          </w:p>
        </w:tc>
      </w:tr>
      <w:tr>
        <w:tc>
          <w:tcPr>
            <w:tcW w:type="dxa" w:w="2880"/>
          </w:tcPr>
          <w:p>
            <w:r>
              <w:t>details.existing_integration_id</w:t>
            </w:r>
          </w:p>
        </w:tc>
        <w:tc>
          <w:tcPr>
            <w:tcW w:type="dxa" w:w="2880"/>
          </w:tcPr>
          <w:p>
            <w:r>
              <w:t>string</w:t>
            </w:r>
          </w:p>
        </w:tc>
        <w:tc>
          <w:tcPr>
            <w:tcW w:type="dxa" w:w="2880"/>
          </w:tcPr>
          <w:p>
            <w:r>
              <w:t>ID of the existing active integration.</w:t>
            </w:r>
          </w:p>
        </w:tc>
      </w:tr>
      <w:tr>
        <w:tc>
          <w:tcPr>
            <w:tcW w:type="dxa" w:w="2880"/>
          </w:tcPr>
          <w:p>
            <w:r>
              <w:t>details.existing_vendor</w:t>
            </w:r>
          </w:p>
        </w:tc>
        <w:tc>
          <w:tcPr>
            <w:tcW w:type="dxa" w:w="2880"/>
          </w:tcPr>
          <w:p>
            <w:r>
              <w:t>string</w:t>
            </w:r>
          </w:p>
        </w:tc>
        <w:tc>
          <w:tcPr>
            <w:tcW w:type="dxa" w:w="2880"/>
          </w:tcPr>
          <w:p>
            <w:r>
              <w:t>Vendor of the existing integration.</w:t>
            </w:r>
          </w:p>
        </w:tc>
      </w:tr>
      <w:tr>
        <w:tc>
          <w:tcPr>
            <w:tcW w:type="dxa" w:w="2880"/>
          </w:tcPr>
          <w:p>
            <w:r>
              <w:t>details.requested_vendor</w:t>
            </w:r>
          </w:p>
        </w:tc>
        <w:tc>
          <w:tcPr>
            <w:tcW w:type="dxa" w:w="2880"/>
          </w:tcPr>
          <w:p>
            <w:r>
              <w:t>string</w:t>
            </w:r>
          </w:p>
        </w:tc>
        <w:tc>
          <w:tcPr>
            <w:tcW w:type="dxa" w:w="2880"/>
          </w:tcPr>
          <w:p>
            <w:r>
              <w:t>Vendor that was requested to be created.</w:t>
            </w:r>
          </w:p>
        </w:tc>
      </w:tr>
      <w:tr>
        <w:tc>
          <w:tcPr>
            <w:tcW w:type="dxa" w:w="2880"/>
          </w:tcPr>
          <w:p>
            <w:r>
              <w:t>details.integration_id</w:t>
            </w:r>
          </w:p>
        </w:tc>
        <w:tc>
          <w:tcPr>
            <w:tcW w:type="dxa" w:w="2880"/>
          </w:tcPr>
          <w:p>
            <w:r>
              <w:t>string</w:t>
            </w:r>
          </w:p>
        </w:tc>
        <w:tc>
          <w:tcPr>
            <w:tcW w:type="dxa" w:w="2880"/>
          </w:tcPr>
          <w:p>
            <w:r>
              <w:t>Integration ID associated with the error.</w:t>
            </w:r>
          </w:p>
        </w:tc>
      </w:tr>
      <w:tr>
        <w:tc>
          <w:tcPr>
            <w:tcW w:type="dxa" w:w="2880"/>
          </w:tcPr>
          <w:p>
            <w:r>
              <w:t>details.current_status</w:t>
            </w:r>
          </w:p>
        </w:tc>
        <w:tc>
          <w:tcPr>
            <w:tcW w:type="dxa" w:w="2880"/>
          </w:tcPr>
          <w:p>
            <w:r>
              <w:t>string</w:t>
            </w:r>
          </w:p>
        </w:tc>
        <w:tc>
          <w:tcPr>
            <w:tcW w:type="dxa" w:w="2880"/>
          </w:tcPr>
          <w:p>
            <w:r>
              <w:t>Current status of the integration when the error occurred.</w:t>
            </w:r>
          </w:p>
        </w:tc>
      </w:tr>
      <w:tr>
        <w:tc>
          <w:tcPr>
            <w:tcW w:type="dxa" w:w="2880"/>
          </w:tcPr>
          <w:p>
            <w:r>
              <w:t>details.duplicate_accounting_record_ids</w:t>
            </w:r>
          </w:p>
        </w:tc>
        <w:tc>
          <w:tcPr>
            <w:tcW w:type="dxa" w:w="2880"/>
          </w:tcPr>
          <w:p>
            <w:r>
              <w:t>array</w:t>
            </w:r>
          </w:p>
        </w:tc>
        <w:tc>
          <w:tcPr>
            <w:tcW w:type="dxa" w:w="2880"/>
          </w:tcPr>
          <w:p>
            <w:r>
              <w:t>Duplicate accounting record ids detected in the request.</w:t>
            </w:r>
          </w:p>
        </w:tc>
      </w:tr>
      <w:tr>
        <w:tc>
          <w:tcPr>
            <w:tcW w:type="dxa" w:w="2880"/>
          </w:tcPr>
          <w:p>
            <w:r>
              <w:t>details.not_ready_for_export_accounting_record_ids</w:t>
            </w:r>
          </w:p>
        </w:tc>
        <w:tc>
          <w:tcPr>
            <w:tcW w:type="dxa" w:w="2880"/>
          </w:tcPr>
          <w:p>
            <w:r>
              <w:t>array</w:t>
            </w:r>
          </w:p>
        </w:tc>
        <w:tc>
          <w:tcPr>
            <w:tcW w:type="dxa" w:w="2880"/>
          </w:tcPr>
          <w:p>
            <w:r>
              <w:t>Accounting record ids that are not READY_FOR_EXPORT.</w:t>
            </w:r>
          </w:p>
        </w:tc>
      </w:tr>
      <w:tr>
        <w:tc>
          <w:tcPr>
            <w:tcW w:type="dxa" w:w="2880"/>
          </w:tcPr>
          <w:p>
            <w:r>
              <w:t>details.not_found_export_entry_source_ids</w:t>
            </w:r>
          </w:p>
        </w:tc>
        <w:tc>
          <w:tcPr>
            <w:tcW w:type="dxa" w:w="2880"/>
          </w:tcPr>
          <w:p>
            <w:r>
              <w:t>array</w:t>
            </w:r>
          </w:p>
        </w:tc>
        <w:tc>
          <w:tcPr>
            <w:tcW w:type="dxa" w:w="2880"/>
          </w:tcPr>
          <w:p>
            <w:r>
              <w:t>Accounting record source IDs that were not found.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'{{OAUTH_METADATA.meta.BREX_BASE_URL}}/v3/accounting/records/export-results' \</w:t>
        <w:br/>
        <w:t xml:space="preserve"> --header 'Accept: application/json' \</w:t>
        <w:br/>
        <w:t xml:space="preserve"> --header 'Content-Type: application/json' \</w:t>
        <w:br/>
        <w:t xml:space="preserve"> --data '{</w:t>
        <w:br/>
        <w:t xml:space="preserve"> "results": [</w:t>
        <w:br/>
        <w:t xml:space="preserve">      {</w:t>
        <w:br/>
        <w:t xml:space="preserve"> "accounting_record_id": "accr_abc123",</w:t>
        <w:br/>
        <w:t xml:space="preserve"> "success": {</w:t>
        <w:br/>
        <w:t xml:space="preserve"> "reference_id": "ext_987654",</w:t>
        <w:br/>
        <w:t xml:space="preserve"> "deep_link_url": "https://external.example.com/records/ext_987654"</w:t>
        <w:br/>
        <w:t xml:space="preserve">        }</w:t>
        <w:br/>
        <w:t xml:space="preserve">      },</w:t>
        <w:br/>
        <w:t xml:space="preserve">      {</w:t>
        <w:br/>
        <w:t xml:space="preserve"> "accounting_record_id": "accr_def456",</w:t>
        <w:br/>
        <w:t xml:space="preserve"> "failure": {</w:t>
        <w:br/>
        <w:t xml:space="preserve"> "error_message": "Vendor rejected the record due to missing tax code."</w:t>
        <w:br/>
        <w:t xml:space="preserve">        }</w:t>
        <w:br/>
        <w:t xml:space="preserve">      }</w:t>
        <w:br/>
        <w:t xml:space="preserve">    ]</w:t>
        <w:br/>
        <w:t xml:space="preserve">  }'</w:t>
      </w:r>
    </w:p>
    <w:p>
      <w:pPr>
        <w:pStyle w:val="Heading3"/>
      </w:pPr>
      <w:r>
        <w:t>Example Usage</w:t>
      </w:r>
    </w:p>
    <w:p>
      <w:pPr>
        <w:pStyle w:val="Heading3"/>
      </w:pPr>
      <w:r>
        <w:t>Example 1: Report a single successful export</w:t>
      </w:r>
    </w:p>
    <w:p>
      <w:r>
        <w:rPr>
          <w:b/>
          <w:color w:val="666666"/>
          <w:sz w:val="16"/>
        </w:rPr>
        <w:t>[bash]</w:t>
      </w:r>
    </w:p>
    <w:p>
      <w:pPr>
        <w:shd w:fill="F2F2F2" w:val="clear"/>
      </w:pPr>
      <w:r>
        <w:rPr>
          <w:rFonts w:ascii="Courier New" w:hAnsi="Courier New"/>
          <w:sz w:val="17"/>
        </w:rPr>
        <w:t>curl -i --request POST \</w:t>
        <w:br/>
        <w:t xml:space="preserve"> '{{OAUTH_METADATA.meta.BREX_BASE_URL}}/v3/accounting/records/export-results' \</w:t>
        <w:br/>
        <w:t xml:space="preserve"> --header 'Accept: application/json' \</w:t>
        <w:br/>
        <w:t xml:space="preserve"> --header 'Content-Type: application/json' \</w:t>
        <w:br/>
        <w:t xml:space="preserve"> --data '{</w:t>
        <w:br/>
        <w:t xml:space="preserve"> "results": [</w:t>
        <w:br/>
        <w:t xml:space="preserve">      {</w:t>
        <w:br/>
        <w:t xml:space="preserve"> "accounting_record_id": "accr_abc123",</w:t>
        <w:br/>
        <w:t xml:space="preserve"> "success": {</w:t>
        <w:br/>
        <w:t xml:space="preserve"> "reference_id": "qb_12345",</w:t>
        <w:br/>
        <w:t xml:space="preserve"> "deep_link_url": "https://qbo.intuit.com/app/bill?txnId=qb_12345"</w:t>
        <w:br/>
        <w:t xml:space="preserve">        }</w:t>
        <w:br/>
        <w:t xml:space="preserve">      }</w:t>
        <w:br/>
        <w:t xml:space="preserve">    ]</w:t>
        <w:br/>
        <w:t xml:space="preserve">  }'</w:t>
      </w:r>
    </w:p>
    <w:p>
      <w:pPr>
        <w:pStyle w:val="Heading3"/>
      </w:pPr>
      <w:r>
        <w:t>Example 2: Report multiple failures</w:t>
      </w:r>
    </w:p>
    <w:p>
      <w:r>
        <w:rPr>
          <w:b/>
          <w:color w:val="666666"/>
          <w:sz w:val="16"/>
        </w:rPr>
        <w:t>[bash]</w:t>
      </w:r>
    </w:p>
    <w:p>
      <w:pPr>
        <w:shd w:fill="F2F2F2" w:val="clear"/>
      </w:pPr>
      <w:r>
        <w:rPr>
          <w:rFonts w:ascii="Courier New" w:hAnsi="Courier New"/>
          <w:sz w:val="17"/>
        </w:rPr>
        <w:t>curl -i --request POST \</w:t>
        <w:br/>
        <w:t xml:space="preserve"> '{{OAUTH_METADATA.meta.BREX_BASE_URL}}/v3/accounting/records/export-results' \</w:t>
        <w:br/>
        <w:t xml:space="preserve"> --header 'Accept: application/json' \</w:t>
        <w:br/>
        <w:t xml:space="preserve"> --header 'Content-Type: application/json' \</w:t>
        <w:br/>
        <w:t xml:space="preserve"> --data '{</w:t>
        <w:br/>
        <w:t xml:space="preserve"> "results": [</w:t>
        <w:br/>
        <w:t xml:space="preserve">      {</w:t>
        <w:br/>
        <w:t xml:space="preserve"> "accounting_record_id": "accr_def456",</w:t>
        <w:br/>
        <w:t xml:space="preserve"> "failure": {</w:t>
        <w:br/>
        <w:t xml:space="preserve"> "error_message": "Authentication to external system expired."</w:t>
        <w:br/>
        <w:t xml:space="preserve">        }</w:t>
        <w:br/>
        <w:t xml:space="preserve">      },</w:t>
        <w:br/>
        <w:t xml:space="preserve">      {</w:t>
        <w:br/>
        <w:t xml:space="preserve"> "accounting_record_id": "accr_ghi789",</w:t>
        <w:br/>
        <w:t xml:space="preserve"> "failure": {</w:t>
        <w:br/>
        <w:t xml:space="preserve"> "error_message": "Record validation failed: amount must be positive."</w:t>
        <w:br/>
        <w:t xml:space="preserve">        }</w:t>
        <w:br/>
        <w:t xml:space="preserve">      }</w:t>
        <w:br/>
        <w:t xml:space="preserve">    ]</w:t>
        <w:br/>
        <w:t xml:space="preserve">  }'</w:t>
      </w:r>
    </w:p>
    <w:p>
      <w:pPr>
        <w:pStyle w:val="Heading3"/>
      </w:pPr>
      <w:r>
        <w:t>Behavior</w:t>
      </w:r>
    </w:p>
    <w:p>
      <w:pPr>
        <w:pStyle w:val="ListBullet"/>
      </w:pPr>
      <w:r>
        <w:t>Validates the request body contains at least one entry in results.</w:t>
      </w:r>
    </w:p>
    <w:p>
      <w:pPr>
        <w:pStyle w:val="ListBullet"/>
      </w:pPr>
      <w:r>
        <w:t>For each results[] item, applies either the success or failure outcome to the specified accounting_record_id.</w:t>
      </w:r>
    </w:p>
    <w:p>
      <w:pPr>
        <w:pStyle w:val="ListBullet"/>
      </w:pPr>
      <w:r>
        <w:t>Returns the list of accounting record IDs that were updated.</w:t>
      </w:r>
    </w:p>
    <w:p>
      <w:pPr>
        <w:pStyle w:val="Heading3"/>
      </w:pPr>
      <w:r>
        <w:t>Notes</w:t>
      </w:r>
    </w:p>
    <w:p>
      <w:pPr>
        <w:pStyle w:val="ListBullet"/>
      </w:pPr>
      <w:r>
        <w:t>Each results[] entry must include accounting_record_id and exactly one outcome object: success or failure.</w:t>
      </w:r>
    </w:p>
    <w:p>
      <w:pPr>
        <w:pStyle w:val="ListBullet"/>
      </w:pPr>
      <w:r>
        <w:t>The endpoint may reject requests containing duplicate record IDs across success and failure results.</w:t>
      </w:r>
    </w:p>
    <w:p>
      <w:pPr>
        <w:pStyle w:val="Heading3"/>
      </w:pPr>
      <w:r>
        <w:t>Gotchas</w:t>
      </w:r>
    </w:p>
    <w:p>
      <w:pPr>
        <w:pStyle w:val="ListBullet"/>
      </w:pPr>
      <w:r>
        <w:t>If any referenced record is not in review status READY_FOR_EXPORT, the request may fail with ACCOUNTING_RECORD_NOT_READY_FOR_EXPORT.</w:t>
      </w:r>
    </w:p>
    <w:p>
      <w:pPr>
        <w:pStyle w:val="ListBullet"/>
      </w:pPr>
      <w:r>
        <w:t>If you include the same accounting_record_id more than once in results, the request may fail with DUPLICATE_ACCOUNTING_RECORD_IDS.</w:t>
      </w:r>
    </w:p>
    <w:p>
      <w:pPr>
        <w:pStyle w:val="Heading3"/>
      </w:pPr>
      <w:r>
        <w:t>Error Handling</w:t>
      </w:r>
    </w:p>
    <w:p>
      <w:pPr>
        <w:pStyle w:val="ListBullet"/>
      </w:pPr>
      <w:r>
        <w:t>404 NOT_FOUND: One or more accounting record source IDs were not found.</w:t>
      </w:r>
    </w:p>
    <w:p>
      <w:pPr>
        <w:pStyle w:val="ListBullet"/>
      </w:pPr>
      <w:r>
        <w:t xml:space="preserve">422: </w:t>
        <w:br/>
        <w:br/>
        <w:t>DUPLICATE_ACCOUNTING_RECORD_IDS when duplicates are present in the request.</w:t>
        <w:br/>
        <w:t>ACCOUNTING_RECORD_NOT_READY_FOR_EXPORT when records are not eligible to be updated via this endpoint.</w:t>
      </w:r>
    </w:p>
    <w:p>
      <w:pPr>
        <w:pStyle w:val="ListBullet"/>
      </w:pPr>
      <w:r>
        <w:t>500 INTERNAL_ERROR: Unexpected server-side failure.</w:t>
      </w:r>
    </w:p>
    <w:p>
      <w:pPr>
        <w:pStyle w:val="Heading3"/>
      </w:pPr>
      <w:r>
        <w:t>Related accountingRecords actions</w:t>
      </w:r>
    </w:p>
    <w:p>
      <w:pPr>
        <w:pStyle w:val="ListBullet"/>
      </w:pPr>
      <w:r>
        <w:t>[GET] Get an Accounting Record by ID — /v3/accounting/records/{{recordId}}</w:t>
      </w:r>
    </w:p>
    <w:p>
      <w:pPr>
        <w:pStyle w:val="ListBullet"/>
      </w:pPr>
      <w:r>
        <w:t>[GET] Query Accounting Records — /v3/accounting/records</w:t>
      </w:r>
    </w:p>
    <w:p>
      <w:r>
        <w:br w:type="page"/>
      </w:r>
    </w:p>
    <w:p>
      <w:pPr>
        <w:pStyle w:val="Heading2"/>
      </w:pPr>
      <w:r>
        <w:t>7. [GET] Get a Cash Account by ID</w:t>
      </w:r>
    </w:p>
    <w:p>
      <w:r>
        <w:rPr>
          <w:b/>
        </w:rPr>
        <w:t xml:space="preserve">Endpoint: </w:t>
      </w:r>
      <w:r>
        <w:rPr>
          <w:rFonts w:ascii="Courier New" w:hAnsi="Courier New"/>
          <w:sz w:val="18"/>
        </w:rPr>
        <w:t>/v2/accounts/cash/{{id}}</w:t>
      </w:r>
    </w:p>
    <w:p>
      <w:pPr>
        <w:pStyle w:val="Heading3"/>
      </w:pPr>
      <w:r>
        <w:t>Prerequisites</w:t>
      </w:r>
    </w:p>
    <w:p>
      <w:pPr>
        <w:pStyle w:val="ListBullet"/>
      </w:pPr>
      <w:r>
        <w:t>Must have access to Brex cash accounts and permission to read account details</w:t>
      </w:r>
    </w:p>
    <w:p>
      <w:pPr>
        <w:pStyle w:val="Heading3"/>
      </w:pPr>
      <w:r>
        <w:t>Method</w:t>
      </w:r>
    </w:p>
    <w:p>
      <w:r>
        <w:t>GET</w:t>
      </w:r>
    </w:p>
    <w:p>
      <w:pPr>
        <w:pStyle w:val="Heading3"/>
      </w:pPr>
      <w:r>
        <w:t>URL</w:t>
      </w:r>
    </w:p>
    <w:p>
      <w:r>
        <w:t>{{OAUTH_METADATA.meta.BREX_BASE_URL}}/v2/accounts/cash/{{id}}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cash account associated with the provided cash account ID, including its status and balance details.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/v2/accounts/cash/).</w:t>
      </w:r>
    </w:p>
    <w:p>
      <w:pPr>
        <w:pStyle w:val="ListBullet"/>
      </w:pPr>
      <w:r>
        <w:t>Always construct the path as /v2/accounts/cash/{{id}},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/v2/accounts/cash/ca_123456789</w:t>
        <w:br/>
        <w:t>/v2/accounts/cash/9f2c1a77-2d7e-4f4e-8e7a-1c2d3e4f5a6b</w:t>
      </w:r>
    </w:p>
    <w:p>
      <w:pPr>
        <w:pStyle w:val="Heading3"/>
      </w:pPr>
      <w:r>
        <w:t>Invalid Examples</w:t>
      </w:r>
    </w:p>
    <w:p>
      <w:r>
        <w:rPr>
          <w:b/>
          <w:color w:val="666666"/>
          <w:sz w:val="16"/>
        </w:rPr>
        <w:t>[http]</w:t>
      </w:r>
    </w:p>
    <w:p>
      <w:pPr>
        <w:shd w:fill="F2F2F2" w:val="clear"/>
      </w:pPr>
      <w:r>
        <w:rPr>
          <w:rFonts w:ascii="Courier New" w:hAnsi="Courier New"/>
          <w:sz w:val="17"/>
        </w:rPr>
        <w:t>/v2/accounts/cash/</w:t>
        <w:br/>
        <w:t>/v2/accounts/cash</w:t>
        <w:br/>
        <w:t>/v2/accounts/cash/{{id}}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cash account.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"ca_123456789",</w:t>
        <w:br/>
        <w:t xml:space="preserve"> "name": "Operating Cash Account",</w:t>
        <w:br/>
        <w:t xml:space="preserve"> "status": "ACTIVE",</w:t>
        <w:br/>
        <w:t xml:space="preserve"> "current_balance": {</w:t>
        <w:br/>
        <w:t xml:space="preserve"> "amount": 1250000,</w:t>
        <w:br/>
        <w:t xml:space="preserve"> "currency": "USD"</w:t>
        <w:br/>
        <w:t xml:space="preserve"> },</w:t>
        <w:br/>
        <w:t xml:space="preserve"> "available_balance": {</w:t>
        <w:br/>
        <w:t xml:space="preserve"> "amount": 1200000,</w:t>
        <w:br/>
        <w:t xml:space="preserve"> "currency": "USD"</w:t>
        <w:br/>
        <w:t xml:space="preserve"> },</w:t>
        <w:br/>
        <w:t xml:space="preserve"> "account_number": "1234567890",</w:t>
        <w:br/>
        <w:t xml:space="preserve"> "routing_number": "021000021",</w:t>
        <w:br/>
        <w:t xml:space="preserve"> "primary":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cash account.</w:t>
            </w:r>
          </w:p>
        </w:tc>
      </w:tr>
      <w:tr>
        <w:tc>
          <w:tcPr>
            <w:tcW w:type="dxa" w:w="2880"/>
          </w:tcPr>
          <w:p>
            <w:r>
              <w:t>name</w:t>
            </w:r>
          </w:p>
        </w:tc>
        <w:tc>
          <w:tcPr>
            <w:tcW w:type="dxa" w:w="2880"/>
          </w:tcPr>
          <w:p>
            <w:r>
              <w:t>string</w:t>
            </w:r>
          </w:p>
        </w:tc>
        <w:tc>
          <w:tcPr>
            <w:tcW w:type="dxa" w:w="2880"/>
          </w:tcPr>
          <w:p>
            <w:r>
              <w:t>Name of the cash account.</w:t>
            </w:r>
          </w:p>
        </w:tc>
      </w:tr>
      <w:tr>
        <w:tc>
          <w:tcPr>
            <w:tcW w:type="dxa" w:w="2880"/>
          </w:tcPr>
          <w:p>
            <w:r>
              <w:t>status</w:t>
            </w:r>
          </w:p>
        </w:tc>
        <w:tc>
          <w:tcPr>
            <w:tcW w:type="dxa" w:w="2880"/>
          </w:tcPr>
          <w:p>
            <w:r>
              <w:t>string</w:t>
            </w:r>
          </w:p>
        </w:tc>
        <w:tc>
          <w:tcPr>
            <w:tcW w:type="dxa" w:w="2880"/>
          </w:tcPr>
          <w:p>
            <w:r>
              <w:t>Account status. Possible values: ACTIVE.</w:t>
            </w:r>
          </w:p>
        </w:tc>
      </w:tr>
      <w:tr>
        <w:tc>
          <w:tcPr>
            <w:tcW w:type="dxa" w:w="2880"/>
          </w:tcPr>
          <w:p>
            <w:r>
              <w:t>current_balance.amount</w:t>
            </w:r>
          </w:p>
        </w:tc>
        <w:tc>
          <w:tcPr>
            <w:tcW w:type="dxa" w:w="2880"/>
          </w:tcPr>
          <w:p>
            <w:r>
              <w:t>integer</w:t>
            </w:r>
          </w:p>
        </w:tc>
        <w:tc>
          <w:tcPr>
            <w:tcW w:type="dxa" w:w="2880"/>
          </w:tcPr>
          <w:p>
            <w:r>
              <w:t>Amount of money in the smallest denomination of the currency (e.g., USD cents).</w:t>
            </w:r>
          </w:p>
        </w:tc>
      </w:tr>
      <w:tr>
        <w:tc>
          <w:tcPr>
            <w:tcW w:type="dxa" w:w="2880"/>
          </w:tcPr>
          <w:p>
            <w:r>
              <w:t>current_balance.currency</w:t>
            </w:r>
          </w:p>
        </w:tc>
        <w:tc>
          <w:tcPr>
            <w:tcW w:type="dxa" w:w="2880"/>
          </w:tcPr>
          <w:p>
            <w:r>
              <w:t>string</w:t>
            </w:r>
          </w:p>
        </w:tc>
        <w:tc>
          <w:tcPr>
            <w:tcW w:type="dxa" w:w="2880"/>
          </w:tcPr>
          <w:p>
            <w:r>
              <w:t>Currency in ISO 4217 format. Default: USD.</w:t>
            </w:r>
          </w:p>
        </w:tc>
      </w:tr>
      <w:tr>
        <w:tc>
          <w:tcPr>
            <w:tcW w:type="dxa" w:w="2880"/>
          </w:tcPr>
          <w:p>
            <w:r>
              <w:t>available_balance.amount</w:t>
            </w:r>
          </w:p>
        </w:tc>
        <w:tc>
          <w:tcPr>
            <w:tcW w:type="dxa" w:w="2880"/>
          </w:tcPr>
          <w:p>
            <w:r>
              <w:t>integer</w:t>
            </w:r>
          </w:p>
        </w:tc>
        <w:tc>
          <w:tcPr>
            <w:tcW w:type="dxa" w:w="2880"/>
          </w:tcPr>
          <w:p>
            <w:r>
              <w:t>Amount of money in the smallest denomination of the currency (e.g., USD cents).</w:t>
            </w:r>
          </w:p>
        </w:tc>
      </w:tr>
      <w:tr>
        <w:tc>
          <w:tcPr>
            <w:tcW w:type="dxa" w:w="2880"/>
          </w:tcPr>
          <w:p>
            <w:r>
              <w:t>available_balance.currency</w:t>
            </w:r>
          </w:p>
        </w:tc>
        <w:tc>
          <w:tcPr>
            <w:tcW w:type="dxa" w:w="2880"/>
          </w:tcPr>
          <w:p>
            <w:r>
              <w:t>string</w:t>
            </w:r>
          </w:p>
        </w:tc>
        <w:tc>
          <w:tcPr>
            <w:tcW w:type="dxa" w:w="2880"/>
          </w:tcPr>
          <w:p>
            <w:r>
              <w:t>Currency in ISO 4217 format. Default: USD.</w:t>
            </w:r>
          </w:p>
        </w:tc>
      </w:tr>
      <w:tr>
        <w:tc>
          <w:tcPr>
            <w:tcW w:type="dxa" w:w="2880"/>
          </w:tcPr>
          <w:p>
            <w:r>
              <w:t>account_number</w:t>
            </w:r>
          </w:p>
        </w:tc>
        <w:tc>
          <w:tcPr>
            <w:tcW w:type="dxa" w:w="2880"/>
          </w:tcPr>
          <w:p>
            <w:r>
              <w:t>string</w:t>
            </w:r>
          </w:p>
        </w:tc>
        <w:tc>
          <w:tcPr>
            <w:tcW w:type="dxa" w:w="2880"/>
          </w:tcPr>
          <w:p>
            <w:r>
              <w:t>Bank account number for the cash account.</w:t>
            </w:r>
          </w:p>
        </w:tc>
      </w:tr>
      <w:tr>
        <w:tc>
          <w:tcPr>
            <w:tcW w:type="dxa" w:w="2880"/>
          </w:tcPr>
          <w:p>
            <w:r>
              <w:t>routing_number</w:t>
            </w:r>
          </w:p>
        </w:tc>
        <w:tc>
          <w:tcPr>
            <w:tcW w:type="dxa" w:w="2880"/>
          </w:tcPr>
          <w:p>
            <w:r>
              <w:t>string</w:t>
            </w:r>
          </w:p>
        </w:tc>
        <w:tc>
          <w:tcPr>
            <w:tcW w:type="dxa" w:w="2880"/>
          </w:tcPr>
          <w:p>
            <w:r>
              <w:t>Bank routing number for the cash account.</w:t>
            </w:r>
          </w:p>
        </w:tc>
      </w:tr>
      <w:tr>
        <w:tc>
          <w:tcPr>
            <w:tcW w:type="dxa" w:w="2880"/>
          </w:tcPr>
          <w:p>
            <w:r>
              <w:t>primary</w:t>
            </w:r>
          </w:p>
        </w:tc>
        <w:tc>
          <w:tcPr>
            <w:tcW w:type="dxa" w:w="2880"/>
          </w:tcPr>
          <w:p>
            <w:r>
              <w:t>boolean</w:t>
            </w:r>
          </w:p>
        </w:tc>
        <w:tc>
          <w:tcPr>
            <w:tcW w:type="dxa" w:w="2880"/>
          </w:tcPr>
          <w:p>
            <w:r>
              <w:t>Whether this is the primary account (there is always only one primary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'{{OAUTH_METADATA.meta.BREX_BASE_URL}}/v2/accounts/cash/ca_123456789' \</w:t>
        <w:br/>
        <w:t xml:space="preserve"> --header 'Accept: application/json'</w:t>
      </w:r>
    </w:p>
    <w:p>
      <w:pPr>
        <w:pStyle w:val="Heading3"/>
      </w:pPr>
      <w:r>
        <w:t>Error Handling</w:t>
      </w:r>
    </w:p>
    <w:p>
      <w:pPr>
        <w:pStyle w:val="ListBullet"/>
      </w:pPr>
      <w:r>
        <w:t>400 Bad Request: The request is malformed (e.g., invalid id format).</w:t>
      </w:r>
    </w:p>
    <w:p>
      <w:pPr>
        <w:pStyle w:val="ListBullet"/>
      </w:pPr>
      <w:r>
        <w:t>401 Unauthorized: Request is not authenticated.</w:t>
      </w:r>
    </w:p>
    <w:p>
      <w:pPr>
        <w:pStyle w:val="ListBullet"/>
      </w:pPr>
      <w:r>
        <w:t>403 Forbidden: Authenticated but not allowed to access this cash account.</w:t>
      </w:r>
    </w:p>
    <w:p>
      <w:pPr>
        <w:pStyle w:val="Heading3"/>
      </w:pPr>
      <w:r>
        <w:t>Related cashAccounts actions</w:t>
      </w:r>
    </w:p>
    <w:p>
      <w:pPr>
        <w:pStyle w:val="ListBullet"/>
      </w:pPr>
      <w:r>
        <w:t>[GET] List Cash Accounts — /v2/accounts/cash</w:t>
      </w:r>
    </w:p>
    <w:p>
      <w:pPr>
        <w:pStyle w:val="ListBullet"/>
      </w:pPr>
      <w:r>
        <w:t>[GET] Get Primary Cash Account — /v2/accounts/cash/primary</w:t>
      </w:r>
    </w:p>
    <w:p>
      <w:r>
        <w:br w:type="page"/>
      </w:r>
    </w:p>
    <w:p>
      <w:pPr>
        <w:pStyle w:val="Heading2"/>
      </w:pPr>
      <w:r>
        <w:t>8. [GET] List a Cash Account’s Statements</w:t>
      </w:r>
    </w:p>
    <w:p>
      <w:r>
        <w:rPr>
          <w:b/>
        </w:rPr>
        <w:t xml:space="preserve">Endpoint: </w:t>
      </w:r>
      <w:r>
        <w:rPr>
          <w:rFonts w:ascii="Courier New" w:hAnsi="Courier New"/>
          <w:sz w:val="18"/>
        </w:rPr>
        <w:t>/v2/accounts/cash/{{id}}/statements</w:t>
      </w:r>
    </w:p>
    <w:p>
      <w:pPr>
        <w:pStyle w:val="Heading3"/>
      </w:pPr>
      <w:r>
        <w:t>Prerequisites</w:t>
      </w:r>
    </w:p>
    <w:p>
      <w:pPr>
        <w:pStyle w:val="ListBullet"/>
      </w:pPr>
      <w:r>
        <w:t>Access to the Cash account and permission to list its statements</w:t>
      </w:r>
    </w:p>
    <w:p>
      <w:pPr>
        <w:pStyle w:val="Heading3"/>
      </w:pPr>
      <w:r>
        <w:t>Method</w:t>
      </w:r>
    </w:p>
    <w:p>
      <w:r>
        <w:t>GET</w:t>
      </w:r>
    </w:p>
    <w:p>
      <w:pPr>
        <w:pStyle w:val="Heading3"/>
      </w:pPr>
      <w:r>
        <w:t>URL</w:t>
      </w:r>
    </w:p>
    <w:p>
      <w:r>
        <w:t>{{OAUTH_METADATA.meta.BREX_BASE_URL}}/v2/accounts/cash/{{id}}/statements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finalized statements for a specific cash account, identified by cash account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/v2/accounts/cash//statements or /v2/accounts/cash/statements).</w:t>
      </w:r>
    </w:p>
    <w:p>
      <w:pPr>
        <w:pStyle w:val="ListBullet"/>
      </w:pPr>
      <w:r>
        <w:t>Always construct the path as /v2/accounts/cash/{{id}}/statements, where {{id}} is a non-empty string.</w:t>
      </w:r>
    </w:p>
    <w:p>
      <w:pPr>
        <w:pStyle w:val="ListBullet"/>
      </w:pPr>
      <w:r>
        <w:t>Do not infer or guess the 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/v2/accounts/cash/ca_123456/statements</w:t>
        <w:br/>
        <w:t>/v2/accounts/cash/123/statements</w:t>
      </w:r>
    </w:p>
    <w:p>
      <w:pPr>
        <w:pStyle w:val="Heading3"/>
      </w:pPr>
      <w:r>
        <w:t>Invalid Examples</w:t>
      </w:r>
    </w:p>
    <w:p>
      <w:r>
        <w:rPr>
          <w:b/>
          <w:color w:val="666666"/>
          <w:sz w:val="16"/>
        </w:rPr>
        <w:t>[http]</w:t>
      </w:r>
    </w:p>
    <w:p>
      <w:pPr>
        <w:shd w:fill="F2F2F2" w:val="clear"/>
      </w:pPr>
      <w:r>
        <w:rPr>
          <w:rFonts w:ascii="Courier New" w:hAnsi="Courier New"/>
          <w:sz w:val="17"/>
        </w:rPr>
        <w:t>/v2/accounts/cash//statements</w:t>
        <w:br/>
        <w:t>/v2/accounts/cash/statements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Cash account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retrieve the next page of results.</w:t>
            </w:r>
          </w:p>
        </w:tc>
      </w:tr>
      <w:tr>
        <w:tc>
          <w:tcPr>
            <w:tcW w:type="dxa" w:w="2880"/>
          </w:tcPr>
          <w:p>
            <w:r>
              <w:t>limit</w:t>
            </w:r>
          </w:p>
        </w:tc>
        <w:tc>
          <w:tcPr>
            <w:tcW w:type="dxa" w:w="2880"/>
          </w:tcPr>
          <w:p>
            <w:r>
              <w:t>integer</w:t>
            </w:r>
          </w:p>
        </w:tc>
        <w:tc>
          <w:tcPr>
            <w:tcW w:type="dxa" w:w="2880"/>
          </w:tcPr>
          <w:p>
            <w:r>
              <w:t>Maximum number of statements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"c_next_123",</w:t>
        <w:br/>
        <w:t xml:space="preserve"> "items": [</w:t>
        <w:br/>
        <w:t xml:space="preserve"> {</w:t>
        <w:br/>
        <w:t xml:space="preserve"> "id": "stmt_123",</w:t>
        <w:br/>
        <w:t xml:space="preserve"> "start_balance": {</w:t>
        <w:br/>
        <w:t xml:space="preserve"> "amount": 125000,</w:t>
        <w:br/>
        <w:t xml:space="preserve"> "currency": "USD"</w:t>
        <w:br/>
        <w:t xml:space="preserve"> },</w:t>
        <w:br/>
        <w:t xml:space="preserve"> "end_balance": {</w:t>
        <w:br/>
        <w:t xml:space="preserve"> "amount": 132500,</w:t>
        <w:br/>
        <w:t xml:space="preserve"> "currency": "USD"</w:t>
        <w:br/>
        <w:t xml:space="preserve"> },</w:t>
        <w:br/>
        <w:t xml:space="preserve"> "period":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for fetching the next page of results.</w:t>
            </w:r>
          </w:p>
        </w:tc>
      </w:tr>
      <w:tr>
        <w:tc>
          <w:tcPr>
            <w:tcW w:type="dxa" w:w="2880"/>
          </w:tcPr>
          <w:p>
            <w:r>
              <w:t>items</w:t>
            </w:r>
          </w:p>
        </w:tc>
        <w:tc>
          <w:tcPr>
            <w:tcW w:type="dxa" w:w="2880"/>
          </w:tcPr>
          <w:p>
            <w:r>
              <w:t>array</w:t>
            </w:r>
          </w:p>
        </w:tc>
        <w:tc>
          <w:tcPr>
            <w:tcW w:type="dxa" w:w="2880"/>
          </w:tcPr>
          <w:p>
            <w:r>
              <w:t>List of finalized cash account statements.</w:t>
            </w:r>
          </w:p>
        </w:tc>
      </w:tr>
      <w:tr>
        <w:tc>
          <w:tcPr>
            <w:tcW w:type="dxa" w:w="2880"/>
          </w:tcPr>
          <w:p>
            <w:r>
              <w:t>items.id</w:t>
            </w:r>
          </w:p>
        </w:tc>
        <w:tc>
          <w:tcPr>
            <w:tcW w:type="dxa" w:w="2880"/>
          </w:tcPr>
          <w:p>
            <w:r>
              <w:t>string</w:t>
            </w:r>
          </w:p>
        </w:tc>
        <w:tc>
          <w:tcPr>
            <w:tcW w:type="dxa" w:w="2880"/>
          </w:tcPr>
          <w:p>
            <w:r>
              <w:t>Statement ID.</w:t>
            </w:r>
          </w:p>
        </w:tc>
      </w:tr>
      <w:tr>
        <w:tc>
          <w:tcPr>
            <w:tcW w:type="dxa" w:w="2880"/>
          </w:tcPr>
          <w:p>
            <w:r>
              <w:t>items.start_balance</w:t>
            </w:r>
          </w:p>
        </w:tc>
        <w:tc>
          <w:tcPr>
            <w:tcW w:type="dxa" w:w="2880"/>
          </w:tcPr>
          <w:p>
            <w:r>
              <w:t>object</w:t>
            </w:r>
          </w:p>
        </w:tc>
        <w:tc>
          <w:tcPr>
            <w:tcW w:type="dxa" w:w="2880"/>
          </w:tcPr>
          <w:p>
            <w:r>
              <w:t>Starting balance for the statement period.</w:t>
            </w:r>
          </w:p>
        </w:tc>
      </w:tr>
      <w:tr>
        <w:tc>
          <w:tcPr>
            <w:tcW w:type="dxa" w:w="2880"/>
          </w:tcPr>
          <w:p>
            <w:r>
              <w:t>items.start_balance.amount</w:t>
            </w:r>
          </w:p>
        </w:tc>
        <w:tc>
          <w:tcPr>
            <w:tcW w:type="dxa" w:w="2880"/>
          </w:tcPr>
          <w:p>
            <w:r>
              <w:t>integer</w:t>
            </w:r>
          </w:p>
        </w:tc>
        <w:tc>
          <w:tcPr>
            <w:tcW w:type="dxa" w:w="2880"/>
          </w:tcPr>
          <w:p>
            <w:r>
              <w:t>Amount of money in the smallest denomination of the currency (e.g., cents for USD).</w:t>
            </w:r>
          </w:p>
        </w:tc>
      </w:tr>
      <w:tr>
        <w:tc>
          <w:tcPr>
            <w:tcW w:type="dxa" w:w="2880"/>
          </w:tcPr>
          <w:p>
            <w:r>
              <w:t>items.start_balance.currency</w:t>
            </w:r>
          </w:p>
        </w:tc>
        <w:tc>
          <w:tcPr>
            <w:tcW w:type="dxa" w:w="2880"/>
          </w:tcPr>
          <w:p>
            <w:r>
              <w:t>string</w:t>
            </w:r>
          </w:p>
        </w:tc>
        <w:tc>
          <w:tcPr>
            <w:tcW w:type="dxa" w:w="2880"/>
          </w:tcPr>
          <w:p>
            <w:r>
              <w:t>Currency code in ISO 4217 format. Default: "USD".</w:t>
            </w:r>
          </w:p>
        </w:tc>
      </w:tr>
      <w:tr>
        <w:tc>
          <w:tcPr>
            <w:tcW w:type="dxa" w:w="2880"/>
          </w:tcPr>
          <w:p>
            <w:r>
              <w:t>items.end_balance</w:t>
            </w:r>
          </w:p>
        </w:tc>
        <w:tc>
          <w:tcPr>
            <w:tcW w:type="dxa" w:w="2880"/>
          </w:tcPr>
          <w:p>
            <w:r>
              <w:t>object</w:t>
            </w:r>
          </w:p>
        </w:tc>
        <w:tc>
          <w:tcPr>
            <w:tcW w:type="dxa" w:w="2880"/>
          </w:tcPr>
          <w:p>
            <w:r>
              <w:t>Ending balance for the statement period.</w:t>
            </w:r>
          </w:p>
        </w:tc>
      </w:tr>
      <w:tr>
        <w:tc>
          <w:tcPr>
            <w:tcW w:type="dxa" w:w="2880"/>
          </w:tcPr>
          <w:p>
            <w:r>
              <w:t>items.end_balance.amount</w:t>
            </w:r>
          </w:p>
        </w:tc>
        <w:tc>
          <w:tcPr>
            <w:tcW w:type="dxa" w:w="2880"/>
          </w:tcPr>
          <w:p>
            <w:r>
              <w:t>integer</w:t>
            </w:r>
          </w:p>
        </w:tc>
        <w:tc>
          <w:tcPr>
            <w:tcW w:type="dxa" w:w="2880"/>
          </w:tcPr>
          <w:p>
            <w:r>
              <w:t>Amount of money in the smallest denomination of the currency (e.g., cents for USD).</w:t>
            </w:r>
          </w:p>
        </w:tc>
      </w:tr>
      <w:tr>
        <w:tc>
          <w:tcPr>
            <w:tcW w:type="dxa" w:w="2880"/>
          </w:tcPr>
          <w:p>
            <w:r>
              <w:t>items.end_balance.currency</w:t>
            </w:r>
          </w:p>
        </w:tc>
        <w:tc>
          <w:tcPr>
            <w:tcW w:type="dxa" w:w="2880"/>
          </w:tcPr>
          <w:p>
            <w:r>
              <w:t>string</w:t>
            </w:r>
          </w:p>
        </w:tc>
        <w:tc>
          <w:tcPr>
            <w:tcW w:type="dxa" w:w="2880"/>
          </w:tcPr>
          <w:p>
            <w:r>
              <w:t>Currency code in ISO 4217 format. Default: "USD".</w:t>
            </w:r>
          </w:p>
        </w:tc>
      </w:tr>
      <w:tr>
        <w:tc>
          <w:tcPr>
            <w:tcW w:type="dxa" w:w="2880"/>
          </w:tcPr>
          <w:p>
            <w:r>
              <w:t>items.period</w:t>
            </w:r>
          </w:p>
        </w:tc>
        <w:tc>
          <w:tcPr>
            <w:tcW w:type="dxa" w:w="2880"/>
          </w:tcPr>
          <w:p>
            <w:r>
              <w:t>object</w:t>
            </w:r>
          </w:p>
        </w:tc>
        <w:tc>
          <w:tcPr>
            <w:tcW w:type="dxa" w:w="2880"/>
          </w:tcPr>
          <w:p>
            <w:r>
              <w:t>Statement period (StatementPeriod).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'{{OAUTH_METADATA.meta.BREX_BASE_URL}}/v2/accounts/cash/ca_123456/statements?limit=50' \</w:t>
        <w:br/>
        <w:t xml:space="preserve"> --header 'Accept: application/json'</w:t>
      </w:r>
    </w:p>
    <w:p>
      <w:pPr>
        <w:pStyle w:val="Heading3"/>
      </w:pPr>
      <w:r>
        <w:t>Notes</w:t>
      </w:r>
    </w:p>
    <w:p>
      <w:pPr>
        <w:pStyle w:val="ListBullet"/>
      </w:pPr>
      <w:r>
        <w:t>This endpoint returns finalized statements for the specified cash account.</w:t>
      </w:r>
    </w:p>
    <w:p>
      <w:pPr>
        <w:pStyle w:val="ListBullet"/>
      </w:pPr>
      <w:r>
        <w:t>The period object is referenced as &lt;StatementPeriod&gt; but its fields were not included in the scraped content, so they cannot be documented here.</w:t>
      </w:r>
    </w:p>
    <w:p>
      <w:r>
        <w:br w:type="page"/>
      </w:r>
    </w:p>
    <w:p>
      <w:pPr>
        <w:pStyle w:val="Heading2"/>
      </w:pPr>
      <w:r>
        <w:t>9. [GET] List Primary Card Account Statements</w:t>
      </w:r>
    </w:p>
    <w:p>
      <w:r>
        <w:rPr>
          <w:b/>
        </w:rPr>
        <w:t xml:space="preserve">Endpoint: </w:t>
      </w:r>
      <w:r>
        <w:rPr>
          <w:rFonts w:ascii="Courier New" w:hAnsi="Courier New"/>
          <w:sz w:val="18"/>
        </w:rPr>
        <w:t>/v2/accounts/card/primary/statements</w:t>
      </w:r>
    </w:p>
    <w:p>
      <w:pPr>
        <w:pStyle w:val="Heading3"/>
      </w:pPr>
      <w:r>
        <w:t>Prerequisites</w:t>
      </w:r>
    </w:p>
    <w:p>
      <w:pPr>
        <w:pStyle w:val="ListBullet"/>
      </w:pPr>
      <w:r>
        <w:t>Must have access to the primary card account statements for the organization</w:t>
      </w:r>
    </w:p>
    <w:p>
      <w:pPr>
        <w:pStyle w:val="Heading3"/>
      </w:pPr>
      <w:r>
        <w:t>Method</w:t>
      </w:r>
    </w:p>
    <w:p>
      <w:r>
        <w:t>GET</w:t>
      </w:r>
    </w:p>
    <w:p>
      <w:pPr>
        <w:pStyle w:val="Heading3"/>
      </w:pPr>
      <w:r>
        <w:t>URL</w:t>
      </w:r>
    </w:p>
    <w:p>
      <w:r>
        <w:t>{{OAUTH_METADATA.meta.BREX_BASE_URL}}/v2/accounts/card/primary/statements</w:t>
      </w:r>
    </w:p>
    <w:p>
      <w:pPr>
        <w:pStyle w:val="Heading3"/>
      </w:pPr>
      <w:r>
        <w:t>Description</w:t>
      </w:r>
    </w:p>
    <w:p>
      <w:r>
        <w:t>Lists all finalized statements for the primary card account.</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retrieve the next page of results.</w:t>
            </w:r>
          </w:p>
        </w:tc>
      </w:tr>
      <w:tr>
        <w:tc>
          <w:tcPr>
            <w:tcW w:type="dxa" w:w="2880"/>
          </w:tcPr>
          <w:p>
            <w:r>
              <w:t>limit</w:t>
            </w:r>
          </w:p>
        </w:tc>
        <w:tc>
          <w:tcPr>
            <w:tcW w:type="dxa" w:w="2880"/>
          </w:tcPr>
          <w:p>
            <w:r>
              <w:t>integer</w:t>
            </w:r>
          </w:p>
        </w:tc>
        <w:tc>
          <w:tcPr>
            <w:tcW w:type="dxa" w:w="2880"/>
          </w:tcPr>
          <w:p>
            <w:r>
              <w:t>Maximum number of statements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"eyJ2IjoiMiIsImsiOiJzdGF0ZW1lbnRfMDAxIn0=",</w:t>
        <w:br/>
        <w:t xml:space="preserve"> "items": [</w:t>
        <w:br/>
        <w:t xml:space="preserve"> {</w:t>
        <w:br/>
        <w:t xml:space="preserve"> "id": "statement_001",</w:t>
        <w:br/>
        <w:t xml:space="preserve"> "start_balance": {</w:t>
        <w:br/>
        <w:t xml:space="preserve"> "amount": 125000,</w:t>
        <w:br/>
        <w:t xml:space="preserve"> "currency": "USD"</w:t>
        <w:br/>
        <w:t xml:space="preserve"> },</w:t>
        <w:br/>
        <w:t xml:space="preserve"> "end_balance": {</w:t>
        <w:br/>
        <w:t xml:space="preserve"> "amount": 98000,</w:t>
        <w:br/>
        <w:t xml:space="preserve"> "currency": "USD"</w:t>
        <w:br/>
        <w:t xml:space="preserve"> },</w:t>
        <w:br/>
        <w:t xml:space="preserve"> "period":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for fetching the next page of results.</w:t>
            </w:r>
          </w:p>
        </w:tc>
      </w:tr>
      <w:tr>
        <w:tc>
          <w:tcPr>
            <w:tcW w:type="dxa" w:w="2880"/>
          </w:tcPr>
          <w:p>
            <w:r>
              <w:t>items</w:t>
            </w:r>
          </w:p>
        </w:tc>
        <w:tc>
          <w:tcPr>
            <w:tcW w:type="dxa" w:w="2880"/>
          </w:tcPr>
          <w:p>
            <w:r>
              <w:t>array</w:t>
            </w:r>
          </w:p>
        </w:tc>
        <w:tc>
          <w:tcPr>
            <w:tcW w:type="dxa" w:w="2880"/>
          </w:tcPr>
          <w:p>
            <w:r>
              <w:t>List of finalized primary card account statements.</w:t>
            </w:r>
          </w:p>
        </w:tc>
      </w:tr>
      <w:tr>
        <w:tc>
          <w:tcPr>
            <w:tcW w:type="dxa" w:w="2880"/>
          </w:tcPr>
          <w:p>
            <w:r>
              <w:t>items.id</w:t>
            </w:r>
          </w:p>
        </w:tc>
        <w:tc>
          <w:tcPr>
            <w:tcW w:type="dxa" w:w="2880"/>
          </w:tcPr>
          <w:p>
            <w:r>
              <w:t>string</w:t>
            </w:r>
          </w:p>
        </w:tc>
        <w:tc>
          <w:tcPr>
            <w:tcW w:type="dxa" w:w="2880"/>
          </w:tcPr>
          <w:p>
            <w:r>
              <w:t>Unique identifier for the statement.</w:t>
            </w:r>
          </w:p>
        </w:tc>
      </w:tr>
      <w:tr>
        <w:tc>
          <w:tcPr>
            <w:tcW w:type="dxa" w:w="2880"/>
          </w:tcPr>
          <w:p>
            <w:r>
              <w:t>items.start_balance</w:t>
            </w:r>
          </w:p>
        </w:tc>
        <w:tc>
          <w:tcPr>
            <w:tcW w:type="dxa" w:w="2880"/>
          </w:tcPr>
          <w:p>
            <w:r>
              <w:t>object</w:t>
            </w:r>
          </w:p>
        </w:tc>
        <w:tc>
          <w:tcPr>
            <w:tcW w:type="dxa" w:w="2880"/>
          </w:tcPr>
          <w:p>
            <w:r>
              <w:t>Starting balance for the statement period.</w:t>
            </w:r>
          </w:p>
        </w:tc>
      </w:tr>
      <w:tr>
        <w:tc>
          <w:tcPr>
            <w:tcW w:type="dxa" w:w="2880"/>
          </w:tcPr>
          <w:p>
            <w:r>
              <w:t>items.start_balance.amount</w:t>
            </w:r>
          </w:p>
        </w:tc>
        <w:tc>
          <w:tcPr>
            <w:tcW w:type="dxa" w:w="2880"/>
          </w:tcPr>
          <w:p>
            <w:r>
              <w:t>integer</w:t>
            </w:r>
          </w:p>
        </w:tc>
        <w:tc>
          <w:tcPr>
            <w:tcW w:type="dxa" w:w="2880"/>
          </w:tcPr>
          <w:p>
            <w:r>
              <w:t>Amount in the smallest denomination of the currency (e.g., cents for USD).</w:t>
            </w:r>
          </w:p>
        </w:tc>
      </w:tr>
      <w:tr>
        <w:tc>
          <w:tcPr>
            <w:tcW w:type="dxa" w:w="2880"/>
          </w:tcPr>
          <w:p>
            <w:r>
              <w:t>items.start_balance.currency</w:t>
            </w:r>
          </w:p>
        </w:tc>
        <w:tc>
          <w:tcPr>
            <w:tcW w:type="dxa" w:w="2880"/>
          </w:tcPr>
          <w:p>
            <w:r>
              <w:t>string</w:t>
            </w:r>
          </w:p>
        </w:tc>
        <w:tc>
          <w:tcPr>
            <w:tcW w:type="dxa" w:w="2880"/>
          </w:tcPr>
          <w:p>
            <w:r>
              <w:t>Currency type in ISO 4217 format. Default: "USD".</w:t>
            </w:r>
          </w:p>
        </w:tc>
      </w:tr>
      <w:tr>
        <w:tc>
          <w:tcPr>
            <w:tcW w:type="dxa" w:w="2880"/>
          </w:tcPr>
          <w:p>
            <w:r>
              <w:t>items.end_balance</w:t>
            </w:r>
          </w:p>
        </w:tc>
        <w:tc>
          <w:tcPr>
            <w:tcW w:type="dxa" w:w="2880"/>
          </w:tcPr>
          <w:p>
            <w:r>
              <w:t>object</w:t>
            </w:r>
          </w:p>
        </w:tc>
        <w:tc>
          <w:tcPr>
            <w:tcW w:type="dxa" w:w="2880"/>
          </w:tcPr>
          <w:p>
            <w:r>
              <w:t>Ending balance for the statement period.</w:t>
            </w:r>
          </w:p>
        </w:tc>
      </w:tr>
      <w:tr>
        <w:tc>
          <w:tcPr>
            <w:tcW w:type="dxa" w:w="2880"/>
          </w:tcPr>
          <w:p>
            <w:r>
              <w:t>items.end_balance.amount</w:t>
            </w:r>
          </w:p>
        </w:tc>
        <w:tc>
          <w:tcPr>
            <w:tcW w:type="dxa" w:w="2880"/>
          </w:tcPr>
          <w:p>
            <w:r>
              <w:t>integer</w:t>
            </w:r>
          </w:p>
        </w:tc>
        <w:tc>
          <w:tcPr>
            <w:tcW w:type="dxa" w:w="2880"/>
          </w:tcPr>
          <w:p>
            <w:r>
              <w:t>Amount in the smallest denomination of the currency (e.g., cents for USD).</w:t>
            </w:r>
          </w:p>
        </w:tc>
      </w:tr>
      <w:tr>
        <w:tc>
          <w:tcPr>
            <w:tcW w:type="dxa" w:w="2880"/>
          </w:tcPr>
          <w:p>
            <w:r>
              <w:t>items.end_balance.currency</w:t>
            </w:r>
          </w:p>
        </w:tc>
        <w:tc>
          <w:tcPr>
            <w:tcW w:type="dxa" w:w="2880"/>
          </w:tcPr>
          <w:p>
            <w:r>
              <w:t>string</w:t>
            </w:r>
          </w:p>
        </w:tc>
        <w:tc>
          <w:tcPr>
            <w:tcW w:type="dxa" w:w="2880"/>
          </w:tcPr>
          <w:p>
            <w:r>
              <w:t>Currency type in ISO 4217 format. Default: "USD".</w:t>
            </w:r>
          </w:p>
        </w:tc>
      </w:tr>
      <w:tr>
        <w:tc>
          <w:tcPr>
            <w:tcW w:type="dxa" w:w="2880"/>
          </w:tcPr>
          <w:p>
            <w:r>
              <w:t>items.period</w:t>
            </w:r>
          </w:p>
        </w:tc>
        <w:tc>
          <w:tcPr>
            <w:tcW w:type="dxa" w:w="2880"/>
          </w:tcPr>
          <w:p>
            <w:r>
              <w:t>object</w:t>
            </w:r>
          </w:p>
        </w:tc>
        <w:tc>
          <w:tcPr>
            <w:tcW w:type="dxa" w:w="2880"/>
          </w:tcPr>
          <w:p>
            <w:r>
              <w:t>Statement period object (StatementPeriod).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'{{OAUTH_METADATA.meta.BREX_BASE_URL}}/v2/accounts/card/primary/statements?limit=50'</w:t>
      </w:r>
    </w:p>
    <w:p>
      <w:pPr>
        <w:pStyle w:val="Heading3"/>
      </w:pPr>
      <w:r>
        <w:t>Example Usage</w:t>
      </w:r>
    </w:p>
    <w:p>
      <w:pPr>
        <w:pStyle w:val="Heading3"/>
      </w:pPr>
      <w:r>
        <w:t>Example 1: List statements (first page)</w:t>
      </w:r>
    </w:p>
    <w:p>
      <w:r>
        <w:rPr>
          <w:b/>
          <w:color w:val="666666"/>
          <w:sz w:val="16"/>
        </w:rPr>
        <w:t>[bash]</w:t>
      </w:r>
    </w:p>
    <w:p>
      <w:pPr>
        <w:shd w:fill="F2F2F2" w:val="clear"/>
      </w:pPr>
      <w:r>
        <w:rPr>
          <w:rFonts w:ascii="Courier New" w:hAnsi="Courier New"/>
          <w:sz w:val="17"/>
        </w:rPr>
        <w:t>curl -s --location \</w:t>
        <w:br/>
        <w:t xml:space="preserve"> '{{OAUTH_METADATA.meta.BREX_BASE_URL}}/v2/accounts/card/primary/statements'</w:t>
      </w:r>
    </w:p>
    <w:p>
      <w:pPr>
        <w:pStyle w:val="Heading3"/>
      </w:pPr>
      <w:r>
        <w:t>Example 2: Paginate using cursor</w:t>
      </w:r>
    </w:p>
    <w:p>
      <w:r>
        <w:rPr>
          <w:b/>
          <w:color w:val="666666"/>
          <w:sz w:val="16"/>
        </w:rPr>
        <w:t>[bash]</w:t>
      </w:r>
    </w:p>
    <w:p>
      <w:pPr>
        <w:shd w:fill="F2F2F2" w:val="clear"/>
      </w:pPr>
      <w:r>
        <w:rPr>
          <w:rFonts w:ascii="Courier New" w:hAnsi="Courier New"/>
          <w:sz w:val="17"/>
        </w:rPr>
        <w:t>curl -s --location \</w:t>
        <w:br/>
        <w:t xml:space="preserve"> '{{OAUTH_METADATA.meta.BREX_BASE_URL}}/v2/accounts/card/primary/statements?cursor=eyJ2IjoiMiIsImsiOiJzdGF0ZW1lbnRfMDAxIn0%3D&amp;limit=50'</w:t>
      </w:r>
    </w:p>
    <w:p>
      <w:pPr>
        <w:pStyle w:val="Heading3"/>
      </w:pPr>
      <w:r>
        <w:t>Notes</w:t>
      </w:r>
    </w:p>
    <w:p>
      <w:pPr>
        <w:pStyle w:val="ListBullet"/>
      </w:pPr>
      <w:r>
        <w:t>The response includes next_cursor when additional results are available.</w:t>
      </w:r>
    </w:p>
    <w:p>
      <w:pPr>
        <w:pStyle w:val="ListBullet"/>
      </w:pPr>
      <w:r>
        <w:t>The schema for period (StatementPeriod) was referenced but not defined in the provided scraped content.</w:t>
      </w:r>
    </w:p>
    <w:p>
      <w:pPr>
        <w:pStyle w:val="Heading3"/>
      </w:pPr>
      <w:r>
        <w:t>Error Handling</w:t>
      </w:r>
    </w:p>
    <w:p>
      <w:pPr>
        <w:pStyle w:val="ListBullet"/>
      </w:pPr>
      <w:r>
        <w:t>400 Bad Request: Request was invalid (e.g., malformed query parameters).</w:t>
      </w:r>
    </w:p>
    <w:p>
      <w:pPr>
        <w:pStyle w:val="ListBullet"/>
      </w:pPr>
      <w:r>
        <w:t>401 Unauthorized: Authentication failed or is missing.</w:t>
      </w:r>
    </w:p>
    <w:p>
      <w:pPr>
        <w:pStyle w:val="ListBullet"/>
      </w:pPr>
      <w:r>
        <w:t>403 Forbidden: Authenticated caller lacks permission to access statements.</w:t>
      </w:r>
    </w:p>
    <w:p>
      <w:r>
        <w:br w:type="page"/>
      </w:r>
    </w:p>
    <w:p>
      <w:pPr>
        <w:pStyle w:val="Heading2"/>
      </w:pPr>
      <w:r>
        <w:t>10. [GET] Get a Budget Program by ID</w:t>
      </w:r>
    </w:p>
    <w:p>
      <w:r>
        <w:rPr>
          <w:b/>
        </w:rPr>
        <w:t xml:space="preserve">Endpoint: </w:t>
      </w:r>
      <w:r>
        <w:rPr>
          <w:rFonts w:ascii="Courier New" w:hAnsi="Courier New"/>
          <w:sz w:val="18"/>
        </w:rPr>
        <w:t>/v1/budget_programs/{{id}}</w:t>
      </w:r>
    </w:p>
    <w:p>
      <w:pPr>
        <w:pStyle w:val="Heading3"/>
      </w:pPr>
      <w:r>
        <w:t>Prerequisites</w:t>
      </w:r>
    </w:p>
    <w:p>
      <w:pPr>
        <w:pStyle w:val="ListBullet"/>
      </w:pPr>
      <w:r>
        <w:t>Must have permission to read Budget Programs</w:t>
      </w:r>
    </w:p>
    <w:p>
      <w:pPr>
        <w:pStyle w:val="Heading3"/>
      </w:pPr>
      <w:r>
        <w:t>Method</w:t>
      </w:r>
    </w:p>
    <w:p>
      <w:r>
        <w:t>GET</w:t>
      </w:r>
    </w:p>
    <w:p>
      <w:pPr>
        <w:pStyle w:val="Heading3"/>
      </w:pPr>
      <w:r>
        <w:t>URL</w:t>
      </w:r>
    </w:p>
    <w:p>
      <w:r>
        <w:t>{{OAUTH_METADATA.meta.BREX_BASE_URL}}/v1/budget_programs/{{id}}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Budget Program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/v1/budget_programs/).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/v1/budget_programs/bp_123456</w:t>
        <w:br/>
        <w:t>/v1/budget_programs/8a7b6c5d-1234-5678-9abc-def012345678</w:t>
      </w:r>
    </w:p>
    <w:p>
      <w:pPr>
        <w:pStyle w:val="Heading3"/>
      </w:pPr>
      <w:r>
        <w:t>Invalid Examples</w:t>
      </w:r>
    </w:p>
    <w:p>
      <w:r>
        <w:rPr>
          <w:b/>
          <w:color w:val="666666"/>
          <w:sz w:val="16"/>
        </w:rPr>
        <w:t>[http]</w:t>
      </w:r>
    </w:p>
    <w:p>
      <w:pPr>
        <w:shd w:fill="F2F2F2" w:val="clear"/>
      </w:pPr>
      <w:r>
        <w:rPr>
          <w:rFonts w:ascii="Courier New" w:hAnsi="Courier New"/>
          <w:sz w:val="17"/>
        </w:rPr>
        <w:t>/v1/budget_programs/</w:t>
        <w:br/>
        <w:t>/v1/budget_programs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Budget Program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"bp_123456",</w:t>
        <w:br/>
        <w:t xml:space="preserve"> "name": "Engineering Budget Program",</w:t>
        <w:br/>
        <w:t xml:space="preserve"> "description": "Budget program for engineering-related spend limits.",</w:t>
        <w:br/>
        <w:t xml:space="preserve"> "budget_blueprints": [</w:t>
        <w:br/>
        <w:t xml:space="preserve"> {</w:t>
        <w:br/>
        <w:t xml:space="preserve"> "id": "bb_123",</w:t>
        <w:br/>
        <w:t xml:space="preserve"> "name": "Monthly Tools Spend Limit",</w:t>
        <w:br/>
        <w:t xml:space="preserve"> "description": "Tools and SaaS for the engineering team.",</w:t>
        <w:br/>
        <w:t xml:space="preserve"> "parent_budget_id": "b_987",</w:t>
        <w:br/>
        <w:t xml:space="preserve"> "owner_user_ids": [</w:t>
        <w:br/>
        <w:t xml:space="preserve"> "user_111",</w:t>
        <w:br/>
        <w:t xml:space="preserve"> "user_222"</w:t>
        <w:br/>
        <w:t xml:space="preserve"> ],</w:t>
        <w:br/>
        <w:t xml:space="preserve"> "period_type": "PERIOD_TYPE_UNSPECIFIED",</w:t>
        <w:br/>
        <w:t xml:space="preserve"> "start_date": "2024-01-01",</w:t>
        <w:br/>
        <w:t xml:space="preserve"> "end_date": "2024-12-31",</w:t>
        <w:br/>
        <w:t xml:space="preserve"> "limit": {</w:t>
        <w:br/>
        <w:t xml:space="preserve"> "amount": 500000,</w:t>
        <w:br/>
        <w:t xml:space="preserve"> "currency": "USD"</w:t>
        <w:br/>
        <w:t xml:space="preserve"> },</w:t>
        <w:br/>
        <w:t xml:space="preserve"> "limit_type": "LIMIT_TYPE_UNSPECIFIED",</w:t>
        <w:br/>
        <w:t xml:space="preserve"> "spend_type": "SPEND_TYPE_UNSPECIFIED",</w:t>
        <w:br/>
        <w:t xml:space="preserve"> "limit_visibility": "BUDGET_LIMIT_VISIBILITY_TYPE_UNSPECIFIED"</w:t>
        <w:br/>
        <w:t xml:space="preserve"> }</w:t>
        <w:br/>
        <w:t xml:space="preserve"> ],</w:t>
        <w:br/>
        <w:t xml:space="preserve"> "existing_budget_ids": [</w:t>
        <w:br/>
        <w:t xml:space="preserve"> "b_123",</w:t>
        <w:br/>
        <w:t xml:space="preserve"> "b_456"</w:t>
        <w:br/>
        <w:t xml:space="preserve"> ],</w:t>
        <w:br/>
        <w:t xml:space="preserve"> "employee_filter": {</w:t>
        <w:br/>
        <w:t xml:space="preserve"> "employment_status": "EMPLOYMENT_STATUS_UNSPECIFIED",</w:t>
        <w:br/>
        <w:t xml:space="preserve"> "employment_type": "EMPLOYMENT_TYPE_UNSPECIFIED"</w:t>
        <w:br/>
        <w:t xml:space="preserve"> },</w:t>
        <w:br/>
        <w:t xml:space="preserve"> "budget_program_status": "BUDGET_PROGRAM_STATUS_ACTIVE",</w:t>
        <w:br/>
        <w:t xml:space="preserve"> "creator_user_id": "user_999",</w:t>
        <w:br/>
        <w:t xml:space="preserve"> "created_at": "2024-01-15T10:30:00Z",</w:t>
        <w:br/>
        <w:t xml:space="preserve"> "updated_at": "2024-02-01T08:15:00Z"</w:t>
        <w:br/>
        <w:t>}</w:t>
      </w:r>
    </w:p>
    <w:p>
      <w:r>
        <w:rPr>
          <w:b/>
        </w:rPr>
        <w:t>Note: Note: Enum example values such as PERIOD_TYPE_UNSPECIFIED are placeholders because the scraped content referenced enum types (&lt;PeriodType&gt;, &lt;LimitType&gt;, &lt;SpendType&gt;, &lt;BudgetLimitVisibilityType&gt;, &lt;EmploymentStatus&gt;, &lt;EmploymentType&gt;) but did not provide their concrete value sets.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Budget Program ID.</w:t>
            </w:r>
          </w:p>
        </w:tc>
      </w:tr>
      <w:tr>
        <w:tc>
          <w:tcPr>
            <w:tcW w:type="dxa" w:w="2880"/>
          </w:tcPr>
          <w:p>
            <w:r>
              <w:t>name</w:t>
            </w:r>
          </w:p>
        </w:tc>
        <w:tc>
          <w:tcPr>
            <w:tcW w:type="dxa" w:w="2880"/>
          </w:tcPr>
          <w:p>
            <w:r>
              <w:t>string</w:t>
            </w:r>
          </w:p>
        </w:tc>
        <w:tc>
          <w:tcPr>
            <w:tcW w:type="dxa" w:w="2880"/>
          </w:tcPr>
          <w:p>
            <w:r>
              <w:t>Budget Program name.</w:t>
            </w:r>
          </w:p>
        </w:tc>
      </w:tr>
      <w:tr>
        <w:tc>
          <w:tcPr>
            <w:tcW w:type="dxa" w:w="2880"/>
          </w:tcPr>
          <w:p>
            <w:r>
              <w:t>description</w:t>
            </w:r>
          </w:p>
        </w:tc>
        <w:tc>
          <w:tcPr>
            <w:tcW w:type="dxa" w:w="2880"/>
          </w:tcPr>
          <w:p>
            <w:r>
              <w:t>string</w:t>
            </w:r>
          </w:p>
        </w:tc>
        <w:tc>
          <w:tcPr>
            <w:tcW w:type="dxa" w:w="2880"/>
          </w:tcPr>
          <w:p>
            <w:r>
              <w:t>Budget Program description.</w:t>
            </w:r>
          </w:p>
        </w:tc>
      </w:tr>
      <w:tr>
        <w:tc>
          <w:tcPr>
            <w:tcW w:type="dxa" w:w="2880"/>
          </w:tcPr>
          <w:p>
            <w:r>
              <w:t>budget_blueprints</w:t>
            </w:r>
          </w:p>
        </w:tc>
        <w:tc>
          <w:tcPr>
            <w:tcW w:type="dxa" w:w="2880"/>
          </w:tcPr>
          <w:p>
            <w:r>
              <w:t>array</w:t>
            </w:r>
          </w:p>
        </w:tc>
        <w:tc>
          <w:tcPr>
            <w:tcW w:type="dxa" w:w="2880"/>
          </w:tcPr>
          <w:p>
            <w:r>
              <w:t>List of budget blueprint objects associated with this Budget Program.</w:t>
            </w:r>
          </w:p>
        </w:tc>
      </w:tr>
      <w:tr>
        <w:tc>
          <w:tcPr>
            <w:tcW w:type="dxa" w:w="2880"/>
          </w:tcPr>
          <w:p>
            <w:r>
              <w:t>budget_blueprints.id</w:t>
            </w:r>
          </w:p>
        </w:tc>
        <w:tc>
          <w:tcPr>
            <w:tcW w:type="dxa" w:w="2880"/>
          </w:tcPr>
          <w:p>
            <w:r>
              <w:t>string</w:t>
            </w:r>
          </w:p>
        </w:tc>
        <w:tc>
          <w:tcPr>
            <w:tcW w:type="dxa" w:w="2880"/>
          </w:tcPr>
          <w:p>
            <w:r>
              <w:t>Budget blueprint ID.</w:t>
            </w:r>
          </w:p>
        </w:tc>
      </w:tr>
      <w:tr>
        <w:tc>
          <w:tcPr>
            <w:tcW w:type="dxa" w:w="2880"/>
          </w:tcPr>
          <w:p>
            <w:r>
              <w:t>budget_blueprints.name</w:t>
            </w:r>
          </w:p>
        </w:tc>
        <w:tc>
          <w:tcPr>
            <w:tcW w:type="dxa" w:w="2880"/>
          </w:tcPr>
          <w:p>
            <w:r>
              <w:t>string</w:t>
            </w:r>
          </w:p>
        </w:tc>
        <w:tc>
          <w:tcPr>
            <w:tcW w:type="dxa" w:w="2880"/>
          </w:tcPr>
          <w:p>
            <w:r>
              <w:t>Name for the Spend Limit.</w:t>
            </w:r>
          </w:p>
        </w:tc>
      </w:tr>
      <w:tr>
        <w:tc>
          <w:tcPr>
            <w:tcW w:type="dxa" w:w="2880"/>
          </w:tcPr>
          <w:p>
            <w:r>
              <w:t>budget_blueprints.description</w:t>
            </w:r>
          </w:p>
        </w:tc>
        <w:tc>
          <w:tcPr>
            <w:tcW w:type="dxa" w:w="2880"/>
          </w:tcPr>
          <w:p>
            <w:r>
              <w:t>string</w:t>
            </w:r>
          </w:p>
        </w:tc>
        <w:tc>
          <w:tcPr>
            <w:tcW w:type="dxa" w:w="2880"/>
          </w:tcPr>
          <w:p>
            <w:r>
              <w:t>Description of what the Spend Limit is used for.</w:t>
            </w:r>
          </w:p>
        </w:tc>
      </w:tr>
      <w:tr>
        <w:tc>
          <w:tcPr>
            <w:tcW w:type="dxa" w:w="2880"/>
          </w:tcPr>
          <w:p>
            <w:r>
              <w:t>budget_blueprints.parent_budget_id</w:t>
            </w:r>
          </w:p>
        </w:tc>
        <w:tc>
          <w:tcPr>
            <w:tcW w:type="dxa" w:w="2880"/>
          </w:tcPr>
          <w:p>
            <w:r>
              <w:t>string</w:t>
            </w:r>
          </w:p>
        </w:tc>
        <w:tc>
          <w:tcPr>
            <w:tcW w:type="dxa" w:w="2880"/>
          </w:tcPr>
          <w:p>
            <w:r>
              <w:t>ID of parent Budget.</w:t>
            </w:r>
          </w:p>
        </w:tc>
      </w:tr>
      <w:tr>
        <w:tc>
          <w:tcPr>
            <w:tcW w:type="dxa" w:w="2880"/>
          </w:tcPr>
          <w:p>
            <w:r>
              <w:t>budget_blueprints.owner_user_ids</w:t>
            </w:r>
          </w:p>
        </w:tc>
        <w:tc>
          <w:tcPr>
            <w:tcW w:type="dxa" w:w="2880"/>
          </w:tcPr>
          <w:p>
            <w:r>
              <w:t>array</w:t>
            </w:r>
          </w:p>
        </w:tc>
        <w:tc>
          <w:tcPr>
            <w:tcW w:type="dxa" w:w="2880"/>
          </w:tcPr>
          <w:p>
            <w:r>
              <w:t>User IDs of the owners of the Spend Limit.</w:t>
            </w:r>
          </w:p>
        </w:tc>
      </w:tr>
      <w:tr>
        <w:tc>
          <w:tcPr>
            <w:tcW w:type="dxa" w:w="2880"/>
          </w:tcPr>
          <w:p>
            <w:r>
              <w:t>budget_blueprints.period_type</w:t>
            </w:r>
          </w:p>
        </w:tc>
        <w:tc>
          <w:tcPr>
            <w:tcW w:type="dxa" w:w="2880"/>
          </w:tcPr>
          <w:p>
            <w:r>
              <w:t>string</w:t>
            </w:r>
          </w:p>
        </w:tc>
        <w:tc>
          <w:tcPr>
            <w:tcW w:type="dxa" w:w="2880"/>
          </w:tcPr>
          <w:p>
            <w:r>
              <w:t>Period type (&lt;PeriodType&gt;). конкрет values not provided in scraped content.</w:t>
            </w:r>
          </w:p>
        </w:tc>
      </w:tr>
      <w:tr>
        <w:tc>
          <w:tcPr>
            <w:tcW w:type="dxa" w:w="2880"/>
          </w:tcPr>
          <w:p>
            <w:r>
              <w:t>budget_blueprints.start_date</w:t>
            </w:r>
          </w:p>
        </w:tc>
        <w:tc>
          <w:tcPr>
            <w:tcW w:type="dxa" w:w="2880"/>
          </w:tcPr>
          <w:p>
            <w:r>
              <w:t>string</w:t>
            </w:r>
          </w:p>
        </w:tc>
        <w:tc>
          <w:tcPr>
            <w:tcW w:type="dxa" w:w="2880"/>
          </w:tcPr>
          <w:p>
            <w:r>
              <w:t>The UTC date when the Spend Limit should start counting.</w:t>
            </w:r>
          </w:p>
        </w:tc>
      </w:tr>
      <w:tr>
        <w:tc>
          <w:tcPr>
            <w:tcW w:type="dxa" w:w="2880"/>
          </w:tcPr>
          <w:p>
            <w:r>
              <w:t>budget_blueprints.end_date</w:t>
            </w:r>
          </w:p>
        </w:tc>
        <w:tc>
          <w:tcPr>
            <w:tcW w:type="dxa" w:w="2880"/>
          </w:tcPr>
          <w:p>
            <w:r>
              <w:t>string</w:t>
            </w:r>
          </w:p>
        </w:tc>
        <w:tc>
          <w:tcPr>
            <w:tcW w:type="dxa" w:w="2880"/>
          </w:tcPr>
          <w:p>
            <w:r>
              <w:t>The UTC date when the Spend Limit should stop counting.</w:t>
            </w:r>
          </w:p>
        </w:tc>
      </w:tr>
      <w:tr>
        <w:tc>
          <w:tcPr>
            <w:tcW w:type="dxa" w:w="2880"/>
          </w:tcPr>
          <w:p>
            <w:r>
              <w:t>budget_blueprints.limit</w:t>
            </w:r>
          </w:p>
        </w:tc>
        <w:tc>
          <w:tcPr>
            <w:tcW w:type="dxa" w:w="2880"/>
          </w:tcPr>
          <w:p>
            <w:r>
              <w:t>object</w:t>
            </w:r>
          </w:p>
        </w:tc>
        <w:tc>
          <w:tcPr>
            <w:tcW w:type="dxa" w:w="2880"/>
          </w:tcPr>
          <w:p>
            <w:r>
              <w:t>Monetary limit configuration.</w:t>
            </w:r>
          </w:p>
        </w:tc>
      </w:tr>
      <w:tr>
        <w:tc>
          <w:tcPr>
            <w:tcW w:type="dxa" w:w="2880"/>
          </w:tcPr>
          <w:p>
            <w:r>
              <w:t>budget_blueprints.limit.amount</w:t>
            </w:r>
          </w:p>
        </w:tc>
        <w:tc>
          <w:tcPr>
            <w:tcW w:type="dxa" w:w="2880"/>
          </w:tcPr>
          <w:p>
            <w:r>
              <w:t>integer</w:t>
            </w:r>
          </w:p>
        </w:tc>
        <w:tc>
          <w:tcPr>
            <w:tcW w:type="dxa" w:w="2880"/>
          </w:tcPr>
          <w:p>
            <w:r>
              <w:t>Amount in the smallest denomination of the currency (e.g., cents for USD).</w:t>
            </w:r>
          </w:p>
        </w:tc>
      </w:tr>
      <w:tr>
        <w:tc>
          <w:tcPr>
            <w:tcW w:type="dxa" w:w="2880"/>
          </w:tcPr>
          <w:p>
            <w:r>
              <w:t>budget_blueprints.limit.currency</w:t>
            </w:r>
          </w:p>
        </w:tc>
        <w:tc>
          <w:tcPr>
            <w:tcW w:type="dxa" w:w="2880"/>
          </w:tcPr>
          <w:p>
            <w:r>
              <w:t>string</w:t>
            </w:r>
          </w:p>
        </w:tc>
        <w:tc>
          <w:tcPr>
            <w:tcW w:type="dxa" w:w="2880"/>
          </w:tcPr>
          <w:p>
            <w:r>
              <w:t>Currency in ISO 4217 format. Default: "USD".</w:t>
            </w:r>
          </w:p>
        </w:tc>
      </w:tr>
      <w:tr>
        <w:tc>
          <w:tcPr>
            <w:tcW w:type="dxa" w:w="2880"/>
          </w:tcPr>
          <w:p>
            <w:r>
              <w:t>budget_blueprints.limit_type</w:t>
            </w:r>
          </w:p>
        </w:tc>
        <w:tc>
          <w:tcPr>
            <w:tcW w:type="dxa" w:w="2880"/>
          </w:tcPr>
          <w:p>
            <w:r>
              <w:t>string</w:t>
            </w:r>
          </w:p>
        </w:tc>
        <w:tc>
          <w:tcPr>
            <w:tcW w:type="dxa" w:w="2880"/>
          </w:tcPr>
          <w:p>
            <w:r>
              <w:t>Limit type (&lt;LimitType&gt;). concrete values not provided in scraped content.</w:t>
            </w:r>
          </w:p>
        </w:tc>
      </w:tr>
      <w:tr>
        <w:tc>
          <w:tcPr>
            <w:tcW w:type="dxa" w:w="2880"/>
          </w:tcPr>
          <w:p>
            <w:r>
              <w:t>budget_blueprints.spend_type</w:t>
            </w:r>
          </w:p>
        </w:tc>
        <w:tc>
          <w:tcPr>
            <w:tcW w:type="dxa" w:w="2880"/>
          </w:tcPr>
          <w:p>
            <w:r>
              <w:t>string</w:t>
            </w:r>
          </w:p>
        </w:tc>
        <w:tc>
          <w:tcPr>
            <w:tcW w:type="dxa" w:w="2880"/>
          </w:tcPr>
          <w:p>
            <w:r>
              <w:t>Spend type (&lt;SpendType&gt;). concrete values not provided in scraped content.</w:t>
            </w:r>
          </w:p>
        </w:tc>
      </w:tr>
      <w:tr>
        <w:tc>
          <w:tcPr>
            <w:tcW w:type="dxa" w:w="2880"/>
          </w:tcPr>
          <w:p>
            <w:r>
              <w:t>budget_blueprints.limit_visibility</w:t>
            </w:r>
          </w:p>
        </w:tc>
        <w:tc>
          <w:tcPr>
            <w:tcW w:type="dxa" w:w="2880"/>
          </w:tcPr>
          <w:p>
            <w:r>
              <w:t>string</w:t>
            </w:r>
          </w:p>
        </w:tc>
        <w:tc>
          <w:tcPr>
            <w:tcW w:type="dxa" w:w="2880"/>
          </w:tcPr>
          <w:p>
            <w:r>
              <w:t>Limit visibility (&lt;BudgetLimitVisibilityType&gt;). concrete values not provided in scraped content.</w:t>
            </w:r>
          </w:p>
        </w:tc>
      </w:tr>
      <w:tr>
        <w:tc>
          <w:tcPr>
            <w:tcW w:type="dxa" w:w="2880"/>
          </w:tcPr>
          <w:p>
            <w:r>
              <w:t>existing_budget_ids</w:t>
            </w:r>
          </w:p>
        </w:tc>
        <w:tc>
          <w:tcPr>
            <w:tcW w:type="dxa" w:w="2880"/>
          </w:tcPr>
          <w:p>
            <w:r>
              <w:t>array</w:t>
            </w:r>
          </w:p>
        </w:tc>
        <w:tc>
          <w:tcPr>
            <w:tcW w:type="dxa" w:w="2880"/>
          </w:tcPr>
          <w:p>
            <w:r>
              <w:t>IDs for existing Spend Limits associated with this Budget Program.</w:t>
            </w:r>
          </w:p>
        </w:tc>
      </w:tr>
      <w:tr>
        <w:tc>
          <w:tcPr>
            <w:tcW w:type="dxa" w:w="2880"/>
          </w:tcPr>
          <w:p>
            <w:r>
              <w:t>employee_filter</w:t>
            </w:r>
          </w:p>
        </w:tc>
        <w:tc>
          <w:tcPr>
            <w:tcW w:type="dxa" w:w="2880"/>
          </w:tcPr>
          <w:p>
            <w:r>
              <w:t>object</w:t>
            </w:r>
          </w:p>
        </w:tc>
        <w:tc>
          <w:tcPr>
            <w:tcW w:type="dxa" w:w="2880"/>
          </w:tcPr>
          <w:p>
            <w:r>
              <w:t>Employee filter criteria.</w:t>
            </w:r>
          </w:p>
        </w:tc>
      </w:tr>
      <w:tr>
        <w:tc>
          <w:tcPr>
            <w:tcW w:type="dxa" w:w="2880"/>
          </w:tcPr>
          <w:p>
            <w:r>
              <w:t>employee_filter.employment_status</w:t>
            </w:r>
          </w:p>
        </w:tc>
        <w:tc>
          <w:tcPr>
            <w:tcW w:type="dxa" w:w="2880"/>
          </w:tcPr>
          <w:p>
            <w:r>
              <w:t>string</w:t>
            </w:r>
          </w:p>
        </w:tc>
        <w:tc>
          <w:tcPr>
            <w:tcW w:type="dxa" w:w="2880"/>
          </w:tcPr>
          <w:p>
            <w:r>
              <w:t>Employment status (&lt;EmploymentStatus&gt;). concrete values not provided in scraped content.</w:t>
            </w:r>
          </w:p>
        </w:tc>
      </w:tr>
      <w:tr>
        <w:tc>
          <w:tcPr>
            <w:tcW w:type="dxa" w:w="2880"/>
          </w:tcPr>
          <w:p>
            <w:r>
              <w:t>employee_filter.employment_type</w:t>
            </w:r>
          </w:p>
        </w:tc>
        <w:tc>
          <w:tcPr>
            <w:tcW w:type="dxa" w:w="2880"/>
          </w:tcPr>
          <w:p>
            <w:r>
              <w:t>string</w:t>
            </w:r>
          </w:p>
        </w:tc>
        <w:tc>
          <w:tcPr>
            <w:tcW w:type="dxa" w:w="2880"/>
          </w:tcPr>
          <w:p>
            <w:r>
              <w:t>Employment type (&lt;EmploymentType&gt;). concrete values not provided in scraped content.</w:t>
            </w:r>
          </w:p>
        </w:tc>
      </w:tr>
      <w:tr>
        <w:tc>
          <w:tcPr>
            <w:tcW w:type="dxa" w:w="2880"/>
          </w:tcPr>
          <w:p>
            <w:r>
              <w:t>budget_program_status</w:t>
            </w:r>
          </w:p>
        </w:tc>
        <w:tc>
          <w:tcPr>
            <w:tcW w:type="dxa" w:w="2880"/>
          </w:tcPr>
          <w:p>
            <w:r>
              <w:t>string</w:t>
            </w:r>
          </w:p>
        </w:tc>
        <w:tc>
          <w:tcPr>
            <w:tcW w:type="dxa" w:w="2880"/>
          </w:tcPr>
          <w:p>
            <w:r>
              <w:t>Budget program status. One of: BUDGET_PROGRAM_STATUS_ACTIVE, BUDGET_PROGRAM_STATUS_INACTIVE, BUDGET_PROGRAM_STATUS_DELETED.</w:t>
            </w:r>
          </w:p>
        </w:tc>
      </w:tr>
      <w:tr>
        <w:tc>
          <w:tcPr>
            <w:tcW w:type="dxa" w:w="2880"/>
          </w:tcPr>
          <w:p>
            <w:r>
              <w:t>creator_user_id</w:t>
            </w:r>
          </w:p>
        </w:tc>
        <w:tc>
          <w:tcPr>
            <w:tcW w:type="dxa" w:w="2880"/>
          </w:tcPr>
          <w:p>
            <w:r>
              <w:t>string</w:t>
            </w:r>
          </w:p>
        </w:tc>
        <w:tc>
          <w:tcPr>
            <w:tcW w:type="dxa" w:w="2880"/>
          </w:tcPr>
          <w:p>
            <w:r>
              <w:t>Creator user ID.</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'{{OAUTH_METADATA.meta.BREX_BASE_URL}}/v1/budget_programs/bp_123456' \</w:t>
        <w:br/>
        <w:t xml:space="preserve"> --header 'Accept: application/json'</w:t>
      </w:r>
    </w:p>
    <w:p>
      <w:pPr>
        <w:pStyle w:val="Heading3"/>
      </w:pPr>
      <w:r>
        <w:t>Behavior</w:t>
      </w:r>
    </w:p>
    <w:p>
      <w:pPr>
        <w:pStyle w:val="ListBullet"/>
      </w:pPr>
      <w:r>
        <w:t>Accepts a Budget Program id as a path parameter.</w:t>
      </w:r>
    </w:p>
    <w:p>
      <w:pPr>
        <w:pStyle w:val="ListBullet"/>
      </w:pPr>
      <w:r>
        <w:t>Returns the Budget Program object when found.</w:t>
      </w:r>
    </w:p>
    <w:p>
      <w:pPr>
        <w:pStyle w:val="ListBullet"/>
      </w:pPr>
      <w:r>
        <w:t>Returns an error response for invalid requests, missing permissions, or unknown IDs.</w:t>
      </w:r>
    </w:p>
    <w:p>
      <w:pPr>
        <w:pStyle w:val="Heading3"/>
      </w:pPr>
      <w:r>
        <w:t>Notes</w:t>
      </w:r>
    </w:p>
    <w:p>
      <w:pPr>
        <w:pStyle w:val="ListBullet"/>
      </w:pPr>
      <w:r>
        <w:t>This endpoint has no query parameters and no request body.</w:t>
      </w:r>
    </w:p>
    <w:p>
      <w:pPr>
        <w:pStyle w:val="ListBullet"/>
      </w:pPr>
      <w:r>
        <w:t>Several fields reference enum types in the scraped content, but their allowed values were not provided.</w:t>
      </w:r>
    </w:p>
    <w:p>
      <w:pPr>
        <w:pStyle w:val="Heading3"/>
      </w:pPr>
      <w:r>
        <w:t>Error Handling</w:t>
      </w:r>
    </w:p>
    <w:p>
      <w:pPr>
        <w:pStyle w:val="ListBullet"/>
      </w:pPr>
      <w:r>
        <w:t>400 Bad Request: Request is invalid.</w:t>
      </w:r>
    </w:p>
    <w:p>
      <w:pPr>
        <w:pStyle w:val="ListBullet"/>
      </w:pPr>
      <w:r>
        <w:t>401 Unauthorized: Caller is not authenticated.</w:t>
      </w:r>
    </w:p>
    <w:p>
      <w:pPr>
        <w:pStyle w:val="ListBullet"/>
      </w:pPr>
      <w:r>
        <w:t>403 Forbidden: Caller lacks permission to access the Budget Program.</w:t>
      </w:r>
    </w:p>
    <w:p>
      <w:pPr>
        <w:pStyle w:val="ListBullet"/>
      </w:pPr>
      <w:r>
        <w:t>404 Not Found: No Budget Program exists for the provided id.</w:t>
      </w:r>
    </w:p>
    <w:p>
      <w:pPr>
        <w:pStyle w:val="Heading3"/>
      </w:pPr>
      <w:r>
        <w:t>Related budgetPrograms actions</w:t>
      </w:r>
    </w:p>
    <w:p>
      <w:pPr>
        <w:pStyle w:val="ListBullet"/>
      </w:pPr>
      <w:r>
        <w:t>[GET] List Budget Programs — /v1/budget_programs</w:t>
      </w:r>
    </w:p>
    <w:p>
      <w:r>
        <w:br w:type="page"/>
      </w:r>
    </w:p>
    <w:p>
      <w:pPr>
        <w:pStyle w:val="Heading2"/>
      </w:pPr>
      <w:r>
        <w:t>11. [GET] List Budget Programs</w:t>
      </w:r>
    </w:p>
    <w:p>
      <w:r>
        <w:rPr>
          <w:b/>
        </w:rPr>
        <w:t xml:space="preserve">Endpoint: </w:t>
      </w:r>
      <w:r>
        <w:rPr>
          <w:rFonts w:ascii="Courier New" w:hAnsi="Courier New"/>
          <w:sz w:val="18"/>
        </w:rPr>
        <w:t>/v1/budget_programs</w:t>
      </w:r>
    </w:p>
    <w:p>
      <w:pPr>
        <w:pStyle w:val="Heading3"/>
      </w:pPr>
      <w:r>
        <w:t>Prerequisites</w:t>
      </w:r>
    </w:p>
    <w:p>
      <w:pPr>
        <w:pStyle w:val="ListBullet"/>
      </w:pPr>
      <w:r>
        <w:t>Must have access to the Brex account that owns the Budget Programs.</w:t>
      </w:r>
    </w:p>
    <w:p>
      <w:pPr>
        <w:pStyle w:val="Heading3"/>
      </w:pPr>
      <w:r>
        <w:t>Method</w:t>
      </w:r>
    </w:p>
    <w:p>
      <w:r>
        <w:t>GET</w:t>
      </w:r>
    </w:p>
    <w:p>
      <w:pPr>
        <w:pStyle w:val="Heading3"/>
      </w:pPr>
      <w:r>
        <w:t>URL</w:t>
      </w:r>
    </w:p>
    <w:p>
      <w:r>
        <w:t>{{OAUTH_METADATA.meta.BREX_BASE_URL}}/v1/budget_programs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Budget Programs belonging to the authenticated account. Results are returned in a paginated list.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retrieve the next page of results.</w:t>
            </w:r>
          </w:p>
        </w:tc>
      </w:tr>
      <w:tr>
        <w:tc>
          <w:tcPr>
            <w:tcW w:type="dxa" w:w="2880"/>
          </w:tcPr>
          <w:p>
            <w:r>
              <w:t>limit</w:t>
            </w:r>
          </w:p>
        </w:tc>
        <w:tc>
          <w:tcPr>
            <w:tcW w:type="dxa" w:w="2880"/>
          </w:tcPr>
          <w:p>
            <w:r>
              <w:t>integer</w:t>
            </w:r>
          </w:p>
        </w:tc>
        <w:tc>
          <w:tcPr>
            <w:tcW w:type="dxa" w:w="2880"/>
          </w:tcPr>
          <w:p>
            <w:r>
              <w:t>Maximum number of items to return in a single page.</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"eyJvZmZzZXQiOjIwfQ==",</w:t>
        <w:br/>
        <w:t xml:space="preserve"> "items": [</w:t>
        <w:br/>
        <w:t xml:space="preserve"> {</w:t>
        <w:br/>
        <w:t xml:space="preserve"> "id": "bp_123",</w:t>
        <w:br/>
        <w:t xml:space="preserve"> "name": "Engineering Budget Program",</w:t>
        <w:br/>
        <w:t xml:space="preserve"> "description": "Budget program for engineering spend",</w:t>
        <w:br/>
        <w:t xml:space="preserve"> "budget_blueprints": [</w:t>
        <w:br/>
        <w:t xml:space="preserve"> {</w:t>
        <w:br/>
        <w:t xml:space="preserve"> "id": "bb_456",</w:t>
        <w:br/>
        <w:t xml:space="preserve"> "name": "Cloud Spend Limit",</w:t>
        <w:br/>
        <w:t xml:space="preserve"> "description": "Description of what the Spend Limit is used for.",</w:t>
        <w:br/>
        <w:t xml:space="preserve"> "parent_budget_id": "budget_789",</w:t>
        <w:br/>
        <w:t xml:space="preserve"> "owner_user_ids": ["user_001", "user_002"],</w:t>
        <w:br/>
        <w:t xml:space="preserve"> "period_type": "MONTHLY",</w:t>
        <w:br/>
        <w:t xml:space="preserve"> "start_date": "2025-01-01",</w:t>
        <w:br/>
        <w:t xml:space="preserve"> "end_date": "2025-12-31",</w:t>
        <w:br/>
        <w:t xml:space="preserve"> "limit": {</w:t>
        <w:br/>
        <w:t xml:space="preserve"> "amount": 500000,</w:t>
        <w:br/>
        <w:t xml:space="preserve"> "currency": "USD"</w:t>
        <w:br/>
        <w:t xml:space="preserve"> },</w:t>
        <w:br/>
        <w:t xml:space="preserve"> "limit_type": "HARD",</w:t>
        <w:br/>
        <w:t xml:space="preserve"> "spend_type": "CARD",</w:t>
        <w:br/>
        <w:t xml:space="preserve"> "limit_visibility": "VISIBLE"</w:t>
        <w:br/>
        <w:t xml:space="preserve"> }</w:t>
        <w:br/>
        <w:t xml:space="preserve"> ],</w:t>
        <w:br/>
        <w:t xml:space="preserve"> "existing_budget_ids": ["budget_789"],</w:t>
        <w:br/>
        <w:t xml:space="preserve"> "employee_filter": {</w:t>
        <w:br/>
        <w:t xml:space="preserve"> "employment_status": "ACTIVE",</w:t>
        <w:br/>
        <w:t xml:space="preserve"> "employment_type": "FULL_TIME"</w:t>
        <w:br/>
        <w:t xml:space="preserve"> },</w:t>
        <w:br/>
        <w:t xml:space="preserve"> "budget_program_status": "ACTIVE",</w:t>
        <w:br/>
        <w:t xml:space="preserve"> "creator_user_id": "user_003",</w:t>
        <w:br/>
        <w:t xml:space="preserve"> "created_at": "2025-01-15T10:30:00Z",</w:t>
        <w:br/>
        <w:t xml:space="preserve"> "updated_at": "2025-02-01T09:00:00Z"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for fetching the next page of results.</w:t>
            </w:r>
          </w:p>
        </w:tc>
      </w:tr>
      <w:tr>
        <w:tc>
          <w:tcPr>
            <w:tcW w:type="dxa" w:w="2880"/>
          </w:tcPr>
          <w:p>
            <w:r>
              <w:t>items</w:t>
            </w:r>
          </w:p>
        </w:tc>
        <w:tc>
          <w:tcPr>
            <w:tcW w:type="dxa" w:w="2880"/>
          </w:tcPr>
          <w:p>
            <w:r>
              <w:t>array</w:t>
            </w:r>
          </w:p>
        </w:tc>
        <w:tc>
          <w:tcPr>
            <w:tcW w:type="dxa" w:w="2880"/>
          </w:tcPr>
          <w:p>
            <w:r>
              <w:t>List of Budget Programs.</w:t>
            </w:r>
          </w:p>
        </w:tc>
      </w:tr>
      <w:tr>
        <w:tc>
          <w:tcPr>
            <w:tcW w:type="dxa" w:w="2880"/>
          </w:tcPr>
          <w:p>
            <w:r>
              <w:t>items[].id</w:t>
            </w:r>
          </w:p>
        </w:tc>
        <w:tc>
          <w:tcPr>
            <w:tcW w:type="dxa" w:w="2880"/>
          </w:tcPr>
          <w:p>
            <w:r>
              <w:t>string</w:t>
            </w:r>
          </w:p>
        </w:tc>
        <w:tc>
          <w:tcPr>
            <w:tcW w:type="dxa" w:w="2880"/>
          </w:tcPr>
          <w:p>
            <w:r>
              <w:t>Budget Program ID.</w:t>
            </w:r>
          </w:p>
        </w:tc>
      </w:tr>
      <w:tr>
        <w:tc>
          <w:tcPr>
            <w:tcW w:type="dxa" w:w="2880"/>
          </w:tcPr>
          <w:p>
            <w:r>
              <w:t>items[].name</w:t>
            </w:r>
          </w:p>
        </w:tc>
        <w:tc>
          <w:tcPr>
            <w:tcW w:type="dxa" w:w="2880"/>
          </w:tcPr>
          <w:p>
            <w:r>
              <w:t>string</w:t>
            </w:r>
          </w:p>
        </w:tc>
        <w:tc>
          <w:tcPr>
            <w:tcW w:type="dxa" w:w="2880"/>
          </w:tcPr>
          <w:p>
            <w:r>
              <w:t>Budget Program name.</w:t>
            </w:r>
          </w:p>
        </w:tc>
      </w:tr>
      <w:tr>
        <w:tc>
          <w:tcPr>
            <w:tcW w:type="dxa" w:w="2880"/>
          </w:tcPr>
          <w:p>
            <w:r>
              <w:t>items[].description</w:t>
            </w:r>
          </w:p>
        </w:tc>
        <w:tc>
          <w:tcPr>
            <w:tcW w:type="dxa" w:w="2880"/>
          </w:tcPr>
          <w:p>
            <w:r>
              <w:t>string</w:t>
            </w:r>
          </w:p>
        </w:tc>
        <w:tc>
          <w:tcPr>
            <w:tcW w:type="dxa" w:w="2880"/>
          </w:tcPr>
          <w:p>
            <w:r>
              <w:t>Budget Program description.</w:t>
            </w:r>
          </w:p>
        </w:tc>
      </w:tr>
      <w:tr>
        <w:tc>
          <w:tcPr>
            <w:tcW w:type="dxa" w:w="2880"/>
          </w:tcPr>
          <w:p>
            <w:r>
              <w:t>items[].budget_blueprints</w:t>
            </w:r>
          </w:p>
        </w:tc>
        <w:tc>
          <w:tcPr>
            <w:tcW w:type="dxa" w:w="2880"/>
          </w:tcPr>
          <w:p>
            <w:r>
              <w:t>array</w:t>
            </w:r>
          </w:p>
        </w:tc>
        <w:tc>
          <w:tcPr>
            <w:tcW w:type="dxa" w:w="2880"/>
          </w:tcPr>
          <w:p>
            <w:r>
              <w:t>Spend Limit blueprints associated with the Budget Program.</w:t>
            </w:r>
          </w:p>
        </w:tc>
      </w:tr>
      <w:tr>
        <w:tc>
          <w:tcPr>
            <w:tcW w:type="dxa" w:w="2880"/>
          </w:tcPr>
          <w:p>
            <w:r>
              <w:t>items[].budget_blueprints[].id</w:t>
            </w:r>
          </w:p>
        </w:tc>
        <w:tc>
          <w:tcPr>
            <w:tcW w:type="dxa" w:w="2880"/>
          </w:tcPr>
          <w:p>
            <w:r>
              <w:t>string</w:t>
            </w:r>
          </w:p>
        </w:tc>
        <w:tc>
          <w:tcPr>
            <w:tcW w:type="dxa" w:w="2880"/>
          </w:tcPr>
          <w:p>
            <w:r>
              <w:t>Spend Limit blueprint ID.</w:t>
            </w:r>
          </w:p>
        </w:tc>
      </w:tr>
      <w:tr>
        <w:tc>
          <w:tcPr>
            <w:tcW w:type="dxa" w:w="2880"/>
          </w:tcPr>
          <w:p>
            <w:r>
              <w:t>items[].budget_blueprints[].name</w:t>
            </w:r>
          </w:p>
        </w:tc>
        <w:tc>
          <w:tcPr>
            <w:tcW w:type="dxa" w:w="2880"/>
          </w:tcPr>
          <w:p>
            <w:r>
              <w:t>string</w:t>
            </w:r>
          </w:p>
        </w:tc>
        <w:tc>
          <w:tcPr>
            <w:tcW w:type="dxa" w:w="2880"/>
          </w:tcPr>
          <w:p>
            <w:r>
              <w:t>Name for the Spend Limit.</w:t>
            </w:r>
          </w:p>
        </w:tc>
      </w:tr>
      <w:tr>
        <w:tc>
          <w:tcPr>
            <w:tcW w:type="dxa" w:w="2880"/>
          </w:tcPr>
          <w:p>
            <w:r>
              <w:t>items[].budget_blueprints[].description</w:t>
            </w:r>
          </w:p>
        </w:tc>
        <w:tc>
          <w:tcPr>
            <w:tcW w:type="dxa" w:w="2880"/>
          </w:tcPr>
          <w:p>
            <w:r>
              <w:t>string</w:t>
            </w:r>
          </w:p>
        </w:tc>
        <w:tc>
          <w:tcPr>
            <w:tcW w:type="dxa" w:w="2880"/>
          </w:tcPr>
          <w:p>
            <w:r>
              <w:t>Description of what the Spend Limit is used for.</w:t>
            </w:r>
          </w:p>
        </w:tc>
      </w:tr>
      <w:tr>
        <w:tc>
          <w:tcPr>
            <w:tcW w:type="dxa" w:w="2880"/>
          </w:tcPr>
          <w:p>
            <w:r>
              <w:t>items[].budget_blueprints[].parent_budget_id</w:t>
            </w:r>
          </w:p>
        </w:tc>
        <w:tc>
          <w:tcPr>
            <w:tcW w:type="dxa" w:w="2880"/>
          </w:tcPr>
          <w:p>
            <w:r>
              <w:t>string</w:t>
            </w:r>
          </w:p>
        </w:tc>
        <w:tc>
          <w:tcPr>
            <w:tcW w:type="dxa" w:w="2880"/>
          </w:tcPr>
          <w:p>
            <w:r>
              <w:t>ID of parent Budget.</w:t>
            </w:r>
          </w:p>
        </w:tc>
      </w:tr>
      <w:tr>
        <w:tc>
          <w:tcPr>
            <w:tcW w:type="dxa" w:w="2880"/>
          </w:tcPr>
          <w:p>
            <w:r>
              <w:t>items[].budget_blueprints[].owner_user_ids</w:t>
            </w:r>
          </w:p>
        </w:tc>
        <w:tc>
          <w:tcPr>
            <w:tcW w:type="dxa" w:w="2880"/>
          </w:tcPr>
          <w:p>
            <w:r>
              <w:t>array</w:t>
            </w:r>
          </w:p>
        </w:tc>
        <w:tc>
          <w:tcPr>
            <w:tcW w:type="dxa" w:w="2880"/>
          </w:tcPr>
          <w:p>
            <w:r>
              <w:t>User IDs of the owners of the Spend Limit.</w:t>
            </w:r>
          </w:p>
        </w:tc>
      </w:tr>
      <w:tr>
        <w:tc>
          <w:tcPr>
            <w:tcW w:type="dxa" w:w="2880"/>
          </w:tcPr>
          <w:p>
            <w:r>
              <w:t>items[].budget_blueprints[].period_type</w:t>
            </w:r>
          </w:p>
        </w:tc>
        <w:tc>
          <w:tcPr>
            <w:tcW w:type="dxa" w:w="2880"/>
          </w:tcPr>
          <w:p>
            <w:r>
              <w:t>string</w:t>
            </w:r>
          </w:p>
        </w:tc>
        <w:tc>
          <w:tcPr>
            <w:tcW w:type="dxa" w:w="2880"/>
          </w:tcPr>
          <w:p>
            <w:r>
              <w:t>Period type. Enum: &lt;PeriodType&gt;.</w:t>
            </w:r>
          </w:p>
        </w:tc>
      </w:tr>
      <w:tr>
        <w:tc>
          <w:tcPr>
            <w:tcW w:type="dxa" w:w="2880"/>
          </w:tcPr>
          <w:p>
            <w:r>
              <w:t>items[].budget_blueprints[].start_date</w:t>
            </w:r>
          </w:p>
        </w:tc>
        <w:tc>
          <w:tcPr>
            <w:tcW w:type="dxa" w:w="2880"/>
          </w:tcPr>
          <w:p>
            <w:r>
              <w:t>string</w:t>
            </w:r>
          </w:p>
        </w:tc>
        <w:tc>
          <w:tcPr>
            <w:tcW w:type="dxa" w:w="2880"/>
          </w:tcPr>
          <w:p>
            <w:r>
              <w:t>The UTC date when the Spend Limit should start counting.</w:t>
            </w:r>
          </w:p>
        </w:tc>
      </w:tr>
      <w:tr>
        <w:tc>
          <w:tcPr>
            <w:tcW w:type="dxa" w:w="2880"/>
          </w:tcPr>
          <w:p>
            <w:r>
              <w:t>items[].budget_blueprints[].end_date</w:t>
            </w:r>
          </w:p>
        </w:tc>
        <w:tc>
          <w:tcPr>
            <w:tcW w:type="dxa" w:w="2880"/>
          </w:tcPr>
          <w:p>
            <w:r>
              <w:t>string</w:t>
            </w:r>
          </w:p>
        </w:tc>
        <w:tc>
          <w:tcPr>
            <w:tcW w:type="dxa" w:w="2880"/>
          </w:tcPr>
          <w:p>
            <w:r>
              <w:t>The UTC date when the Spend Limit should stop counting.</w:t>
            </w:r>
          </w:p>
        </w:tc>
      </w:tr>
      <w:tr>
        <w:tc>
          <w:tcPr>
            <w:tcW w:type="dxa" w:w="2880"/>
          </w:tcPr>
          <w:p>
            <w:r>
              <w:t>items[].budget_blueprints[].limit</w:t>
            </w:r>
          </w:p>
        </w:tc>
        <w:tc>
          <w:tcPr>
            <w:tcW w:type="dxa" w:w="2880"/>
          </w:tcPr>
          <w:p>
            <w:r>
              <w:t>object</w:t>
            </w:r>
          </w:p>
        </w:tc>
        <w:tc>
          <w:tcPr>
            <w:tcW w:type="dxa" w:w="2880"/>
          </w:tcPr>
          <w:p>
            <w:r>
              <w:t>Monetary limit configuration.</w:t>
            </w:r>
          </w:p>
        </w:tc>
      </w:tr>
      <w:tr>
        <w:tc>
          <w:tcPr>
            <w:tcW w:type="dxa" w:w="2880"/>
          </w:tcPr>
          <w:p>
            <w:r>
              <w:t>items[].budget_blueprints[].limit.amount</w:t>
            </w:r>
          </w:p>
        </w:tc>
        <w:tc>
          <w:tcPr>
            <w:tcW w:type="dxa" w:w="2880"/>
          </w:tcPr>
          <w:p>
            <w:r>
              <w:t>integer</w:t>
            </w:r>
          </w:p>
        </w:tc>
        <w:tc>
          <w:tcPr>
            <w:tcW w:type="dxa" w:w="2880"/>
          </w:tcPr>
          <w:p>
            <w:r>
              <w:t>Amount in the smallest denomination of the currency (e.g., cents for USD).</w:t>
            </w:r>
          </w:p>
        </w:tc>
      </w:tr>
      <w:tr>
        <w:tc>
          <w:tcPr>
            <w:tcW w:type="dxa" w:w="2880"/>
          </w:tcPr>
          <w:p>
            <w:r>
              <w:t>items[].budget_blueprints[].limit.currency</w:t>
            </w:r>
          </w:p>
        </w:tc>
        <w:tc>
          <w:tcPr>
            <w:tcW w:type="dxa" w:w="2880"/>
          </w:tcPr>
          <w:p>
            <w:r>
              <w:t>string</w:t>
            </w:r>
          </w:p>
        </w:tc>
        <w:tc>
          <w:tcPr>
            <w:tcW w:type="dxa" w:w="2880"/>
          </w:tcPr>
          <w:p>
            <w:r>
              <w:t>Currency in ISO 4217 format. Default: "USD".</w:t>
            </w:r>
          </w:p>
        </w:tc>
      </w:tr>
      <w:tr>
        <w:tc>
          <w:tcPr>
            <w:tcW w:type="dxa" w:w="2880"/>
          </w:tcPr>
          <w:p>
            <w:r>
              <w:t>items[].budget_blueprints[].limit_type</w:t>
            </w:r>
          </w:p>
        </w:tc>
        <w:tc>
          <w:tcPr>
            <w:tcW w:type="dxa" w:w="2880"/>
          </w:tcPr>
          <w:p>
            <w:r>
              <w:t>string</w:t>
            </w:r>
          </w:p>
        </w:tc>
        <w:tc>
          <w:tcPr>
            <w:tcW w:type="dxa" w:w="2880"/>
          </w:tcPr>
          <w:p>
            <w:r>
              <w:t>Limit type. Enum: &lt;LimitType&gt;.</w:t>
            </w:r>
          </w:p>
        </w:tc>
      </w:tr>
      <w:tr>
        <w:tc>
          <w:tcPr>
            <w:tcW w:type="dxa" w:w="2880"/>
          </w:tcPr>
          <w:p>
            <w:r>
              <w:t>items[].budget_blueprints[].spend_type</w:t>
            </w:r>
          </w:p>
        </w:tc>
        <w:tc>
          <w:tcPr>
            <w:tcW w:type="dxa" w:w="2880"/>
          </w:tcPr>
          <w:p>
            <w:r>
              <w:t>string</w:t>
            </w:r>
          </w:p>
        </w:tc>
        <w:tc>
          <w:tcPr>
            <w:tcW w:type="dxa" w:w="2880"/>
          </w:tcPr>
          <w:p>
            <w:r>
              <w:t>Spend type. Enum: &lt;SpendType&gt;.</w:t>
            </w:r>
          </w:p>
        </w:tc>
      </w:tr>
      <w:tr>
        <w:tc>
          <w:tcPr>
            <w:tcW w:type="dxa" w:w="2880"/>
          </w:tcPr>
          <w:p>
            <w:r>
              <w:t>items[].budget_blueprints[].limit_visibility</w:t>
            </w:r>
          </w:p>
        </w:tc>
        <w:tc>
          <w:tcPr>
            <w:tcW w:type="dxa" w:w="2880"/>
          </w:tcPr>
          <w:p>
            <w:r>
              <w:t>string</w:t>
            </w:r>
          </w:p>
        </w:tc>
        <w:tc>
          <w:tcPr>
            <w:tcW w:type="dxa" w:w="2880"/>
          </w:tcPr>
          <w:p>
            <w:r>
              <w:t>Limit visibility type. Enum: &lt;BudgetLimitVisibilityType&gt;.</w:t>
            </w:r>
          </w:p>
        </w:tc>
      </w:tr>
      <w:tr>
        <w:tc>
          <w:tcPr>
            <w:tcW w:type="dxa" w:w="2880"/>
          </w:tcPr>
          <w:p>
            <w:r>
              <w:t>items[].existing_budget_ids</w:t>
            </w:r>
          </w:p>
        </w:tc>
        <w:tc>
          <w:tcPr>
            <w:tcW w:type="dxa" w:w="2880"/>
          </w:tcPr>
          <w:p>
            <w:r>
              <w:t>array</w:t>
            </w:r>
          </w:p>
        </w:tc>
        <w:tc>
          <w:tcPr>
            <w:tcW w:type="dxa" w:w="2880"/>
          </w:tcPr>
          <w:p>
            <w:r>
              <w:t>IDs for existing Spend Limits associated with this Budget Program.</w:t>
            </w:r>
          </w:p>
        </w:tc>
      </w:tr>
      <w:tr>
        <w:tc>
          <w:tcPr>
            <w:tcW w:type="dxa" w:w="2880"/>
          </w:tcPr>
          <w:p>
            <w:r>
              <w:t>items[].employee_filter</w:t>
            </w:r>
          </w:p>
        </w:tc>
        <w:tc>
          <w:tcPr>
            <w:tcW w:type="dxa" w:w="2880"/>
          </w:tcPr>
          <w:p>
            <w:r>
              <w:t>object</w:t>
            </w:r>
          </w:p>
        </w:tc>
        <w:tc>
          <w:tcPr>
            <w:tcW w:type="dxa" w:w="2880"/>
          </w:tcPr>
          <w:p>
            <w:r>
              <w:t>Employee filter criteria for the program.</w:t>
            </w:r>
          </w:p>
        </w:tc>
      </w:tr>
      <w:tr>
        <w:tc>
          <w:tcPr>
            <w:tcW w:type="dxa" w:w="2880"/>
          </w:tcPr>
          <w:p>
            <w:r>
              <w:t>items[].employee_filter.employment_status</w:t>
            </w:r>
          </w:p>
        </w:tc>
        <w:tc>
          <w:tcPr>
            <w:tcW w:type="dxa" w:w="2880"/>
          </w:tcPr>
          <w:p>
            <w:r>
              <w:t>string</w:t>
            </w:r>
          </w:p>
        </w:tc>
        <w:tc>
          <w:tcPr>
            <w:tcW w:type="dxa" w:w="2880"/>
          </w:tcPr>
          <w:p>
            <w:r>
              <w:t>Employment status. Enum: &lt;EmploymentStatus&gt;.</w:t>
            </w:r>
          </w:p>
        </w:tc>
      </w:tr>
      <w:tr>
        <w:tc>
          <w:tcPr>
            <w:tcW w:type="dxa" w:w="2880"/>
          </w:tcPr>
          <w:p>
            <w:r>
              <w:t>items[].employee_filter.employment_type</w:t>
            </w:r>
          </w:p>
        </w:tc>
        <w:tc>
          <w:tcPr>
            <w:tcW w:type="dxa" w:w="2880"/>
          </w:tcPr>
          <w:p>
            <w:r>
              <w:t>string</w:t>
            </w:r>
          </w:p>
        </w:tc>
        <w:tc>
          <w:tcPr>
            <w:tcW w:type="dxa" w:w="2880"/>
          </w:tcPr>
          <w:p>
            <w:r>
              <w:t>Employment type. Enum: &lt;EmploymentType&gt;.</w:t>
            </w:r>
          </w:p>
        </w:tc>
      </w:tr>
      <w:tr>
        <w:tc>
          <w:tcPr>
            <w:tcW w:type="dxa" w:w="2880"/>
          </w:tcPr>
          <w:p>
            <w:r>
              <w:t>items[].budget_program_status</w:t>
            </w:r>
          </w:p>
        </w:tc>
        <w:tc>
          <w:tcPr>
            <w:tcW w:type="dxa" w:w="2880"/>
          </w:tcPr>
          <w:p>
            <w:r>
              <w:t>string</w:t>
            </w:r>
          </w:p>
        </w:tc>
        <w:tc>
          <w:tcPr>
            <w:tcW w:type="dxa" w:w="2880"/>
          </w:tcPr>
          <w:p>
            <w:r>
              <w:t>Budget program status. Enum: &lt;BudgetProgramStatus&gt;.</w:t>
            </w:r>
          </w:p>
        </w:tc>
      </w:tr>
      <w:tr>
        <w:tc>
          <w:tcPr>
            <w:tcW w:type="dxa" w:w="2880"/>
          </w:tcPr>
          <w:p>
            <w:r>
              <w:t>items[].creator_user_id</w:t>
            </w:r>
          </w:p>
        </w:tc>
        <w:tc>
          <w:tcPr>
            <w:tcW w:type="dxa" w:w="2880"/>
          </w:tcPr>
          <w:p>
            <w:r>
              <w:t>string</w:t>
            </w:r>
          </w:p>
        </w:tc>
        <w:tc>
          <w:tcPr>
            <w:tcW w:type="dxa" w:w="2880"/>
          </w:tcPr>
          <w:p>
            <w:r>
              <w:t>User ID of the program creator.</w:t>
            </w:r>
          </w:p>
        </w:tc>
      </w:tr>
      <w:tr>
        <w:tc>
          <w:tcPr>
            <w:tcW w:type="dxa" w:w="2880"/>
          </w:tcPr>
          <w:p>
            <w:r>
              <w:t>items[].created_at</w:t>
            </w:r>
          </w:p>
        </w:tc>
        <w:tc>
          <w:tcPr>
            <w:tcW w:type="dxa" w:w="2880"/>
          </w:tcPr>
          <w:p>
            <w:r>
              <w:t>string</w:t>
            </w:r>
          </w:p>
        </w:tc>
        <w:tc>
          <w:tcPr>
            <w:tcW w:type="dxa" w:w="2880"/>
          </w:tcPr>
          <w:p>
            <w:r>
              <w:t>Creation timestamp.</w:t>
            </w:r>
          </w:p>
        </w:tc>
      </w:tr>
      <w:tr>
        <w:tc>
          <w:tcPr>
            <w:tcW w:type="dxa" w:w="2880"/>
          </w:tcPr>
          <w:p>
            <w:r>
              <w:t>items[].updated_at</w:t>
            </w:r>
          </w:p>
        </w:tc>
        <w:tc>
          <w:tcPr>
            <w:tcW w:type="dxa" w:w="2880"/>
          </w:tcPr>
          <w:p>
            <w:r>
              <w:t>string</w:t>
            </w:r>
          </w:p>
        </w:tc>
        <w:tc>
          <w:tcPr>
            <w:tcW w:type="dxa" w:w="2880"/>
          </w:tcPr>
          <w:p>
            <w:r>
              <w:t>Last updated timestamp.</w:t>
            </w:r>
          </w:p>
        </w:tc>
      </w:tr>
    </w:tbl>
    <w:p/>
    <w:p>
      <w:pPr>
        <w:pStyle w:val="Heading3"/>
      </w:pPr>
      <w:r>
        <w:t>Available Filters</w:t>
      </w:r>
    </w:p>
    <w:p>
      <w:r>
        <w:t>None documented.</w:t>
      </w:r>
    </w:p>
    <w:p>
      <w:pPr>
        <w:pStyle w:val="Heading3"/>
      </w:pPr>
      <w:r>
        <w:t>Available Sorting Options</w:t>
      </w:r>
    </w:p>
    <w:p>
      <w:r>
        <w:t>None documented.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'{{OAUTH_METADATA.meta.BREX_BASE_URL}}/v1/budget_programs?limit=20' \</w:t>
        <w:br/>
        <w:t xml:space="preserve"> --header 'Accept: application/json'</w:t>
      </w:r>
    </w:p>
    <w:p>
      <w:pPr>
        <w:pStyle w:val="Heading3"/>
      </w:pPr>
      <w:r>
        <w:t>Example Usage</w:t>
      </w:r>
    </w:p>
    <w:p>
      <w:pPr>
        <w:pStyle w:val="Heading3"/>
      </w:pPr>
      <w:r>
        <w:t>Example 1: List the first page (default pagination)</w:t>
      </w:r>
    </w:p>
    <w:p>
      <w:r>
        <w:rPr>
          <w:b/>
          <w:color w:val="666666"/>
          <w:sz w:val="16"/>
        </w:rPr>
        <w:t>[bash]</w:t>
      </w:r>
    </w:p>
    <w:p>
      <w:pPr>
        <w:shd w:fill="F2F2F2" w:val="clear"/>
      </w:pPr>
      <w:r>
        <w:rPr>
          <w:rFonts w:ascii="Courier New" w:hAnsi="Courier New"/>
          <w:sz w:val="17"/>
        </w:rPr>
        <w:t>curl -s --location \</w:t>
        <w:br/>
        <w:t xml:space="preserve"> '{{OAUTH_METADATA.meta.BREX_BASE_URL}}/v1/budget_programs' \</w:t>
        <w:br/>
        <w:t xml:space="preserve"> --header 'Accept: application/json'</w:t>
      </w:r>
    </w:p>
    <w:p>
      <w:pPr>
        <w:pStyle w:val="Heading3"/>
      </w:pPr>
      <w:r>
        <w:t>Example 2: Limit page size</w:t>
      </w:r>
    </w:p>
    <w:p>
      <w:r>
        <w:rPr>
          <w:b/>
          <w:color w:val="666666"/>
          <w:sz w:val="16"/>
        </w:rPr>
        <w:t>[bash]</w:t>
      </w:r>
    </w:p>
    <w:p>
      <w:pPr>
        <w:shd w:fill="F2F2F2" w:val="clear"/>
      </w:pPr>
      <w:r>
        <w:rPr>
          <w:rFonts w:ascii="Courier New" w:hAnsi="Courier New"/>
          <w:sz w:val="17"/>
        </w:rPr>
        <w:t>curl -s --location \</w:t>
        <w:br/>
        <w:t xml:space="preserve"> '{{OAUTH_METADATA.meta.BREX_BASE_URL}}/v1/budget_programs?limit=50' \</w:t>
        <w:br/>
        <w:t xml:space="preserve"> --header 'Accept: application/json'</w:t>
      </w:r>
    </w:p>
    <w:p>
      <w:pPr>
        <w:pStyle w:val="Heading3"/>
      </w:pPr>
      <w:r>
        <w:t>Example 3: Fetch the next page using cursor</w:t>
      </w:r>
    </w:p>
    <w:p>
      <w:r>
        <w:rPr>
          <w:b/>
          <w:color w:val="666666"/>
          <w:sz w:val="16"/>
        </w:rPr>
        <w:t>[bash]</w:t>
      </w:r>
    </w:p>
    <w:p>
      <w:pPr>
        <w:shd w:fill="F2F2F2" w:val="clear"/>
      </w:pPr>
      <w:r>
        <w:rPr>
          <w:rFonts w:ascii="Courier New" w:hAnsi="Courier New"/>
          <w:sz w:val="17"/>
        </w:rPr>
        <w:t>curl -s --location \</w:t>
        <w:br/>
        <w:t xml:space="preserve"> '{{OAUTH_METADATA.meta.BREX_BASE_URL}}/v1/budget_programs?cursor=eyJvZmZzZXQiOjIwfQ%3D%3D&amp;limit=20' \</w:t>
        <w:br/>
        <w:t xml:space="preserve"> --header 'Accept: application/json'</w:t>
      </w:r>
    </w:p>
    <w:p>
      <w:pPr>
        <w:pStyle w:val="Heading3"/>
      </w:pPr>
      <w:r>
        <w:t>Behavior</w:t>
      </w:r>
    </w:p>
    <w:p>
      <w:pPr>
        <w:pStyle w:val="ListBullet"/>
      </w:pPr>
      <w:r>
        <w:t>Returns a paginated list of Budget Programs for the account.</w:t>
      </w:r>
    </w:p>
    <w:p>
      <w:pPr>
        <w:pStyle w:val="ListBullet"/>
      </w:pPr>
      <w:r>
        <w:t>If additional results exist, next_cursor is returned and can be used as the cursor query parameter in the next request.</w:t>
      </w:r>
    </w:p>
    <w:p>
      <w:pPr>
        <w:pStyle w:val="Heading3"/>
      </w:pPr>
      <w:r>
        <w:t>Notes</w:t>
      </w:r>
    </w:p>
    <w:p>
      <w:pPr>
        <w:pStyle w:val="ListBullet"/>
      </w:pPr>
      <w:r>
        <w:t>Enum types are referenced but not defined in the scraped content: &lt;PeriodType&gt;, &lt;LimitType&gt;, &lt;SpendType&gt;, &lt;BudgetLimitVisibilityType&gt;, &lt;EmploymentStatus&gt;, &lt;EmploymentType&gt;, &lt;BudgetProgramStatus&gt;.</w:t>
      </w:r>
    </w:p>
    <w:p>
      <w:pPr>
        <w:pStyle w:val="Heading3"/>
      </w:pPr>
      <w:r>
        <w:t>Gotchas</w:t>
      </w:r>
    </w:p>
    <w:p>
      <w:pPr>
        <w:pStyle w:val="ListBullet"/>
      </w:pPr>
      <w:r>
        <w:t>items is required in the 200 response.</w:t>
      </w:r>
    </w:p>
    <w:p>
      <w:pPr>
        <w:pStyle w:val="ListBullet"/>
      </w:pPr>
      <w:r>
        <w:t>budget_blueprints and several of its fields are marked as required; clients should be prepared to handle nested required structures.</w:t>
      </w:r>
    </w:p>
    <w:p>
      <w:pPr>
        <w:pStyle w:val="Heading3"/>
      </w:pPr>
      <w:r>
        <w:t>Error Handling</w:t>
      </w:r>
    </w:p>
    <w:p>
      <w:pPr>
        <w:pStyle w:val="ListBullet"/>
      </w:pPr>
      <w:r>
        <w:t>400 Bad Request: Request is invalid (details not provided in scraped content).</w:t>
      </w:r>
    </w:p>
    <w:p>
      <w:pPr>
        <w:pStyle w:val="ListBullet"/>
      </w:pPr>
      <w:r>
        <w:t>401 Unauthorized: Caller is not authenticated.</w:t>
      </w:r>
    </w:p>
    <w:p>
      <w:pPr>
        <w:pStyle w:val="ListBullet"/>
      </w:pPr>
      <w:r>
        <w:t>403 Forbidden: Caller is authenticated but not permitted to access Budget Programs for this account.</w:t>
      </w:r>
    </w:p>
    <w:p>
      <w:pPr>
        <w:pStyle w:val="Heading3"/>
      </w:pPr>
      <w:r>
        <w:t>Related budgetPrograms actions</w:t>
      </w:r>
    </w:p>
    <w:p>
      <w:pPr>
        <w:pStyle w:val="ListBullet"/>
      </w:pPr>
      <w:r>
        <w:t>[GET] Get a Budget Program by ID — /v1/budget_programs/{{id}}</w:t>
      </w:r>
    </w:p>
    <w:p>
      <w:r>
        <w:br w:type="page"/>
      </w:r>
    </w:p>
    <w:p>
      <w:pPr>
        <w:pStyle w:val="Heading2"/>
      </w:pPr>
      <w:r>
        <w:t>12. [POST] Archive a Budget</w:t>
      </w:r>
    </w:p>
    <w:p>
      <w:r>
        <w:rPr>
          <w:b/>
        </w:rPr>
        <w:t xml:space="preserve">Endpoint: </w:t>
      </w:r>
      <w:r>
        <w:rPr>
          <w:rFonts w:ascii="Courier New" w:hAnsi="Courier New"/>
          <w:sz w:val="18"/>
        </w:rPr>
        <w:t>/v2/budgets/{{id}}/archive</w:t>
      </w:r>
    </w:p>
    <w:p>
      <w:pPr>
        <w:pStyle w:val="Heading3"/>
      </w:pPr>
      <w:r>
        <w:t>Prerequisites</w:t>
      </w:r>
    </w:p>
    <w:p>
      <w:pPr>
        <w:pStyle w:val="ListBullet"/>
      </w:pPr>
      <w:r>
        <w:t>The budget id to archive</w:t>
      </w:r>
    </w:p>
    <w:p>
      <w:pPr>
        <w:pStyle w:val="Heading3"/>
      </w:pPr>
      <w:r>
        <w:t>Method</w:t>
      </w:r>
    </w:p>
    <w:p>
      <w:r>
        <w:t>POST</w:t>
      </w:r>
    </w:p>
    <w:p>
      <w:pPr>
        <w:pStyle w:val="Heading3"/>
      </w:pPr>
      <w:r>
        <w:t>URL</w:t>
      </w:r>
    </w:p>
    <w:p>
      <w:r>
        <w:t>{{OAUTH_METADATA.meta.BREX_BASE_URL}}/v2/budgets/{{id}}/archive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Budget, making any Spend Limits beneath it unusable for future expenses and removing it from the UI.</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/v2/budgets//archive or /v2/budgets/archive).</w:t>
      </w:r>
    </w:p>
    <w:p>
      <w:pPr>
        <w:pStyle w:val="ListBullet"/>
      </w:pPr>
      <w:r>
        <w:t>Always construct the path as /v2/budgets/{{id}}/archive,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/v2/budgets/12345/archive</w:t>
        <w:br/>
        <w:t>/v2/budgets/budget_8f3a2c/archive</w:t>
      </w:r>
    </w:p>
    <w:p>
      <w:pPr>
        <w:pStyle w:val="Heading3"/>
      </w:pPr>
      <w:r>
        <w:t>Invalid Examples</w:t>
      </w:r>
    </w:p>
    <w:p>
      <w:r>
        <w:rPr>
          <w:b/>
          <w:color w:val="666666"/>
          <w:sz w:val="16"/>
        </w:rPr>
        <w:t>[http]</w:t>
      </w:r>
    </w:p>
    <w:p>
      <w:pPr>
        <w:shd w:fill="F2F2F2" w:val="clear"/>
      </w:pPr>
      <w:r>
        <w:rPr>
          <w:rFonts w:ascii="Courier New" w:hAnsi="Courier New"/>
          <w:sz w:val="17"/>
        </w:rPr>
        <w:t>/v2/budgets//archive</w:t>
        <w:br/>
        <w:t>/v2/budgets/archive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Budget ID to archive.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"budget": "The Budget that was archived"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budget</w:t>
            </w:r>
          </w:p>
        </w:tc>
        <w:tc>
          <w:tcPr>
            <w:tcW w:type="dxa" w:w="2880"/>
          </w:tcPr>
          <w:p>
            <w:r>
              <w:t>object</w:t>
            </w:r>
          </w:p>
        </w:tc>
        <w:tc>
          <w:tcPr>
            <w:tcW w:type="dxa" w:w="2880"/>
          </w:tcPr>
          <w:p>
            <w:r>
              <w:t>The Budget that was archived.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'{{OAUTH_METADATA.meta.BREX_BASE_URL}}/v2/budgets/budget_8f3a2c/archive' \</w:t>
        <w:br/>
        <w:t xml:space="preserve"> --header 'Accept: application/json' \</w:t>
        <w:br/>
        <w:t xml:space="preserve"> --header 'Content-Type: application/json'</w:t>
      </w:r>
    </w:p>
    <w:p>
      <w:pPr>
        <w:pStyle w:val="Heading3"/>
      </w:pPr>
      <w:r>
        <w:t>Behavior</w:t>
      </w:r>
    </w:p>
    <w:p>
      <w:pPr>
        <w:pStyle w:val="ListBullet"/>
      </w:pPr>
      <w:r>
        <w:t>Archives the specified budget.</w:t>
      </w:r>
    </w:p>
    <w:p>
      <w:pPr>
        <w:pStyle w:val="ListBullet"/>
      </w:pPr>
      <w:r>
        <w:t>Any Spend Limits beneath the budget become unusable for future expenses.</w:t>
      </w:r>
    </w:p>
    <w:p>
      <w:pPr>
        <w:pStyle w:val="ListBullet"/>
      </w:pPr>
      <w:r>
        <w:t>The archived budget is removed from the UI.</w:t>
      </w:r>
    </w:p>
    <w:p>
      <w:pPr>
        <w:pStyle w:val="ListBullet"/>
      </w:pPr>
      <w:r>
        <w:t>Returns the archived Budget on success.</w:t>
      </w:r>
    </w:p>
    <w:p>
      <w:pPr>
        <w:pStyle w:val="Heading3"/>
      </w:pPr>
      <w:r>
        <w:t>Error Handling</w:t>
      </w:r>
    </w:p>
    <w:p>
      <w:pPr>
        <w:pStyle w:val="ListBullet"/>
      </w:pPr>
      <w:r>
        <w:t>400 Bad Request: The request is invalid.</w:t>
      </w:r>
    </w:p>
    <w:p>
      <w:pPr>
        <w:pStyle w:val="ListBullet"/>
      </w:pPr>
      <w:r>
        <w:t>401 Unauthorized: The request is not authenticated.</w:t>
      </w:r>
    </w:p>
    <w:p>
      <w:pPr>
        <w:pStyle w:val="ListBullet"/>
      </w:pPr>
      <w:r>
        <w:t>403 Forbidden: The caller lacks permission to archive the budget.</w:t>
      </w:r>
    </w:p>
    <w:p>
      <w:pPr>
        <w:pStyle w:val="ListBullet"/>
      </w:pPr>
      <w:r>
        <w:t>404 Not Found: The specified budget id does not exist.</w:t>
      </w:r>
    </w:p>
    <w:p>
      <w:pPr>
        <w:pStyle w:val="Heading3"/>
      </w:pPr>
      <w:r>
        <w:t>Related budgets actions</w:t>
      </w:r>
    </w:p>
    <w:p>
      <w:pPr>
        <w:pStyle w:val="ListBullet"/>
      </w:pPr>
      <w:r>
        <w:t>[POST] Create Budget — /v2/budgets</w:t>
      </w:r>
    </w:p>
    <w:p>
      <w:pPr>
        <w:pStyle w:val="ListBullet"/>
      </w:pPr>
      <w:r>
        <w:t>[GET] Get a Budget by ID — /v2/budgets/{{id}}</w:t>
      </w:r>
    </w:p>
    <w:p>
      <w:pPr>
        <w:pStyle w:val="ListBullet"/>
      </w:pPr>
      <w:r>
        <w:t>[GET] List Budgets — /v2/budgets</w:t>
      </w:r>
    </w:p>
    <w:p>
      <w:pPr>
        <w:pStyle w:val="ListBullet"/>
      </w:pPr>
      <w:r>
        <w:t>[PUT] Update a Budget — /v2/budgets/{{id}}</w:t>
      </w:r>
    </w:p>
    <w:p>
      <w:pPr>
        <w:pStyle w:val="ListBullet"/>
      </w:pPr>
      <w:r>
        <w:t>[POST] Archive a Spend Limit — /v1/budgets/{{id}}/archive</w:t>
      </w:r>
    </w:p>
    <w:p>
      <w:pPr>
        <w:pStyle w:val="ListBullet"/>
      </w:pPr>
      <w:r>
        <w:t>[POST] Create a Spend Limit — /v1/budgets</w:t>
      </w:r>
    </w:p>
    <w:p>
      <w:r>
        <w:br w:type="page"/>
      </w:r>
    </w:p>
    <w:p>
      <w:pPr>
        <w:pStyle w:val="Heading2"/>
      </w:pPr>
      <w:r>
        <w:t>13. [POST] Create Budget</w:t>
      </w:r>
    </w:p>
    <w:p>
      <w:r>
        <w:rPr>
          <w:b/>
        </w:rPr>
        <w:t xml:space="preserve">Endpoint: </w:t>
      </w:r>
      <w:r>
        <w:rPr>
          <w:rFonts w:ascii="Courier New" w:hAnsi="Courier New"/>
          <w:sz w:val="18"/>
        </w:rPr>
        <w:t>/v2/budgets</w:t>
      </w:r>
    </w:p>
    <w:p>
      <w:pPr>
        <w:pStyle w:val="Heading3"/>
      </w:pPr>
      <w:r>
        <w:t>Prerequisites</w:t>
      </w:r>
    </w:p>
    <w:p>
      <w:pPr>
        <w:pStyle w:val="ListBullet"/>
      </w:pPr>
      <w:r>
        <w:t>Access to Brex Budgets with permission to create budgets</w:t>
      </w:r>
    </w:p>
    <w:p>
      <w:pPr>
        <w:pStyle w:val="ListBullet"/>
      </w:pPr>
      <w:r>
        <w:t>A valid parent_budget_id to attach the new budget under</w:t>
      </w:r>
    </w:p>
    <w:p>
      <w:pPr>
        <w:pStyle w:val="Heading3"/>
      </w:pPr>
      <w:r>
        <w:t>Method</w:t>
      </w:r>
    </w:p>
    <w:p>
      <w:r>
        <w:t>POST</w:t>
      </w:r>
    </w:p>
    <w:p>
      <w:pPr>
        <w:pStyle w:val="Heading3"/>
      </w:pPr>
      <w:r>
        <w:t>URL</w:t>
      </w:r>
    </w:p>
    <w:p>
      <w:r>
        <w:t>{{OAUTH_METADATA.meta.BREX_BASE_URL}}/v2/budgets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new Budget under a specified parent budget. You provide the budget metadata (name/description), recurrence period, and the amount (in the smallest currency denomination).</w:t>
      </w:r>
    </w:p>
    <w:p>
      <w:pPr>
        <w:pStyle w:val="Heading3"/>
      </w:pPr>
      <w:r>
        <w:t>Enforcement Rules</w:t>
      </w:r>
    </w:p>
    <w:p>
      <w:pPr>
        <w:pStyle w:val="ListBullet"/>
      </w:pPr>
      <w:r>
        <w:t>Idempotency-Key header is required and must be a string.</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ListBullet"/>
      </w:pPr>
      <w:r>
        <w:t>Request body must be JSON (Content-Type: application/json) and include all required fields.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Required idempotency key to safely retry the request without creating duplicate budgets.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Budget.</w:t>
            </w:r>
          </w:p>
        </w:tc>
      </w:tr>
      <w:tr>
        <w:tc>
          <w:tcPr>
            <w:tcW w:type="dxa" w:w="2880"/>
          </w:tcPr>
          <w:p>
            <w:r>
              <w:t>description</w:t>
            </w:r>
          </w:p>
        </w:tc>
        <w:tc>
          <w:tcPr>
            <w:tcW w:type="dxa" w:w="2880"/>
          </w:tcPr>
          <w:p>
            <w:r>
              <w:t>string</w:t>
            </w:r>
          </w:p>
        </w:tc>
        <w:tc>
          <w:tcPr>
            <w:tcW w:type="dxa" w:w="2880"/>
          </w:tcPr>
          <w:p>
            <w:r>
              <w:t>Description of what the Budget is used for.</w:t>
            </w:r>
          </w:p>
        </w:tc>
      </w:tr>
      <w:tr>
        <w:tc>
          <w:tcPr>
            <w:tcW w:type="dxa" w:w="2880"/>
          </w:tcPr>
          <w:p>
            <w:r>
              <w:t>parent_budget_id</w:t>
            </w:r>
          </w:p>
        </w:tc>
        <w:tc>
          <w:tcPr>
            <w:tcW w:type="dxa" w:w="2880"/>
          </w:tcPr>
          <w:p>
            <w:r>
              <w:t>string</w:t>
            </w:r>
          </w:p>
        </w:tc>
        <w:tc>
          <w:tcPr>
            <w:tcW w:type="dxa" w:w="2880"/>
          </w:tcPr>
          <w:p>
            <w:r>
              <w:t>ID of parent Budget.</w:t>
            </w:r>
          </w:p>
        </w:tc>
      </w:tr>
      <w:tr>
        <w:tc>
          <w:tcPr>
            <w:tcW w:type="dxa" w:w="2880"/>
          </w:tcPr>
          <w:p>
            <w:r>
              <w:t>period_recurrence_type</w:t>
            </w:r>
          </w:p>
        </w:tc>
        <w:tc>
          <w:tcPr>
            <w:tcW w:type="dxa" w:w="2880"/>
          </w:tcPr>
          <w:p>
            <w:r>
              <w:t>string (enum)</w:t>
            </w:r>
          </w:p>
        </w:tc>
        <w:tc>
          <w:tcPr>
            <w:tcW w:type="dxa" w:w="2880"/>
          </w:tcPr>
          <w:p>
            <w:r>
              <w:t>Recurrence type. Allowed values: WEEKLY, MONTHLY, QUARTERLY, YEARLY, ONE_TIME.</w:t>
            </w:r>
          </w:p>
        </w:tc>
      </w:tr>
      <w:tr>
        <w:tc>
          <w:tcPr>
            <w:tcW w:type="dxa" w:w="2880"/>
          </w:tcPr>
          <w:p>
            <w:r>
              <w:t>amount</w:t>
            </w:r>
          </w:p>
        </w:tc>
        <w:tc>
          <w:tcPr>
            <w:tcW w:type="dxa" w:w="2880"/>
          </w:tcPr>
          <w:p>
            <w:r>
              <w:t>object</w:t>
            </w:r>
          </w:p>
        </w:tc>
        <w:tc>
          <w:tcPr>
            <w:tcW w:type="dxa" w:w="2880"/>
          </w:tcPr>
          <w:p>
            <w:r>
              <w:t>Budget amount object.</w:t>
            </w:r>
          </w:p>
        </w:tc>
      </w:tr>
      <w:tr>
        <w:tc>
          <w:tcPr>
            <w:tcW w:type="dxa" w:w="2880"/>
          </w:tcPr>
          <w:p>
            <w:r>
              <w:t>amount.amount</w:t>
            </w:r>
          </w:p>
        </w:tc>
        <w:tc>
          <w:tcPr>
            <w:tcW w:type="dxa" w:w="2880"/>
          </w:tcPr>
          <w:p>
            <w:r>
              <w:t>integer</w:t>
            </w:r>
          </w:p>
        </w:tc>
        <w:tc>
          <w:tcPr>
            <w:tcW w:type="dxa" w:w="2880"/>
          </w:tcPr>
          <w:p>
            <w:r>
              <w:t>Amount of money in the smallest denomination of the currency (e.g., USD cents).</w:t>
            </w:r>
          </w:p>
        </w:tc>
      </w:tr>
      <w:tr>
        <w:tc>
          <w:tcPr>
            <w:tcW w:type="dxa" w:w="2880"/>
          </w:tcPr>
          <w:p>
            <w:r>
              <w:t>amount.currency</w:t>
            </w:r>
          </w:p>
        </w:tc>
        <w:tc>
          <w:tcPr>
            <w:tcW w:type="dxa" w:w="2880"/>
          </w:tcPr>
          <w:p>
            <w:r>
              <w:t>string</w:t>
            </w:r>
          </w:p>
        </w:tc>
        <w:tc>
          <w:tcPr>
            <w:tcW w:type="dxa" w:w="2880"/>
          </w:tcPr>
          <w:p>
            <w:r>
              <w:t>Currency in ISO 4217 format. Default: USD.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owner_user_ids</w:t>
            </w:r>
          </w:p>
        </w:tc>
        <w:tc>
          <w:tcPr>
            <w:tcW w:type="dxa" w:w="2880"/>
          </w:tcPr>
          <w:p>
            <w:r>
              <w:t>string[]</w:t>
            </w:r>
          </w:p>
        </w:tc>
        <w:tc>
          <w:tcPr>
            <w:tcW w:type="dxa" w:w="2880"/>
          </w:tcPr>
          <w:p>
            <w:r>
              <w:t>User IDs of the owners of the Budget.</w:t>
            </w:r>
          </w:p>
        </w:tc>
      </w:tr>
      <w:tr>
        <w:tc>
          <w:tcPr>
            <w:tcW w:type="dxa" w:w="2880"/>
          </w:tcPr>
          <w:p>
            <w:r>
              <w:t>limit_type</w:t>
            </w:r>
          </w:p>
        </w:tc>
        <w:tc>
          <w:tcPr>
            <w:tcW w:type="dxa" w:w="2880"/>
          </w:tcPr>
          <w:p>
            <w:r>
              <w:t>string (enum)</w:t>
            </w:r>
          </w:p>
        </w:tc>
        <w:tc>
          <w:tcPr>
            <w:tcW w:type="dxa" w:w="2880"/>
          </w:tcPr>
          <w:p>
            <w:r>
              <w:t>Allowed values: HARD, SOFT.</w:t>
            </w:r>
          </w:p>
        </w:tc>
      </w:tr>
      <w:tr>
        <w:tc>
          <w:tcPr>
            <w:tcW w:type="dxa" w:w="2880"/>
          </w:tcPr>
          <w:p>
            <w:r>
              <w:t>start_date</w:t>
            </w:r>
          </w:p>
        </w:tc>
        <w:tc>
          <w:tcPr>
            <w:tcW w:type="dxa" w:w="2880"/>
          </w:tcPr>
          <w:p>
            <w:r>
              <w:t>string</w:t>
            </w:r>
          </w:p>
        </w:tc>
        <w:tc>
          <w:tcPr>
            <w:tcW w:type="dxa" w:w="2880"/>
          </w:tcPr>
          <w:p>
            <w:r>
              <w:t>The date when the Budget should start counting.</w:t>
            </w:r>
          </w:p>
        </w:tc>
      </w:tr>
      <w:tr>
        <w:tc>
          <w:tcPr>
            <w:tcW w:type="dxa" w:w="2880"/>
          </w:tcPr>
          <w:p>
            <w:r>
              <w:t>end_date</w:t>
            </w:r>
          </w:p>
        </w:tc>
        <w:tc>
          <w:tcPr>
            <w:tcW w:type="dxa" w:w="2880"/>
          </w:tcPr>
          <w:p>
            <w:r>
              <w:t>string</w:t>
            </w:r>
          </w:p>
        </w:tc>
        <w:tc>
          <w:tcPr>
            <w:tcW w:type="dxa" w:w="2880"/>
          </w:tcPr>
          <w:p>
            <w:r>
              <w:t>The date when the Budget should stop counting.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"budget_id": "bdg_123456789",</w:t>
        <w:br/>
        <w:t xml:space="preserve"> "account_id": "acc_123456789",</w:t>
        <w:br/>
        <w:t xml:space="preserve"> "name": "Engineering Tools",</w:t>
        <w:br/>
        <w:t xml:space="preserve"> "description": "Budget for engineering SaaS tools",</w:t>
        <w:br/>
        <w:t xml:space="preserve"> "parent_budget_id": "bdg_parent_987654321",</w:t>
        <w:br/>
        <w:t xml:space="preserve"> "owner_user_ids": [</w:t>
        <w:br/>
        <w:t xml:space="preserve"> "usr_111111",</w:t>
        <w:br/>
        <w:t xml:space="preserve"> "usr_222222"</w:t>
        <w:br/>
        <w:t xml:space="preserve"> ],</w:t>
        <w:br/>
        <w:t xml:space="preserve"> "period_recurrence_type": "MONTHLY",</w:t>
        <w:br/>
        <w:t xml:space="preserve"> "start_date": "2026-01-01",</w:t>
        <w:br/>
        <w:t xml:space="preserve"> "end_date": "2026-12-31",</w:t>
        <w:br/>
        <w:t xml:space="preserve"> "amount": {</w:t>
        <w:br/>
        <w:t xml:space="preserve"> "amount": 250000,</w:t>
        <w:br/>
        <w:t xml:space="preserve"> "currency": "USD"</w:t>
        <w:br/>
        <w:t xml:space="preserve"> },</w:t>
        <w:br/>
        <w:t xml:space="preserve"> "spend_budget_status": "ACTIVE",</w:t>
        <w:br/>
        <w:t xml:space="preserve"> "limit_type": "HARD"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budget_id</w:t>
            </w:r>
          </w:p>
        </w:tc>
        <w:tc>
          <w:tcPr>
            <w:tcW w:type="dxa" w:w="2880"/>
          </w:tcPr>
          <w:p>
            <w:r>
              <w:t>string</w:t>
            </w:r>
          </w:p>
        </w:tc>
        <w:tc>
          <w:tcPr>
            <w:tcW w:type="dxa" w:w="2880"/>
          </w:tcPr>
          <w:p>
            <w:r>
              <w:t>Unique ID for the Budget.</w:t>
            </w:r>
          </w:p>
        </w:tc>
      </w:tr>
      <w:tr>
        <w:tc>
          <w:tcPr>
            <w:tcW w:type="dxa" w:w="2880"/>
          </w:tcPr>
          <w:p>
            <w:r>
              <w:t>account_id</w:t>
            </w:r>
          </w:p>
        </w:tc>
        <w:tc>
          <w:tcPr>
            <w:tcW w:type="dxa" w:w="2880"/>
          </w:tcPr>
          <w:p>
            <w:r>
              <w:t>string</w:t>
            </w:r>
          </w:p>
        </w:tc>
        <w:tc>
          <w:tcPr>
            <w:tcW w:type="dxa" w:w="2880"/>
          </w:tcPr>
          <w:p>
            <w:r>
              <w:t>The Brex account this Budget belongs to.</w:t>
            </w:r>
          </w:p>
        </w:tc>
      </w:tr>
      <w:tr>
        <w:tc>
          <w:tcPr>
            <w:tcW w:type="dxa" w:w="2880"/>
          </w:tcPr>
          <w:p>
            <w:r>
              <w:t>name</w:t>
            </w:r>
          </w:p>
        </w:tc>
        <w:tc>
          <w:tcPr>
            <w:tcW w:type="dxa" w:w="2880"/>
          </w:tcPr>
          <w:p>
            <w:r>
              <w:t>string</w:t>
            </w:r>
          </w:p>
        </w:tc>
        <w:tc>
          <w:tcPr>
            <w:tcW w:type="dxa" w:w="2880"/>
          </w:tcPr>
          <w:p>
            <w:r>
              <w:t>Name for the Budget.</w:t>
            </w:r>
          </w:p>
        </w:tc>
      </w:tr>
      <w:tr>
        <w:tc>
          <w:tcPr>
            <w:tcW w:type="dxa" w:w="2880"/>
          </w:tcPr>
          <w:p>
            <w:r>
              <w:t>description</w:t>
            </w:r>
          </w:p>
        </w:tc>
        <w:tc>
          <w:tcPr>
            <w:tcW w:type="dxa" w:w="2880"/>
          </w:tcPr>
          <w:p>
            <w:r>
              <w:t>string</w:t>
            </w:r>
          </w:p>
        </w:tc>
        <w:tc>
          <w:tcPr>
            <w:tcW w:type="dxa" w:w="2880"/>
          </w:tcPr>
          <w:p>
            <w:r>
              <w:t>Description of what the Budget is used for.</w:t>
            </w:r>
          </w:p>
        </w:tc>
      </w:tr>
      <w:tr>
        <w:tc>
          <w:tcPr>
            <w:tcW w:type="dxa" w:w="2880"/>
          </w:tcPr>
          <w:p>
            <w:r>
              <w:t>parent_budget_id</w:t>
            </w:r>
          </w:p>
        </w:tc>
        <w:tc>
          <w:tcPr>
            <w:tcW w:type="dxa" w:w="2880"/>
          </w:tcPr>
          <w:p>
            <w:r>
              <w:t>string</w:t>
            </w:r>
          </w:p>
        </w:tc>
        <w:tc>
          <w:tcPr>
            <w:tcW w:type="dxa" w:w="2880"/>
          </w:tcPr>
          <w:p>
            <w:r>
              <w:t>ID of parent Budget.</w:t>
            </w:r>
          </w:p>
        </w:tc>
      </w:tr>
      <w:tr>
        <w:tc>
          <w:tcPr>
            <w:tcW w:type="dxa" w:w="2880"/>
          </w:tcPr>
          <w:p>
            <w:r>
              <w:t>owner_user_ids</w:t>
            </w:r>
          </w:p>
        </w:tc>
        <w:tc>
          <w:tcPr>
            <w:tcW w:type="dxa" w:w="2880"/>
          </w:tcPr>
          <w:p>
            <w:r>
              <w:t>string[]</w:t>
            </w:r>
          </w:p>
        </w:tc>
        <w:tc>
          <w:tcPr>
            <w:tcW w:type="dxa" w:w="2880"/>
          </w:tcPr>
          <w:p>
            <w:r>
              <w:t>User IDs of the owners of the Budget.</w:t>
            </w:r>
          </w:p>
        </w:tc>
      </w:tr>
      <w:tr>
        <w:tc>
          <w:tcPr>
            <w:tcW w:type="dxa" w:w="2880"/>
          </w:tcPr>
          <w:p>
            <w:r>
              <w:t>period_recurrence_type</w:t>
            </w:r>
          </w:p>
        </w:tc>
        <w:tc>
          <w:tcPr>
            <w:tcW w:type="dxa" w:w="2880"/>
          </w:tcPr>
          <w:p>
            <w:r>
              <w:t>string (enum)</w:t>
            </w:r>
          </w:p>
        </w:tc>
        <w:tc>
          <w:tcPr>
            <w:tcW w:type="dxa" w:w="2880"/>
          </w:tcPr>
          <w:p>
            <w:r>
              <w:t>Recurrence type. Allowed values: WEEKLY, MONTHLY, QUARTERLY, YEARLY, ONE_TIME.</w:t>
            </w:r>
          </w:p>
        </w:tc>
      </w:tr>
      <w:tr>
        <w:tc>
          <w:tcPr>
            <w:tcW w:type="dxa" w:w="2880"/>
          </w:tcPr>
          <w:p>
            <w:r>
              <w:t>start_date</w:t>
            </w:r>
          </w:p>
        </w:tc>
        <w:tc>
          <w:tcPr>
            <w:tcW w:type="dxa" w:w="2880"/>
          </w:tcPr>
          <w:p>
            <w:r>
              <w:t>string</w:t>
            </w:r>
          </w:p>
        </w:tc>
        <w:tc>
          <w:tcPr>
            <w:tcW w:type="dxa" w:w="2880"/>
          </w:tcPr>
          <w:p>
            <w:r>
              <w:t>The date when the Budget should start counting.</w:t>
            </w:r>
          </w:p>
        </w:tc>
      </w:tr>
      <w:tr>
        <w:tc>
          <w:tcPr>
            <w:tcW w:type="dxa" w:w="2880"/>
          </w:tcPr>
          <w:p>
            <w:r>
              <w:t>end_date</w:t>
            </w:r>
          </w:p>
        </w:tc>
        <w:tc>
          <w:tcPr>
            <w:tcW w:type="dxa" w:w="2880"/>
          </w:tcPr>
          <w:p>
            <w:r>
              <w:t>string</w:t>
            </w:r>
          </w:p>
        </w:tc>
        <w:tc>
          <w:tcPr>
            <w:tcW w:type="dxa" w:w="2880"/>
          </w:tcPr>
          <w:p>
            <w:r>
              <w:t>The date when the Budget should stop counting.</w:t>
            </w:r>
          </w:p>
        </w:tc>
      </w:tr>
      <w:tr>
        <w:tc>
          <w:tcPr>
            <w:tcW w:type="dxa" w:w="2880"/>
          </w:tcPr>
          <w:p>
            <w:r>
              <w:t>amount</w:t>
            </w:r>
          </w:p>
        </w:tc>
        <w:tc>
          <w:tcPr>
            <w:tcW w:type="dxa" w:w="2880"/>
          </w:tcPr>
          <w:p>
            <w:r>
              <w:t>object</w:t>
            </w:r>
          </w:p>
        </w:tc>
        <w:tc>
          <w:tcPr>
            <w:tcW w:type="dxa" w:w="2880"/>
          </w:tcPr>
          <w:p>
            <w:r>
              <w:t>Amount object.</w:t>
            </w:r>
          </w:p>
        </w:tc>
      </w:tr>
      <w:tr>
        <w:tc>
          <w:tcPr>
            <w:tcW w:type="dxa" w:w="2880"/>
          </w:tcPr>
          <w:p>
            <w:r>
              <w:t>amount.amount</w:t>
            </w:r>
          </w:p>
        </w:tc>
        <w:tc>
          <w:tcPr>
            <w:tcW w:type="dxa" w:w="2880"/>
          </w:tcPr>
          <w:p>
            <w:r>
              <w:t>integer</w:t>
            </w:r>
          </w:p>
        </w:tc>
        <w:tc>
          <w:tcPr>
            <w:tcW w:type="dxa" w:w="2880"/>
          </w:tcPr>
          <w:p>
            <w:r>
              <w:t>Amount in the smallest denomination of the currency.</w:t>
            </w:r>
          </w:p>
        </w:tc>
      </w:tr>
      <w:tr>
        <w:tc>
          <w:tcPr>
            <w:tcW w:type="dxa" w:w="2880"/>
          </w:tcPr>
          <w:p>
            <w:r>
              <w:t>amount.currency</w:t>
            </w:r>
          </w:p>
        </w:tc>
        <w:tc>
          <w:tcPr>
            <w:tcW w:type="dxa" w:w="2880"/>
          </w:tcPr>
          <w:p>
            <w:r>
              <w:t>string</w:t>
            </w:r>
          </w:p>
        </w:tc>
        <w:tc>
          <w:tcPr>
            <w:tcW w:type="dxa" w:w="2880"/>
          </w:tcPr>
          <w:p>
            <w:r>
              <w:t>Currency in ISO 4217 format. Default: USD.</w:t>
            </w:r>
          </w:p>
        </w:tc>
      </w:tr>
      <w:tr>
        <w:tc>
          <w:tcPr>
            <w:tcW w:type="dxa" w:w="2880"/>
          </w:tcPr>
          <w:p>
            <w:r>
              <w:t>spend_budget_status</w:t>
            </w:r>
          </w:p>
        </w:tc>
        <w:tc>
          <w:tcPr>
            <w:tcW w:type="dxa" w:w="2880"/>
          </w:tcPr>
          <w:p>
            <w:r>
              <w:t>string (enum)</w:t>
            </w:r>
          </w:p>
        </w:tc>
        <w:tc>
          <w:tcPr>
            <w:tcW w:type="dxa" w:w="2880"/>
          </w:tcPr>
          <w:p>
            <w:r>
              <w:t>Budget status. Allowed values: ACTIVE, ARCHIVED, DELETED, EXPIRED.</w:t>
            </w:r>
          </w:p>
        </w:tc>
      </w:tr>
      <w:tr>
        <w:tc>
          <w:tcPr>
            <w:tcW w:type="dxa" w:w="2880"/>
          </w:tcPr>
          <w:p>
            <w:r>
              <w:t>limit_type</w:t>
            </w:r>
          </w:p>
        </w:tc>
        <w:tc>
          <w:tcPr>
            <w:tcW w:type="dxa" w:w="2880"/>
          </w:tcPr>
          <w:p>
            <w:r>
              <w:t>string (enum)</w:t>
            </w:r>
          </w:p>
        </w:tc>
        <w:tc>
          <w:tcPr>
            <w:tcW w:type="dxa" w:w="2880"/>
          </w:tcPr>
          <w:p>
            <w:r>
              <w:t>Limit type. Allowed values: HARD, SOFT.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'{{OAUTH_METADATA.meta.BREX_BASE_URL}}/v2/budgets' \</w:t>
        <w:br/>
        <w:t xml:space="preserve"> --header 'Accept: application/json' \</w:t>
        <w:br/>
        <w:t xml:space="preserve"> --header 'Content-Type: application/json' \</w:t>
        <w:br/>
        <w:t xml:space="preserve"> --header 'Idempotency-Key: 6f2c2e2a-6c3a-4c8a-9b2e-1c2d3e4f5a6b' \</w:t>
        <w:br/>
        <w:t xml:space="preserve"> --data '{</w:t>
        <w:br/>
        <w:t xml:space="preserve"> "name": "Engineering Tools",</w:t>
        <w:br/>
        <w:t xml:space="preserve"> "description": "Budget for engineering SaaS tools",</w:t>
        <w:br/>
        <w:t xml:space="preserve"> "parent_budget_id": "bdg_parent_987654321",</w:t>
        <w:br/>
        <w:t xml:space="preserve"> "owner_user_ids": ["usr_111111", "usr_222222"],</w:t>
        <w:br/>
        <w:t xml:space="preserve"> "period_recurrence_type": "MONTHLY",</w:t>
        <w:br/>
        <w:t xml:space="preserve"> "amount": {</w:t>
        <w:br/>
        <w:t xml:space="preserve"> "amount": 250000,</w:t>
        <w:br/>
        <w:t xml:space="preserve"> "currency": "USD"</w:t>
        <w:br/>
        <w:t xml:space="preserve">    },</w:t>
        <w:br/>
        <w:t xml:space="preserve"> "limit_type": "HARD",</w:t>
        <w:br/>
        <w:t xml:space="preserve"> "start_date": "2026-01-01",</w:t>
        <w:br/>
        <w:t xml:space="preserve"> "end_date": "2026-12-31"</w:t>
        <w:br/>
        <w:t xml:space="preserve">  }'</w:t>
      </w:r>
    </w:p>
    <w:p>
      <w:pPr>
        <w:pStyle w:val="Heading3"/>
      </w:pPr>
      <w:r>
        <w:t>Example Usage</w:t>
      </w:r>
    </w:p>
    <w:p>
      <w:pPr>
        <w:pStyle w:val="Heading3"/>
      </w:pPr>
      <w:r>
        <w:t>Example 1: Create a one-time budget</w:t>
      </w:r>
    </w:p>
    <w:p>
      <w:r>
        <w:rPr>
          <w:b/>
          <w:color w:val="666666"/>
          <w:sz w:val="16"/>
        </w:rPr>
        <w:t>[bash]</w:t>
      </w:r>
    </w:p>
    <w:p>
      <w:pPr>
        <w:shd w:fill="F2F2F2" w:val="clear"/>
      </w:pPr>
      <w:r>
        <w:rPr>
          <w:rFonts w:ascii="Courier New" w:hAnsi="Courier New"/>
          <w:sz w:val="17"/>
        </w:rPr>
        <w:t>curl -i --location --request POST '{{OAUTH_METADATA.meta.BREX_BASE_URL}}/v2/budgets' \</w:t>
        <w:br/>
        <w:t xml:space="preserve"> --header 'Accept: application/json' \</w:t>
        <w:br/>
        <w:t xml:space="preserve"> --header 'Content-Type: application/json' \</w:t>
        <w:br/>
        <w:t xml:space="preserve"> --header 'Idempotency-Key: 2f1a9c1b-3d2a-4a0b-8f2e-9c3d1a2b4c5d' \</w:t>
        <w:br/>
        <w:t xml:space="preserve"> --data '{</w:t>
        <w:br/>
        <w:t xml:space="preserve"> "name": "Conference Sponsorship",</w:t>
        <w:br/>
        <w:t xml:space="preserve"> "description": "One-time budget for conference sponsorship",</w:t>
        <w:br/>
        <w:t xml:space="preserve"> "parent_budget_id": "bdg_parent_987654321",</w:t>
        <w:br/>
        <w:t xml:space="preserve"> "period_recurrence_type": "ONE_TIME",</w:t>
        <w:br/>
        <w:t xml:space="preserve"> "amount": {</w:t>
        <w:br/>
        <w:t xml:space="preserve"> "amount": 500000,</w:t>
        <w:br/>
        <w:t xml:space="preserve"> "currency": "USD"</w:t>
        <w:br/>
        <w:t xml:space="preserve">    }</w:t>
        <w:br/>
        <w:t xml:space="preserve">  }'</w:t>
      </w:r>
    </w:p>
    <w:p>
      <w:pPr>
        <w:pStyle w:val="Heading3"/>
      </w:pPr>
      <w:r>
        <w:t>Example 2: Create a monthly budget with soft limit and owners</w:t>
      </w:r>
    </w:p>
    <w:p>
      <w:r>
        <w:rPr>
          <w:b/>
          <w:color w:val="666666"/>
          <w:sz w:val="16"/>
        </w:rPr>
        <w:t>[bash]</w:t>
      </w:r>
    </w:p>
    <w:p>
      <w:pPr>
        <w:shd w:fill="F2F2F2" w:val="clear"/>
      </w:pPr>
      <w:r>
        <w:rPr>
          <w:rFonts w:ascii="Courier New" w:hAnsi="Courier New"/>
          <w:sz w:val="17"/>
        </w:rPr>
        <w:t>curl -i --location --request POST '{{OAUTH_METADATA.meta.BREX_BASE_URL}}/v2/budgets' \</w:t>
        <w:br/>
        <w:t xml:space="preserve"> --header 'Accept: application/json' \</w:t>
        <w:br/>
        <w:t xml:space="preserve"> --header 'Content-Type: application/json' \</w:t>
        <w:br/>
        <w:t xml:space="preserve"> --header 'Idempotency-Key: 9b8a7c6d-5e4f-4321-9abc-0123456789ab' \</w:t>
        <w:br/>
        <w:t xml:space="preserve"> --data '{</w:t>
        <w:br/>
        <w:t xml:space="preserve"> "name": "Marketing Subscriptions",</w:t>
        <w:br/>
        <w:t xml:space="preserve"> "description": "Monthly tools and subscriptions for marketing",</w:t>
        <w:br/>
        <w:t xml:space="preserve"> "parent_budget_id": "bdg_parent_987654321",</w:t>
        <w:br/>
        <w:t xml:space="preserve"> "owner_user_ids": ["usr_333333"],</w:t>
        <w:br/>
        <w:t xml:space="preserve"> "period_recurrence_type": "MONTHLY",</w:t>
        <w:br/>
        <w:t xml:space="preserve"> "amount": {</w:t>
        <w:br/>
        <w:t xml:space="preserve"> "amount": 100000,</w:t>
        <w:br/>
        <w:t xml:space="preserve"> "currency": "USD"</w:t>
        <w:br/>
        <w:t xml:space="preserve">    },</w:t>
        <w:br/>
        <w:t xml:space="preserve"> "limit_type": "SOFT",</w:t>
        <w:br/>
        <w:t xml:space="preserve"> "start_date": "2026-03-01"</w:t>
        <w:br/>
        <w:t xml:space="preserve">  }'</w:t>
      </w:r>
    </w:p>
    <w:p>
      <w:pPr>
        <w:pStyle w:val="Heading3"/>
      </w:pPr>
      <w:r>
        <w:t>Behavior</w:t>
      </w:r>
    </w:p>
    <w:p>
      <w:pPr>
        <w:pStyle w:val="ListBullet"/>
      </w:pPr>
      <w:r>
        <w:t>Validates required headers and required JSON body fields.</w:t>
      </w:r>
    </w:p>
    <w:p>
      <w:pPr>
        <w:pStyle w:val="ListBullet"/>
      </w:pPr>
      <w:r>
        <w:t>Creates a new budget under the provided parent_budget_id.</w:t>
      </w:r>
    </w:p>
    <w:p>
      <w:pPr>
        <w:pStyle w:val="ListBullet"/>
      </w:pPr>
      <w:r>
        <w:t>Applies recurrence settings from period_recurrence_type.</w:t>
      </w:r>
    </w:p>
    <w:p>
      <w:pPr>
        <w:pStyle w:val="ListBullet"/>
      </w:pPr>
      <w:r>
        <w:t>Returns the created budget object and its status.</w:t>
      </w:r>
    </w:p>
    <w:p>
      <w:pPr>
        <w:pStyle w:val="Heading3"/>
      </w:pPr>
      <w:r>
        <w:t>Notes</w:t>
      </w:r>
    </w:p>
    <w:p>
      <w:pPr>
        <w:pStyle w:val="ListBullet"/>
      </w:pPr>
      <w:r>
        <w:t>amount.amount is expressed in the smallest denomination of the specified currency (e.g., cents for USD).</w:t>
      </w:r>
    </w:p>
    <w:p>
      <w:pPr>
        <w:pStyle w:val="ListBullet"/>
      </w:pPr>
      <w:r>
        <w:t>amount.currency defaults to USD if not provided.</w:t>
      </w:r>
    </w:p>
    <w:p>
      <w:pPr>
        <w:pStyle w:val="ListBullet"/>
      </w:pPr>
      <w:r>
        <w:t>Response includes spend_budget_status to indicate the created budget’s lifecycle state.</w:t>
      </w:r>
    </w:p>
    <w:p>
      <w:pPr>
        <w:pStyle w:val="Heading3"/>
      </w:pPr>
      <w:r>
        <w:t>Related budgets actions</w:t>
      </w:r>
    </w:p>
    <w:p>
      <w:pPr>
        <w:pStyle w:val="ListBullet"/>
      </w:pPr>
      <w:r>
        <w:t>[POST] Archive a Budget — /v2/budgets/{{id}}/archive</w:t>
      </w:r>
    </w:p>
    <w:p>
      <w:pPr>
        <w:pStyle w:val="ListBullet"/>
      </w:pPr>
      <w:r>
        <w:t>[GET] Get a Budget by ID — /v2/budgets/{{id}}</w:t>
      </w:r>
    </w:p>
    <w:p>
      <w:pPr>
        <w:pStyle w:val="ListBullet"/>
      </w:pPr>
      <w:r>
        <w:t>[GET] List Budgets — /v2/budgets</w:t>
      </w:r>
    </w:p>
    <w:p>
      <w:pPr>
        <w:pStyle w:val="ListBullet"/>
      </w:pPr>
      <w:r>
        <w:t>[PUT] Update a Budget — /v2/budgets/{{id}}</w:t>
      </w:r>
    </w:p>
    <w:p>
      <w:pPr>
        <w:pStyle w:val="ListBullet"/>
      </w:pPr>
      <w:r>
        <w:t>[POST] Archive a Spend Limit — /v1/budgets/{{id}}/archive</w:t>
      </w:r>
    </w:p>
    <w:p>
      <w:pPr>
        <w:pStyle w:val="ListBullet"/>
      </w:pPr>
      <w:r>
        <w:t>[POST] Create a Spend Limit — /v1/budgets</w:t>
      </w:r>
    </w:p>
    <w:p>
      <w:r>
        <w:br w:type="page"/>
      </w:r>
    </w:p>
    <w:p>
      <w:pPr>
        <w:pStyle w:val="Heading2"/>
      </w:pPr>
      <w:r>
        <w:t>14. [GET] Get a Budget by ID</w:t>
      </w:r>
    </w:p>
    <w:p>
      <w:r>
        <w:rPr>
          <w:b/>
        </w:rPr>
        <w:t xml:space="preserve">Endpoint: </w:t>
      </w:r>
      <w:r>
        <w:rPr>
          <w:rFonts w:ascii="Courier New" w:hAnsi="Courier New"/>
          <w:sz w:val="18"/>
        </w:rPr>
        <w:t>/v2/budgets/{{id}}</w:t>
      </w:r>
    </w:p>
    <w:p>
      <w:pPr>
        <w:pStyle w:val="Heading3"/>
      </w:pPr>
      <w:r>
        <w:t>Prerequisites</w:t>
      </w:r>
    </w:p>
    <w:p>
      <w:pPr>
        <w:pStyle w:val="ListBullet"/>
      </w:pPr>
      <w:r>
        <w:t>Access to the Budgets resource in Brex (permission to read budgets)</w:t>
      </w:r>
    </w:p>
    <w:p>
      <w:pPr>
        <w:pStyle w:val="Heading3"/>
      </w:pPr>
      <w:r>
        <w:t>Method</w:t>
      </w:r>
    </w:p>
    <w:p>
      <w:r>
        <w:t>GET</w:t>
      </w:r>
    </w:p>
    <w:p>
      <w:pPr>
        <w:pStyle w:val="Heading3"/>
      </w:pPr>
      <w:r>
        <w:t>URL</w:t>
      </w:r>
    </w:p>
    <w:p>
      <w:r>
        <w:t>{{OAUTH_METADATA.meta.BREX_BASE_URL}}/v2/budgets/{{id}}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Budget object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/v2/budgets/).</w:t>
      </w:r>
    </w:p>
    <w:p>
      <w:pPr>
        <w:pStyle w:val="ListBullet"/>
      </w:pPr>
      <w:r>
        <w:t>Always construct the path as /v2/budgets/{{id}},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/v2/budgets/bdg_123456789</w:t>
        <w:br/>
        <w:t>/v2/budgets/8a7b6c5d-4321-4abc-9def-0123456789ab</w:t>
      </w:r>
    </w:p>
    <w:p>
      <w:pPr>
        <w:pStyle w:val="Heading3"/>
      </w:pPr>
      <w:r>
        <w:t>Invalid Examples</w:t>
      </w:r>
    </w:p>
    <w:p>
      <w:r>
        <w:rPr>
          <w:b/>
          <w:color w:val="666666"/>
          <w:sz w:val="16"/>
        </w:rPr>
        <w:t>[http]</w:t>
      </w:r>
    </w:p>
    <w:p>
      <w:pPr>
        <w:shd w:fill="F2F2F2" w:val="clear"/>
      </w:pPr>
      <w:r>
        <w:rPr>
          <w:rFonts w:ascii="Courier New" w:hAnsi="Courier New"/>
          <w:sz w:val="17"/>
        </w:rPr>
        <w:t>/v2/budgets/</w:t>
        <w:br/>
        <w:t>/v2/budgets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Budget to retrieve.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"budget_id": "bdg_123456789",</w:t>
        <w:br/>
        <w:t xml:space="preserve"> "account_id": "acc_987654321",</w:t>
        <w:br/>
        <w:t xml:space="preserve"> "name": "Engineering Team Budget",</w:t>
        <w:br/>
        <w:t xml:space="preserve"> "description": "Budget for engineering team travel and tools",</w:t>
        <w:br/>
        <w:t xml:space="preserve"> "parent_budget_id": "bdg_parent_123",</w:t>
        <w:br/>
        <w:t xml:space="preserve"> "owner_user_ids": [</w:t>
        <w:br/>
        <w:t xml:space="preserve"> "usr_001",</w:t>
        <w:br/>
        <w:t xml:space="preserve"> "usr_002"</w:t>
        <w:br/>
        <w:t xml:space="preserve"> ],</w:t>
        <w:br/>
        <w:t xml:space="preserve"> "period_recurrence_type": "MONTHLY",</w:t>
        <w:br/>
        <w:t xml:space="preserve"> "start_date": "2026-01-01",</w:t>
        <w:br/>
        <w:t xml:space="preserve"> "end_date": "2026-12-31",</w:t>
        <w:br/>
        <w:t xml:space="preserve"> "amount": {</w:t>
        <w:br/>
        <w:t xml:space="preserve"> "amount": 250000,</w:t>
        <w:br/>
        <w:t xml:space="preserve"> "currency": "USD"</w:t>
        <w:br/>
        <w:t xml:space="preserve"> },</w:t>
        <w:br/>
        <w:t xml:space="preserve"> "spend_budget_status": "ACTIVE",</w:t>
        <w:br/>
        <w:t xml:space="preserve"> "limit_type": "HARD"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budget_id</w:t>
            </w:r>
          </w:p>
        </w:tc>
        <w:tc>
          <w:tcPr>
            <w:tcW w:type="dxa" w:w="2880"/>
          </w:tcPr>
          <w:p>
            <w:r>
              <w:t>string</w:t>
            </w:r>
          </w:p>
        </w:tc>
        <w:tc>
          <w:tcPr>
            <w:tcW w:type="dxa" w:w="2880"/>
          </w:tcPr>
          <w:p>
            <w:r>
              <w:t>Unique ID for the Budget.</w:t>
            </w:r>
          </w:p>
        </w:tc>
      </w:tr>
      <w:tr>
        <w:tc>
          <w:tcPr>
            <w:tcW w:type="dxa" w:w="2880"/>
          </w:tcPr>
          <w:p>
            <w:r>
              <w:t>account_id</w:t>
            </w:r>
          </w:p>
        </w:tc>
        <w:tc>
          <w:tcPr>
            <w:tcW w:type="dxa" w:w="2880"/>
          </w:tcPr>
          <w:p>
            <w:r>
              <w:t>string</w:t>
            </w:r>
          </w:p>
        </w:tc>
        <w:tc>
          <w:tcPr>
            <w:tcW w:type="dxa" w:w="2880"/>
          </w:tcPr>
          <w:p>
            <w:r>
              <w:t>The Brex account this Budget belongs to.</w:t>
            </w:r>
          </w:p>
        </w:tc>
      </w:tr>
      <w:tr>
        <w:tc>
          <w:tcPr>
            <w:tcW w:type="dxa" w:w="2880"/>
          </w:tcPr>
          <w:p>
            <w:r>
              <w:t>name</w:t>
            </w:r>
          </w:p>
        </w:tc>
        <w:tc>
          <w:tcPr>
            <w:tcW w:type="dxa" w:w="2880"/>
          </w:tcPr>
          <w:p>
            <w:r>
              <w:t>string</w:t>
            </w:r>
          </w:p>
        </w:tc>
        <w:tc>
          <w:tcPr>
            <w:tcW w:type="dxa" w:w="2880"/>
          </w:tcPr>
          <w:p>
            <w:r>
              <w:t>Name for the Budget.</w:t>
            </w:r>
          </w:p>
        </w:tc>
      </w:tr>
      <w:tr>
        <w:tc>
          <w:tcPr>
            <w:tcW w:type="dxa" w:w="2880"/>
          </w:tcPr>
          <w:p>
            <w:r>
              <w:t>description</w:t>
            </w:r>
          </w:p>
        </w:tc>
        <w:tc>
          <w:tcPr>
            <w:tcW w:type="dxa" w:w="2880"/>
          </w:tcPr>
          <w:p>
            <w:r>
              <w:t>string</w:t>
            </w:r>
          </w:p>
        </w:tc>
        <w:tc>
          <w:tcPr>
            <w:tcW w:type="dxa" w:w="2880"/>
          </w:tcPr>
          <w:p>
            <w:r>
              <w:t>Description of what the Budget is used for.</w:t>
            </w:r>
          </w:p>
        </w:tc>
      </w:tr>
      <w:tr>
        <w:tc>
          <w:tcPr>
            <w:tcW w:type="dxa" w:w="2880"/>
          </w:tcPr>
          <w:p>
            <w:r>
              <w:t>parent_budget_id</w:t>
            </w:r>
          </w:p>
        </w:tc>
        <w:tc>
          <w:tcPr>
            <w:tcW w:type="dxa" w:w="2880"/>
          </w:tcPr>
          <w:p>
            <w:r>
              <w:t>string</w:t>
            </w:r>
          </w:p>
        </w:tc>
        <w:tc>
          <w:tcPr>
            <w:tcW w:type="dxa" w:w="2880"/>
          </w:tcPr>
          <w:p>
            <w:r>
              <w:t>ID of parent Budget.</w:t>
            </w:r>
          </w:p>
        </w:tc>
      </w:tr>
      <w:tr>
        <w:tc>
          <w:tcPr>
            <w:tcW w:type="dxa" w:w="2880"/>
          </w:tcPr>
          <w:p>
            <w:r>
              <w:t>owner_user_ids</w:t>
            </w:r>
          </w:p>
        </w:tc>
        <w:tc>
          <w:tcPr>
            <w:tcW w:type="dxa" w:w="2880"/>
          </w:tcPr>
          <w:p>
            <w:r>
              <w:t>string[]</w:t>
            </w:r>
          </w:p>
        </w:tc>
        <w:tc>
          <w:tcPr>
            <w:tcW w:type="dxa" w:w="2880"/>
          </w:tcPr>
          <w:p>
            <w:r>
              <w:t>User IDs of the owners of the Budget.</w:t>
            </w:r>
          </w:p>
        </w:tc>
      </w:tr>
      <w:tr>
        <w:tc>
          <w:tcPr>
            <w:tcW w:type="dxa" w:w="2880"/>
          </w:tcPr>
          <w:p>
            <w:r>
              <w:t>period_recurrence_type</w:t>
            </w:r>
          </w:p>
        </w:tc>
        <w:tc>
          <w:tcPr>
            <w:tcW w:type="dxa" w:w="2880"/>
          </w:tcPr>
          <w:p>
            <w:r>
              <w:t>string</w:t>
            </w:r>
          </w:p>
        </w:tc>
        <w:tc>
          <w:tcPr>
            <w:tcW w:type="dxa" w:w="2880"/>
          </w:tcPr>
          <w:p>
            <w:r>
              <w:t>Recurrence type. Possible values: WEEKLY, MONTHLY, QUARTERLY, YEARLY, ONE_TIME.</w:t>
            </w:r>
          </w:p>
        </w:tc>
      </w:tr>
      <w:tr>
        <w:tc>
          <w:tcPr>
            <w:tcW w:type="dxa" w:w="2880"/>
          </w:tcPr>
          <w:p>
            <w:r>
              <w:t>start_date</w:t>
            </w:r>
          </w:p>
        </w:tc>
        <w:tc>
          <w:tcPr>
            <w:tcW w:type="dxa" w:w="2880"/>
          </w:tcPr>
          <w:p>
            <w:r>
              <w:t>string</w:t>
            </w:r>
          </w:p>
        </w:tc>
        <w:tc>
          <w:tcPr>
            <w:tcW w:type="dxa" w:w="2880"/>
          </w:tcPr>
          <w:p>
            <w:r>
              <w:t>The date when the Budget should start counting.</w:t>
            </w:r>
          </w:p>
        </w:tc>
      </w:tr>
      <w:tr>
        <w:tc>
          <w:tcPr>
            <w:tcW w:type="dxa" w:w="2880"/>
          </w:tcPr>
          <w:p>
            <w:r>
              <w:t>end_date</w:t>
            </w:r>
          </w:p>
        </w:tc>
        <w:tc>
          <w:tcPr>
            <w:tcW w:type="dxa" w:w="2880"/>
          </w:tcPr>
          <w:p>
            <w:r>
              <w:t>string</w:t>
            </w:r>
          </w:p>
        </w:tc>
        <w:tc>
          <w:tcPr>
            <w:tcW w:type="dxa" w:w="2880"/>
          </w:tcPr>
          <w:p>
            <w:r>
              <w:t>The date when the Budget should stop counting.</w:t>
            </w:r>
          </w:p>
        </w:tc>
      </w:tr>
      <w:tr>
        <w:tc>
          <w:tcPr>
            <w:tcW w:type="dxa" w:w="2880"/>
          </w:tcPr>
          <w:p>
            <w:r>
              <w:t>amount</w:t>
            </w:r>
          </w:p>
        </w:tc>
        <w:tc>
          <w:tcPr>
            <w:tcW w:type="dxa" w:w="2880"/>
          </w:tcPr>
          <w:p>
            <w:r>
              <w:t>object</w:t>
            </w:r>
          </w:p>
        </w:tc>
        <w:tc>
          <w:tcPr>
            <w:tcW w:type="dxa" w:w="2880"/>
          </w:tcPr>
          <w:p>
            <w:r>
              <w:t>Monetary amount object.</w:t>
            </w:r>
          </w:p>
        </w:tc>
      </w:tr>
      <w:tr>
        <w:tc>
          <w:tcPr>
            <w:tcW w:type="dxa" w:w="2880"/>
          </w:tcPr>
          <w:p>
            <w:r>
              <w:t>amount.amount</w:t>
            </w:r>
          </w:p>
        </w:tc>
        <w:tc>
          <w:tcPr>
            <w:tcW w:type="dxa" w:w="2880"/>
          </w:tcPr>
          <w:p>
            <w:r>
              <w:t>integer</w:t>
            </w:r>
          </w:p>
        </w:tc>
        <w:tc>
          <w:tcPr>
            <w:tcW w:type="dxa" w:w="2880"/>
          </w:tcPr>
          <w:p>
            <w:r>
              <w:t>Amount of money in the smallest denomination of the currency (e.g., USD cents).</w:t>
            </w:r>
          </w:p>
        </w:tc>
      </w:tr>
      <w:tr>
        <w:tc>
          <w:tcPr>
            <w:tcW w:type="dxa" w:w="2880"/>
          </w:tcPr>
          <w:p>
            <w:r>
              <w:t>amount.currency</w:t>
            </w:r>
          </w:p>
        </w:tc>
        <w:tc>
          <w:tcPr>
            <w:tcW w:type="dxa" w:w="2880"/>
          </w:tcPr>
          <w:p>
            <w:r>
              <w:t>string</w:t>
            </w:r>
          </w:p>
        </w:tc>
        <w:tc>
          <w:tcPr>
            <w:tcW w:type="dxa" w:w="2880"/>
          </w:tcPr>
          <w:p>
            <w:r>
              <w:t>Currency in ISO 4217 format. Default: USD.</w:t>
            </w:r>
          </w:p>
        </w:tc>
      </w:tr>
      <w:tr>
        <w:tc>
          <w:tcPr>
            <w:tcW w:type="dxa" w:w="2880"/>
          </w:tcPr>
          <w:p>
            <w:r>
              <w:t>spend_budget_status</w:t>
            </w:r>
          </w:p>
        </w:tc>
        <w:tc>
          <w:tcPr>
            <w:tcW w:type="dxa" w:w="2880"/>
          </w:tcPr>
          <w:p>
            <w:r>
              <w:t>string</w:t>
            </w:r>
          </w:p>
        </w:tc>
        <w:tc>
          <w:tcPr>
            <w:tcW w:type="dxa" w:w="2880"/>
          </w:tcPr>
          <w:p>
            <w:r>
              <w:t>Budget status. Possible values: ACTIVE, ARCHIVED, DELETED, EXPIRED.</w:t>
            </w:r>
          </w:p>
        </w:tc>
      </w:tr>
      <w:tr>
        <w:tc>
          <w:tcPr>
            <w:tcW w:type="dxa" w:w="2880"/>
          </w:tcPr>
          <w:p>
            <w:r>
              <w:t>limit_type</w:t>
            </w:r>
          </w:p>
        </w:tc>
        <w:tc>
          <w:tcPr>
            <w:tcW w:type="dxa" w:w="2880"/>
          </w:tcPr>
          <w:p>
            <w:r>
              <w:t>string</w:t>
            </w:r>
          </w:p>
        </w:tc>
        <w:tc>
          <w:tcPr>
            <w:tcW w:type="dxa" w:w="2880"/>
          </w:tcPr>
          <w:p>
            <w:r>
              <w:t>Limit type. Possible values: HARD, SOFT.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'{{OAUTH_METADATA.meta.BREX_BASE_URL}}/v2/budgets/bdg_123456789' \</w:t>
        <w:br/>
        <w:t xml:space="preserve"> --header 'Accept: application/json'</w:t>
      </w:r>
    </w:p>
    <w:p>
      <w:pPr>
        <w:pStyle w:val="Heading3"/>
      </w:pPr>
      <w:r>
        <w:t>Error Handling</w:t>
      </w:r>
    </w:p>
    <w:p>
      <w:pPr>
        <w:pStyle w:val="ListBullet"/>
      </w:pPr>
      <w:r>
        <w:t>400 Bad Request: Request is malformed or contains invalid data.</w:t>
      </w:r>
    </w:p>
    <w:p>
      <w:pPr>
        <w:pStyle w:val="ListBullet"/>
      </w:pPr>
      <w:r>
        <w:t>401 Unauthorized: Caller is not authenticated.</w:t>
      </w:r>
    </w:p>
    <w:p>
      <w:pPr>
        <w:pStyle w:val="ListBullet"/>
      </w:pPr>
      <w:r>
        <w:t>403 Forbidden: Caller is authenticated but not authorized to access the budget.</w:t>
      </w:r>
    </w:p>
    <w:p>
      <w:pPr>
        <w:pStyle w:val="ListBullet"/>
      </w:pPr>
      <w:r>
        <w:t>404 Not Found: No budget exists for the provided id.</w:t>
      </w:r>
    </w:p>
    <w:p>
      <w:pPr>
        <w:pStyle w:val="Heading3"/>
      </w:pPr>
      <w:r>
        <w:t>Related budgets actions</w:t>
      </w:r>
    </w:p>
    <w:p>
      <w:pPr>
        <w:pStyle w:val="ListBullet"/>
      </w:pPr>
      <w:r>
        <w:t>[POST] Archive a Budget — /v2/budgets/{{id}}/archive</w:t>
      </w:r>
    </w:p>
    <w:p>
      <w:pPr>
        <w:pStyle w:val="ListBullet"/>
      </w:pPr>
      <w:r>
        <w:t>[POST] Create Budget — /v2/budgets</w:t>
      </w:r>
    </w:p>
    <w:p>
      <w:pPr>
        <w:pStyle w:val="ListBullet"/>
      </w:pPr>
      <w:r>
        <w:t>[GET] List Budgets — /v2/budgets</w:t>
      </w:r>
    </w:p>
    <w:p>
      <w:pPr>
        <w:pStyle w:val="ListBullet"/>
      </w:pPr>
      <w:r>
        <w:t>[PUT] Update a Budget — /v2/budgets/{{id}}</w:t>
      </w:r>
    </w:p>
    <w:p>
      <w:pPr>
        <w:pStyle w:val="ListBullet"/>
      </w:pPr>
      <w:r>
        <w:t>[POST] Archive a Spend Limit — /v1/budgets/{{id}}/archive</w:t>
      </w:r>
    </w:p>
    <w:p>
      <w:pPr>
        <w:pStyle w:val="ListBullet"/>
      </w:pPr>
      <w:r>
        <w:t>[POST] Create a Spend Limit — /v1/budgets</w:t>
      </w:r>
    </w:p>
    <w:p>
      <w:r>
        <w:br w:type="page"/>
      </w:r>
    </w:p>
    <w:p>
      <w:pPr>
        <w:pStyle w:val="Heading2"/>
      </w:pPr>
      <w:r>
        <w:t>15. [GET] List Budgets</w:t>
      </w:r>
    </w:p>
    <w:p>
      <w:r>
        <w:rPr>
          <w:b/>
        </w:rPr>
        <w:t xml:space="preserve">Endpoint: </w:t>
      </w:r>
      <w:r>
        <w:rPr>
          <w:rFonts w:ascii="Courier New" w:hAnsi="Courier New"/>
          <w:sz w:val="18"/>
        </w:rPr>
        <w:t>/v2/budgets</w:t>
      </w:r>
    </w:p>
    <w:p>
      <w:pPr>
        <w:pStyle w:val="Heading3"/>
      </w:pPr>
      <w:r>
        <w:t>Prerequisites</w:t>
      </w:r>
    </w:p>
    <w:p>
      <w:pPr>
        <w:pStyle w:val="ListBullet"/>
      </w:pPr>
      <w:r>
        <w:t>Must have access to view Budgets in the Brex account.</w:t>
      </w:r>
    </w:p>
    <w:p>
      <w:pPr>
        <w:pStyle w:val="Heading3"/>
      </w:pPr>
      <w:r>
        <w:t>Method</w:t>
      </w:r>
    </w:p>
    <w:p>
      <w:r>
        <w:t>GET</w:t>
      </w:r>
    </w:p>
    <w:p>
      <w:pPr>
        <w:pStyle w:val="Heading3"/>
      </w:pPr>
      <w:r>
        <w:t>URL</w:t>
      </w:r>
    </w:p>
    <w:p>
      <w:r>
        <w:t>{{OAUTH_METADATA.meta.BREX_BASE_URL}}/v2/budgets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Budgets.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retrieve the next page of results.</w:t>
            </w:r>
          </w:p>
        </w:tc>
      </w:tr>
      <w:tr>
        <w:tc>
          <w:tcPr>
            <w:tcW w:type="dxa" w:w="2880"/>
          </w:tcPr>
          <w:p>
            <w:r>
              <w:t>limit</w:t>
            </w:r>
          </w:p>
        </w:tc>
        <w:tc>
          <w:tcPr>
            <w:tcW w:type="dxa" w:w="2880"/>
          </w:tcPr>
          <w:p>
            <w:r>
              <w:t>integer</w:t>
            </w:r>
          </w:p>
        </w:tc>
        <w:tc>
          <w:tcPr>
            <w:tcW w:type="dxa" w:w="2880"/>
          </w:tcPr>
          <w:p>
            <w:r>
              <w:t>Maximum number of Budgets to return in a single page.</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"eyJwYWdlIjoyfQ==",</w:t>
        <w:br/>
        <w:t xml:space="preserve"> "items": [</w:t>
        <w:br/>
        <w:t xml:space="preserve"> {</w:t>
        <w:br/>
        <w:t xml:space="preserve"> "budget_id": "bud_123456789",</w:t>
        <w:br/>
        <w:t xml:space="preserve"> "account_id": "acct_987654321",</w:t>
        <w:br/>
        <w:t xml:space="preserve"> "name": "Engineering - Cloud Spend",</w:t>
        <w:br/>
        <w:t xml:space="preserve"> "description": "AWS and GCP monthly spend",</w:t>
        <w:br/>
        <w:t xml:space="preserve"> "parent_budget_id": "bud_000000001",</w:t>
        <w:br/>
        <w:t xml:space="preserve"> "owner_user_ids": [</w:t>
        <w:br/>
        <w:t xml:space="preserve"> "user_111111",</w:t>
        <w:br/>
        <w:t xml:space="preserve"> "user_222222"</w:t>
        <w:br/>
        <w:t xml:space="preserve"> ],</w:t>
        <w:br/>
        <w:t xml:space="preserve"> "period_recurrence_type": "MONTHLY",</w:t>
        <w:br/>
        <w:t xml:space="preserve"> "start_date": "2026-01-01",</w:t>
        <w:br/>
        <w:t xml:space="preserve"> "end_date": "2026-12-31",</w:t>
        <w:br/>
        <w:t xml:space="preserve"> "amount": {</w:t>
        <w:br/>
        <w:t xml:space="preserve"> "amount": 2500000,</w:t>
        <w:br/>
        <w:t xml:space="preserve"> "currency": "USD"</w:t>
        <w:br/>
        <w:t xml:space="preserve"> },</w:t>
        <w:br/>
        <w:t xml:space="preserve"> "spend_budget_status": "ACTIVE",</w:t>
        <w:br/>
        <w:t xml:space="preserve"> "limit_type": "SOFT"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value to use to retrieve the next page of results.</w:t>
            </w:r>
          </w:p>
        </w:tc>
      </w:tr>
      <w:tr>
        <w:tc>
          <w:tcPr>
            <w:tcW w:type="dxa" w:w="2880"/>
          </w:tcPr>
          <w:p>
            <w:r>
              <w:t>items</w:t>
            </w:r>
          </w:p>
        </w:tc>
        <w:tc>
          <w:tcPr>
            <w:tcW w:type="dxa" w:w="2880"/>
          </w:tcPr>
          <w:p>
            <w:r>
              <w:t>array</w:t>
            </w:r>
          </w:p>
        </w:tc>
        <w:tc>
          <w:tcPr>
            <w:tcW w:type="dxa" w:w="2880"/>
          </w:tcPr>
          <w:p>
            <w:r>
              <w:t>List of Budgets returned for the current page.</w:t>
            </w:r>
          </w:p>
        </w:tc>
      </w:tr>
      <w:tr>
        <w:tc>
          <w:tcPr>
            <w:tcW w:type="dxa" w:w="2880"/>
          </w:tcPr>
          <w:p>
            <w:r>
              <w:t>items[].budget_id</w:t>
            </w:r>
          </w:p>
        </w:tc>
        <w:tc>
          <w:tcPr>
            <w:tcW w:type="dxa" w:w="2880"/>
          </w:tcPr>
          <w:p>
            <w:r>
              <w:t>string</w:t>
            </w:r>
          </w:p>
        </w:tc>
        <w:tc>
          <w:tcPr>
            <w:tcW w:type="dxa" w:w="2880"/>
          </w:tcPr>
          <w:p>
            <w:r>
              <w:t>Unique ID for the Budget.</w:t>
            </w:r>
          </w:p>
        </w:tc>
      </w:tr>
      <w:tr>
        <w:tc>
          <w:tcPr>
            <w:tcW w:type="dxa" w:w="2880"/>
          </w:tcPr>
          <w:p>
            <w:r>
              <w:t>items[].account_id</w:t>
            </w:r>
          </w:p>
        </w:tc>
        <w:tc>
          <w:tcPr>
            <w:tcW w:type="dxa" w:w="2880"/>
          </w:tcPr>
          <w:p>
            <w:r>
              <w:t>string</w:t>
            </w:r>
          </w:p>
        </w:tc>
        <w:tc>
          <w:tcPr>
            <w:tcW w:type="dxa" w:w="2880"/>
          </w:tcPr>
          <w:p>
            <w:r>
              <w:t>The Brex account this Budget belongs to.</w:t>
            </w:r>
          </w:p>
        </w:tc>
      </w:tr>
      <w:tr>
        <w:tc>
          <w:tcPr>
            <w:tcW w:type="dxa" w:w="2880"/>
          </w:tcPr>
          <w:p>
            <w:r>
              <w:t>items[].name</w:t>
            </w:r>
          </w:p>
        </w:tc>
        <w:tc>
          <w:tcPr>
            <w:tcW w:type="dxa" w:w="2880"/>
          </w:tcPr>
          <w:p>
            <w:r>
              <w:t>string</w:t>
            </w:r>
          </w:p>
        </w:tc>
        <w:tc>
          <w:tcPr>
            <w:tcW w:type="dxa" w:w="2880"/>
          </w:tcPr>
          <w:p>
            <w:r>
              <w:t>Name for the Budget.</w:t>
            </w:r>
          </w:p>
        </w:tc>
      </w:tr>
      <w:tr>
        <w:tc>
          <w:tcPr>
            <w:tcW w:type="dxa" w:w="2880"/>
          </w:tcPr>
          <w:p>
            <w:r>
              <w:t>items[].description</w:t>
            </w:r>
          </w:p>
        </w:tc>
        <w:tc>
          <w:tcPr>
            <w:tcW w:type="dxa" w:w="2880"/>
          </w:tcPr>
          <w:p>
            <w:r>
              <w:t>string</w:t>
            </w:r>
          </w:p>
        </w:tc>
        <w:tc>
          <w:tcPr>
            <w:tcW w:type="dxa" w:w="2880"/>
          </w:tcPr>
          <w:p>
            <w:r>
              <w:t>Description of what the Budget is used for.</w:t>
            </w:r>
          </w:p>
        </w:tc>
      </w:tr>
      <w:tr>
        <w:tc>
          <w:tcPr>
            <w:tcW w:type="dxa" w:w="2880"/>
          </w:tcPr>
          <w:p>
            <w:r>
              <w:t>items[].parent_budget_id</w:t>
            </w:r>
          </w:p>
        </w:tc>
        <w:tc>
          <w:tcPr>
            <w:tcW w:type="dxa" w:w="2880"/>
          </w:tcPr>
          <w:p>
            <w:r>
              <w:t>string</w:t>
            </w:r>
          </w:p>
        </w:tc>
        <w:tc>
          <w:tcPr>
            <w:tcW w:type="dxa" w:w="2880"/>
          </w:tcPr>
          <w:p>
            <w:r>
              <w:t>ID of parent Budget.</w:t>
            </w:r>
          </w:p>
        </w:tc>
      </w:tr>
      <w:tr>
        <w:tc>
          <w:tcPr>
            <w:tcW w:type="dxa" w:w="2880"/>
          </w:tcPr>
          <w:p>
            <w:r>
              <w:t>items[].owner_user_ids</w:t>
            </w:r>
          </w:p>
        </w:tc>
        <w:tc>
          <w:tcPr>
            <w:tcW w:type="dxa" w:w="2880"/>
          </w:tcPr>
          <w:p>
            <w:r>
              <w:t>array</w:t>
            </w:r>
          </w:p>
        </w:tc>
        <w:tc>
          <w:tcPr>
            <w:tcW w:type="dxa" w:w="2880"/>
          </w:tcPr>
          <w:p>
            <w:r>
              <w:t>User IDs of the owners of the Budget.</w:t>
            </w:r>
          </w:p>
        </w:tc>
      </w:tr>
      <w:tr>
        <w:tc>
          <w:tcPr>
            <w:tcW w:type="dxa" w:w="2880"/>
          </w:tcPr>
          <w:p>
            <w:r>
              <w:t>items[].period_recurrence_type</w:t>
            </w:r>
          </w:p>
        </w:tc>
        <w:tc>
          <w:tcPr>
            <w:tcW w:type="dxa" w:w="2880"/>
          </w:tcPr>
          <w:p>
            <w:r>
              <w:t>string</w:t>
            </w:r>
          </w:p>
        </w:tc>
        <w:tc>
          <w:tcPr>
            <w:tcW w:type="dxa" w:w="2880"/>
          </w:tcPr>
          <w:p>
            <w:r>
              <w:t>Period recurrence type. (Enum not specified in scraped content.)</w:t>
            </w:r>
          </w:p>
        </w:tc>
      </w:tr>
      <w:tr>
        <w:tc>
          <w:tcPr>
            <w:tcW w:type="dxa" w:w="2880"/>
          </w:tcPr>
          <w:p>
            <w:r>
              <w:t>items[].start_date</w:t>
            </w:r>
          </w:p>
        </w:tc>
        <w:tc>
          <w:tcPr>
            <w:tcW w:type="dxa" w:w="2880"/>
          </w:tcPr>
          <w:p>
            <w:r>
              <w:t>string</w:t>
            </w:r>
          </w:p>
        </w:tc>
        <w:tc>
          <w:tcPr>
            <w:tcW w:type="dxa" w:w="2880"/>
          </w:tcPr>
          <w:p>
            <w:r>
              <w:t>The date when the Budget should start counting.</w:t>
            </w:r>
          </w:p>
        </w:tc>
      </w:tr>
      <w:tr>
        <w:tc>
          <w:tcPr>
            <w:tcW w:type="dxa" w:w="2880"/>
          </w:tcPr>
          <w:p>
            <w:r>
              <w:t>items[].end_date</w:t>
            </w:r>
          </w:p>
        </w:tc>
        <w:tc>
          <w:tcPr>
            <w:tcW w:type="dxa" w:w="2880"/>
          </w:tcPr>
          <w:p>
            <w:r>
              <w:t>string</w:t>
            </w:r>
          </w:p>
        </w:tc>
        <w:tc>
          <w:tcPr>
            <w:tcW w:type="dxa" w:w="2880"/>
          </w:tcPr>
          <w:p>
            <w:r>
              <w:t>The date when the Budget should stop counting.</w:t>
            </w:r>
          </w:p>
        </w:tc>
      </w:tr>
      <w:tr>
        <w:tc>
          <w:tcPr>
            <w:tcW w:type="dxa" w:w="2880"/>
          </w:tcPr>
          <w:p>
            <w:r>
              <w:t>items[].amount</w:t>
            </w:r>
          </w:p>
        </w:tc>
        <w:tc>
          <w:tcPr>
            <w:tcW w:type="dxa" w:w="2880"/>
          </w:tcPr>
          <w:p>
            <w:r>
              <w:t>object</w:t>
            </w:r>
          </w:p>
        </w:tc>
        <w:tc>
          <w:tcPr>
            <w:tcW w:type="dxa" w:w="2880"/>
          </w:tcPr>
          <w:p>
            <w:r>
              <w:t>Amount configuration for the Budget.</w:t>
            </w:r>
          </w:p>
        </w:tc>
      </w:tr>
      <w:tr>
        <w:tc>
          <w:tcPr>
            <w:tcW w:type="dxa" w:w="2880"/>
          </w:tcPr>
          <w:p>
            <w:r>
              <w:t>items[].amount.amount</w:t>
            </w:r>
          </w:p>
        </w:tc>
        <w:tc>
          <w:tcPr>
            <w:tcW w:type="dxa" w:w="2880"/>
          </w:tcPr>
          <w:p>
            <w:r>
              <w:t>integer</w:t>
            </w:r>
          </w:p>
        </w:tc>
        <w:tc>
          <w:tcPr>
            <w:tcW w:type="dxa" w:w="2880"/>
          </w:tcPr>
          <w:p>
            <w:r>
              <w:t>Amount of money in the smallest currency denomination (e.g., cents for USD).</w:t>
            </w:r>
          </w:p>
        </w:tc>
      </w:tr>
      <w:tr>
        <w:tc>
          <w:tcPr>
            <w:tcW w:type="dxa" w:w="2880"/>
          </w:tcPr>
          <w:p>
            <w:r>
              <w:t>items[].amount.currency</w:t>
            </w:r>
          </w:p>
        </w:tc>
        <w:tc>
          <w:tcPr>
            <w:tcW w:type="dxa" w:w="2880"/>
          </w:tcPr>
          <w:p>
            <w:r>
              <w:t>string</w:t>
            </w:r>
          </w:p>
        </w:tc>
        <w:tc>
          <w:tcPr>
            <w:tcW w:type="dxa" w:w="2880"/>
          </w:tcPr>
          <w:p>
            <w:r>
              <w:t>Currency code in ISO 4217 format. Default: "USD".</w:t>
            </w:r>
          </w:p>
        </w:tc>
      </w:tr>
      <w:tr>
        <w:tc>
          <w:tcPr>
            <w:tcW w:type="dxa" w:w="2880"/>
          </w:tcPr>
          <w:p>
            <w:r>
              <w:t>items[].spend_budget_status</w:t>
            </w:r>
          </w:p>
        </w:tc>
        <w:tc>
          <w:tcPr>
            <w:tcW w:type="dxa" w:w="2880"/>
          </w:tcPr>
          <w:p>
            <w:r>
              <w:t>string</w:t>
            </w:r>
          </w:p>
        </w:tc>
        <w:tc>
          <w:tcPr>
            <w:tcW w:type="dxa" w:w="2880"/>
          </w:tcPr>
          <w:p>
            <w:r>
              <w:t>Spend budget status. (Enum not specified in scraped content.)</w:t>
            </w:r>
          </w:p>
        </w:tc>
      </w:tr>
      <w:tr>
        <w:tc>
          <w:tcPr>
            <w:tcW w:type="dxa" w:w="2880"/>
          </w:tcPr>
          <w:p>
            <w:r>
              <w:t>items[].limit_type</w:t>
            </w:r>
          </w:p>
        </w:tc>
        <w:tc>
          <w:tcPr>
            <w:tcW w:type="dxa" w:w="2880"/>
          </w:tcPr>
          <w:p>
            <w:r>
              <w:t>string</w:t>
            </w:r>
          </w:p>
        </w:tc>
        <w:tc>
          <w:tcPr>
            <w:tcW w:type="dxa" w:w="2880"/>
          </w:tcPr>
          <w:p>
            <w:r>
              <w:t>Limit type. (Enum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'{{OAUTH_METADATA.meta.BREX_BASE_URL}}/v2/budgets?limit=50' \</w:t>
        <w:br/>
        <w:t xml:space="preserve"> --header 'Accept: application/json'</w:t>
      </w:r>
    </w:p>
    <w:p>
      <w:pPr>
        <w:pStyle w:val="Heading3"/>
      </w:pPr>
      <w:r>
        <w:t>Example Usage</w:t>
      </w:r>
    </w:p>
    <w:p>
      <w:pPr>
        <w:pStyle w:val="Heading3"/>
      </w:pPr>
      <w:r>
        <w:t>Example 1: List first page of Budgets</w:t>
      </w:r>
    </w:p>
    <w:p>
      <w:r>
        <w:rPr>
          <w:b/>
          <w:color w:val="666666"/>
          <w:sz w:val="16"/>
        </w:rPr>
        <w:t>[bash]</w:t>
      </w:r>
    </w:p>
    <w:p>
      <w:pPr>
        <w:shd w:fill="F2F2F2" w:val="clear"/>
      </w:pPr>
      <w:r>
        <w:rPr>
          <w:rFonts w:ascii="Courier New" w:hAnsi="Courier New"/>
          <w:sz w:val="17"/>
        </w:rPr>
        <w:t>curl -s --location '{{OAUTH_METADATA.meta.BREX_BASE_URL}}/v2/budgets' \</w:t>
        <w:br/>
        <w:t xml:space="preserve"> --header 'Accept: application/json'</w:t>
      </w:r>
    </w:p>
    <w:p>
      <w:pPr>
        <w:pStyle w:val="Heading3"/>
      </w:pPr>
      <w:r>
        <w:t>Example 2: List Budgets with a page size limit</w:t>
      </w:r>
    </w:p>
    <w:p>
      <w:r>
        <w:rPr>
          <w:b/>
          <w:color w:val="666666"/>
          <w:sz w:val="16"/>
        </w:rPr>
        <w:t>[bash]</w:t>
      </w:r>
    </w:p>
    <w:p>
      <w:pPr>
        <w:shd w:fill="F2F2F2" w:val="clear"/>
      </w:pPr>
      <w:r>
        <w:rPr>
          <w:rFonts w:ascii="Courier New" w:hAnsi="Courier New"/>
          <w:sz w:val="17"/>
        </w:rPr>
        <w:t>curl -s --location '{{OAUTH_METADATA.meta.BREX_BASE_URL}}/v2/budgets?limit=25' \</w:t>
        <w:br/>
        <w:t xml:space="preserve"> --header 'Accept: application/json'</w:t>
      </w:r>
    </w:p>
    <w:p>
      <w:pPr>
        <w:pStyle w:val="Heading3"/>
      </w:pPr>
      <w:r>
        <w:t>Example 3: Retrieve the next page using cursor</w:t>
      </w:r>
    </w:p>
    <w:p>
      <w:r>
        <w:rPr>
          <w:b/>
          <w:color w:val="666666"/>
          <w:sz w:val="16"/>
        </w:rPr>
        <w:t>[bash]</w:t>
      </w:r>
    </w:p>
    <w:p>
      <w:pPr>
        <w:shd w:fill="F2F2F2" w:val="clear"/>
      </w:pPr>
      <w:r>
        <w:rPr>
          <w:rFonts w:ascii="Courier New" w:hAnsi="Courier New"/>
          <w:sz w:val="17"/>
        </w:rPr>
        <w:t>curl -s --location '{{OAUTH_METADATA.meta.BREX_BASE_URL}}/v2/budgets?cursor=eyJwYWdlIjoyfQ%3D%3D&amp;limit=25' \</w:t>
        <w:br/>
        <w:t xml:space="preserve"> --header 'Accept: application/json'</w:t>
      </w:r>
    </w:p>
    <w:p>
      <w:pPr>
        <w:pStyle w:val="Heading3"/>
      </w:pPr>
      <w:r>
        <w:t>Notes</w:t>
      </w:r>
    </w:p>
    <w:p>
      <w:pPr>
        <w:pStyle w:val="ListBullet"/>
      </w:pPr>
      <w:r>
        <w:t>The response is paginated. If next_cursor is returned, pass it as the cursor query parameter to retrieve the next page.</w:t>
      </w:r>
    </w:p>
    <w:p>
      <w:pPr>
        <w:pStyle w:val="Heading3"/>
      </w:pPr>
      <w:r>
        <w:t>Error Handling</w:t>
      </w:r>
    </w:p>
    <w:p>
      <w:pPr>
        <w:pStyle w:val="ListBullet"/>
      </w:pPr>
      <w:r>
        <w:t>400 Bad Request: The request was invalid (e.g., malformed query parameters).</w:t>
      </w:r>
    </w:p>
    <w:p>
      <w:pPr>
        <w:pStyle w:val="ListBullet"/>
      </w:pPr>
      <w:r>
        <w:t>401 Unauthorized: The caller is not authenticated.</w:t>
      </w:r>
    </w:p>
    <w:p>
      <w:pPr>
        <w:pStyle w:val="ListBullet"/>
      </w:pPr>
      <w:r>
        <w:t>403 Forbidden: The caller does not have permission to list Budgets.</w:t>
      </w:r>
    </w:p>
    <w:p>
      <w:pPr>
        <w:pStyle w:val="ListBullet"/>
      </w:pPr>
      <w:r>
        <w:t>404 Not Found: The endpoint or resource was not found.</w:t>
      </w:r>
    </w:p>
    <w:p>
      <w:pPr>
        <w:pStyle w:val="Heading3"/>
      </w:pPr>
      <w:r>
        <w:t>Related budgets actions</w:t>
      </w:r>
    </w:p>
    <w:p>
      <w:pPr>
        <w:pStyle w:val="ListBullet"/>
      </w:pPr>
      <w:r>
        <w:t>[POST] Archive a Budget — /v2/budgets/{{id}}/archive</w:t>
      </w:r>
    </w:p>
    <w:p>
      <w:pPr>
        <w:pStyle w:val="ListBullet"/>
      </w:pPr>
      <w:r>
        <w:t>[POST] Create Budget — /v2/budgets</w:t>
      </w:r>
    </w:p>
    <w:p>
      <w:pPr>
        <w:pStyle w:val="ListBullet"/>
      </w:pPr>
      <w:r>
        <w:t>[GET] Get a Budget by ID — /v2/budgets/{{id}}</w:t>
      </w:r>
    </w:p>
    <w:p>
      <w:pPr>
        <w:pStyle w:val="ListBullet"/>
      </w:pPr>
      <w:r>
        <w:t>[PUT] Update a Budget — /v2/budgets/{{id}}</w:t>
      </w:r>
    </w:p>
    <w:p>
      <w:pPr>
        <w:pStyle w:val="ListBullet"/>
      </w:pPr>
      <w:r>
        <w:t>[POST] Archive a Spend Limit — /v1/budgets/{{id}}/archive</w:t>
      </w:r>
    </w:p>
    <w:p>
      <w:pPr>
        <w:pStyle w:val="ListBullet"/>
      </w:pPr>
      <w:r>
        <w:t>[POST] Create a Spend Limit — /v1/budgets</w:t>
      </w:r>
    </w:p>
    <w:p>
      <w:r>
        <w:br w:type="page"/>
      </w:r>
    </w:p>
    <w:p>
      <w:pPr>
        <w:pStyle w:val="Heading2"/>
      </w:pPr>
      <w:r>
        <w:t>16. [PUT] Update a Budget</w:t>
      </w:r>
    </w:p>
    <w:p>
      <w:r>
        <w:rPr>
          <w:b/>
        </w:rPr>
        <w:t xml:space="preserve">Endpoint: </w:t>
      </w:r>
      <w:r>
        <w:rPr>
          <w:rFonts w:ascii="Courier New" w:hAnsi="Courier New"/>
          <w:sz w:val="18"/>
        </w:rPr>
        <w:t>/v2/budgets/{{id}}</w:t>
      </w:r>
    </w:p>
    <w:p>
      <w:pPr>
        <w:pStyle w:val="Heading3"/>
      </w:pPr>
      <w:r>
        <w:t>Prerequisites</w:t>
      </w:r>
    </w:p>
    <w:p>
      <w:pPr>
        <w:pStyle w:val="ListBullet"/>
      </w:pPr>
      <w:r>
        <w:t>You must have access to the Brex account that owns the Budget you are updating.</w:t>
      </w:r>
    </w:p>
    <w:p>
      <w:pPr>
        <w:pStyle w:val="ListBullet"/>
      </w:pPr>
      <w:r>
        <w:t>You must know the Budget ID (id).</w:t>
      </w:r>
    </w:p>
    <w:p>
      <w:pPr>
        <w:pStyle w:val="Heading3"/>
      </w:pPr>
      <w:r>
        <w:t>Method</w:t>
      </w:r>
    </w:p>
    <w:p>
      <w:r>
        <w:t>PUT</w:t>
      </w:r>
    </w:p>
    <w:p>
      <w:pPr>
        <w:pStyle w:val="Heading3"/>
      </w:pPr>
      <w:r>
        <w:t>URL</w:t>
      </w:r>
    </w:p>
    <w:p>
      <w:r>
        <w:t>{{OAUTH_METADATA.meta.BREX_BASE_URL}}/v2/budgets/{{id}}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an existing Budget. You can modify fields such as name, description, owners, recurrence period, amount, limit type, and start/end dates.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/v2/budgets/).</w:t>
      </w:r>
    </w:p>
    <w:p>
      <w:pPr>
        <w:pStyle w:val="ListBullet"/>
      </w:pPr>
      <w:r>
        <w:t>Always construct the path as /v2/budgets/{{id}},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Idempotency-Key header is required and must be provided as a header (not in the body).</w:t>
      </w:r>
    </w:p>
    <w:p>
      <w:pPr>
        <w:pStyle w:val="Heading3"/>
      </w:pPr>
      <w:r>
        <w:t>Valid Examples</w:t>
      </w:r>
    </w:p>
    <w:p>
      <w:r>
        <w:rPr>
          <w:b/>
          <w:color w:val="666666"/>
          <w:sz w:val="16"/>
        </w:rPr>
        <w:t>[http]</w:t>
      </w:r>
    </w:p>
    <w:p>
      <w:pPr>
        <w:shd w:fill="F2F2F2" w:val="clear"/>
      </w:pPr>
      <w:r>
        <w:rPr>
          <w:rFonts w:ascii="Courier New" w:hAnsi="Courier New"/>
          <w:sz w:val="17"/>
        </w:rPr>
        <w:t>/v2/budgets/bgt_123</w:t>
        <w:br/>
        <w:t>/v2/budgets/8f2c1a0b-1234-5678-9abc-def012345678</w:t>
      </w:r>
    </w:p>
    <w:p>
      <w:pPr>
        <w:pStyle w:val="Heading3"/>
      </w:pPr>
      <w:r>
        <w:t>Invalid Examples</w:t>
      </w:r>
    </w:p>
    <w:p>
      <w:r>
        <w:rPr>
          <w:b/>
          <w:color w:val="666666"/>
          <w:sz w:val="16"/>
        </w:rPr>
        <w:t>[http]</w:t>
      </w:r>
    </w:p>
    <w:p>
      <w:pPr>
        <w:shd w:fill="F2F2F2" w:val="clear"/>
      </w:pPr>
      <w:r>
        <w:rPr>
          <w:rFonts w:ascii="Courier New" w:hAnsi="Courier New"/>
          <w:sz w:val="17"/>
        </w:rPr>
        <w:t>/v2/budgets/</w:t>
        <w:br/>
        <w:t>/v2/budgets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Budget ID to update.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safely retrying requests. Required.</w:t>
            </w:r>
          </w:p>
        </w:tc>
      </w:tr>
    </w:tbl>
    <w:p/>
    <w:p>
      <w:pPr>
        <w:pStyle w:val="Heading3"/>
      </w:pPr>
      <w:r>
        <w:t>Required Request Body Fields</w:t>
      </w:r>
    </w:p>
    <w:p>
      <w:r>
        <w:rPr>
          <w:b/>
        </w:rPr>
        <w:t>Note: The documentation states the request body is required, but does not explicitly mark any specific field as required at the top 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Budget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Budget.</w:t>
            </w:r>
          </w:p>
        </w:tc>
      </w:tr>
      <w:tr>
        <w:tc>
          <w:tcPr>
            <w:tcW w:type="dxa" w:w="2880"/>
          </w:tcPr>
          <w:p>
            <w:r>
              <w:t>description</w:t>
            </w:r>
          </w:p>
        </w:tc>
        <w:tc>
          <w:tcPr>
            <w:tcW w:type="dxa" w:w="2880"/>
          </w:tcPr>
          <w:p>
            <w:r>
              <w:t>string</w:t>
            </w:r>
          </w:p>
        </w:tc>
        <w:tc>
          <w:tcPr>
            <w:tcW w:type="dxa" w:w="2880"/>
          </w:tcPr>
          <w:p>
            <w:r>
              <w:t>Description of what the Budget is used for.</w:t>
            </w:r>
          </w:p>
        </w:tc>
      </w:tr>
      <w:tr>
        <w:tc>
          <w:tcPr>
            <w:tcW w:type="dxa" w:w="2880"/>
          </w:tcPr>
          <w:p>
            <w:r>
              <w:t>parent_budget_id</w:t>
            </w:r>
          </w:p>
        </w:tc>
        <w:tc>
          <w:tcPr>
            <w:tcW w:type="dxa" w:w="2880"/>
          </w:tcPr>
          <w:p>
            <w:r>
              <w:t>string</w:t>
            </w:r>
          </w:p>
        </w:tc>
        <w:tc>
          <w:tcPr>
            <w:tcW w:type="dxa" w:w="2880"/>
          </w:tcPr>
          <w:p>
            <w:r>
              <w:t>ID of parent Budget.</w:t>
            </w:r>
          </w:p>
        </w:tc>
      </w:tr>
      <w:tr>
        <w:tc>
          <w:tcPr>
            <w:tcW w:type="dxa" w:w="2880"/>
          </w:tcPr>
          <w:p>
            <w:r>
              <w:t>owner_user_ids</w:t>
            </w:r>
          </w:p>
        </w:tc>
        <w:tc>
          <w:tcPr>
            <w:tcW w:type="dxa" w:w="2880"/>
          </w:tcPr>
          <w:p>
            <w:r>
              <w:t>string[]</w:t>
            </w:r>
          </w:p>
        </w:tc>
        <w:tc>
          <w:tcPr>
            <w:tcW w:type="dxa" w:w="2880"/>
          </w:tcPr>
          <w:p>
            <w:r>
              <w:t>User IDs of the owners of the Budget.</w:t>
            </w:r>
          </w:p>
        </w:tc>
      </w:tr>
      <w:tr>
        <w:tc>
          <w:tcPr>
            <w:tcW w:type="dxa" w:w="2880"/>
          </w:tcPr>
          <w:p>
            <w:r>
              <w:t>period_recurrence_type</w:t>
            </w:r>
          </w:p>
        </w:tc>
        <w:tc>
          <w:tcPr>
            <w:tcW w:type="dxa" w:w="2880"/>
          </w:tcPr>
          <w:p>
            <w:r>
              <w:t>string (enum)</w:t>
            </w:r>
          </w:p>
        </w:tc>
        <w:tc>
          <w:tcPr>
            <w:tcW w:type="dxa" w:w="2880"/>
          </w:tcPr>
          <w:p>
            <w:r>
              <w:t>Recurrence type. Allowed values: WEEKLY, MONTHLY, QUARTERLY, YEARLY, ONE_TIME.</w:t>
            </w:r>
          </w:p>
        </w:tc>
      </w:tr>
      <w:tr>
        <w:tc>
          <w:tcPr>
            <w:tcW w:type="dxa" w:w="2880"/>
          </w:tcPr>
          <w:p>
            <w:r>
              <w:t>amount</w:t>
            </w:r>
          </w:p>
        </w:tc>
        <w:tc>
          <w:tcPr>
            <w:tcW w:type="dxa" w:w="2880"/>
          </w:tcPr>
          <w:p>
            <w:r>
              <w:t>object</w:t>
            </w:r>
          </w:p>
        </w:tc>
        <w:tc>
          <w:tcPr>
            <w:tcW w:type="dxa" w:w="2880"/>
          </w:tcPr>
          <w:p>
            <w:r>
              <w:t>Budget amount object.</w:t>
            </w:r>
          </w:p>
        </w:tc>
      </w:tr>
      <w:tr>
        <w:tc>
          <w:tcPr>
            <w:tcW w:type="dxa" w:w="2880"/>
          </w:tcPr>
          <w:p>
            <w:r>
              <w:t>amount.amount</w:t>
            </w:r>
          </w:p>
        </w:tc>
        <w:tc>
          <w:tcPr>
            <w:tcW w:type="dxa" w:w="2880"/>
          </w:tcPr>
          <w:p>
            <w:r>
              <w:t>integer</w:t>
            </w:r>
          </w:p>
        </w:tc>
        <w:tc>
          <w:tcPr>
            <w:tcW w:type="dxa" w:w="2880"/>
          </w:tcPr>
          <w:p>
            <w:r>
              <w:t>The amount of money in the smallest denomination of the currency (e.g., USD cents). Required if amount is provided.</w:t>
            </w:r>
          </w:p>
        </w:tc>
      </w:tr>
      <w:tr>
        <w:tc>
          <w:tcPr>
            <w:tcW w:type="dxa" w:w="2880"/>
          </w:tcPr>
          <w:p>
            <w:r>
              <w:t>amount.currency</w:t>
            </w:r>
          </w:p>
        </w:tc>
        <w:tc>
          <w:tcPr>
            <w:tcW w:type="dxa" w:w="2880"/>
          </w:tcPr>
          <w:p>
            <w:r>
              <w:t>string</w:t>
            </w:r>
          </w:p>
        </w:tc>
        <w:tc>
          <w:tcPr>
            <w:tcW w:type="dxa" w:w="2880"/>
          </w:tcPr>
          <w:p>
            <w:r>
              <w:t>ISO 4217 currency code. Default: USD.</w:t>
            </w:r>
          </w:p>
        </w:tc>
      </w:tr>
      <w:tr>
        <w:tc>
          <w:tcPr>
            <w:tcW w:type="dxa" w:w="2880"/>
          </w:tcPr>
          <w:p>
            <w:r>
              <w:t>limit_type</w:t>
            </w:r>
          </w:p>
        </w:tc>
        <w:tc>
          <w:tcPr>
            <w:tcW w:type="dxa" w:w="2880"/>
          </w:tcPr>
          <w:p>
            <w:r>
              <w:t>string (enum)</w:t>
            </w:r>
          </w:p>
        </w:tc>
        <w:tc>
          <w:tcPr>
            <w:tcW w:type="dxa" w:w="2880"/>
          </w:tcPr>
          <w:p>
            <w:r>
              <w:t>Allowed values: HARD, SOFT.</w:t>
            </w:r>
          </w:p>
        </w:tc>
      </w:tr>
      <w:tr>
        <w:tc>
          <w:tcPr>
            <w:tcW w:type="dxa" w:w="2880"/>
          </w:tcPr>
          <w:p>
            <w:r>
              <w:t>start_date</w:t>
            </w:r>
          </w:p>
        </w:tc>
        <w:tc>
          <w:tcPr>
            <w:tcW w:type="dxa" w:w="2880"/>
          </w:tcPr>
          <w:p>
            <w:r>
              <w:t>string</w:t>
            </w:r>
          </w:p>
        </w:tc>
        <w:tc>
          <w:tcPr>
            <w:tcW w:type="dxa" w:w="2880"/>
          </w:tcPr>
          <w:p>
            <w:r>
              <w:t>The date when the Budget should start counting.</w:t>
            </w:r>
          </w:p>
        </w:tc>
      </w:tr>
      <w:tr>
        <w:tc>
          <w:tcPr>
            <w:tcW w:type="dxa" w:w="2880"/>
          </w:tcPr>
          <w:p>
            <w:r>
              <w:t>end_date</w:t>
            </w:r>
          </w:p>
        </w:tc>
        <w:tc>
          <w:tcPr>
            <w:tcW w:type="dxa" w:w="2880"/>
          </w:tcPr>
          <w:p>
            <w:r>
              <w:t>string</w:t>
            </w:r>
          </w:p>
        </w:tc>
        <w:tc>
          <w:tcPr>
            <w:tcW w:type="dxa" w:w="2880"/>
          </w:tcPr>
          <w:p>
            <w:r>
              <w:t>The date when the Budget should stop counting.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"budget_id": "bgt_123",</w:t>
        <w:br/>
        <w:t xml:space="preserve"> "account_id": "acc_456",</w:t>
        <w:br/>
        <w:t xml:space="preserve"> "name": "Engineering Tools",</w:t>
        <w:br/>
        <w:t xml:space="preserve"> "description": "Budget for engineering software and tools",</w:t>
        <w:br/>
        <w:t xml:space="preserve"> "parent_budget_id": "bgt_parent_001",</w:t>
        <w:br/>
        <w:t xml:space="preserve"> "owner_user_ids": ["usr_111", "usr_222"],</w:t>
        <w:br/>
        <w:t xml:space="preserve"> "period_recurrence_type": "MONTHLY",</w:t>
        <w:br/>
        <w:t xml:space="preserve"> "start_date": "2026-01-01",</w:t>
        <w:br/>
        <w:t xml:space="preserve"> "end_date": "2026-12-31",</w:t>
        <w:br/>
        <w:t xml:space="preserve"> "amount": {</w:t>
        <w:br/>
        <w:t xml:space="preserve"> "amount": 500000,</w:t>
        <w:br/>
        <w:t xml:space="preserve"> "currency": "USD"</w:t>
        <w:br/>
        <w:t xml:space="preserve"> },</w:t>
        <w:br/>
        <w:t xml:space="preserve"> "spend_budget_status": "ACTIVE",</w:t>
        <w:br/>
        <w:t xml:space="preserve"> "limit_type": "HARD"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budget_id</w:t>
            </w:r>
          </w:p>
        </w:tc>
        <w:tc>
          <w:tcPr>
            <w:tcW w:type="dxa" w:w="2880"/>
          </w:tcPr>
          <w:p>
            <w:r>
              <w:t>string</w:t>
            </w:r>
          </w:p>
        </w:tc>
        <w:tc>
          <w:tcPr>
            <w:tcW w:type="dxa" w:w="2880"/>
          </w:tcPr>
          <w:p>
            <w:r>
              <w:t>Unique ID for the Budget.</w:t>
            </w:r>
          </w:p>
        </w:tc>
      </w:tr>
      <w:tr>
        <w:tc>
          <w:tcPr>
            <w:tcW w:type="dxa" w:w="2880"/>
          </w:tcPr>
          <w:p>
            <w:r>
              <w:t>account_id</w:t>
            </w:r>
          </w:p>
        </w:tc>
        <w:tc>
          <w:tcPr>
            <w:tcW w:type="dxa" w:w="2880"/>
          </w:tcPr>
          <w:p>
            <w:r>
              <w:t>string</w:t>
            </w:r>
          </w:p>
        </w:tc>
        <w:tc>
          <w:tcPr>
            <w:tcW w:type="dxa" w:w="2880"/>
          </w:tcPr>
          <w:p>
            <w:r>
              <w:t>The Brex account this Budget belongs to.</w:t>
            </w:r>
          </w:p>
        </w:tc>
      </w:tr>
      <w:tr>
        <w:tc>
          <w:tcPr>
            <w:tcW w:type="dxa" w:w="2880"/>
          </w:tcPr>
          <w:p>
            <w:r>
              <w:t>name</w:t>
            </w:r>
          </w:p>
        </w:tc>
        <w:tc>
          <w:tcPr>
            <w:tcW w:type="dxa" w:w="2880"/>
          </w:tcPr>
          <w:p>
            <w:r>
              <w:t>string</w:t>
            </w:r>
          </w:p>
        </w:tc>
        <w:tc>
          <w:tcPr>
            <w:tcW w:type="dxa" w:w="2880"/>
          </w:tcPr>
          <w:p>
            <w:r>
              <w:t>Name for the Budget.</w:t>
            </w:r>
          </w:p>
        </w:tc>
      </w:tr>
      <w:tr>
        <w:tc>
          <w:tcPr>
            <w:tcW w:type="dxa" w:w="2880"/>
          </w:tcPr>
          <w:p>
            <w:r>
              <w:t>description</w:t>
            </w:r>
          </w:p>
        </w:tc>
        <w:tc>
          <w:tcPr>
            <w:tcW w:type="dxa" w:w="2880"/>
          </w:tcPr>
          <w:p>
            <w:r>
              <w:t>string</w:t>
            </w:r>
          </w:p>
        </w:tc>
        <w:tc>
          <w:tcPr>
            <w:tcW w:type="dxa" w:w="2880"/>
          </w:tcPr>
          <w:p>
            <w:r>
              <w:t>Description of what the Budget is used for.</w:t>
            </w:r>
          </w:p>
        </w:tc>
      </w:tr>
      <w:tr>
        <w:tc>
          <w:tcPr>
            <w:tcW w:type="dxa" w:w="2880"/>
          </w:tcPr>
          <w:p>
            <w:r>
              <w:t>parent_budget_id</w:t>
            </w:r>
          </w:p>
        </w:tc>
        <w:tc>
          <w:tcPr>
            <w:tcW w:type="dxa" w:w="2880"/>
          </w:tcPr>
          <w:p>
            <w:r>
              <w:t>string</w:t>
            </w:r>
          </w:p>
        </w:tc>
        <w:tc>
          <w:tcPr>
            <w:tcW w:type="dxa" w:w="2880"/>
          </w:tcPr>
          <w:p>
            <w:r>
              <w:t>ID of parent Budget.</w:t>
            </w:r>
          </w:p>
        </w:tc>
      </w:tr>
      <w:tr>
        <w:tc>
          <w:tcPr>
            <w:tcW w:type="dxa" w:w="2880"/>
          </w:tcPr>
          <w:p>
            <w:r>
              <w:t>owner_user_ids</w:t>
            </w:r>
          </w:p>
        </w:tc>
        <w:tc>
          <w:tcPr>
            <w:tcW w:type="dxa" w:w="2880"/>
          </w:tcPr>
          <w:p>
            <w:r>
              <w:t>string[]</w:t>
            </w:r>
          </w:p>
        </w:tc>
        <w:tc>
          <w:tcPr>
            <w:tcW w:type="dxa" w:w="2880"/>
          </w:tcPr>
          <w:p>
            <w:r>
              <w:t>User IDs of the owners of the Budget.</w:t>
            </w:r>
          </w:p>
        </w:tc>
      </w:tr>
      <w:tr>
        <w:tc>
          <w:tcPr>
            <w:tcW w:type="dxa" w:w="2880"/>
          </w:tcPr>
          <w:p>
            <w:r>
              <w:t>period_recurrence_type</w:t>
            </w:r>
          </w:p>
        </w:tc>
        <w:tc>
          <w:tcPr>
            <w:tcW w:type="dxa" w:w="2880"/>
          </w:tcPr>
          <w:p>
            <w:r>
              <w:t>string (enum)</w:t>
            </w:r>
          </w:p>
        </w:tc>
        <w:tc>
          <w:tcPr>
            <w:tcW w:type="dxa" w:w="2880"/>
          </w:tcPr>
          <w:p>
            <w:r>
              <w:t>Recurrence type. Values: WEEKLY, MONTHLY, QUARTERLY, YEARLY, ONE_TIME.</w:t>
            </w:r>
          </w:p>
        </w:tc>
      </w:tr>
      <w:tr>
        <w:tc>
          <w:tcPr>
            <w:tcW w:type="dxa" w:w="2880"/>
          </w:tcPr>
          <w:p>
            <w:r>
              <w:t>start_date</w:t>
            </w:r>
          </w:p>
        </w:tc>
        <w:tc>
          <w:tcPr>
            <w:tcW w:type="dxa" w:w="2880"/>
          </w:tcPr>
          <w:p>
            <w:r>
              <w:t>string</w:t>
            </w:r>
          </w:p>
        </w:tc>
        <w:tc>
          <w:tcPr>
            <w:tcW w:type="dxa" w:w="2880"/>
          </w:tcPr>
          <w:p>
            <w:r>
              <w:t>The date when the Budget should start counting.</w:t>
            </w:r>
          </w:p>
        </w:tc>
      </w:tr>
      <w:tr>
        <w:tc>
          <w:tcPr>
            <w:tcW w:type="dxa" w:w="2880"/>
          </w:tcPr>
          <w:p>
            <w:r>
              <w:t>end_date</w:t>
            </w:r>
          </w:p>
        </w:tc>
        <w:tc>
          <w:tcPr>
            <w:tcW w:type="dxa" w:w="2880"/>
          </w:tcPr>
          <w:p>
            <w:r>
              <w:t>string</w:t>
            </w:r>
          </w:p>
        </w:tc>
        <w:tc>
          <w:tcPr>
            <w:tcW w:type="dxa" w:w="2880"/>
          </w:tcPr>
          <w:p>
            <w:r>
              <w:t>The date when the Budget should stop counting.</w:t>
            </w:r>
          </w:p>
        </w:tc>
      </w:tr>
      <w:tr>
        <w:tc>
          <w:tcPr>
            <w:tcW w:type="dxa" w:w="2880"/>
          </w:tcPr>
          <w:p>
            <w:r>
              <w:t>amount.amount</w:t>
            </w:r>
          </w:p>
        </w:tc>
        <w:tc>
          <w:tcPr>
            <w:tcW w:type="dxa" w:w="2880"/>
          </w:tcPr>
          <w:p>
            <w:r>
              <w:t>integer</w:t>
            </w:r>
          </w:p>
        </w:tc>
        <w:tc>
          <w:tcPr>
            <w:tcW w:type="dxa" w:w="2880"/>
          </w:tcPr>
          <w:p>
            <w:r>
              <w:t>Amount in the smallest denomination of the specified currency.</w:t>
            </w:r>
          </w:p>
        </w:tc>
      </w:tr>
      <w:tr>
        <w:tc>
          <w:tcPr>
            <w:tcW w:type="dxa" w:w="2880"/>
          </w:tcPr>
          <w:p>
            <w:r>
              <w:t>amount.currency</w:t>
            </w:r>
          </w:p>
        </w:tc>
        <w:tc>
          <w:tcPr>
            <w:tcW w:type="dxa" w:w="2880"/>
          </w:tcPr>
          <w:p>
            <w:r>
              <w:t>string</w:t>
            </w:r>
          </w:p>
        </w:tc>
        <w:tc>
          <w:tcPr>
            <w:tcW w:type="dxa" w:w="2880"/>
          </w:tcPr>
          <w:p>
            <w:r>
              <w:t>ISO 4217 currency code. Default: USD.</w:t>
            </w:r>
          </w:p>
        </w:tc>
      </w:tr>
      <w:tr>
        <w:tc>
          <w:tcPr>
            <w:tcW w:type="dxa" w:w="2880"/>
          </w:tcPr>
          <w:p>
            <w:r>
              <w:t>spend_budget_status</w:t>
            </w:r>
          </w:p>
        </w:tc>
        <w:tc>
          <w:tcPr>
            <w:tcW w:type="dxa" w:w="2880"/>
          </w:tcPr>
          <w:p>
            <w:r>
              <w:t>string (enum)</w:t>
            </w:r>
          </w:p>
        </w:tc>
        <w:tc>
          <w:tcPr>
            <w:tcW w:type="dxa" w:w="2880"/>
          </w:tcPr>
          <w:p>
            <w:r>
              <w:t>Budget status. Values: ACTIVE, ARCHIVED, DELETED, EXPIRED.</w:t>
            </w:r>
          </w:p>
        </w:tc>
      </w:tr>
      <w:tr>
        <w:tc>
          <w:tcPr>
            <w:tcW w:type="dxa" w:w="2880"/>
          </w:tcPr>
          <w:p>
            <w:r>
              <w:t>limit_type</w:t>
            </w:r>
          </w:p>
        </w:tc>
        <w:tc>
          <w:tcPr>
            <w:tcW w:type="dxa" w:w="2880"/>
          </w:tcPr>
          <w:p>
            <w:r>
              <w:t>string (enum)</w:t>
            </w:r>
          </w:p>
        </w:tc>
        <w:tc>
          <w:tcPr>
            <w:tcW w:type="dxa" w:w="2880"/>
          </w:tcPr>
          <w:p>
            <w:r>
              <w:t>Limit type. Values: HARD, SOFT.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'{{OAUTH_METADATA.meta.BREX_BASE_URL}}/v2/budgets/bgt_123' \</w:t>
        <w:br/>
        <w:t xml:space="preserve"> --header 'Accept: application/json' \</w:t>
        <w:br/>
        <w:t xml:space="preserve"> --header 'Content-Type: application/json' \</w:t>
        <w:br/>
        <w:t xml:space="preserve"> --header 'Idempotency-Key: 2b7b1d2a-3b4c-4d5e-8f90-1234567890ab' \</w:t>
        <w:br/>
        <w:t xml:space="preserve"> --data '{</w:t>
        <w:br/>
        <w:t xml:space="preserve"> "name": "Engineering Tools",</w:t>
        <w:br/>
        <w:t xml:space="preserve"> "description": "Budget for engineering software and tools",</w:t>
        <w:br/>
        <w:t xml:space="preserve"> "owner_user_ids": ["usr_111", "usr_222"],</w:t>
        <w:br/>
        <w:t xml:space="preserve"> "period_recurrence_type": "MONTHLY",</w:t>
        <w:br/>
        <w:t xml:space="preserve"> "amount": {</w:t>
        <w:br/>
        <w:t xml:space="preserve"> "amount": 500000,</w:t>
        <w:br/>
        <w:t xml:space="preserve"> "currency": "USD"</w:t>
        <w:br/>
        <w:t xml:space="preserve">    },</w:t>
        <w:br/>
        <w:t xml:space="preserve"> "limit_type": "HARD",</w:t>
        <w:br/>
        <w:t xml:space="preserve"> "start_date": "2026-01-01",</w:t>
        <w:br/>
        <w:t xml:space="preserve"> "end_date": "2026-12-31"</w:t>
        <w:br/>
        <w:t xml:space="preserve">  }'</w:t>
      </w:r>
    </w:p>
    <w:p>
      <w:pPr>
        <w:pStyle w:val="Heading3"/>
      </w:pPr>
      <w:r>
        <w:t>Example Usage</w:t>
      </w:r>
    </w:p>
    <w:p>
      <w:pPr>
        <w:pStyle w:val="Heading3"/>
      </w:pPr>
      <w:r>
        <w:t>Example 1: Update Budget Name and Description</w:t>
      </w:r>
    </w:p>
    <w:p>
      <w:r>
        <w:rPr>
          <w:b/>
          <w:color w:val="666666"/>
          <w:sz w:val="16"/>
        </w:rPr>
        <w:t>[bash]</w:t>
      </w:r>
    </w:p>
    <w:p>
      <w:pPr>
        <w:shd w:fill="F2F2F2" w:val="clear"/>
      </w:pPr>
      <w:r>
        <w:rPr>
          <w:rFonts w:ascii="Courier New" w:hAnsi="Courier New"/>
          <w:sz w:val="17"/>
        </w:rPr>
        <w:t>curl -X PUT \</w:t>
        <w:br/>
        <w:t xml:space="preserve"> '{{OAUTH_METADATA.meta.BREX_BASE_URL}}/v2/budgets/bgt_123' \</w:t>
        <w:br/>
        <w:t xml:space="preserve"> -H 'Accept: application/json' \</w:t>
        <w:br/>
        <w:t xml:space="preserve"> -H 'Content-Type: application/json' \</w:t>
        <w:br/>
        <w:t xml:space="preserve"> -H 'Idempotency-Key: 6f4f2f6a-8b0a-4c2b-a8f5-0a1b2c3d4e5f' \</w:t>
        <w:br/>
        <w:t xml:space="preserve"> -d '{</w:t>
        <w:br/>
        <w:t xml:space="preserve"> "name": "Engineering Subscriptions",</w:t>
        <w:br/>
        <w:t xml:space="preserve"> "description": "Subscriptions and SaaS tools for engineering"</w:t>
        <w:br/>
        <w:t xml:space="preserve">  }'</w:t>
      </w:r>
    </w:p>
    <w:p>
      <w:pPr>
        <w:pStyle w:val="Heading3"/>
      </w:pPr>
      <w:r>
        <w:t>Example 2: Update Amount and Limit Type</w:t>
      </w:r>
    </w:p>
    <w:p>
      <w:r>
        <w:rPr>
          <w:b/>
          <w:color w:val="666666"/>
          <w:sz w:val="16"/>
        </w:rPr>
        <w:t>[bash]</w:t>
      </w:r>
    </w:p>
    <w:p>
      <w:pPr>
        <w:shd w:fill="F2F2F2" w:val="clear"/>
      </w:pPr>
      <w:r>
        <w:rPr>
          <w:rFonts w:ascii="Courier New" w:hAnsi="Courier New"/>
          <w:sz w:val="17"/>
        </w:rPr>
        <w:t>curl -X PUT \</w:t>
        <w:br/>
        <w:t xml:space="preserve"> '{{OAUTH_METADATA.meta.BREX_BASE_URL}}/v2/budgets/bgt_123' \</w:t>
        <w:br/>
        <w:t xml:space="preserve"> -H 'Accept: application/json' \</w:t>
        <w:br/>
        <w:t xml:space="preserve"> -H 'Content-Type: application/json' \</w:t>
        <w:br/>
        <w:t xml:space="preserve"> -H 'Idempotency-Key: 9c3f1c1b-2d3e-4f50-9a01-abcdef123456' \</w:t>
        <w:br/>
        <w:t xml:space="preserve"> -d '{</w:t>
        <w:br/>
        <w:t xml:space="preserve"> "amount": { "amount": 750000, "currency": "USD" },</w:t>
        <w:br/>
        <w:t xml:space="preserve"> "limit_type": "SOFT"</w:t>
        <w:br/>
        <w:t xml:space="preserve">  }'</w:t>
      </w:r>
    </w:p>
    <w:p>
      <w:pPr>
        <w:pStyle w:val="Heading3"/>
      </w:pPr>
      <w:r>
        <w:t>Example 3: Update Owners and Recurrence Type</w:t>
      </w:r>
    </w:p>
    <w:p>
      <w:r>
        <w:rPr>
          <w:b/>
          <w:color w:val="666666"/>
          <w:sz w:val="16"/>
        </w:rPr>
        <w:t>[bash]</w:t>
      </w:r>
    </w:p>
    <w:p>
      <w:pPr>
        <w:shd w:fill="F2F2F2" w:val="clear"/>
      </w:pPr>
      <w:r>
        <w:rPr>
          <w:rFonts w:ascii="Courier New" w:hAnsi="Courier New"/>
          <w:sz w:val="17"/>
        </w:rPr>
        <w:t>curl -X PUT \</w:t>
        <w:br/>
        <w:t xml:space="preserve"> '{{OAUTH_METADATA.meta.BREX_BASE_URL}}/v2/budgets/bgt_123' \</w:t>
        <w:br/>
        <w:t xml:space="preserve"> -H 'Accept: application/json' \</w:t>
        <w:br/>
        <w:t xml:space="preserve"> -H 'Content-Type: application/json' \</w:t>
        <w:br/>
        <w:t xml:space="preserve"> -H 'Idempotency-Key: 1a2b3c4d-5555-6666-7777-88889999aaaa' \</w:t>
        <w:br/>
        <w:t xml:space="preserve"> -d '{</w:t>
        <w:br/>
        <w:t xml:space="preserve"> "owner_user_ids": ["usr_333", "usr_444"],</w:t>
        <w:br/>
        <w:t xml:space="preserve"> "period_recurrence_type": "QUARTERLY"</w:t>
        <w:br/>
        <w:t xml:space="preserve">  }'</w:t>
      </w:r>
    </w:p>
    <w:p>
      <w:pPr>
        <w:pStyle w:val="Heading3"/>
      </w:pPr>
      <w:r>
        <w:t>Notes</w:t>
      </w:r>
    </w:p>
    <w:p>
      <w:pPr>
        <w:pStyle w:val="ListBullet"/>
      </w:pPr>
      <w:r>
        <w:t>amount.amount is expressed in the smallest denomination of the specified currency (e.g., cents for USD).</w:t>
      </w:r>
    </w:p>
    <w:p>
      <w:pPr>
        <w:pStyle w:val="ListBullet"/>
      </w:pPr>
      <w:r>
        <w:t>amount.currency uses ISO 4217 format and defaults to USD.</w:t>
      </w:r>
    </w:p>
    <w:p>
      <w:pPr>
        <w:pStyle w:val="ListBullet"/>
      </w:pPr>
      <w:r>
        <w:t>period_recurrence_type, limit_type, and spend_budget_status are enumerations with the values listed above.</w:t>
      </w:r>
    </w:p>
    <w:p>
      <w:pPr>
        <w:pStyle w:val="Heading3"/>
      </w:pPr>
      <w:r>
        <w:t>Error Handling</w:t>
      </w:r>
    </w:p>
    <w:p>
      <w:pPr>
        <w:pStyle w:val="ListBullet"/>
      </w:pPr>
      <w:r>
        <w:t>400 Bad Request: Invalid request body (e.g., invalid enum value).</w:t>
      </w:r>
    </w:p>
    <w:p>
      <w:pPr>
        <w:pStyle w:val="ListBullet"/>
      </w:pPr>
      <w:r>
        <w:t>401 Unauthorized: Missing/invalid credentials.</w:t>
      </w:r>
    </w:p>
    <w:p>
      <w:pPr>
        <w:pStyle w:val="ListBullet"/>
      </w:pPr>
      <w:r>
        <w:t>403 Forbidden: Caller lacks permission to update the Budget.</w:t>
      </w:r>
    </w:p>
    <w:p>
      <w:pPr>
        <w:pStyle w:val="ListBullet"/>
      </w:pPr>
      <w:r>
        <w:t>404 Not Found: Budget id does not exist or is not accessible.</w:t>
      </w:r>
    </w:p>
    <w:p>
      <w:pPr>
        <w:pStyle w:val="Heading3"/>
      </w:pPr>
      <w:r>
        <w:t>Related budgets actions</w:t>
      </w:r>
    </w:p>
    <w:p>
      <w:pPr>
        <w:pStyle w:val="ListBullet"/>
      </w:pPr>
      <w:r>
        <w:t>[POST] Archive a Budget — /v2/budgets/{{id}}/archive</w:t>
      </w:r>
    </w:p>
    <w:p>
      <w:pPr>
        <w:pStyle w:val="ListBullet"/>
      </w:pPr>
      <w:r>
        <w:t>[POST] Create Budget — /v2/budgets</w:t>
      </w:r>
    </w:p>
    <w:p>
      <w:pPr>
        <w:pStyle w:val="ListBullet"/>
      </w:pPr>
      <w:r>
        <w:t>[GET] Get a Budget by ID — /v2/budgets/{{id}}</w:t>
      </w:r>
    </w:p>
    <w:p>
      <w:pPr>
        <w:pStyle w:val="ListBullet"/>
      </w:pPr>
      <w:r>
        <w:t>[GET] List Budgets — /v2/budgets</w:t>
      </w:r>
    </w:p>
    <w:p>
      <w:pPr>
        <w:pStyle w:val="ListBullet"/>
      </w:pPr>
      <w:r>
        <w:t>[POST] Archive a Spend Limit — /v1/budgets/{{id}}/archive</w:t>
      </w:r>
    </w:p>
    <w:p>
      <w:pPr>
        <w:pStyle w:val="ListBullet"/>
      </w:pPr>
      <w:r>
        <w:t>[POST] Create a Spend Limit — /v1/budgets</w:t>
      </w:r>
    </w:p>
    <w:p>
      <w:r>
        <w:br w:type="page"/>
      </w:r>
    </w:p>
    <w:p>
      <w:pPr>
        <w:pStyle w:val="Heading2"/>
      </w:pPr>
      <w:r>
        <w:t>17. [GET] Get a Card Expense (Deprecated)</w:t>
      </w:r>
    </w:p>
    <w:p>
      <w:r>
        <w:rPr>
          <w:b/>
        </w:rPr>
        <w:t xml:space="preserve">Endpoint: </w:t>
      </w:r>
      <w:r>
        <w:rPr>
          <w:rFonts w:ascii="Courier New" w:hAnsi="Courier New"/>
          <w:sz w:val="18"/>
        </w:rPr>
        <w:t>/v1/expenses/card/{{expenseId}}</w:t>
      </w:r>
    </w:p>
    <w:p>
      <w:pPr>
        <w:pStyle w:val="Heading3"/>
      </w:pPr>
      <w:r>
        <w:t>Prerequisites</w:t>
      </w:r>
    </w:p>
    <w:p>
      <w:pPr>
        <w:pStyle w:val="ListBullet"/>
      </w:pPr>
      <w:r>
        <w:t>Access to Brex Expenses APIs for the account/workspace</w:t>
      </w:r>
    </w:p>
    <w:p>
      <w:pPr>
        <w:pStyle w:val="ListBullet"/>
      </w:pPr>
      <w:r>
        <w:t>The expense_id for the card expense you want to retrieve</w:t>
      </w:r>
    </w:p>
    <w:p>
      <w:pPr>
        <w:pStyle w:val="Heading3"/>
      </w:pPr>
      <w:r>
        <w:t>Method</w:t>
      </w:r>
    </w:p>
    <w:p>
      <w:r>
        <w:t>GET</w:t>
      </w:r>
    </w:p>
    <w:p>
      <w:pPr>
        <w:pStyle w:val="Heading3"/>
      </w:pPr>
      <w:r>
        <w:t>URL</w:t>
      </w:r>
    </w:p>
    <w:p>
      <w:r>
        <w:t>{{OAUTH_METADATA.meta.BREX_BASE_URL}}/v1/expenses/card/{{expense_id}}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card expense by expense_id. This endpoint is deprecated; use Get an expense (GET /v1/expenses/{id}) instead.</w:t>
      </w:r>
    </w:p>
    <w:p>
      <w:pPr>
        <w:pStyle w:val="Heading3"/>
      </w:pPr>
      <w:r>
        <w:t>Enforcement Rules</w:t>
      </w:r>
    </w:p>
    <w:p>
      <w:pPr>
        <w:pStyle w:val="ListBullet"/>
      </w:pPr>
      <w:r>
        <w:t>The expense_id path parameter must always be present.</w:t>
      </w:r>
    </w:p>
    <w:p>
      <w:pPr>
        <w:pStyle w:val="ListBullet"/>
      </w:pPr>
      <w:r>
        <w:t>If the user provides an expense_id, use that value directly.</w:t>
      </w:r>
    </w:p>
    <w:p>
      <w:pPr>
        <w:pStyle w:val="ListBullet"/>
      </w:pPr>
      <w:r>
        <w:t>Do not call the API with a missing or empty expense_id (e.g., avoid /v1/expenses/card//).</w:t>
      </w:r>
    </w:p>
    <w:p>
      <w:pPr>
        <w:pStyle w:val="ListBullet"/>
      </w:pPr>
      <w:r>
        <w:t>Always construct the path as /v1/expenses/card/{{expense_id}}, where {{expense_id}}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/v1/expenses/card/exp_123456789</w:t>
      </w:r>
    </w:p>
    <w:p>
      <w:pPr>
        <w:pStyle w:val="Heading3"/>
      </w:pPr>
      <w:r>
        <w:t>Invalid Examples</w:t>
      </w:r>
    </w:p>
    <w:p>
      <w:r>
        <w:rPr>
          <w:b/>
          <w:color w:val="666666"/>
          <w:sz w:val="16"/>
        </w:rPr>
        <w:t>[http]</w:t>
      </w:r>
    </w:p>
    <w:p>
      <w:pPr>
        <w:shd w:fill="F2F2F2" w:val="clear"/>
      </w:pPr>
      <w:r>
        <w:rPr>
          <w:rFonts w:ascii="Courier New" w:hAnsi="Courier New"/>
          <w:sz w:val="17"/>
        </w:rPr>
        <w:t>/v1/expenses/card/</w:t>
        <w:br/>
        <w:t>/v1/expenses/card//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expense_id</w:t>
            </w:r>
          </w:p>
        </w:tc>
        <w:tc>
          <w:tcPr>
            <w:tcW w:type="dxa" w:w="2880"/>
          </w:tcPr>
          <w:p>
            <w:r>
              <w:t>string</w:t>
            </w:r>
          </w:p>
        </w:tc>
        <w:tc>
          <w:tcPr>
            <w:tcW w:type="dxa" w:w="2880"/>
          </w:tcPr>
          <w:p>
            <w:r>
              <w:t>Unique ID of the card expense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Get additional details for the expense by requesting expansions. Example: expand[]=merchant. Supported values include: location, department, merchant, receipts.download_uris, user, budget, payment. Example query: ?expand[]=merchant&amp;expand[]=location.</w:t>
            </w:r>
          </w:p>
        </w:tc>
      </w:tr>
      <w:tr>
        <w:tc>
          <w:tcPr>
            <w:tcW w:type="dxa" w:w="2880"/>
          </w:tcPr>
          <w:p>
            <w:r>
              <w:t>load_custom_fields</w:t>
            </w:r>
          </w:p>
        </w:tc>
        <w:tc>
          <w:tcPr>
            <w:tcW w:type="dxa" w:w="2880"/>
          </w:tcPr>
          <w:p>
            <w:r>
              <w:t>boolean</w:t>
            </w:r>
          </w:p>
        </w:tc>
        <w:tc>
          <w:tcPr>
            <w:tcW w:type="dxa" w:w="2880"/>
          </w:tcPr>
          <w:p>
            <w:r>
              <w:t>Load custom fields for the expense.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"memo": "string",</w:t>
        <w:br/>
        <w:t xml:space="preserve"> "location_id": "string",</w:t>
        <w:br/>
        <w:t xml:space="preserve"> "location": {</w:t>
        <w:br/>
        <w:t xml:space="preserve"> "id": "string",</w:t>
        <w:br/>
        <w:t xml:space="preserve"> "name": "string"</w:t>
        <w:br/>
        <w:t xml:space="preserve"> },</w:t>
        <w:br/>
        <w:t xml:space="preserve"> "address": {</w:t>
        <w:br/>
        <w:t xml:space="preserve"> "country": "string",</w:t>
        <w:br/>
        <w:t xml:space="preserve"> "state": "string",</w:t>
        <w:br/>
        <w:t xml:space="preserve"> "city": "string",</w:t>
        <w:br/>
        <w:t xml:space="preserve"> "postal_code": "string",</w:t>
        <w:br/>
        <w:t xml:space="preserve"> "timezone": "string",</w:t>
        <w:br/>
        <w:t xml:space="preserve"> "coordinates": {</w:t>
        <w:br/>
        <w:t xml:space="preserve"> "latitude": 0,</w:t>
        <w:br/>
        <w:t xml:space="preserve"> "longitude": 0</w:t>
        <w:br/>
        <w:t xml:space="preserve"> },</w:t>
        <w:br/>
        <w:t xml:space="preserve"> "line1": "string",</w:t>
        <w:br/>
        <w:t xml:space="preserve"> "line2": "string"</w:t>
        <w:br/>
        <w:t xml:space="preserve"> },</w:t>
        <w:br/>
        <w:t xml:space="preserve"> "department_id": "string",</w:t>
        <w:br/>
        <w:t xml:space="preserve"> "department": {</w:t>
        <w:br/>
        <w:t xml:space="preserve"> "id": "string",</w:t>
        <w:br/>
        <w:t xml:space="preserve"> "name": "string"</w:t>
        <w:br/>
        <w:t xml:space="preserve"> },</w:t>
        <w:br/>
        <w:t xml:space="preserve"> "updated_at": "string",</w:t>
        <w:br/>
        <w:t xml:space="preserve"> "payment_posted_at": "string",</w:t>
        <w:br/>
        <w:t xml:space="preserve"> "category": "ADVERTISING_AND_MARKETING",</w:t>
        <w:br/>
        <w:t xml:space="preserve"> "merchant_id": "string",</w:t>
        <w:br/>
        <w:t xml:space="preserve"> "merchant": {</w:t>
        <w:br/>
        <w:t xml:space="preserve"> "raw_descriptor": "string",</w:t>
        <w:br/>
        <w:t xml:space="preserve"> "mcc": "string",</w:t>
        <w:br/>
        <w:t xml:space="preserve"> "country": "string"</w:t>
        <w:br/>
        <w:t xml:space="preserve"> },</w:t>
        <w:br/>
        <w:t xml:space="preserve"> "receipts": [</w:t>
        <w:br/>
        <w:t xml:space="preserve"> {</w:t>
        <w:br/>
        <w:t xml:space="preserve"> "id": "string",</w:t>
        <w:br/>
        <w:t xml:space="preserve"> "download_uris": [</w:t>
        <w:br/>
        <w:t xml:space="preserve"> "string"</w:t>
        <w:br/>
        <w:t xml:space="preserve"> ]</w:t>
        <w:br/>
        <w:t xml:space="preserve"> }</w:t>
        <w:br/>
        <w:t xml:space="preserve"> ],</w:t>
        <w:br/>
        <w:t xml:space="preserve"> "budget_id": "string",</w:t>
        <w:br/>
        <w:t xml:space="preserve"> "budget": {</w:t>
        <w:br/>
        <w:t xml:space="preserve"> "id": "string",</w:t>
        <w:br/>
        <w:t xml:space="preserve"> "name": "string"</w:t>
        <w:br/>
        <w:t xml:space="preserve"> },</w:t>
        <w:br/>
        <w:t xml:space="preserve"> "expense_type": "CARD",</w:t>
        <w:br/>
        <w:t xml:space="preserve"> "original_amount": {</w:t>
        <w:br/>
        <w:t xml:space="preserve"> "amount": 0,</w:t>
        <w:br/>
        <w:t xml:space="preserve"> "currency": "USD"</w:t>
        <w:br/>
        <w:t xml:space="preserve"> },</w:t>
        <w:br/>
        <w:t xml:space="preserve"> "billing_amount": {</w:t>
        <w:br/>
        <w:t xml:space="preserve"> "amount": 0,</w:t>
        <w:br/>
        <w:t xml:space="preserve"> "currency": "USD"</w:t>
        <w:br/>
        <w:t xml:space="preserve"> },</w:t>
        <w:br/>
        <w:t xml:space="preserve"> "budget_amount": {</w:t>
        <w:br/>
        <w:t xml:space="preserve"> "amount": 0,</w:t>
        <w:br/>
        <w:t xml:space="preserve"> "currency": "USD"</w:t>
        <w:br/>
        <w:t xml:space="preserve"> },</w:t>
        <w:br/>
        <w:t xml:space="preserve"> "purchased_amount": {</w:t>
        <w:br/>
        <w:t xml:space="preserve"> "amount": 0,</w:t>
        <w:br/>
        <w:t xml:space="preserve"> "currency": "USD"</w:t>
        <w:br/>
        <w:t xml:space="preserve"> },</w:t>
        <w:br/>
        <w:t xml:space="preserve"> "usd_equivalent_amount": {</w:t>
        <w:br/>
        <w:t xml:space="preserve"> "amount": 0,</w:t>
        <w:br/>
        <w:t xml:space="preserve"> "currency": "USD"</w:t>
        <w:br/>
        <w:t xml:space="preserve"> },</w:t>
        <w:br/>
        <w:t xml:space="preserve"> "purchased_at": "string",</w:t>
        <w:br/>
        <w:t xml:space="preserve"> "status": "DRAFT",</w:t>
        <w:br/>
        <w:t xml:space="preserve"> "payment_status": "NOT_STARTED",</w:t>
        <w:br/>
        <w:t xml:space="preserve"> "user_id": "string",</w:t>
        <w:br/>
        <w:t xml:space="preserve"> "user": {</w:t>
        <w:br/>
        <w:t xml:space="preserve"> "id": "string",</w:t>
        <w:br/>
        <w:t xml:space="preserve"> "first_name": "string",</w:t>
        <w:br/>
        <w:t xml:space="preserve"> "last_name": "string",</w:t>
        <w:br/>
        <w:t xml:space="preserve"> "department_id": "string",</w:t>
        <w:br/>
        <w:t xml:space="preserve"> "location_id": "string"</w:t>
        <w:br/>
        <w:t xml:space="preserve"> },</w:t>
        <w:br/>
        <w:t xml:space="preserve"> "payment": {</w:t>
        <w:br/>
        <w:t xml:space="preserve"> "id": "string",</w:t>
        <w:br/>
        <w:t xml:space="preserve"> "paymentInstrument": {</w:t>
        <w:br/>
        <w:t xml:space="preserve"> "type": "string"</w:t>
        <w:br/>
        <w:t xml:space="preserve"> },</w:t>
        <w:br/>
        <w:t xml:space="preserve"> "statusReason": "OTHER"</w:t>
        <w:br/>
        <w:t xml:space="preserve"> },</w:t>
        <w:br/>
        <w:t xml:space="preserve"> "custom_fields": [</w:t>
        <w:br/>
        <w:t xml:space="preserve"> {</w:t>
        <w:br/>
        <w:t xml:space="preserve"> "key": "string",</w:t>
        <w:br/>
        <w:t xml:space="preserve"> "value": {</w:t>
        <w:br/>
        <w:t xml:space="preserve"> "value_type": "string",</w:t>
        <w:br/>
        <w:t xml:space="preserve"> "data_type": "string"</w:t>
        <w:br/>
        <w:t xml:space="preserve"> }</w:t>
        <w:br/>
        <w:t xml:space="preserve"> }</w:t>
        <w:br/>
        <w:t xml:space="preserve"> ],</w:t>
        <w:br/>
        <w:t xml:space="preserve"> "trip_id": "string",</w:t>
        <w:br/>
        <w:t xml:space="preserve"> "spending_entity_id": "string",</w:t>
        <w:br/>
        <w:t xml:space="preserve"> "spending_entity": {</w:t>
        <w:br/>
        <w:t xml:space="preserve"> "id": "string",</w:t>
        <w:br/>
        <w:t xml:space="preserve"> "display_name": "string",</w:t>
        <w:br/>
        <w:t xml:space="preserve"> "billing_address": {</w:t>
        <w:br/>
        <w:t xml:space="preserve"> "line1": "string",</w:t>
        <w:br/>
        <w:t xml:space="preserve"> "line2": "string",</w:t>
        <w:br/>
        <w:t xml:space="preserve"> "city": "string",</w:t>
        <w:br/>
        <w:t xml:space="preserve"> "state": "string",</w:t>
        <w:br/>
        <w:t xml:space="preserve"> "country": "string",</w:t>
        <w:br/>
        <w:t xml:space="preserve"> "postal_code": "string",</w:t>
        <w:br/>
        <w:t xml:space="preserve"> "phone_number": "string"</w:t>
        <w:br/>
        <w:t xml:space="preserve"> },</w:t>
        <w:br/>
        <w:t xml:space="preserve"> "created_at": "string",</w:t>
        <w:br/>
        <w:t xml:space="preserve"> "status": "string",</w:t>
        <w:br/>
        <w:t xml:space="preserve"> "is_default": true</w:t>
        <w:br/>
        <w:t xml:space="preserve"> },</w:t>
        <w:br/>
        <w:t xml:space="preserve"> "billing_entity_id": "string",</w:t>
        <w:br/>
        <w:t xml:space="preserve"> "exported_at": "string",</w:t>
        <w:br/>
        <w:t xml:space="preserve"> "integration_spending_entity_id": "string",</w:t>
        <w:br/>
        <w:t xml:space="preserve"> "integration_billing_entity_id": "string",</w:t>
        <w:br/>
        <w:t xml:space="preserve"> "review": {</w:t>
        <w:br/>
        <w:t xml:space="preserve"> "compliance_status": "string",</w:t>
        <w:br/>
        <w:t xml:space="preserve"> "approval_steps": [</w:t>
        <w:br/>
        <w:t xml:space="preserve"> {</w:t>
        <w:br/>
        <w:t xml:space="preserve"> "pending_reviewers": [</w:t>
        <w:br/>
        <w:t xml:space="preserve"> {</w:t>
        <w:br/>
        <w:t xml:space="preserve"> "id": "string",</w:t>
        <w:br/>
        <w:t xml:space="preserve"> "first_name": "string",</w:t>
        <w:br/>
        <w:t xml:space="preserve"> "last_name": "string",</w:t>
        <w:br/>
        <w:t xml:space="preserve"> "department_id": "string",</w:t>
        <w:br/>
        <w:t xml:space="preserve"> "location_id": "string"</w:t>
        <w:br/>
        <w:t xml:space="preserve"> }</w:t>
        <w:br/>
        <w:t xml:space="preserve"> ],</w:t>
        <w:br/>
        <w:t xml:space="preserve"> "reviewer": {</w:t>
        <w:br/>
        <w:t xml:space="preserve"> "id": "string",</w:t>
        <w:br/>
        <w:t xml:space="preserve"> "first_name": "string",</w:t>
        <w:br/>
        <w:t xml:space="preserve"> "last_name": "string",</w:t>
        <w:br/>
        <w:t xml:space="preserve"> "department_id": "string",</w:t>
        <w:br/>
        <w:t xml:space="preserve"> "location_id": "string"</w:t>
        <w:br/>
        <w:t xml:space="preserve"> },</w:t>
        <w:br/>
        <w:t xml:space="preserve"> "copilot_reviewer": {</w:t>
        <w:br/>
        <w:t xml:space="preserve"> "id": "string",</w:t>
        <w:br/>
        <w:t xml:space="preserve"> "first_name": "string",</w:t>
        <w:br/>
        <w:t xml:space="preserve"> "last_name": "string",</w:t>
        <w:br/>
        <w:t xml:space="preserve"> "department_id": "string",</w:t>
        <w:br/>
        <w:t xml:space="preserve"> "location_id": "string"</w:t>
        <w:br/>
        <w:t xml:space="preserve"> },</w:t>
        <w:br/>
        <w:t xml:space="preserve"> "status": "string",</w:t>
        <w:br/>
        <w:t xml:space="preserve"> "resolved_at": "string"</w:t>
        <w:br/>
        <w:t xml:space="preserve"> }</w:t>
        <w:br/>
        <w:t xml:space="preserve"> ]</w:t>
        <w:br/>
        <w:t xml:space="preserve"> },</w:t>
        <w:br/>
        <w:t xml:space="preserve"> "repayment": {</w:t>
        <w:br/>
        <w:t xml:space="preserve"> "repayment_initiated_by": {</w:t>
        <w:br/>
        <w:t xml:space="preserve"> "id": "string",</w:t>
        <w:br/>
        <w:t xml:space="preserve"> "first_name": "string",</w:t>
        <w:br/>
        <w:t xml:space="preserve"> "last_name": "string",</w:t>
        <w:br/>
        <w:t xml:space="preserve"> "department_id": "string",</w:t>
        <w:br/>
        <w:t xml:space="preserve"> "location_id": "string"</w:t>
        <w:br/>
        <w:t xml:space="preserve"> },</w:t>
        <w:br/>
        <w:t xml:space="preserve"> "repayment_initiation_date": "string"</w:t>
        <w:br/>
        <w:t xml:space="preserve"> },</w:t>
        <w:br/>
        <w:t xml:space="preserve"> "approved_at": "string",</w:t>
        <w:br/>
        <w:t xml:space="preserve"> "submitted_at": "string",</w:t>
        <w:br/>
        <w:t xml:space="preserve"> "completion_date": "string",</w:t>
        <w:br/>
        <w:t xml:space="preserve"> "policy": {</w:t>
        <w:br/>
        <w:t xml:space="preserve"> "id": "string",</w:t>
        <w:br/>
        <w:t xml:space="preserve"> "name": "string"</w:t>
        <w:br/>
        <w:t xml:space="preserve"> },</w:t>
        <w:br/>
        <w:t xml:space="preserve"> "expense_line_items": [],</w:t>
        <w:br/>
        <w:t xml:space="preserve"> "dashboard_url": "string"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associated with the expense.</w:t>
            </w:r>
          </w:p>
        </w:tc>
      </w:tr>
      <w:tr>
        <w:tc>
          <w:tcPr>
            <w:tcW w:type="dxa" w:w="2880"/>
          </w:tcPr>
          <w:p>
            <w:r>
              <w:t>memo</w:t>
            </w:r>
          </w:p>
        </w:tc>
        <w:tc>
          <w:tcPr>
            <w:tcW w:type="dxa" w:w="2880"/>
          </w:tcPr>
          <w:p>
            <w:r>
              <w:t>string</w:t>
            </w:r>
          </w:p>
        </w:tc>
        <w:tc>
          <w:tcPr>
            <w:tcW w:type="dxa" w:w="2880"/>
          </w:tcPr>
          <w:p>
            <w:r>
              <w:t>The memo of the expense.</w:t>
            </w:r>
          </w:p>
        </w:tc>
      </w:tr>
      <w:tr>
        <w:tc>
          <w:tcPr>
            <w:tcW w:type="dxa" w:w="2880"/>
          </w:tcPr>
          <w:p>
            <w:r>
              <w:t>location_id</w:t>
            </w:r>
          </w:p>
        </w:tc>
        <w:tc>
          <w:tcPr>
            <w:tcW w:type="dxa" w:w="2880"/>
          </w:tcPr>
          <w:p>
            <w:r>
              <w:t>string</w:t>
            </w:r>
          </w:p>
        </w:tc>
        <w:tc>
          <w:tcPr>
            <w:tcW w:type="dxa" w:w="2880"/>
          </w:tcPr>
          <w:p>
            <w:r>
              <w:t>Location ID associated with the expense.</w:t>
            </w:r>
          </w:p>
        </w:tc>
      </w:tr>
      <w:tr>
        <w:tc>
          <w:tcPr>
            <w:tcW w:type="dxa" w:w="2880"/>
          </w:tcPr>
          <w:p>
            <w:r>
              <w:t>location.id</w:t>
            </w:r>
          </w:p>
        </w:tc>
        <w:tc>
          <w:tcPr>
            <w:tcW w:type="dxa" w:w="2880"/>
          </w:tcPr>
          <w:p>
            <w:r>
              <w:t>string</w:t>
            </w:r>
          </w:p>
        </w:tc>
        <w:tc>
          <w:tcPr>
            <w:tcW w:type="dxa" w:w="2880"/>
          </w:tcPr>
          <w:p>
            <w:r>
              <w:t>The unique identifier for the location.</w:t>
            </w:r>
          </w:p>
        </w:tc>
      </w:tr>
      <w:tr>
        <w:tc>
          <w:tcPr>
            <w:tcW w:type="dxa" w:w="2880"/>
          </w:tcPr>
          <w:p>
            <w:r>
              <w:t>location.name</w:t>
            </w:r>
          </w:p>
        </w:tc>
        <w:tc>
          <w:tcPr>
            <w:tcW w:type="dxa" w:w="2880"/>
          </w:tcPr>
          <w:p>
            <w:r>
              <w:t>string</w:t>
            </w:r>
          </w:p>
        </w:tc>
        <w:tc>
          <w:tcPr>
            <w:tcW w:type="dxa" w:w="2880"/>
          </w:tcPr>
          <w:p>
            <w:r>
              <w:t>The name of the location.</w:t>
            </w:r>
          </w:p>
        </w:tc>
      </w:tr>
      <w:tr>
        <w:tc>
          <w:tcPr>
            <w:tcW w:type="dxa" w:w="2880"/>
          </w:tcPr>
          <w:p>
            <w:r>
              <w:t>address.country</w:t>
            </w:r>
          </w:p>
        </w:tc>
        <w:tc>
          <w:tcPr>
            <w:tcW w:type="dxa" w:w="2880"/>
          </w:tcPr>
          <w:p>
            <w:r>
              <w:t>string</w:t>
            </w:r>
          </w:p>
        </w:tc>
        <w:tc>
          <w:tcPr>
            <w:tcW w:type="dxa" w:w="2880"/>
          </w:tcPr>
          <w:p>
            <w:r>
              <w:t>Two-letter country code (ISO 3166-1 alpha-2).</w:t>
            </w:r>
          </w:p>
        </w:tc>
      </w:tr>
      <w:tr>
        <w:tc>
          <w:tcPr>
            <w:tcW w:type="dxa" w:w="2880"/>
          </w:tcPr>
          <w:p>
            <w:r>
              <w:t>address.state</w:t>
            </w:r>
          </w:p>
        </w:tc>
        <w:tc>
          <w:tcPr>
            <w:tcW w:type="dxa" w:w="2880"/>
          </w:tcPr>
          <w:p>
            <w:r>
              <w:t>string</w:t>
            </w:r>
          </w:p>
        </w:tc>
        <w:tc>
          <w:tcPr>
            <w:tcW w:type="dxa" w:w="2880"/>
          </w:tcPr>
          <w:p>
            <w:r>
              <w:t>For US addresses: 2-letter state abbreviation. For international addresses: county/providence/region.</w:t>
            </w:r>
          </w:p>
        </w:tc>
      </w:tr>
      <w:tr>
        <w:tc>
          <w:tcPr>
            <w:tcW w:type="dxa" w:w="2880"/>
          </w:tcPr>
          <w:p>
            <w:r>
              <w:t>address.city</w:t>
            </w:r>
          </w:p>
        </w:tc>
        <w:tc>
          <w:tcPr>
            <w:tcW w:type="dxa" w:w="2880"/>
          </w:tcPr>
          <w:p>
            <w:r>
              <w:t>string</w:t>
            </w:r>
          </w:p>
        </w:tc>
        <w:tc>
          <w:tcPr>
            <w:tcW w:type="dxa" w:w="2880"/>
          </w:tcPr>
          <w:p>
            <w:r>
              <w:t>City, district, suburb, town, or village.</w:t>
            </w:r>
          </w:p>
        </w:tc>
      </w:tr>
      <w:tr>
        <w:tc>
          <w:tcPr>
            <w:tcW w:type="dxa" w:w="2880"/>
          </w:tcPr>
          <w:p>
            <w:r>
              <w:t>address.postal_code</w:t>
            </w:r>
          </w:p>
        </w:tc>
        <w:tc>
          <w:tcPr>
            <w:tcW w:type="dxa" w:w="2880"/>
          </w:tcPr>
          <w:p>
            <w:r>
              <w:t>string</w:t>
            </w:r>
          </w:p>
        </w:tc>
        <w:tc>
          <w:tcPr>
            <w:tcW w:type="dxa" w:w="2880"/>
          </w:tcPr>
          <w:p>
            <w:r>
              <w:t>ZIP or postal code.</w:t>
            </w:r>
          </w:p>
        </w:tc>
      </w:tr>
      <w:tr>
        <w:tc>
          <w:tcPr>
            <w:tcW w:type="dxa" w:w="2880"/>
          </w:tcPr>
          <w:p>
            <w:r>
              <w:t>address.timezone</w:t>
            </w:r>
          </w:p>
        </w:tc>
        <w:tc>
          <w:tcPr>
            <w:tcW w:type="dxa" w:w="2880"/>
          </w:tcPr>
          <w:p>
            <w:r>
              <w:t>string</w:t>
            </w:r>
          </w:p>
        </w:tc>
        <w:tc>
          <w:tcPr>
            <w:tcW w:type="dxa" w:w="2880"/>
          </w:tcPr>
          <w:p>
            <w:r>
              <w:t>Timezone.</w:t>
            </w:r>
          </w:p>
        </w:tc>
      </w:tr>
      <w:tr>
        <w:tc>
          <w:tcPr>
            <w:tcW w:type="dxa" w:w="2880"/>
          </w:tcPr>
          <w:p>
            <w:r>
              <w:t>address.coordinates.latitude</w:t>
            </w:r>
          </w:p>
        </w:tc>
        <w:tc>
          <w:tcPr>
            <w:tcW w:type="dxa" w:w="2880"/>
          </w:tcPr>
          <w:p>
            <w:r>
              <w:t>number</w:t>
            </w:r>
          </w:p>
        </w:tc>
        <w:tc>
          <w:tcPr>
            <w:tcW w:type="dxa" w:w="2880"/>
          </w:tcPr>
          <w:p>
            <w:r>
              <w:t>Latitude.</w:t>
            </w:r>
          </w:p>
        </w:tc>
      </w:tr>
      <w:tr>
        <w:tc>
          <w:tcPr>
            <w:tcW w:type="dxa" w:w="2880"/>
          </w:tcPr>
          <w:p>
            <w:r>
              <w:t>address.coordinates.longitude</w:t>
            </w:r>
          </w:p>
        </w:tc>
        <w:tc>
          <w:tcPr>
            <w:tcW w:type="dxa" w:w="2880"/>
          </w:tcPr>
          <w:p>
            <w:r>
              <w:t>number</w:t>
            </w:r>
          </w:p>
        </w:tc>
        <w:tc>
          <w:tcPr>
            <w:tcW w:type="dxa" w:w="2880"/>
          </w:tcPr>
          <w:p>
            <w:r>
              <w:t>Longitude.</w:t>
            </w:r>
          </w:p>
        </w:tc>
      </w:tr>
      <w:tr>
        <w:tc>
          <w:tcPr>
            <w:tcW w:type="dxa" w:w="2880"/>
          </w:tcPr>
          <w:p>
            <w:r>
              <w:t>address.line1</w:t>
            </w:r>
          </w:p>
        </w:tc>
        <w:tc>
          <w:tcPr>
            <w:tcW w:type="dxa" w:w="2880"/>
          </w:tcPr>
          <w:p>
            <w:r>
              <w:t>string</w:t>
            </w:r>
          </w:p>
        </w:tc>
        <w:tc>
          <w:tcPr>
            <w:tcW w:type="dxa" w:w="2880"/>
          </w:tcPr>
          <w:p>
            <w:r>
              <w:t>Address line 1 (no PO Box).</w:t>
            </w:r>
          </w:p>
        </w:tc>
      </w:tr>
      <w:tr>
        <w:tc>
          <w:tcPr>
            <w:tcW w:type="dxa" w:w="2880"/>
          </w:tcPr>
          <w:p>
            <w:r>
              <w:t>address.line2</w:t>
            </w:r>
          </w:p>
        </w:tc>
        <w:tc>
          <w:tcPr>
            <w:tcW w:type="dxa" w:w="2880"/>
          </w:tcPr>
          <w:p>
            <w:r>
              <w:t>string</w:t>
            </w:r>
          </w:p>
        </w:tc>
        <w:tc>
          <w:tcPr>
            <w:tcW w:type="dxa" w:w="2880"/>
          </w:tcPr>
          <w:p>
            <w:r>
              <w:t>Address line 2 (apt/suite/unit/building).</w:t>
            </w:r>
          </w:p>
        </w:tc>
      </w:tr>
      <w:tr>
        <w:tc>
          <w:tcPr>
            <w:tcW w:type="dxa" w:w="2880"/>
          </w:tcPr>
          <w:p>
            <w:r>
              <w:t>department_id</w:t>
            </w:r>
          </w:p>
        </w:tc>
        <w:tc>
          <w:tcPr>
            <w:tcW w:type="dxa" w:w="2880"/>
          </w:tcPr>
          <w:p>
            <w:r>
              <w:t>string</w:t>
            </w:r>
          </w:p>
        </w:tc>
        <w:tc>
          <w:tcPr>
            <w:tcW w:type="dxa" w:w="2880"/>
          </w:tcPr>
          <w:p>
            <w:r>
              <w:t>Department ID associated with the expense.</w:t>
            </w:r>
          </w:p>
        </w:tc>
      </w:tr>
      <w:tr>
        <w:tc>
          <w:tcPr>
            <w:tcW w:type="dxa" w:w="2880"/>
          </w:tcPr>
          <w:p>
            <w:r>
              <w:t>department.id</w:t>
            </w:r>
          </w:p>
        </w:tc>
        <w:tc>
          <w:tcPr>
            <w:tcW w:type="dxa" w:w="2880"/>
          </w:tcPr>
          <w:p>
            <w:r>
              <w:t>string</w:t>
            </w:r>
          </w:p>
        </w:tc>
        <w:tc>
          <w:tcPr>
            <w:tcW w:type="dxa" w:w="2880"/>
          </w:tcPr>
          <w:p>
            <w:r>
              <w:t>The unique identifier for the department.</w:t>
            </w:r>
          </w:p>
        </w:tc>
      </w:tr>
      <w:tr>
        <w:tc>
          <w:tcPr>
            <w:tcW w:type="dxa" w:w="2880"/>
          </w:tcPr>
          <w:p>
            <w:r>
              <w:t>department.name</w:t>
            </w:r>
          </w:p>
        </w:tc>
        <w:tc>
          <w:tcPr>
            <w:tcW w:type="dxa" w:w="2880"/>
          </w:tcPr>
          <w:p>
            <w:r>
              <w:t>string</w:t>
            </w:r>
          </w:p>
        </w:tc>
        <w:tc>
          <w:tcPr>
            <w:tcW w:type="dxa" w:w="2880"/>
          </w:tcPr>
          <w:p>
            <w:r>
              <w:t>The name of the department.</w:t>
            </w:r>
          </w:p>
        </w:tc>
      </w:tr>
      <w:tr>
        <w:tc>
          <w:tcPr>
            <w:tcW w:type="dxa" w:w="2880"/>
          </w:tcPr>
          <w:p>
            <w:r>
              <w:t>updated_at</w:t>
            </w:r>
          </w:p>
        </w:tc>
        <w:tc>
          <w:tcPr>
            <w:tcW w:type="dxa" w:w="2880"/>
          </w:tcPr>
          <w:p>
            <w:r>
              <w:t>string</w:t>
            </w:r>
          </w:p>
        </w:tc>
        <w:tc>
          <w:tcPr>
            <w:tcW w:type="dxa" w:w="2880"/>
          </w:tcPr>
          <w:p>
            <w:r>
              <w:t>The last time the expense was updated.</w:t>
            </w:r>
          </w:p>
        </w:tc>
      </w:tr>
      <w:tr>
        <w:tc>
          <w:tcPr>
            <w:tcW w:type="dxa" w:w="2880"/>
          </w:tcPr>
          <w:p>
            <w:r>
              <w:t>payment_posted_at</w:t>
            </w:r>
          </w:p>
        </w:tc>
        <w:tc>
          <w:tcPr>
            <w:tcW w:type="dxa" w:w="2880"/>
          </w:tcPr>
          <w:p>
            <w:r>
              <w:t>string</w:t>
            </w:r>
          </w:p>
        </w:tc>
        <w:tc>
          <w:tcPr>
            <w:tcW w:type="dxa" w:w="2880"/>
          </w:tcPr>
          <w:p>
            <w:r>
              <w:t>Timestamp when the payment was posted.</w:t>
            </w:r>
          </w:p>
        </w:tc>
      </w:tr>
      <w:tr>
        <w:tc>
          <w:tcPr>
            <w:tcW w:type="dxa" w:w="2880"/>
          </w:tcPr>
          <w:p>
            <w:r>
              <w:t>category</w:t>
            </w:r>
          </w:p>
        </w:tc>
        <w:tc>
          <w:tcPr>
            <w:tcW w:type="dxa" w:w="2880"/>
          </w:tcPr>
          <w:p>
            <w:r>
              <w:t>string (enum)</w:t>
            </w:r>
          </w:p>
        </w:tc>
        <w:tc>
          <w:tcPr>
            <w:tcW w:type="dxa" w:w="2880"/>
          </w:tcPr>
          <w:p>
            <w:r>
              <w:t>Expense category.</w:t>
            </w:r>
          </w:p>
        </w:tc>
      </w:tr>
      <w:tr>
        <w:tc>
          <w:tcPr>
            <w:tcW w:type="dxa" w:w="2880"/>
          </w:tcPr>
          <w:p>
            <w:r>
              <w:t>merchant_id</w:t>
            </w:r>
          </w:p>
        </w:tc>
        <w:tc>
          <w:tcPr>
            <w:tcW w:type="dxa" w:w="2880"/>
          </w:tcPr>
          <w:p>
            <w:r>
              <w:t>string</w:t>
            </w:r>
          </w:p>
        </w:tc>
        <w:tc>
          <w:tcPr>
            <w:tcW w:type="dxa" w:w="2880"/>
          </w:tcPr>
          <w:p>
            <w:r>
              <w:t>Merchant ID associated with the expense.</w:t>
            </w:r>
          </w:p>
        </w:tc>
      </w:tr>
      <w:tr>
        <w:tc>
          <w:tcPr>
            <w:tcW w:type="dxa" w:w="2880"/>
          </w:tcPr>
          <w:p>
            <w:r>
              <w:t>merchant.raw_descriptor</w:t>
            </w:r>
          </w:p>
        </w:tc>
        <w:tc>
          <w:tcPr>
            <w:tcW w:type="dxa" w:w="2880"/>
          </w:tcPr>
          <w:p>
            <w:r>
              <w:t>string</w:t>
            </w:r>
          </w:p>
        </w:tc>
        <w:tc>
          <w:tcPr>
            <w:tcW w:type="dxa" w:w="2880"/>
          </w:tcPr>
          <w:p>
            <w:r>
              <w:t>Merchant descriptor (can be the merchant name).</w:t>
            </w:r>
          </w:p>
        </w:tc>
      </w:tr>
      <w:tr>
        <w:tc>
          <w:tcPr>
            <w:tcW w:type="dxa" w:w="2880"/>
          </w:tcPr>
          <w:p>
            <w:r>
              <w:t>merchant.mcc</w:t>
            </w:r>
          </w:p>
        </w:tc>
        <w:tc>
          <w:tcPr>
            <w:tcW w:type="dxa" w:w="2880"/>
          </w:tcPr>
          <w:p>
            <w:r>
              <w:t>string</w:t>
            </w:r>
          </w:p>
        </w:tc>
        <w:tc>
          <w:tcPr>
            <w:tcW w:type="dxa" w:w="2880"/>
          </w:tcPr>
          <w:p>
            <w:r>
              <w:t>Merchant category code (ISO 18245), e.g. 4121.</w:t>
            </w:r>
          </w:p>
        </w:tc>
      </w:tr>
      <w:tr>
        <w:tc>
          <w:tcPr>
            <w:tcW w:type="dxa" w:w="2880"/>
          </w:tcPr>
          <w:p>
            <w:r>
              <w:t>merchant.country</w:t>
            </w:r>
          </w:p>
        </w:tc>
        <w:tc>
          <w:tcPr>
            <w:tcW w:type="dxa" w:w="2880"/>
          </w:tcPr>
          <w:p>
            <w:r>
              <w:t>string</w:t>
            </w:r>
          </w:p>
        </w:tc>
        <w:tc>
          <w:tcPr>
            <w:tcW w:type="dxa" w:w="2880"/>
          </w:tcPr>
          <w:p>
            <w:r>
              <w:t>Merchant country (ISO 3166-1 alpha-3).</w:t>
            </w:r>
          </w:p>
        </w:tc>
      </w:tr>
      <w:tr>
        <w:tc>
          <w:tcPr>
            <w:tcW w:type="dxa" w:w="2880"/>
          </w:tcPr>
          <w:p>
            <w:r>
              <w:t>receipts</w:t>
            </w:r>
          </w:p>
        </w:tc>
        <w:tc>
          <w:tcPr>
            <w:tcW w:type="dxa" w:w="2880"/>
          </w:tcPr>
          <w:p>
            <w:r>
              <w:t>array</w:t>
            </w:r>
          </w:p>
        </w:tc>
        <w:tc>
          <w:tcPr>
            <w:tcW w:type="dxa" w:w="2880"/>
          </w:tcPr>
          <w:p>
            <w:r>
              <w:t>List of receipts associated with the expense.</w:t>
            </w:r>
          </w:p>
        </w:tc>
      </w:tr>
      <w:tr>
        <w:tc>
          <w:tcPr>
            <w:tcW w:type="dxa" w:w="2880"/>
          </w:tcPr>
          <w:p>
            <w:r>
              <w:t>receipts[].id</w:t>
            </w:r>
          </w:p>
        </w:tc>
        <w:tc>
          <w:tcPr>
            <w:tcW w:type="dxa" w:w="2880"/>
          </w:tcPr>
          <w:p>
            <w:r>
              <w:t>string</w:t>
            </w:r>
          </w:p>
        </w:tc>
        <w:tc>
          <w:tcPr>
            <w:tcW w:type="dxa" w:w="2880"/>
          </w:tcPr>
          <w:p>
            <w:r>
              <w:t>The unique identifier for the receipt.</w:t>
            </w:r>
          </w:p>
        </w:tc>
      </w:tr>
      <w:tr>
        <w:tc>
          <w:tcPr>
            <w:tcW w:type="dxa" w:w="2880"/>
          </w:tcPr>
          <w:p>
            <w:r>
              <w:t>receipts[].download_uris</w:t>
            </w:r>
          </w:p>
        </w:tc>
        <w:tc>
          <w:tcPr>
            <w:tcW w:type="dxa" w:w="2880"/>
          </w:tcPr>
          <w:p>
            <w:r>
              <w:t>string[]</w:t>
            </w:r>
          </w:p>
        </w:tc>
        <w:tc>
          <w:tcPr>
            <w:tcW w:type="dxa" w:w="2880"/>
          </w:tcPr>
          <w:p>
            <w:r>
              <w:t>Presigned S3 download links for receipt files (expire in 15 minutes).</w:t>
            </w:r>
          </w:p>
        </w:tc>
      </w:tr>
      <w:tr>
        <w:tc>
          <w:tcPr>
            <w:tcW w:type="dxa" w:w="2880"/>
          </w:tcPr>
          <w:p>
            <w:r>
              <w:t>budget_id</w:t>
            </w:r>
          </w:p>
        </w:tc>
        <w:tc>
          <w:tcPr>
            <w:tcW w:type="dxa" w:w="2880"/>
          </w:tcPr>
          <w:p>
            <w:r>
              <w:t>string</w:t>
            </w:r>
          </w:p>
        </w:tc>
        <w:tc>
          <w:tcPr>
            <w:tcW w:type="dxa" w:w="2880"/>
          </w:tcPr>
          <w:p>
            <w:r>
              <w:t>Budget ID associated with the expense.</w:t>
            </w:r>
          </w:p>
        </w:tc>
      </w:tr>
      <w:tr>
        <w:tc>
          <w:tcPr>
            <w:tcW w:type="dxa" w:w="2880"/>
          </w:tcPr>
          <w:p>
            <w:r>
              <w:t>budget.id</w:t>
            </w:r>
          </w:p>
        </w:tc>
        <w:tc>
          <w:tcPr>
            <w:tcW w:type="dxa" w:w="2880"/>
          </w:tcPr>
          <w:p>
            <w:r>
              <w:t>string</w:t>
            </w:r>
          </w:p>
        </w:tc>
        <w:tc>
          <w:tcPr>
            <w:tcW w:type="dxa" w:w="2880"/>
          </w:tcPr>
          <w:p>
            <w:r>
              <w:t>Unique ID for the budget.</w:t>
            </w:r>
          </w:p>
        </w:tc>
      </w:tr>
      <w:tr>
        <w:tc>
          <w:tcPr>
            <w:tcW w:type="dxa" w:w="2880"/>
          </w:tcPr>
          <w:p>
            <w:r>
              <w:t>budget.name</w:t>
            </w:r>
          </w:p>
        </w:tc>
        <w:tc>
          <w:tcPr>
            <w:tcW w:type="dxa" w:w="2880"/>
          </w:tcPr>
          <w:p>
            <w:r>
              <w:t>string</w:t>
            </w:r>
          </w:p>
        </w:tc>
        <w:tc>
          <w:tcPr>
            <w:tcW w:type="dxa" w:w="2880"/>
          </w:tcPr>
          <w:p>
            <w:r>
              <w:t>Name of the budget.</w:t>
            </w:r>
          </w:p>
        </w:tc>
      </w:tr>
      <w:tr>
        <w:tc>
          <w:tcPr>
            <w:tcW w:type="dxa" w:w="2880"/>
          </w:tcPr>
          <w:p>
            <w:r>
              <w:t>expense_type</w:t>
            </w:r>
          </w:p>
        </w:tc>
        <w:tc>
          <w:tcPr>
            <w:tcW w:type="dxa" w:w="2880"/>
          </w:tcPr>
          <w:p>
            <w:r>
              <w:t>string (enum)</w:t>
            </w:r>
          </w:p>
        </w:tc>
        <w:tc>
          <w:tcPr>
            <w:tcW w:type="dxa" w:w="2880"/>
          </w:tcPr>
          <w:p>
            <w:r>
              <w:t>Expense type (CARD, BILLPAY, REIMBURSEMENT, CLAWBACK, UNSET).</w:t>
            </w:r>
          </w:p>
        </w:tc>
      </w:tr>
      <w:tr>
        <w:tc>
          <w:tcPr>
            <w:tcW w:type="dxa" w:w="2880"/>
          </w:tcPr>
          <w:p>
            <w:r>
              <w:t>original_amount.amount</w:t>
            </w:r>
          </w:p>
        </w:tc>
        <w:tc>
          <w:tcPr>
            <w:tcW w:type="dxa" w:w="2880"/>
          </w:tcPr>
          <w:p>
            <w:r>
              <w:t>integer</w:t>
            </w:r>
          </w:p>
        </w:tc>
        <w:tc>
          <w:tcPr>
            <w:tcW w:type="dxa" w:w="2880"/>
          </w:tcPr>
          <w:p>
            <w:r>
              <w:t>Amount in the smallest denomination of the currency (e.g., cents for USD).</w:t>
            </w:r>
          </w:p>
        </w:tc>
      </w:tr>
      <w:tr>
        <w:tc>
          <w:tcPr>
            <w:tcW w:type="dxa" w:w="2880"/>
          </w:tcPr>
          <w:p>
            <w:r>
              <w:t>original_amount.currency</w:t>
            </w:r>
          </w:p>
        </w:tc>
        <w:tc>
          <w:tcPr>
            <w:tcW w:type="dxa" w:w="2880"/>
          </w:tcPr>
          <w:p>
            <w:r>
              <w:t>string</w:t>
            </w:r>
          </w:p>
        </w:tc>
        <w:tc>
          <w:tcPr>
            <w:tcW w:type="dxa" w:w="2880"/>
          </w:tcPr>
          <w:p>
            <w:r>
              <w:t>Currency (ISO 4217). Default: USD.</w:t>
            </w:r>
          </w:p>
        </w:tc>
      </w:tr>
      <w:tr>
        <w:tc>
          <w:tcPr>
            <w:tcW w:type="dxa" w:w="2880"/>
          </w:tcPr>
          <w:p>
            <w:r>
              <w:t>billing_amount.amount</w:t>
            </w:r>
          </w:p>
        </w:tc>
        <w:tc>
          <w:tcPr>
            <w:tcW w:type="dxa" w:w="2880"/>
          </w:tcPr>
          <w:p>
            <w:r>
              <w:t>integer</w:t>
            </w:r>
          </w:p>
        </w:tc>
        <w:tc>
          <w:tcPr>
            <w:tcW w:type="dxa" w:w="2880"/>
          </w:tcPr>
          <w:p>
            <w:r>
              <w:t>Amount in the smallest denomination of the currency.</w:t>
            </w:r>
          </w:p>
        </w:tc>
      </w:tr>
      <w:tr>
        <w:tc>
          <w:tcPr>
            <w:tcW w:type="dxa" w:w="2880"/>
          </w:tcPr>
          <w:p>
            <w:r>
              <w:t>billing_amount.currency</w:t>
            </w:r>
          </w:p>
        </w:tc>
        <w:tc>
          <w:tcPr>
            <w:tcW w:type="dxa" w:w="2880"/>
          </w:tcPr>
          <w:p>
            <w:r>
              <w:t>string</w:t>
            </w:r>
          </w:p>
        </w:tc>
        <w:tc>
          <w:tcPr>
            <w:tcW w:type="dxa" w:w="2880"/>
          </w:tcPr>
          <w:p>
            <w:r>
              <w:t>Currency (ISO 4217). Default: USD.</w:t>
            </w:r>
          </w:p>
        </w:tc>
      </w:tr>
      <w:tr>
        <w:tc>
          <w:tcPr>
            <w:tcW w:type="dxa" w:w="2880"/>
          </w:tcPr>
          <w:p>
            <w:r>
              <w:t>budget_amount.amount</w:t>
            </w:r>
          </w:p>
        </w:tc>
        <w:tc>
          <w:tcPr>
            <w:tcW w:type="dxa" w:w="2880"/>
          </w:tcPr>
          <w:p>
            <w:r>
              <w:t>integer</w:t>
            </w:r>
          </w:p>
        </w:tc>
        <w:tc>
          <w:tcPr>
            <w:tcW w:type="dxa" w:w="2880"/>
          </w:tcPr>
          <w:p>
            <w:r>
              <w:t>Amount in the smallest denomination of the currency.</w:t>
            </w:r>
          </w:p>
        </w:tc>
      </w:tr>
      <w:tr>
        <w:tc>
          <w:tcPr>
            <w:tcW w:type="dxa" w:w="2880"/>
          </w:tcPr>
          <w:p>
            <w:r>
              <w:t>budget_amount.currency</w:t>
            </w:r>
          </w:p>
        </w:tc>
        <w:tc>
          <w:tcPr>
            <w:tcW w:type="dxa" w:w="2880"/>
          </w:tcPr>
          <w:p>
            <w:r>
              <w:t>string</w:t>
            </w:r>
          </w:p>
        </w:tc>
        <w:tc>
          <w:tcPr>
            <w:tcW w:type="dxa" w:w="2880"/>
          </w:tcPr>
          <w:p>
            <w:r>
              <w:t>Currency (ISO 4217). Default: USD.</w:t>
            </w:r>
          </w:p>
        </w:tc>
      </w:tr>
      <w:tr>
        <w:tc>
          <w:tcPr>
            <w:tcW w:type="dxa" w:w="2880"/>
          </w:tcPr>
          <w:p>
            <w:r>
              <w:t>purchased_amount.amount</w:t>
            </w:r>
          </w:p>
        </w:tc>
        <w:tc>
          <w:tcPr>
            <w:tcW w:type="dxa" w:w="2880"/>
          </w:tcPr>
          <w:p>
            <w:r>
              <w:t>integer</w:t>
            </w:r>
          </w:p>
        </w:tc>
        <w:tc>
          <w:tcPr>
            <w:tcW w:type="dxa" w:w="2880"/>
          </w:tcPr>
          <w:p>
            <w:r>
              <w:t>Amount in the smallest denomination of the currency.</w:t>
            </w:r>
          </w:p>
        </w:tc>
      </w:tr>
      <w:tr>
        <w:tc>
          <w:tcPr>
            <w:tcW w:type="dxa" w:w="2880"/>
          </w:tcPr>
          <w:p>
            <w:r>
              <w:t>purchased_amount.currency</w:t>
            </w:r>
          </w:p>
        </w:tc>
        <w:tc>
          <w:tcPr>
            <w:tcW w:type="dxa" w:w="2880"/>
          </w:tcPr>
          <w:p>
            <w:r>
              <w:t>string</w:t>
            </w:r>
          </w:p>
        </w:tc>
        <w:tc>
          <w:tcPr>
            <w:tcW w:type="dxa" w:w="2880"/>
          </w:tcPr>
          <w:p>
            <w:r>
              <w:t>Currency (ISO 4217). Default: USD.</w:t>
            </w:r>
          </w:p>
        </w:tc>
      </w:tr>
      <w:tr>
        <w:tc>
          <w:tcPr>
            <w:tcW w:type="dxa" w:w="2880"/>
          </w:tcPr>
          <w:p>
            <w:r>
              <w:t>usd_equivalent_amount.amount</w:t>
            </w:r>
          </w:p>
        </w:tc>
        <w:tc>
          <w:tcPr>
            <w:tcW w:type="dxa" w:w="2880"/>
          </w:tcPr>
          <w:p>
            <w:r>
              <w:t>integer</w:t>
            </w:r>
          </w:p>
        </w:tc>
        <w:tc>
          <w:tcPr>
            <w:tcW w:type="dxa" w:w="2880"/>
          </w:tcPr>
          <w:p>
            <w:r>
              <w:t>USD equivalent amount in the smallest denomination.</w:t>
            </w:r>
          </w:p>
        </w:tc>
      </w:tr>
      <w:tr>
        <w:tc>
          <w:tcPr>
            <w:tcW w:type="dxa" w:w="2880"/>
          </w:tcPr>
          <w:p>
            <w:r>
              <w:t>usd_equivalent_amount.currency</w:t>
            </w:r>
          </w:p>
        </w:tc>
        <w:tc>
          <w:tcPr>
            <w:tcW w:type="dxa" w:w="2880"/>
          </w:tcPr>
          <w:p>
            <w:r>
              <w:t>string</w:t>
            </w:r>
          </w:p>
        </w:tc>
        <w:tc>
          <w:tcPr>
            <w:tcW w:type="dxa" w:w="2880"/>
          </w:tcPr>
          <w:p>
            <w:r>
              <w:t>Currency (ISO 4217). Default: USD.</w:t>
            </w:r>
          </w:p>
        </w:tc>
      </w:tr>
      <w:tr>
        <w:tc>
          <w:tcPr>
            <w:tcW w:type="dxa" w:w="2880"/>
          </w:tcPr>
          <w:p>
            <w:r>
              <w:t>purchased_at</w:t>
            </w:r>
          </w:p>
        </w:tc>
        <w:tc>
          <w:tcPr>
            <w:tcW w:type="dxa" w:w="2880"/>
          </w:tcPr>
          <w:p>
            <w:r>
              <w:t>string</w:t>
            </w:r>
          </w:p>
        </w:tc>
        <w:tc>
          <w:tcPr>
            <w:tcW w:type="dxa" w:w="2880"/>
          </w:tcPr>
          <w:p>
            <w:r>
              <w:t>Time the purchase was made.</w:t>
            </w:r>
          </w:p>
        </w:tc>
      </w:tr>
      <w:tr>
        <w:tc>
          <w:tcPr>
            <w:tcW w:type="dxa" w:w="2880"/>
          </w:tcPr>
          <w:p>
            <w:r>
              <w:t>status</w:t>
            </w:r>
          </w:p>
        </w:tc>
        <w:tc>
          <w:tcPr>
            <w:tcW w:type="dxa" w:w="2880"/>
          </w:tcPr>
          <w:p>
            <w:r>
              <w:t>string (enum)</w:t>
            </w:r>
          </w:p>
        </w:tc>
        <w:tc>
          <w:tcPr>
            <w:tcW w:type="dxa" w:w="2880"/>
          </w:tcPr>
          <w:p>
            <w:r>
              <w:t>Expense status (DRAFT, SUBMITTED, APPROVED, OUT_OF_POLICY, VOID, CANCELED, SPLIT, SETTLED).</w:t>
            </w:r>
          </w:p>
        </w:tc>
      </w:tr>
      <w:tr>
        <w:tc>
          <w:tcPr>
            <w:tcW w:type="dxa" w:w="2880"/>
          </w:tcPr>
          <w:p>
            <w:r>
              <w:t>payment_status</w:t>
            </w:r>
          </w:p>
        </w:tc>
        <w:tc>
          <w:tcPr>
            <w:tcW w:type="dxa" w:w="2880"/>
          </w:tcPr>
          <w:p>
            <w:r>
              <w:t>string (enum)</w:t>
            </w:r>
          </w:p>
        </w:tc>
        <w:tc>
          <w:tcPr>
            <w:tcW w:type="dxa" w:w="2880"/>
          </w:tcPr>
          <w:p>
            <w:r>
              <w:t>Payment status (e.g., NOT_STARTED, PROCESSING, CLEARED, REFUNDING, etc.).</w:t>
            </w:r>
          </w:p>
        </w:tc>
      </w:tr>
      <w:tr>
        <w:tc>
          <w:tcPr>
            <w:tcW w:type="dxa" w:w="2880"/>
          </w:tcPr>
          <w:p>
            <w:r>
              <w:t>user_id</w:t>
            </w:r>
          </w:p>
        </w:tc>
        <w:tc>
          <w:tcPr>
            <w:tcW w:type="dxa" w:w="2880"/>
          </w:tcPr>
          <w:p>
            <w:r>
              <w:t>string</w:t>
            </w:r>
          </w:p>
        </w:tc>
        <w:tc>
          <w:tcPr>
            <w:tcW w:type="dxa" w:w="2880"/>
          </w:tcPr>
          <w:p>
            <w:r>
              <w:t>User ID associated with the expense.</w:t>
            </w:r>
          </w:p>
        </w:tc>
      </w:tr>
      <w:tr>
        <w:tc>
          <w:tcPr>
            <w:tcW w:type="dxa" w:w="2880"/>
          </w:tcPr>
          <w:p>
            <w:r>
              <w:t>user.id</w:t>
            </w:r>
          </w:p>
        </w:tc>
        <w:tc>
          <w:tcPr>
            <w:tcW w:type="dxa" w:w="2880"/>
          </w:tcPr>
          <w:p>
            <w:r>
              <w:t>string</w:t>
            </w:r>
          </w:p>
        </w:tc>
        <w:tc>
          <w:tcPr>
            <w:tcW w:type="dxa" w:w="2880"/>
          </w:tcPr>
          <w:p>
            <w:r>
              <w:t>Unique ID for the user.</w:t>
            </w:r>
          </w:p>
        </w:tc>
      </w:tr>
      <w:tr>
        <w:tc>
          <w:tcPr>
            <w:tcW w:type="dxa" w:w="2880"/>
          </w:tcPr>
          <w:p>
            <w:r>
              <w:t>user.first_name</w:t>
            </w:r>
          </w:p>
        </w:tc>
        <w:tc>
          <w:tcPr>
            <w:tcW w:type="dxa" w:w="2880"/>
          </w:tcPr>
          <w:p>
            <w:r>
              <w:t>string</w:t>
            </w:r>
          </w:p>
        </w:tc>
        <w:tc>
          <w:tcPr>
            <w:tcW w:type="dxa" w:w="2880"/>
          </w:tcPr>
          <w:p>
            <w:r>
              <w:t>First name of the user.</w:t>
            </w:r>
          </w:p>
        </w:tc>
      </w:tr>
      <w:tr>
        <w:tc>
          <w:tcPr>
            <w:tcW w:type="dxa" w:w="2880"/>
          </w:tcPr>
          <w:p>
            <w:r>
              <w:t>user.last_name</w:t>
            </w:r>
          </w:p>
        </w:tc>
        <w:tc>
          <w:tcPr>
            <w:tcW w:type="dxa" w:w="2880"/>
          </w:tcPr>
          <w:p>
            <w:r>
              <w:t>string</w:t>
            </w:r>
          </w:p>
        </w:tc>
        <w:tc>
          <w:tcPr>
            <w:tcW w:type="dxa" w:w="2880"/>
          </w:tcPr>
          <w:p>
            <w:r>
              <w:t>Last name of the user.</w:t>
            </w:r>
          </w:p>
        </w:tc>
      </w:tr>
      <w:tr>
        <w:tc>
          <w:tcPr>
            <w:tcW w:type="dxa" w:w="2880"/>
          </w:tcPr>
          <w:p>
            <w:r>
              <w:t>user.department_id</w:t>
            </w:r>
          </w:p>
        </w:tc>
        <w:tc>
          <w:tcPr>
            <w:tcW w:type="dxa" w:w="2880"/>
          </w:tcPr>
          <w:p>
            <w:r>
              <w:t>string</w:t>
            </w:r>
          </w:p>
        </w:tc>
        <w:tc>
          <w:tcPr>
            <w:tcW w:type="dxa" w:w="2880"/>
          </w:tcPr>
          <w:p>
            <w:r>
              <w:t>Department ID for the user.</w:t>
            </w:r>
          </w:p>
        </w:tc>
      </w:tr>
      <w:tr>
        <w:tc>
          <w:tcPr>
            <w:tcW w:type="dxa" w:w="2880"/>
          </w:tcPr>
          <w:p>
            <w:r>
              <w:t>user.location_id</w:t>
            </w:r>
          </w:p>
        </w:tc>
        <w:tc>
          <w:tcPr>
            <w:tcW w:type="dxa" w:w="2880"/>
          </w:tcPr>
          <w:p>
            <w:r>
              <w:t>string</w:t>
            </w:r>
          </w:p>
        </w:tc>
        <w:tc>
          <w:tcPr>
            <w:tcW w:type="dxa" w:w="2880"/>
          </w:tcPr>
          <w:p>
            <w:r>
              <w:t>Location ID for the user.</w:t>
            </w:r>
          </w:p>
        </w:tc>
      </w:tr>
      <w:tr>
        <w:tc>
          <w:tcPr>
            <w:tcW w:type="dxa" w:w="2880"/>
          </w:tcPr>
          <w:p>
            <w:r>
              <w:t>payment.id</w:t>
            </w:r>
          </w:p>
        </w:tc>
        <w:tc>
          <w:tcPr>
            <w:tcW w:type="dxa" w:w="2880"/>
          </w:tcPr>
          <w:p>
            <w:r>
              <w:t>string</w:t>
            </w:r>
          </w:p>
        </w:tc>
        <w:tc>
          <w:tcPr>
            <w:tcW w:type="dxa" w:w="2880"/>
          </w:tcPr>
          <w:p>
            <w:r>
              <w:t>Unique ID for the payment.</w:t>
            </w:r>
          </w:p>
        </w:tc>
      </w:tr>
      <w:tr>
        <w:tc>
          <w:tcPr>
            <w:tcW w:type="dxa" w:w="2880"/>
          </w:tcPr>
          <w:p>
            <w:r>
              <w:t>payment.paymentInstrument.type</w:t>
            </w:r>
          </w:p>
        </w:tc>
        <w:tc>
          <w:tcPr>
            <w:tcW w:type="dxa" w:w="2880"/>
          </w:tcPr>
          <w:p>
            <w:r>
              <w:t>string</w:t>
            </w:r>
          </w:p>
        </w:tc>
        <w:tc>
          <w:tcPr>
            <w:tcW w:type="dxa" w:w="2880"/>
          </w:tcPr>
          <w:p>
            <w:r>
              <w:t>Payment instrument type.</w:t>
            </w:r>
          </w:p>
        </w:tc>
      </w:tr>
      <w:tr>
        <w:tc>
          <w:tcPr>
            <w:tcW w:type="dxa" w:w="2880"/>
          </w:tcPr>
          <w:p>
            <w:r>
              <w:t>payment.statusReason</w:t>
            </w:r>
          </w:p>
        </w:tc>
        <w:tc>
          <w:tcPr>
            <w:tcW w:type="dxa" w:w="2880"/>
          </w:tcPr>
          <w:p>
            <w:r>
              <w:t>string (enum)</w:t>
            </w:r>
          </w:p>
        </w:tc>
        <w:tc>
          <w:tcPr>
            <w:tcW w:type="dxa" w:w="2880"/>
          </w:tcPr>
          <w:p>
            <w:r>
              <w:t>Status reason (e.g., APPROVED, SUSPECTED_FRAUD, MCC_BLOCKED, etc.).</w:t>
            </w:r>
          </w:p>
        </w:tc>
      </w:tr>
      <w:tr>
        <w:tc>
          <w:tcPr>
            <w:tcW w:type="dxa" w:w="2880"/>
          </w:tcPr>
          <w:p>
            <w:r>
              <w:t>custom_fields</w:t>
            </w:r>
          </w:p>
        </w:tc>
        <w:tc>
          <w:tcPr>
            <w:tcW w:type="dxa" w:w="2880"/>
          </w:tcPr>
          <w:p>
            <w:r>
              <w:t>array</w:t>
            </w:r>
          </w:p>
        </w:tc>
        <w:tc>
          <w:tcPr>
            <w:tcW w:type="dxa" w:w="2880"/>
          </w:tcPr>
          <w:p>
            <w:r>
              <w:t>Custom field values associated with the expense.</w:t>
            </w:r>
          </w:p>
        </w:tc>
      </w:tr>
      <w:tr>
        <w:tc>
          <w:tcPr>
            <w:tcW w:type="dxa" w:w="2880"/>
          </w:tcPr>
          <w:p>
            <w:r>
              <w:t>custom_fields[].key</w:t>
            </w:r>
          </w:p>
        </w:tc>
        <w:tc>
          <w:tcPr>
            <w:tcW w:type="dxa" w:w="2880"/>
          </w:tcPr>
          <w:p>
            <w:r>
              <w:t>string</w:t>
            </w:r>
          </w:p>
        </w:tc>
        <w:tc>
          <w:tcPr>
            <w:tcW w:type="dxa" w:w="2880"/>
          </w:tcPr>
          <w:p>
            <w:r>
              <w:t>The key of the custom field.</w:t>
            </w:r>
          </w:p>
        </w:tc>
      </w:tr>
      <w:tr>
        <w:tc>
          <w:tcPr>
            <w:tcW w:type="dxa" w:w="2880"/>
          </w:tcPr>
          <w:p>
            <w:r>
              <w:t>custom_fields[].value.value_type</w:t>
            </w:r>
          </w:p>
        </w:tc>
        <w:tc>
          <w:tcPr>
            <w:tcW w:type="dxa" w:w="2880"/>
          </w:tcPr>
          <w:p>
            <w:r>
              <w:t>string</w:t>
            </w:r>
          </w:p>
        </w:tc>
        <w:tc>
          <w:tcPr>
            <w:tcW w:type="dxa" w:w="2880"/>
          </w:tcPr>
          <w:p>
            <w:r>
              <w:t>Custom field value type.</w:t>
            </w:r>
          </w:p>
        </w:tc>
      </w:tr>
      <w:tr>
        <w:tc>
          <w:tcPr>
            <w:tcW w:type="dxa" w:w="2880"/>
          </w:tcPr>
          <w:p>
            <w:r>
              <w:t>custom_fields[].value.data_type</w:t>
            </w:r>
          </w:p>
        </w:tc>
        <w:tc>
          <w:tcPr>
            <w:tcW w:type="dxa" w:w="2880"/>
          </w:tcPr>
          <w:p>
            <w:r>
              <w:t>string</w:t>
            </w:r>
          </w:p>
        </w:tc>
        <w:tc>
          <w:tcPr>
            <w:tcW w:type="dxa" w:w="2880"/>
          </w:tcPr>
          <w:p>
            <w:r>
              <w:t>Custom field data type.</w:t>
            </w:r>
          </w:p>
        </w:tc>
      </w:tr>
      <w:tr>
        <w:tc>
          <w:tcPr>
            <w:tcW w:type="dxa" w:w="2880"/>
          </w:tcPr>
          <w:p>
            <w:r>
              <w:t>trip_id</w:t>
            </w:r>
          </w:p>
        </w:tc>
        <w:tc>
          <w:tcPr>
            <w:tcW w:type="dxa" w:w="2880"/>
          </w:tcPr>
          <w:p>
            <w:r>
              <w:t>string</w:t>
            </w:r>
          </w:p>
        </w:tc>
        <w:tc>
          <w:tcPr>
            <w:tcW w:type="dxa" w:w="2880"/>
          </w:tcPr>
          <w:p>
            <w:r>
              <w:t>Trip ID if this is a trip expense.</w:t>
            </w:r>
          </w:p>
        </w:tc>
      </w:tr>
      <w:tr>
        <w:tc>
          <w:tcPr>
            <w:tcW w:type="dxa" w:w="2880"/>
          </w:tcPr>
          <w:p>
            <w:r>
              <w:t>spending_entity_id</w:t>
            </w:r>
          </w:p>
        </w:tc>
        <w:tc>
          <w:tcPr>
            <w:tcW w:type="dxa" w:w="2880"/>
          </w:tcPr>
          <w:p>
            <w:r>
              <w:t>string</w:t>
            </w:r>
          </w:p>
        </w:tc>
        <w:tc>
          <w:tcPr>
            <w:tcW w:type="dxa" w:w="2880"/>
          </w:tcPr>
          <w:p>
            <w:r>
              <w:t>Spending entity ID associated with the expense.</w:t>
            </w:r>
          </w:p>
        </w:tc>
      </w:tr>
      <w:tr>
        <w:tc>
          <w:tcPr>
            <w:tcW w:type="dxa" w:w="2880"/>
          </w:tcPr>
          <w:p>
            <w:r>
              <w:t>spending_entity.id</w:t>
            </w:r>
          </w:p>
        </w:tc>
        <w:tc>
          <w:tcPr>
            <w:tcW w:type="dxa" w:w="2880"/>
          </w:tcPr>
          <w:p>
            <w:r>
              <w:t>string</w:t>
            </w:r>
          </w:p>
        </w:tc>
        <w:tc>
          <w:tcPr>
            <w:tcW w:type="dxa" w:w="2880"/>
          </w:tcPr>
          <w:p>
            <w:r>
              <w:t>Legal entity ID.</w:t>
            </w:r>
          </w:p>
        </w:tc>
      </w:tr>
      <w:tr>
        <w:tc>
          <w:tcPr>
            <w:tcW w:type="dxa" w:w="2880"/>
          </w:tcPr>
          <w:p>
            <w:r>
              <w:t>spending_entity.display_name</w:t>
            </w:r>
          </w:p>
        </w:tc>
        <w:tc>
          <w:tcPr>
            <w:tcW w:type="dxa" w:w="2880"/>
          </w:tcPr>
          <w:p>
            <w:r>
              <w:t>string</w:t>
            </w:r>
          </w:p>
        </w:tc>
        <w:tc>
          <w:tcPr>
            <w:tcW w:type="dxa" w:w="2880"/>
          </w:tcPr>
          <w:p>
            <w:r>
              <w:t>Legal entity display name.</w:t>
            </w:r>
          </w:p>
        </w:tc>
      </w:tr>
      <w:tr>
        <w:tc>
          <w:tcPr>
            <w:tcW w:type="dxa" w:w="2880"/>
          </w:tcPr>
          <w:p>
            <w:r>
              <w:t>spending_entity.billing_address.line1</w:t>
            </w:r>
          </w:p>
        </w:tc>
        <w:tc>
          <w:tcPr>
            <w:tcW w:type="dxa" w:w="2880"/>
          </w:tcPr>
          <w:p>
            <w:r>
              <w:t>string</w:t>
            </w:r>
          </w:p>
        </w:tc>
        <w:tc>
          <w:tcPr>
            <w:tcW w:type="dxa" w:w="2880"/>
          </w:tcPr>
          <w:p>
            <w:r>
              <w:t>Billing address line 1 (no PO Box).</w:t>
            </w:r>
          </w:p>
        </w:tc>
      </w:tr>
      <w:tr>
        <w:tc>
          <w:tcPr>
            <w:tcW w:type="dxa" w:w="2880"/>
          </w:tcPr>
          <w:p>
            <w:r>
              <w:t>spending_entity.billing_address.line2</w:t>
            </w:r>
          </w:p>
        </w:tc>
        <w:tc>
          <w:tcPr>
            <w:tcW w:type="dxa" w:w="2880"/>
          </w:tcPr>
          <w:p>
            <w:r>
              <w:t>string</w:t>
            </w:r>
          </w:p>
        </w:tc>
        <w:tc>
          <w:tcPr>
            <w:tcW w:type="dxa" w:w="2880"/>
          </w:tcPr>
          <w:p>
            <w:r>
              <w:t>Billing address line 2.</w:t>
            </w:r>
          </w:p>
        </w:tc>
      </w:tr>
      <w:tr>
        <w:tc>
          <w:tcPr>
            <w:tcW w:type="dxa" w:w="2880"/>
          </w:tcPr>
          <w:p>
            <w:r>
              <w:t>spending_entity.billing_address.city</w:t>
            </w:r>
          </w:p>
        </w:tc>
        <w:tc>
          <w:tcPr>
            <w:tcW w:type="dxa" w:w="2880"/>
          </w:tcPr>
          <w:p>
            <w:r>
              <w:t>string</w:t>
            </w:r>
          </w:p>
        </w:tc>
        <w:tc>
          <w:tcPr>
            <w:tcW w:type="dxa" w:w="2880"/>
          </w:tcPr>
          <w:p>
            <w:r>
              <w:t>Billing address city.</w:t>
            </w:r>
          </w:p>
        </w:tc>
      </w:tr>
      <w:tr>
        <w:tc>
          <w:tcPr>
            <w:tcW w:type="dxa" w:w="2880"/>
          </w:tcPr>
          <w:p>
            <w:r>
              <w:t>spending_entity.billing_address.state</w:t>
            </w:r>
          </w:p>
        </w:tc>
        <w:tc>
          <w:tcPr>
            <w:tcW w:type="dxa" w:w="2880"/>
          </w:tcPr>
          <w:p>
            <w:r>
              <w:t>string</w:t>
            </w:r>
          </w:p>
        </w:tc>
        <w:tc>
          <w:tcPr>
            <w:tcW w:type="dxa" w:w="2880"/>
          </w:tcPr>
          <w:p>
            <w:r>
              <w:t>Billing address state/region.</w:t>
            </w:r>
          </w:p>
        </w:tc>
      </w:tr>
      <w:tr>
        <w:tc>
          <w:tcPr>
            <w:tcW w:type="dxa" w:w="2880"/>
          </w:tcPr>
          <w:p>
            <w:r>
              <w:t>spending_entity.billing_address.country</w:t>
            </w:r>
          </w:p>
        </w:tc>
        <w:tc>
          <w:tcPr>
            <w:tcW w:type="dxa" w:w="2880"/>
          </w:tcPr>
          <w:p>
            <w:r>
              <w:t>string</w:t>
            </w:r>
          </w:p>
        </w:tc>
        <w:tc>
          <w:tcPr>
            <w:tcW w:type="dxa" w:w="2880"/>
          </w:tcPr>
          <w:p>
            <w:r>
              <w:t>Billing address country (ISO 3166-1 alpha-2).</w:t>
            </w:r>
          </w:p>
        </w:tc>
      </w:tr>
      <w:tr>
        <w:tc>
          <w:tcPr>
            <w:tcW w:type="dxa" w:w="2880"/>
          </w:tcPr>
          <w:p>
            <w:r>
              <w:t>spending_entity.billing_address.postal_code</w:t>
            </w:r>
          </w:p>
        </w:tc>
        <w:tc>
          <w:tcPr>
            <w:tcW w:type="dxa" w:w="2880"/>
          </w:tcPr>
          <w:p>
            <w:r>
              <w:t>string</w:t>
            </w:r>
          </w:p>
        </w:tc>
        <w:tc>
          <w:tcPr>
            <w:tcW w:type="dxa" w:w="2880"/>
          </w:tcPr>
          <w:p>
            <w:r>
              <w:t>Billing address postal code.</w:t>
            </w:r>
          </w:p>
        </w:tc>
      </w:tr>
      <w:tr>
        <w:tc>
          <w:tcPr>
            <w:tcW w:type="dxa" w:w="2880"/>
          </w:tcPr>
          <w:p>
            <w:r>
              <w:t>spending_entity.billing_address.phone_number</w:t>
            </w:r>
          </w:p>
        </w:tc>
        <w:tc>
          <w:tcPr>
            <w:tcW w:type="dxa" w:w="2880"/>
          </w:tcPr>
          <w:p>
            <w:r>
              <w:t>string</w:t>
            </w:r>
          </w:p>
        </w:tc>
        <w:tc>
          <w:tcPr>
            <w:tcW w:type="dxa" w:w="2880"/>
          </w:tcPr>
          <w:p>
            <w:r>
              <w:t>Billing address phone number.</w:t>
            </w:r>
          </w:p>
        </w:tc>
      </w:tr>
      <w:tr>
        <w:tc>
          <w:tcPr>
            <w:tcW w:type="dxa" w:w="2880"/>
          </w:tcPr>
          <w:p>
            <w:r>
              <w:t>spending_entity.created_at</w:t>
            </w:r>
          </w:p>
        </w:tc>
        <w:tc>
          <w:tcPr>
            <w:tcW w:type="dxa" w:w="2880"/>
          </w:tcPr>
          <w:p>
            <w:r>
              <w:t>string</w:t>
            </w:r>
          </w:p>
        </w:tc>
        <w:tc>
          <w:tcPr>
            <w:tcW w:type="dxa" w:w="2880"/>
          </w:tcPr>
          <w:p>
            <w:r>
              <w:t>Created timestamp (UTC).</w:t>
            </w:r>
          </w:p>
        </w:tc>
      </w:tr>
      <w:tr>
        <w:tc>
          <w:tcPr>
            <w:tcW w:type="dxa" w:w="2880"/>
          </w:tcPr>
          <w:p>
            <w:r>
              <w:t>spending_entity.status</w:t>
            </w:r>
          </w:p>
        </w:tc>
        <w:tc>
          <w:tcPr>
            <w:tcW w:type="dxa" w:w="2880"/>
          </w:tcPr>
          <w:p>
            <w:r>
              <w:t>string</w:t>
            </w:r>
          </w:p>
        </w:tc>
        <w:tc>
          <w:tcPr>
            <w:tcW w:type="dxa" w:w="2880"/>
          </w:tcPr>
          <w:p>
            <w:r>
              <w:t>Legal entity status.</w:t>
            </w:r>
          </w:p>
        </w:tc>
      </w:tr>
      <w:tr>
        <w:tc>
          <w:tcPr>
            <w:tcW w:type="dxa" w:w="2880"/>
          </w:tcPr>
          <w:p>
            <w:r>
              <w:t>spending_entity.is_default</w:t>
            </w:r>
          </w:p>
        </w:tc>
        <w:tc>
          <w:tcPr>
            <w:tcW w:type="dxa" w:w="2880"/>
          </w:tcPr>
          <w:p>
            <w:r>
              <w:t>boolean</w:t>
            </w:r>
          </w:p>
        </w:tc>
        <w:tc>
          <w:tcPr>
            <w:tcW w:type="dxa" w:w="2880"/>
          </w:tcPr>
          <w:p>
            <w:r>
              <w:t>Whether this is the default entity of the account.</w:t>
            </w:r>
          </w:p>
        </w:tc>
      </w:tr>
      <w:tr>
        <w:tc>
          <w:tcPr>
            <w:tcW w:type="dxa" w:w="2880"/>
          </w:tcPr>
          <w:p>
            <w:r>
              <w:t>billing_entity_id</w:t>
            </w:r>
          </w:p>
        </w:tc>
        <w:tc>
          <w:tcPr>
            <w:tcW w:type="dxa" w:w="2880"/>
          </w:tcPr>
          <w:p>
            <w:r>
              <w:t>string</w:t>
            </w:r>
          </w:p>
        </w:tc>
        <w:tc>
          <w:tcPr>
            <w:tcW w:type="dxa" w:w="2880"/>
          </w:tcPr>
          <w:p>
            <w:r>
              <w:t>ID of the legal entity responsible for billing the expense.</w:t>
            </w:r>
          </w:p>
        </w:tc>
      </w:tr>
      <w:tr>
        <w:tc>
          <w:tcPr>
            <w:tcW w:type="dxa" w:w="2880"/>
          </w:tcPr>
          <w:p>
            <w:r>
              <w:t>exported_at</w:t>
            </w:r>
          </w:p>
        </w:tc>
        <w:tc>
          <w:tcPr>
            <w:tcW w:type="dxa" w:w="2880"/>
          </w:tcPr>
          <w:p>
            <w:r>
              <w:t>string</w:t>
            </w:r>
          </w:p>
        </w:tc>
        <w:tc>
          <w:tcPr>
            <w:tcW w:type="dxa" w:w="2880"/>
          </w:tcPr>
          <w:p>
            <w:r>
              <w:t>Timestamp when the expense was exported to the accounting system.</w:t>
            </w:r>
          </w:p>
        </w:tc>
      </w:tr>
      <w:tr>
        <w:tc>
          <w:tcPr>
            <w:tcW w:type="dxa" w:w="2880"/>
          </w:tcPr>
          <w:p>
            <w:r>
              <w:t>integration_spending_entity_id</w:t>
            </w:r>
          </w:p>
        </w:tc>
        <w:tc>
          <w:tcPr>
            <w:tcW w:type="dxa" w:w="2880"/>
          </w:tcPr>
          <w:p>
            <w:r>
              <w:t>string</w:t>
            </w:r>
          </w:p>
        </w:tc>
        <w:tc>
          <w:tcPr>
            <w:tcW w:type="dxa" w:w="2880"/>
          </w:tcPr>
          <w:p>
            <w:r>
              <w:t>Spending entity ID in accounting.</w:t>
            </w:r>
          </w:p>
        </w:tc>
      </w:tr>
      <w:tr>
        <w:tc>
          <w:tcPr>
            <w:tcW w:type="dxa" w:w="2880"/>
          </w:tcPr>
          <w:p>
            <w:r>
              <w:t>integration_billing_entity_id</w:t>
            </w:r>
          </w:p>
        </w:tc>
        <w:tc>
          <w:tcPr>
            <w:tcW w:type="dxa" w:w="2880"/>
          </w:tcPr>
          <w:p>
            <w:r>
              <w:t>string</w:t>
            </w:r>
          </w:p>
        </w:tc>
        <w:tc>
          <w:tcPr>
            <w:tcW w:type="dxa" w:w="2880"/>
          </w:tcPr>
          <w:p>
            <w:r>
              <w:t>Billing entity ID in accounting.</w:t>
            </w:r>
          </w:p>
        </w:tc>
      </w:tr>
      <w:tr>
        <w:tc>
          <w:tcPr>
            <w:tcW w:type="dxa" w:w="2880"/>
          </w:tcPr>
          <w:p>
            <w:r>
              <w:t>review.compliance_status</w:t>
            </w:r>
          </w:p>
        </w:tc>
        <w:tc>
          <w:tcPr>
            <w:tcW w:type="dxa" w:w="2880"/>
          </w:tcPr>
          <w:p>
            <w:r>
              <w:t>string</w:t>
            </w:r>
          </w:p>
        </w:tc>
        <w:tc>
          <w:tcPr>
            <w:tcW w:type="dxa" w:w="2880"/>
          </w:tcPr>
          <w:p>
            <w:r>
              <w:t>Compliance status of the expense.</w:t>
            </w:r>
          </w:p>
        </w:tc>
      </w:tr>
      <w:tr>
        <w:tc>
          <w:tcPr>
            <w:tcW w:type="dxa" w:w="2880"/>
          </w:tcPr>
          <w:p>
            <w:r>
              <w:t>review.approval_steps</w:t>
            </w:r>
          </w:p>
        </w:tc>
        <w:tc>
          <w:tcPr>
            <w:tcW w:type="dxa" w:w="2880"/>
          </w:tcPr>
          <w:p>
            <w:r>
              <w:t>array</w:t>
            </w:r>
          </w:p>
        </w:tc>
        <w:tc>
          <w:tcPr>
            <w:tcW w:type="dxa" w:w="2880"/>
          </w:tcPr>
          <w:p>
            <w:r>
              <w:t>Approval steps for the expense.</w:t>
            </w:r>
          </w:p>
        </w:tc>
      </w:tr>
      <w:tr>
        <w:tc>
          <w:tcPr>
            <w:tcW w:type="dxa" w:w="2880"/>
          </w:tcPr>
          <w:p>
            <w:r>
              <w:t>review.approval_steps[].pending_reviewers</w:t>
            </w:r>
          </w:p>
        </w:tc>
        <w:tc>
          <w:tcPr>
            <w:tcW w:type="dxa" w:w="2880"/>
          </w:tcPr>
          <w:p>
            <w:r>
              <w:t>array</w:t>
            </w:r>
          </w:p>
        </w:tc>
        <w:tc>
          <w:tcPr>
            <w:tcW w:type="dxa" w:w="2880"/>
          </w:tcPr>
          <w:p>
            <w:r>
              <w:t>Users who can still review this step.</w:t>
            </w:r>
          </w:p>
        </w:tc>
      </w:tr>
      <w:tr>
        <w:tc>
          <w:tcPr>
            <w:tcW w:type="dxa" w:w="2880"/>
          </w:tcPr>
          <w:p>
            <w:r>
              <w:t>review.approval_steps[].reviewer</w:t>
            </w:r>
          </w:p>
        </w:tc>
        <w:tc>
          <w:tcPr>
            <w:tcW w:type="dxa" w:w="2880"/>
          </w:tcPr>
          <w:p>
            <w:r>
              <w:t>object</w:t>
            </w:r>
          </w:p>
        </w:tc>
        <w:tc>
          <w:tcPr>
            <w:tcW w:type="dxa" w:w="2880"/>
          </w:tcPr>
          <w:p>
            <w:r>
              <w:t>Reviewer for this step.</w:t>
            </w:r>
          </w:p>
        </w:tc>
      </w:tr>
      <w:tr>
        <w:tc>
          <w:tcPr>
            <w:tcW w:type="dxa" w:w="2880"/>
          </w:tcPr>
          <w:p>
            <w:r>
              <w:t>review.approval_steps[].copilot_reviewer</w:t>
            </w:r>
          </w:p>
        </w:tc>
        <w:tc>
          <w:tcPr>
            <w:tcW w:type="dxa" w:w="2880"/>
          </w:tcPr>
          <w:p>
            <w:r>
              <w:t>object</w:t>
            </w:r>
          </w:p>
        </w:tc>
        <w:tc>
          <w:tcPr>
            <w:tcW w:type="dxa" w:w="2880"/>
          </w:tcPr>
          <w:p>
            <w:r>
              <w:t>Copilot reviewer for this step.</w:t>
            </w:r>
          </w:p>
        </w:tc>
      </w:tr>
      <w:tr>
        <w:tc>
          <w:tcPr>
            <w:tcW w:type="dxa" w:w="2880"/>
          </w:tcPr>
          <w:p>
            <w:r>
              <w:t>review.approval_steps[].status</w:t>
            </w:r>
          </w:p>
        </w:tc>
        <w:tc>
          <w:tcPr>
            <w:tcW w:type="dxa" w:w="2880"/>
          </w:tcPr>
          <w:p>
            <w:r>
              <w:t>string</w:t>
            </w:r>
          </w:p>
        </w:tc>
        <w:tc>
          <w:tcPr>
            <w:tcW w:type="dxa" w:w="2880"/>
          </w:tcPr>
          <w:p>
            <w:r>
              <w:t>Approval step status.</w:t>
            </w:r>
          </w:p>
        </w:tc>
      </w:tr>
      <w:tr>
        <w:tc>
          <w:tcPr>
            <w:tcW w:type="dxa" w:w="2880"/>
          </w:tcPr>
          <w:p>
            <w:r>
              <w:t>review.approval_steps[].resolved_at</w:t>
            </w:r>
          </w:p>
        </w:tc>
        <w:tc>
          <w:tcPr>
            <w:tcW w:type="dxa" w:w="2880"/>
          </w:tcPr>
          <w:p>
            <w:r>
              <w:t>string</w:t>
            </w:r>
          </w:p>
        </w:tc>
        <w:tc>
          <w:tcPr>
            <w:tcW w:type="dxa" w:w="2880"/>
          </w:tcPr>
          <w:p>
            <w:r>
              <w:t>When the step was resolved.</w:t>
            </w:r>
          </w:p>
        </w:tc>
      </w:tr>
      <w:tr>
        <w:tc>
          <w:tcPr>
            <w:tcW w:type="dxa" w:w="2880"/>
          </w:tcPr>
          <w:p>
            <w:r>
              <w:t>repayment.repayment_initiated_by</w:t>
            </w:r>
          </w:p>
        </w:tc>
        <w:tc>
          <w:tcPr>
            <w:tcW w:type="dxa" w:w="2880"/>
          </w:tcPr>
          <w:p>
            <w:r>
              <w:t>object</w:t>
            </w:r>
          </w:p>
        </w:tc>
        <w:tc>
          <w:tcPr>
            <w:tcW w:type="dxa" w:w="2880"/>
          </w:tcPr>
          <w:p>
            <w:r>
              <w:t>User who initiated repayment.</w:t>
            </w:r>
          </w:p>
        </w:tc>
      </w:tr>
      <w:tr>
        <w:tc>
          <w:tcPr>
            <w:tcW w:type="dxa" w:w="2880"/>
          </w:tcPr>
          <w:p>
            <w:r>
              <w:t>repayment.repayment_initiation_date</w:t>
            </w:r>
          </w:p>
        </w:tc>
        <w:tc>
          <w:tcPr>
            <w:tcW w:type="dxa" w:w="2880"/>
          </w:tcPr>
          <w:p>
            <w:r>
              <w:t>string</w:t>
            </w:r>
          </w:p>
        </w:tc>
        <w:tc>
          <w:tcPr>
            <w:tcW w:type="dxa" w:w="2880"/>
          </w:tcPr>
          <w:p>
            <w:r>
              <w:t>Repayment initiation date/time.</w:t>
            </w:r>
          </w:p>
        </w:tc>
      </w:tr>
      <w:tr>
        <w:tc>
          <w:tcPr>
            <w:tcW w:type="dxa" w:w="2880"/>
          </w:tcPr>
          <w:p>
            <w:r>
              <w:t>approved_at</w:t>
            </w:r>
          </w:p>
        </w:tc>
        <w:tc>
          <w:tcPr>
            <w:tcW w:type="dxa" w:w="2880"/>
          </w:tcPr>
          <w:p>
            <w:r>
              <w:t>string</w:t>
            </w:r>
          </w:p>
        </w:tc>
        <w:tc>
          <w:tcPr>
            <w:tcW w:type="dxa" w:w="2880"/>
          </w:tcPr>
          <w:p>
            <w:r>
              <w:t>Time the expense was approved.</w:t>
            </w:r>
          </w:p>
        </w:tc>
      </w:tr>
      <w:tr>
        <w:tc>
          <w:tcPr>
            <w:tcW w:type="dxa" w:w="2880"/>
          </w:tcPr>
          <w:p>
            <w:r>
              <w:t>submitted_at</w:t>
            </w:r>
          </w:p>
        </w:tc>
        <w:tc>
          <w:tcPr>
            <w:tcW w:type="dxa" w:w="2880"/>
          </w:tcPr>
          <w:p>
            <w:r>
              <w:t>string</w:t>
            </w:r>
          </w:p>
        </w:tc>
        <w:tc>
          <w:tcPr>
            <w:tcW w:type="dxa" w:w="2880"/>
          </w:tcPr>
          <w:p>
            <w:r>
              <w:t>Time the expense was submitted.</w:t>
            </w:r>
          </w:p>
        </w:tc>
      </w:tr>
      <w:tr>
        <w:tc>
          <w:tcPr>
            <w:tcW w:type="dxa" w:w="2880"/>
          </w:tcPr>
          <w:p>
            <w:r>
              <w:t>completion_date</w:t>
            </w:r>
          </w:p>
        </w:tc>
        <w:tc>
          <w:tcPr>
            <w:tcW w:type="dxa" w:w="2880"/>
          </w:tcPr>
          <w:p>
            <w:r>
              <w:t>string</w:t>
            </w:r>
          </w:p>
        </w:tc>
        <w:tc>
          <w:tcPr>
            <w:tcW w:type="dxa" w:w="2880"/>
          </w:tcPr>
          <w:p>
            <w:r>
              <w:t>Time payment will be completed / was completed.</w:t>
            </w:r>
          </w:p>
        </w:tc>
      </w:tr>
      <w:tr>
        <w:tc>
          <w:tcPr>
            <w:tcW w:type="dxa" w:w="2880"/>
          </w:tcPr>
          <w:p>
            <w:r>
              <w:t>policy.id</w:t>
            </w:r>
          </w:p>
        </w:tc>
        <w:tc>
          <w:tcPr>
            <w:tcW w:type="dxa" w:w="2880"/>
          </w:tcPr>
          <w:p>
            <w:r>
              <w:t>string</w:t>
            </w:r>
          </w:p>
        </w:tc>
        <w:tc>
          <w:tcPr>
            <w:tcW w:type="dxa" w:w="2880"/>
          </w:tcPr>
          <w:p>
            <w:r>
              <w:t>Policy ID.</w:t>
            </w:r>
          </w:p>
        </w:tc>
      </w:tr>
      <w:tr>
        <w:tc>
          <w:tcPr>
            <w:tcW w:type="dxa" w:w="2880"/>
          </w:tcPr>
          <w:p>
            <w:r>
              <w:t>policy.name</w:t>
            </w:r>
          </w:p>
        </w:tc>
        <w:tc>
          <w:tcPr>
            <w:tcW w:type="dxa" w:w="2880"/>
          </w:tcPr>
          <w:p>
            <w:r>
              <w:t>string</w:t>
            </w:r>
          </w:p>
        </w:tc>
        <w:tc>
          <w:tcPr>
            <w:tcW w:type="dxa" w:w="2880"/>
          </w:tcPr>
          <w:p>
            <w:r>
              <w:t>Policy display name.</w:t>
            </w:r>
          </w:p>
        </w:tc>
      </w:tr>
      <w:tr>
        <w:tc>
          <w:tcPr>
            <w:tcW w:type="dxa" w:w="2880"/>
          </w:tcPr>
          <w:p>
            <w:r>
              <w:t>expense_line_items</w:t>
            </w:r>
          </w:p>
        </w:tc>
        <w:tc>
          <w:tcPr>
            <w:tcW w:type="dxa" w:w="2880"/>
          </w:tcPr>
          <w:p>
            <w:r>
              <w:t>array</w:t>
            </w:r>
          </w:p>
        </w:tc>
        <w:tc>
          <w:tcPr>
            <w:tcW w:type="dxa" w:w="2880"/>
          </w:tcPr>
          <w:p>
            <w:r>
              <w:t>Expense line items (expandable). Limited to 100 items.</w:t>
            </w:r>
          </w:p>
        </w:tc>
      </w:tr>
      <w:tr>
        <w:tc>
          <w:tcPr>
            <w:tcW w:type="dxa" w:w="2880"/>
          </w:tcPr>
          <w:p>
            <w:r>
              <w:t>dashboard_url</w:t>
            </w:r>
          </w:p>
        </w:tc>
        <w:tc>
          <w:tcPr>
            <w:tcW w:type="dxa" w:w="2880"/>
          </w:tcPr>
          <w:p>
            <w:r>
              <w:t>string</w:t>
            </w:r>
          </w:p>
        </w:tc>
        <w:tc>
          <w:tcPr>
            <w:tcW w:type="dxa" w:w="2880"/>
          </w:tcPr>
          <w:p>
            <w:r>
              <w:t>URL to view the expense in the Brex dashboard.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'{{OAUTH_METADATA.meta.BREX_BASE_URL}}/v1/expenses/card/exp_123456789?expand[]=merchant&amp;expand[]=location&amp;load_custom_fields=true' \</w:t>
        <w:br/>
        <w:t xml:space="preserve"> --header 'Accept: application/json'</w:t>
      </w:r>
    </w:p>
    <w:p>
      <w:pPr>
        <w:pStyle w:val="Heading3"/>
      </w:pPr>
      <w:r>
        <w:t>Example Usage</w:t>
      </w:r>
    </w:p>
    <w:p>
      <w:pPr>
        <w:pStyle w:val="Heading3"/>
      </w:pPr>
      <w:r>
        <w:t>Example 1: Get a card expense (no expansions)</w:t>
      </w:r>
    </w:p>
    <w:p>
      <w:r>
        <w:rPr>
          <w:b/>
          <w:color w:val="666666"/>
          <w:sz w:val="16"/>
        </w:rPr>
        <w:t>[bash]</w:t>
      </w:r>
    </w:p>
    <w:p>
      <w:pPr>
        <w:shd w:fill="F2F2F2" w:val="clear"/>
      </w:pPr>
      <w:r>
        <w:rPr>
          <w:rFonts w:ascii="Courier New" w:hAnsi="Courier New"/>
          <w:sz w:val="17"/>
        </w:rPr>
        <w:t>curl --request GET \</w:t>
        <w:br/>
        <w:t xml:space="preserve"> --url '{{OAUTH_METADATA.meta.BREX_BASE_URL}}/v1/expenses/card/exp_123456789' \</w:t>
        <w:br/>
        <w:t xml:space="preserve"> --header 'Accept: application/json'</w:t>
      </w:r>
    </w:p>
    <w:p>
      <w:pPr>
        <w:pStyle w:val="Heading3"/>
      </w:pPr>
      <w:r>
        <w:t>Example 2: Expand merchant and receipts download URIs</w:t>
      </w:r>
    </w:p>
    <w:p>
      <w:r>
        <w:rPr>
          <w:b/>
          <w:color w:val="666666"/>
          <w:sz w:val="16"/>
        </w:rPr>
        <w:t>[bash]</w:t>
      </w:r>
    </w:p>
    <w:p>
      <w:pPr>
        <w:shd w:fill="F2F2F2" w:val="clear"/>
      </w:pPr>
      <w:r>
        <w:rPr>
          <w:rFonts w:ascii="Courier New" w:hAnsi="Courier New"/>
          <w:sz w:val="17"/>
        </w:rPr>
        <w:t>curl --request GET \</w:t>
        <w:br/>
        <w:t xml:space="preserve"> --url '{{OAUTH_METADATA.meta.BREX_BASE_URL}}/v1/expenses/card/exp_123456789?expand[]=merchant&amp;expand[]=receipts.download_uris' \</w:t>
        <w:br/>
        <w:t xml:space="preserve"> --header 'Accept: application/json'</w:t>
      </w:r>
    </w:p>
    <w:p>
      <w:pPr>
        <w:pStyle w:val="Heading3"/>
      </w:pPr>
      <w:r>
        <w:t>Example 3: Load custom fields</w:t>
      </w:r>
    </w:p>
    <w:p>
      <w:r>
        <w:rPr>
          <w:b/>
          <w:color w:val="666666"/>
          <w:sz w:val="16"/>
        </w:rPr>
        <w:t>[bash]</w:t>
      </w:r>
    </w:p>
    <w:p>
      <w:pPr>
        <w:shd w:fill="F2F2F2" w:val="clear"/>
      </w:pPr>
      <w:r>
        <w:rPr>
          <w:rFonts w:ascii="Courier New" w:hAnsi="Courier New"/>
          <w:sz w:val="17"/>
        </w:rPr>
        <w:t>curl --request GET \</w:t>
        <w:br/>
        <w:t xml:space="preserve"> --url '{{OAUTH_METADATA.meta.BREX_BASE_URL}}/v1/expenses/card/exp_123456789?load_custom_fields=true' \</w:t>
        <w:br/>
        <w:t xml:space="preserve"> --header 'Accept: application/json'</w:t>
      </w:r>
    </w:p>
    <w:p>
      <w:pPr>
        <w:pStyle w:val="Heading3"/>
      </w:pPr>
      <w:r>
        <w:t>Notes</w:t>
      </w:r>
    </w:p>
    <w:p>
      <w:pPr>
        <w:pStyle w:val="ListBullet"/>
      </w:pPr>
      <w:r>
        <w:t>Deprecated: Use GET /v1/expenses/{id} instead of this endpoint.</w:t>
      </w:r>
    </w:p>
    <w:p>
      <w:pPr>
        <w:pStyle w:val="ListBullet"/>
      </w:pPr>
      <w:r>
        <w:t>expand[] is a repeatable query parameter (send multiple expand[]= entries).</w:t>
      </w:r>
    </w:p>
    <w:p>
      <w:pPr>
        <w:pStyle w:val="ListBullet"/>
      </w:pPr>
      <w:r>
        <w:t>receipts[].download_uris are presigned S3 URLs that expire in 15 minutes.</w:t>
      </w:r>
    </w:p>
    <w:p>
      <w:pPr>
        <w:pStyle w:val="Heading3"/>
      </w:pPr>
      <w:r>
        <w:t>Error Handling</w:t>
      </w:r>
    </w:p>
    <w:p>
      <w:pPr>
        <w:pStyle w:val="ListBullet"/>
      </w:pPr>
      <w:r>
        <w:t>400 Bad Request: Request is invalid (e.g., malformed query parameters).</w:t>
      </w:r>
    </w:p>
    <w:p>
      <w:pPr>
        <w:pStyle w:val="ListBullet"/>
      </w:pPr>
      <w:r>
        <w:t>401 Unauthorized: Caller is not authenticated/authorized.</w:t>
      </w:r>
    </w:p>
    <w:p>
      <w:pPr>
        <w:pStyle w:val="ListBullet"/>
      </w:pPr>
      <w:r>
        <w:t>403 Forbidden: Caller lacks permission to access the expense.</w:t>
      </w:r>
    </w:p>
    <w:p>
      <w:pPr>
        <w:pStyle w:val="ListBullet"/>
      </w:pPr>
      <w:r>
        <w:t>404 Not Found: No expense exists for the given expense_id.</w:t>
      </w:r>
    </w:p>
    <w:p>
      <w:pPr>
        <w:pStyle w:val="Heading3"/>
      </w:pPr>
      <w:r>
        <w:t>Related cardExpenses actions</w:t>
      </w:r>
    </w:p>
    <w:p>
      <w:pPr>
        <w:pStyle w:val="ListBullet"/>
      </w:pPr>
      <w:r>
        <w:t>[GET] List Card Expenses (Deprecated) — /v1/expenses/card</w:t>
      </w:r>
    </w:p>
    <w:p>
      <w:pPr>
        <w:pStyle w:val="ListBullet"/>
      </w:pPr>
      <w:r>
        <w:t>[PUT] Update a Card Expense — /v1/expenses/card/{{expenseId}}</w:t>
      </w:r>
    </w:p>
    <w:p>
      <w:r>
        <w:br w:type="page"/>
      </w:r>
    </w:p>
    <w:p>
      <w:pPr>
        <w:pStyle w:val="Heading2"/>
      </w:pPr>
      <w:r>
        <w:t>18. [GET] List Card Expenses (Deprecated)</w:t>
      </w:r>
    </w:p>
    <w:p>
      <w:r>
        <w:rPr>
          <w:b/>
        </w:rPr>
        <w:t xml:space="preserve">Endpoint: </w:t>
      </w:r>
      <w:r>
        <w:rPr>
          <w:rFonts w:ascii="Courier New" w:hAnsi="Courier New"/>
          <w:sz w:val="18"/>
        </w:rPr>
        <w:t>/v1/expenses/card</w:t>
      </w:r>
    </w:p>
    <w:p>
      <w:pPr>
        <w:pStyle w:val="Heading3"/>
      </w:pPr>
      <w:r>
        <w:t>Prerequisites</w:t>
      </w:r>
    </w:p>
    <w:p>
      <w:pPr>
        <w:pStyle w:val="ListBullet"/>
      </w:pPr>
      <w:r>
        <w:t>Access to Brex expenses data (appropriate permissions to list expenses)</w:t>
      </w:r>
    </w:p>
    <w:p>
      <w:pPr>
        <w:pStyle w:val="Heading3"/>
      </w:pPr>
      <w:r>
        <w:t>Method</w:t>
      </w:r>
    </w:p>
    <w:p>
      <w:r>
        <w:t>GET</w:t>
      </w:r>
    </w:p>
    <w:p>
      <w:pPr>
        <w:pStyle w:val="Heading3"/>
      </w:pPr>
      <w:r>
        <w:t>URL</w:t>
      </w:r>
    </w:p>
    <w:p>
      <w:r>
        <w:t>{{OAUTH_METADATA.meta.BREX_BASE_URL}}/v1/expenses/card</w:t>
      </w:r>
    </w:p>
    <w:p>
      <w:pPr>
        <w:pStyle w:val="Heading3"/>
      </w:pPr>
      <w:r>
        <w:t>Description</w:t>
      </w:r>
    </w:p>
    <w:p>
      <w:r>
        <w:t>Lists card expenses. This endpoint is deprecated—use List expenses (GET /v1/expenses) instead.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Get additional details for the expense by expanding related objects. Example: expand[]=merchant. Documented expandable values include: location, department, merchant, receipts.download_uris, user, budget, payment. Example: ?expand[]=merchant&amp;expand[]=location.</w:t>
            </w:r>
          </w:p>
        </w:tc>
      </w:tr>
      <w:tr>
        <w:tc>
          <w:tcPr>
            <w:tcW w:type="dxa" w:w="2880"/>
          </w:tcPr>
          <w:p>
            <w:r>
              <w:t>user_id[]</w:t>
            </w:r>
          </w:p>
        </w:tc>
        <w:tc>
          <w:tcPr>
            <w:tcW w:type="dxa" w:w="2880"/>
          </w:tcPr>
          <w:p>
            <w:r>
              <w:t>string[]</w:t>
            </w:r>
          </w:p>
        </w:tc>
        <w:tc>
          <w:tcPr>
            <w:tcW w:type="dxa" w:w="2880"/>
          </w:tcPr>
          <w:p>
            <w:r>
              <w:t>Get expenses belonging to the provided user(s).</w:t>
            </w:r>
          </w:p>
        </w:tc>
      </w:tr>
      <w:tr>
        <w:tc>
          <w:tcPr>
            <w:tcW w:type="dxa" w:w="2880"/>
          </w:tcPr>
          <w:p>
            <w:r>
              <w:t>parent_expense_id[]</w:t>
            </w:r>
          </w:p>
        </w:tc>
        <w:tc>
          <w:tcPr>
            <w:tcW w:type="dxa" w:w="2880"/>
          </w:tcPr>
          <w:p>
            <w:r>
              <w:t>string[]</w:t>
            </w:r>
          </w:p>
        </w:tc>
        <w:tc>
          <w:tcPr>
            <w:tcW w:type="dxa" w:w="2880"/>
          </w:tcPr>
          <w:p>
            <w:r>
              <w:t>Get itemized expenses belonging to the provided parent expense ID(s).</w:t>
            </w:r>
          </w:p>
        </w:tc>
      </w:tr>
      <w:tr>
        <w:tc>
          <w:tcPr>
            <w:tcW w:type="dxa" w:w="2880"/>
          </w:tcPr>
          <w:p>
            <w:r>
              <w:t>budget_id[]</w:t>
            </w:r>
          </w:p>
        </w:tc>
        <w:tc>
          <w:tcPr>
            <w:tcW w:type="dxa" w:w="2880"/>
          </w:tcPr>
          <w:p>
            <w:r>
              <w:t>string[]</w:t>
            </w:r>
          </w:p>
        </w:tc>
        <w:tc>
          <w:tcPr>
            <w:tcW w:type="dxa" w:w="2880"/>
          </w:tcPr>
          <w:p>
            <w:r>
              <w:t>Filter by budget ID(s).</w:t>
            </w:r>
          </w:p>
        </w:tc>
      </w:tr>
      <w:tr>
        <w:tc>
          <w:tcPr>
            <w:tcW w:type="dxa" w:w="2880"/>
          </w:tcPr>
          <w:p>
            <w:r>
              <w:t>spending_entity_id[]</w:t>
            </w:r>
          </w:p>
        </w:tc>
        <w:tc>
          <w:tcPr>
            <w:tcW w:type="dxa" w:w="2880"/>
          </w:tcPr>
          <w:p>
            <w:r>
              <w:t>string[]</w:t>
            </w:r>
          </w:p>
        </w:tc>
        <w:tc>
          <w:tcPr>
            <w:tcW w:type="dxa" w:w="2880"/>
          </w:tcPr>
          <w:p>
            <w:r>
              <w:t>Filter by spending entity ID(s).</w:t>
            </w:r>
          </w:p>
        </w:tc>
      </w:tr>
      <w:tr>
        <w:tc>
          <w:tcPr>
            <w:tcW w:type="dxa" w:w="2880"/>
          </w:tcPr>
          <w:p>
            <w:r>
              <w:t>status[]</w:t>
            </w:r>
          </w:p>
        </w:tc>
        <w:tc>
          <w:tcPr>
            <w:tcW w:type="dxa" w:w="2880"/>
          </w:tcPr>
          <w:p>
            <w:r>
              <w:t>string[]</w:t>
            </w:r>
          </w:p>
        </w:tc>
        <w:tc>
          <w:tcPr>
            <w:tcW w:type="dxa" w:w="2880"/>
          </w:tcPr>
          <w:p>
            <w:r>
              <w:t>Filter by expense status. Allowed values: DRAFT, SUBMITTED, APPROVED, OUT_OF_POLICY, VOID, CANCELED, SPLIT, SETTLED.</w:t>
            </w:r>
          </w:p>
        </w:tc>
      </w:tr>
      <w:tr>
        <w:tc>
          <w:tcPr>
            <w:tcW w:type="dxa" w:w="2880"/>
          </w:tcPr>
          <w:p>
            <w:r>
              <w:t>payment_status[]</w:t>
            </w:r>
          </w:p>
        </w:tc>
        <w:tc>
          <w:tcPr>
            <w:tcW w:type="dxa" w:w="2880"/>
          </w:tcPr>
          <w:p>
            <w:r>
              <w:t>string[]</w:t>
            </w:r>
          </w:p>
        </w:tc>
        <w:tc>
          <w:tcPr>
            <w:tcW w:type="dxa" w:w="2880"/>
          </w:tcPr>
          <w:p>
            <w:r>
              <w:t>Filter by payment status. Allowed values: NOT_STARTED, PROCESSING, CANCELED, DECLINED, CLEARED, REFUNDING, REFUNDED, CASH_ADVANCE, CREDITED, AWAITING_PAYMENT, SCHEDULED.</w:t>
            </w:r>
          </w:p>
        </w:tc>
      </w:tr>
      <w:tr>
        <w:tc>
          <w:tcPr>
            <w:tcW w:type="dxa" w:w="2880"/>
          </w:tcPr>
          <w:p>
            <w:r>
              <w:t>purchased_at_start</w:t>
            </w:r>
          </w:p>
        </w:tc>
        <w:tc>
          <w:tcPr>
            <w:tcW w:type="dxa" w:w="2880"/>
          </w:tcPr>
          <w:p>
            <w:r>
              <w:t>string</w:t>
            </w:r>
          </w:p>
        </w:tc>
        <w:tc>
          <w:tcPr>
            <w:tcW w:type="dxa" w:w="2880"/>
          </w:tcPr>
          <w:p>
            <w:r>
              <w:t>Show only expenses with purchased_at on or after this datetime (RFC 3339). Example: 2023-01-01T23:59:59.999.</w:t>
            </w:r>
          </w:p>
        </w:tc>
      </w:tr>
      <w:tr>
        <w:tc>
          <w:tcPr>
            <w:tcW w:type="dxa" w:w="2880"/>
          </w:tcPr>
          <w:p>
            <w:r>
              <w:t>purchased_at_end</w:t>
            </w:r>
          </w:p>
        </w:tc>
        <w:tc>
          <w:tcPr>
            <w:tcW w:type="dxa" w:w="2880"/>
          </w:tcPr>
          <w:p>
            <w:r>
              <w:t>string</w:t>
            </w:r>
          </w:p>
        </w:tc>
        <w:tc>
          <w:tcPr>
            <w:tcW w:type="dxa" w:w="2880"/>
          </w:tcPr>
          <w:p>
            <w:r>
              <w:t>Show only expenses with purchased_at on or before this datetime (RFC 3339). Example: 2023-01-10T23:59:59.999.</w:t>
            </w:r>
          </w:p>
        </w:tc>
      </w:tr>
      <w:tr>
        <w:tc>
          <w:tcPr>
            <w:tcW w:type="dxa" w:w="2880"/>
          </w:tcPr>
          <w:p>
            <w:r>
              <w:t>updated_at_start</w:t>
            </w:r>
          </w:p>
        </w:tc>
        <w:tc>
          <w:tcPr>
            <w:tcW w:type="dxa" w:w="2880"/>
          </w:tcPr>
          <w:p>
            <w:r>
              <w:t>string</w:t>
            </w:r>
          </w:p>
        </w:tc>
        <w:tc>
          <w:tcPr>
            <w:tcW w:type="dxa" w:w="2880"/>
          </w:tcPr>
          <w:p>
            <w:r>
              <w:t>Show only expenses with updated_at on or after this datetime (RFC 3339). Example: 2023-01-01T23:59:59.999.</w:t>
            </w:r>
          </w:p>
        </w:tc>
      </w:tr>
      <w:tr>
        <w:tc>
          <w:tcPr>
            <w:tcW w:type="dxa" w:w="2880"/>
          </w:tcPr>
          <w:p>
            <w:r>
              <w:t>updated_at_end</w:t>
            </w:r>
          </w:p>
        </w:tc>
        <w:tc>
          <w:tcPr>
            <w:tcW w:type="dxa" w:w="2880"/>
          </w:tcPr>
          <w:p>
            <w:r>
              <w:t>string</w:t>
            </w:r>
          </w:p>
        </w:tc>
        <w:tc>
          <w:tcPr>
            <w:tcW w:type="dxa" w:w="2880"/>
          </w:tcPr>
          <w:p>
            <w:r>
              <w:t>Show only expenses with updated_at on or before this datetime (RFC 3339). Example: 2023-01-10T23:59:59.999.</w:t>
            </w:r>
          </w:p>
        </w:tc>
      </w:tr>
      <w:tr>
        <w:tc>
          <w:tcPr>
            <w:tcW w:type="dxa" w:w="2880"/>
          </w:tcPr>
          <w:p>
            <w:r>
              <w:t>payment_posted_at_start</w:t>
            </w:r>
          </w:p>
        </w:tc>
        <w:tc>
          <w:tcPr>
            <w:tcW w:type="dxa" w:w="2880"/>
          </w:tcPr>
          <w:p>
            <w:r>
              <w:t>string</w:t>
            </w:r>
          </w:p>
        </w:tc>
        <w:tc>
          <w:tcPr>
            <w:tcW w:type="dxa" w:w="2880"/>
          </w:tcPr>
          <w:p>
            <w:r>
              <w:t>Show only expenses with payment_posted_at on or after this datetime (RFC 3339). Example: 2023-01-01T23:59:59.999.</w:t>
            </w:r>
          </w:p>
        </w:tc>
      </w:tr>
      <w:tr>
        <w:tc>
          <w:tcPr>
            <w:tcW w:type="dxa" w:w="2880"/>
          </w:tcPr>
          <w:p>
            <w:r>
              <w:t>payment_posted_at_end</w:t>
            </w:r>
          </w:p>
        </w:tc>
        <w:tc>
          <w:tcPr>
            <w:tcW w:type="dxa" w:w="2880"/>
          </w:tcPr>
          <w:p>
            <w:r>
              <w:t>string</w:t>
            </w:r>
          </w:p>
        </w:tc>
        <w:tc>
          <w:tcPr>
            <w:tcW w:type="dxa" w:w="2880"/>
          </w:tcPr>
          <w:p>
            <w:r>
              <w:t>Show only expenses with payment_posted_at on or before this datetime (RFC 3339). Example: 2023-01-10T23:59:59.999.</w:t>
            </w:r>
          </w:p>
        </w:tc>
      </w:tr>
      <w:tr>
        <w:tc>
          <w:tcPr>
            <w:tcW w:type="dxa" w:w="2880"/>
          </w:tcPr>
          <w:p>
            <w:r>
              <w:t>load_custom_fields</w:t>
            </w:r>
          </w:p>
        </w:tc>
        <w:tc>
          <w:tcPr>
            <w:tcW w:type="dxa" w:w="2880"/>
          </w:tcPr>
          <w:p>
            <w:r>
              <w:t>boolean</w:t>
            </w:r>
          </w:p>
        </w:tc>
        <w:tc>
          <w:tcPr>
            <w:tcW w:type="dxa" w:w="2880"/>
          </w:tcPr>
          <w:p>
            <w:r>
              <w:t>Load custom fields for the expenses.</w:t>
            </w:r>
          </w:p>
        </w:tc>
      </w:tr>
      <w:tr>
        <w:tc>
          <w:tcPr>
            <w:tcW w:type="dxa" w:w="2880"/>
          </w:tcPr>
          <w:p>
            <w:r>
              <w:t>cursor</w:t>
            </w:r>
          </w:p>
        </w:tc>
        <w:tc>
          <w:tcPr>
            <w:tcW w:type="dxa" w:w="2880"/>
          </w:tcPr>
          <w:p>
            <w:r>
              <w:t>string</w:t>
            </w:r>
          </w:p>
        </w:tc>
        <w:tc>
          <w:tcPr>
            <w:tcW w:type="dxa" w:w="2880"/>
          </w:tcPr>
          <w:p>
            <w:r>
              <w:t>Cursor for pagination. Use the next_cursor value returned from the previous response.</w:t>
            </w:r>
          </w:p>
        </w:tc>
      </w:tr>
      <w:tr>
        <w:tc>
          <w:tcPr>
            <w:tcW w:type="dxa" w:w="2880"/>
          </w:tcPr>
          <w:p>
            <w:r>
              <w:t>limit</w:t>
            </w:r>
          </w:p>
        </w:tc>
        <w:tc>
          <w:tcPr>
            <w:tcW w:type="dxa" w:w="2880"/>
          </w:tcPr>
          <w:p>
            <w:r>
              <w:t>integer</w:t>
            </w:r>
          </w:p>
        </w:tc>
        <w:tc>
          <w:tcPr>
            <w:tcW w:type="dxa" w:w="2880"/>
          </w:tcPr>
          <w:p>
            <w:r>
              <w:t>Maximum number of expenses returned. Must be ≤ 100.</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"c_next_123",</w:t>
        <w:br/>
        <w:t xml:space="preserve"> "items": [</w:t>
        <w:br/>
        <w:t xml:space="preserve"> {</w:t>
        <w:br/>
        <w:t xml:space="preserve"> "id": "exp_123",</w:t>
        <w:br/>
        <w:t xml:space="preserve"> "memo": "Team lunch",</w:t>
        <w:br/>
        <w:t xml:space="preserve"> "location_id": "loc_123",</w:t>
        <w:br/>
        <w:t xml:space="preserve"> "location": {</w:t>
        <w:br/>
        <w:t xml:space="preserve"> "id": "loc_123",</w:t>
        <w:br/>
        <w:t xml:space="preserve"> "name": "New York HQ"</w:t>
        <w:br/>
        <w:t xml:space="preserve"> },</w:t>
        <w:br/>
        <w:t xml:space="preserve"> "address": {</w:t>
        <w:br/>
        <w:t xml:space="preserve"> "country": "US",</w:t>
        <w:br/>
        <w:t xml:space="preserve"> "state": "NY",</w:t>
        <w:br/>
        <w:t xml:space="preserve"> "city": "New York",</w:t>
        <w:br/>
        <w:t xml:space="preserve"> "postal_code": "10001",</w:t>
        <w:br/>
        <w:t xml:space="preserve"> "timezone": "America/New_York",</w:t>
        <w:br/>
        <w:t xml:space="preserve"> "coordinates": {</w:t>
        <w:br/>
        <w:t xml:space="preserve"> "latitude": 40.7484,</w:t>
        <w:br/>
        <w:t xml:space="preserve"> "longitude": -73.9857</w:t>
        <w:br/>
        <w:t xml:space="preserve"> },</w:t>
        <w:br/>
        <w:t xml:space="preserve"> "line1": "350 5th Ave",</w:t>
        <w:br/>
        <w:t xml:space="preserve"> "line2": "Floor 21"</w:t>
        <w:br/>
        <w:t xml:space="preserve"> },</w:t>
        <w:br/>
        <w:t xml:space="preserve"> "department_id": "dept_123",</w:t>
        <w:br/>
        <w:t xml:space="preserve"> "department": {</w:t>
        <w:br/>
        <w:t xml:space="preserve"> "id": "dept_123",</w:t>
        <w:br/>
        <w:t xml:space="preserve"> "name": "Engineering"</w:t>
        <w:br/>
        <w:t xml:space="preserve"> },</w:t>
        <w:br/>
        <w:t xml:space="preserve"> "updated_at": "2023-01-05T12:34:56.789Z",</w:t>
        <w:br/>
        <w:t xml:space="preserve"> "payment_posted_at": "2023-01-06T10:00:00.000Z",</w:t>
        <w:br/>
        <w:t xml:space="preserve"> "category": {},</w:t>
        <w:br/>
        <w:t xml:space="preserve"> "merchant_id": "mrc_123",</w:t>
        <w:br/>
        <w:t xml:space="preserve"> "merchant": {</w:t>
        <w:br/>
        <w:t xml:space="preserve"> "raw_descriptor": "ACME CAFE",</w:t>
        <w:br/>
        <w:t xml:space="preserve"> "mcc": "5812",</w:t>
        <w:br/>
        <w:t xml:space="preserve"> "country": "USA"</w:t>
        <w:br/>
        <w:t xml:space="preserve"> },</w:t>
        <w:br/>
        <w:t xml:space="preserve"> "receipts": [</w:t>
        <w:br/>
        <w:t xml:space="preserve"> {</w:t>
        <w:br/>
        <w:t xml:space="preserve"> "id": "rcpt_123",</w:t>
        <w:br/>
        <w:t xml:space="preserve"> "download_uris": [</w:t>
        <w:br/>
        <w:t xml:space="preserve"> "https://presigned-s3.example.com/receipt1"</w:t>
        <w:br/>
        <w:t xml:space="preserve"> ]</w:t>
        <w:br/>
        <w:t xml:space="preserve"> }</w:t>
        <w:br/>
        <w:t xml:space="preserve"> ],</w:t>
        <w:br/>
        <w:t xml:space="preserve"> "budget_id": "bud_123",</w:t>
        <w:br/>
        <w:t xml:space="preserve"> "budget": {</w:t>
        <w:br/>
        <w:t xml:space="preserve"> "id": "bud_123",</w:t>
        <w:br/>
        <w:t xml:space="preserve"> "name": "Meals"</w:t>
        <w:br/>
        <w:t xml:space="preserve"> },</w:t>
        <w:br/>
        <w:t xml:space="preserve"> "expense_type": {},</w:t>
        <w:br/>
        <w:t xml:space="preserve"> "original_amount": {</w:t>
        <w:br/>
        <w:t xml:space="preserve"> "amount": 2599,</w:t>
        <w:br/>
        <w:t xml:space="preserve"> "currency": "USD"</w:t>
        <w:br/>
        <w:t xml:space="preserve"> },</w:t>
        <w:br/>
        <w:t xml:space="preserve"> "billing_amount": {</w:t>
        <w:br/>
        <w:t xml:space="preserve"> "amount": 2599,</w:t>
        <w:br/>
        <w:t xml:space="preserve"> "currency": "USD"</w:t>
        <w:br/>
        <w:t xml:space="preserve"> },</w:t>
        <w:br/>
        <w:t xml:space="preserve"> "budget_amount": {</w:t>
        <w:br/>
        <w:t xml:space="preserve"> "amount": 2599,</w:t>
        <w:br/>
        <w:t xml:space="preserve"> "currency": "USD"</w:t>
        <w:br/>
        <w:t xml:space="preserve"> },</w:t>
        <w:br/>
        <w:t xml:space="preserve"> "purchased_amount": {</w:t>
        <w:br/>
        <w:t xml:space="preserve"> "amount": 2599,</w:t>
        <w:br/>
        <w:t xml:space="preserve"> "currency": "USD"</w:t>
        <w:br/>
        <w:t xml:space="preserve"> },</w:t>
        <w:br/>
        <w:t xml:space="preserve"> "usd_equivalent_amount": {</w:t>
        <w:br/>
        <w:t xml:space="preserve"> "amount": 2599,</w:t>
        <w:br/>
        <w:t xml:space="preserve"> "currency": "USD"</w:t>
        <w:br/>
        <w:t xml:space="preserve"> },</w:t>
        <w:br/>
        <w:t xml:space="preserve"> "purchased_at": "2023-01-05T12:00:00.000Z",</w:t>
        <w:br/>
        <w:t xml:space="preserve"> "status": {},</w:t>
        <w:br/>
        <w:t xml:space="preserve"> "payment_status": {},</w:t>
        <w:br/>
        <w:t xml:space="preserve"> "user_id": "usr_123",</w:t>
        <w:br/>
        <w:t xml:space="preserve"> "user": {</w:t>
        <w:br/>
        <w:t xml:space="preserve"> "id": "usr_123",</w:t>
        <w:br/>
        <w:t xml:space="preserve"> "first_name": "Avery",</w:t>
        <w:br/>
        <w:t xml:space="preserve"> "last_name": "Ng",</w:t>
        <w:br/>
        <w:t xml:space="preserve"> "department_id": "dept_123",</w:t>
        <w:br/>
        <w:t xml:space="preserve"> "location_id": "loc_123"</w:t>
        <w:br/>
        <w:t xml:space="preserve"> },</w:t>
        <w:br/>
        <w:t xml:space="preserve"> "payment": {</w:t>
        <w:br/>
        <w:t xml:space="preserve"> "id": "pay_123",</w:t>
        <w:br/>
        <w:t xml:space="preserve"> "paymentInstrument": {</w:t>
        <w:br/>
        <w:t xml:space="preserve"> "type": {}</w:t>
        <w:br/>
        <w:t xml:space="preserve"> },</w:t>
        <w:br/>
        <w:t xml:space="preserve"> "statusReason": {}</w:t>
        <w:br/>
        <w:t xml:space="preserve"> },</w:t>
        <w:br/>
        <w:t xml:space="preserve"> "custom_fields": [</w:t>
        <w:br/>
        <w:t xml:space="preserve"> {</w:t>
        <w:br/>
        <w:t xml:space="preserve"> "key": "project_code",</w:t>
        <w:br/>
        <w:t xml:space="preserve"> "value": {</w:t>
        <w:br/>
        <w:t xml:space="preserve"> "value_type": {},</w:t>
        <w:br/>
        <w:t xml:space="preserve"> "data_type": {}</w:t>
        <w:br/>
        <w:t xml:space="preserve"> }</w:t>
        <w:br/>
        <w:t xml:space="preserve"> }</w:t>
        <w:br/>
        <w:t xml:space="preserve"> ],</w:t>
        <w:br/>
        <w:t xml:space="preserve"> "trip_id": "trip_123",</w:t>
        <w:br/>
        <w:t xml:space="preserve"> "spending_entity_id": "le_123",</w:t>
        <w:br/>
        <w:t xml:space="preserve"> "spending_entity": {</w:t>
        <w:br/>
        <w:t xml:space="preserve"> "id": "le_123",</w:t>
        <w:br/>
        <w:t xml:space="preserve"> "display_name": "Brex Demo, Inc.",</w:t>
        <w:br/>
        <w:t xml:space="preserve"> "billing_address": {</w:t>
        <w:br/>
        <w:t xml:space="preserve"> "line1": "350 5th Ave",</w:t>
        <w:br/>
        <w:t xml:space="preserve"> "line2": "Floor 21",</w:t>
        <w:br/>
        <w:t xml:space="preserve"> "city": "New York",</w:t>
        <w:br/>
        <w:t xml:space="preserve"> "state": "NY",</w:t>
        <w:br/>
        <w:t xml:space="preserve"> "country": "US",</w:t>
        <w:br/>
        <w:t xml:space="preserve"> "postal_code": "10001",</w:t>
        <w:br/>
        <w:t xml:space="preserve"> "phone_number": "+1-212-555-0100"</w:t>
        <w:br/>
        <w:t xml:space="preserve"> },</w:t>
        <w:br/>
        <w:t xml:space="preserve"> "created_at": "2022-01-01T00:00:00.000Z",</w:t>
        <w:br/>
        <w:t xml:space="preserve"> "status": {},</w:t>
        <w:br/>
        <w:t xml:space="preserve"> "is_default": true</w:t>
        <w:br/>
        <w:t xml:space="preserve"> },</w:t>
        <w:br/>
        <w:t xml:space="preserve"> "billing_entity_id": "le_bill_123",</w:t>
        <w:br/>
        <w:t xml:space="preserve"> "exported_at": "2023-01-07T09:00:00.000Z",</w:t>
        <w:br/>
        <w:t xml:space="preserve"> "integration_spending_entity_id": "acct_le_123",</w:t>
        <w:br/>
        <w:t xml:space="preserve"> "integration_billing_entity_id": "acct_le_bill_123",</w:t>
        <w:br/>
        <w:t xml:space="preserve"> "review": {</w:t>
        <w:br/>
        <w:t xml:space="preserve"> "compliance_status": "COMPLIANT",</w:t>
        <w:br/>
        <w:t xml:space="preserve"> "approval_steps": [</w:t>
        <w:br/>
        <w:t xml:space="preserve"> {</w:t>
        <w:br/>
        <w:t xml:space="preserve"> "pending_reviewers": [</w:t>
        <w:br/>
        <w:t xml:space="preserve"> {</w:t>
        <w:br/>
        <w:t xml:space="preserve"> "id": "usr_456",</w:t>
        <w:br/>
        <w:t xml:space="preserve"> "first_name": "Jordan",</w:t>
        <w:br/>
        <w:t xml:space="preserve"> "last_name": "Lee",</w:t>
        <w:br/>
        <w:t xml:space="preserve"> "department_id": "dept_123",</w:t>
        <w:br/>
        <w:t xml:space="preserve"> "location_id": "loc_123"</w:t>
        <w:br/>
        <w:t xml:space="preserve"> }</w:t>
        <w:br/>
        <w:t xml:space="preserve"> ],</w:t>
        <w:br/>
        <w:t xml:space="preserve"> "reviewer": {</w:t>
        <w:br/>
        <w:t xml:space="preserve"> "id": "usr_789",</w:t>
        <w:br/>
        <w:t xml:space="preserve"> "first_name": "Casey",</w:t>
        <w:br/>
        <w:t xml:space="preserve"> "last_name": "Patel",</w:t>
        <w:br/>
        <w:t xml:space="preserve"> "department_id": "dept_999",</w:t>
        <w:br/>
        <w:t xml:space="preserve"> "location_id": "loc_999"</w:t>
        <w:br/>
        <w:t xml:space="preserve"> },</w:t>
        <w:br/>
        <w:t xml:space="preserve"> "copilot_reviewer": {</w:t>
        <w:br/>
        <w:t xml:space="preserve"> "id": "usr_321",</w:t>
        <w:br/>
        <w:t xml:space="preserve"> "first_name": "Riley",</w:t>
        <w:br/>
        <w:t xml:space="preserve"> "last_name": "Kim",</w:t>
        <w:br/>
        <w:t xml:space="preserve"> "department_id": "dept_123",</w:t>
        <w:br/>
        <w:t xml:space="preserve"> "location_id": "loc_123"</w:t>
        <w:br/>
        <w:t xml:space="preserve"> },</w:t>
        <w:br/>
        <w:t xml:space="preserve"> "status": "PENDING",</w:t>
        <w:br/>
        <w:t xml:space="preserve"> "resolved_at": "2023-01-06T15:00:00.000Z"</w:t>
        <w:br/>
        <w:t xml:space="preserve"> }</w:t>
        <w:br/>
        <w:t xml:space="preserve"> ]</w:t>
        <w:br/>
        <w:t xml:space="preserve"> },</w:t>
        <w:br/>
        <w:t xml:space="preserve"> "repayment": {</w:t>
        <w:br/>
        <w:t xml:space="preserve"> "repayment_initiated_by": {</w:t>
        <w:br/>
        <w:t xml:space="preserve"> "id": "usr_123",</w:t>
        <w:br/>
        <w:t xml:space="preserve"> "first_name": "Avery",</w:t>
        <w:br/>
        <w:t xml:space="preserve"> "last_name": "Ng",</w:t>
        <w:br/>
        <w:t xml:space="preserve"> "department_id": "dept_123",</w:t>
        <w:br/>
        <w:t xml:space="preserve"> "location_id": "loc_123"</w:t>
        <w:br/>
        <w:t xml:space="preserve"> },</w:t>
        <w:br/>
        <w:t xml:space="preserve"> "repayment_initiation_date": "2023-01-08T00:00:00.000Z"</w:t>
        <w:br/>
        <w:t xml:space="preserve"> },</w:t>
        <w:br/>
        <w:t xml:space="preserve"> "approved_at": "2023-01-06T12:00:00.000Z",</w:t>
        <w:br/>
        <w:t xml:space="preserve"> "submitted_at": "2023-01-05T13:00:00.000Z",</w:t>
        <w:br/>
        <w:t xml:space="preserve"> "completion_date": "2023-01-06T18:00:00.000Z",</w:t>
        <w:br/>
        <w:t xml:space="preserve"> "policy": {</w:t>
        <w:br/>
        <w:t xml:space="preserve"> "id": "pol_123",</w:t>
        <w:br/>
        <w:t xml:space="preserve"> "name": "Default Travel &amp; Meals"</w:t>
        <w:br/>
        <w:t xml:space="preserve"> },</w:t>
        <w:br/>
        <w:t xml:space="preserve"> "expense_line_items": [],</w:t>
        <w:br/>
        <w:t xml:space="preserve"> "dashboard_url": "https://dashboard.brex.com/expenses/exp_123"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for the next page of results.</w:t>
            </w:r>
          </w:p>
        </w:tc>
      </w:tr>
      <w:tr>
        <w:tc>
          <w:tcPr>
            <w:tcW w:type="dxa" w:w="2880"/>
          </w:tcPr>
          <w:p>
            <w:r>
              <w:t>items</w:t>
            </w:r>
          </w:p>
        </w:tc>
        <w:tc>
          <w:tcPr>
            <w:tcW w:type="dxa" w:w="2880"/>
          </w:tcPr>
          <w:p>
            <w:r>
              <w:t>array</w:t>
            </w:r>
          </w:p>
        </w:tc>
        <w:tc>
          <w:tcPr>
            <w:tcW w:type="dxa" w:w="2880"/>
          </w:tcPr>
          <w:p>
            <w:r>
              <w:t>List of expenses.</w:t>
            </w:r>
          </w:p>
        </w:tc>
      </w:tr>
      <w:tr>
        <w:tc>
          <w:tcPr>
            <w:tcW w:type="dxa" w:w="2880"/>
          </w:tcPr>
          <w:p>
            <w:r>
              <w:t>items[].id</w:t>
            </w:r>
          </w:p>
        </w:tc>
        <w:tc>
          <w:tcPr>
            <w:tcW w:type="dxa" w:w="2880"/>
          </w:tcPr>
          <w:p>
            <w:r>
              <w:t>string</w:t>
            </w:r>
          </w:p>
        </w:tc>
        <w:tc>
          <w:tcPr>
            <w:tcW w:type="dxa" w:w="2880"/>
          </w:tcPr>
          <w:p>
            <w:r>
              <w:t>Unique ID associated with the expense.</w:t>
            </w:r>
          </w:p>
        </w:tc>
      </w:tr>
      <w:tr>
        <w:tc>
          <w:tcPr>
            <w:tcW w:type="dxa" w:w="2880"/>
          </w:tcPr>
          <w:p>
            <w:r>
              <w:t>items[].memo</w:t>
            </w:r>
          </w:p>
        </w:tc>
        <w:tc>
          <w:tcPr>
            <w:tcW w:type="dxa" w:w="2880"/>
          </w:tcPr>
          <w:p>
            <w:r>
              <w:t>string</w:t>
            </w:r>
          </w:p>
        </w:tc>
        <w:tc>
          <w:tcPr>
            <w:tcW w:type="dxa" w:w="2880"/>
          </w:tcPr>
          <w:p>
            <w:r>
              <w:t>Memo of the expense.</w:t>
            </w:r>
          </w:p>
        </w:tc>
      </w:tr>
      <w:tr>
        <w:tc>
          <w:tcPr>
            <w:tcW w:type="dxa" w:w="2880"/>
          </w:tcPr>
          <w:p>
            <w:r>
              <w:t>items[].location_id</w:t>
            </w:r>
          </w:p>
        </w:tc>
        <w:tc>
          <w:tcPr>
            <w:tcW w:type="dxa" w:w="2880"/>
          </w:tcPr>
          <w:p>
            <w:r>
              <w:t>string</w:t>
            </w:r>
          </w:p>
        </w:tc>
        <w:tc>
          <w:tcPr>
            <w:tcW w:type="dxa" w:w="2880"/>
          </w:tcPr>
          <w:p>
            <w:r>
              <w:t>Location ID.</w:t>
            </w:r>
          </w:p>
        </w:tc>
      </w:tr>
      <w:tr>
        <w:tc>
          <w:tcPr>
            <w:tcW w:type="dxa" w:w="2880"/>
          </w:tcPr>
          <w:p>
            <w:r>
              <w:t>items[].location.id</w:t>
            </w:r>
          </w:p>
        </w:tc>
        <w:tc>
          <w:tcPr>
            <w:tcW w:type="dxa" w:w="2880"/>
          </w:tcPr>
          <w:p>
            <w:r>
              <w:t>string</w:t>
            </w:r>
          </w:p>
        </w:tc>
        <w:tc>
          <w:tcPr>
            <w:tcW w:type="dxa" w:w="2880"/>
          </w:tcPr>
          <w:p>
            <w:r>
              <w:t>Unique identifier for the location.</w:t>
            </w:r>
          </w:p>
        </w:tc>
      </w:tr>
      <w:tr>
        <w:tc>
          <w:tcPr>
            <w:tcW w:type="dxa" w:w="2880"/>
          </w:tcPr>
          <w:p>
            <w:r>
              <w:t>items[].location.name</w:t>
            </w:r>
          </w:p>
        </w:tc>
        <w:tc>
          <w:tcPr>
            <w:tcW w:type="dxa" w:w="2880"/>
          </w:tcPr>
          <w:p>
            <w:r>
              <w:t>string</w:t>
            </w:r>
          </w:p>
        </w:tc>
        <w:tc>
          <w:tcPr>
            <w:tcW w:type="dxa" w:w="2880"/>
          </w:tcPr>
          <w:p>
            <w:r>
              <w:t>Name of the location.</w:t>
            </w:r>
          </w:p>
        </w:tc>
      </w:tr>
      <w:tr>
        <w:tc>
          <w:tcPr>
            <w:tcW w:type="dxa" w:w="2880"/>
          </w:tcPr>
          <w:p>
            <w:r>
              <w:t>items[].address.country</w:t>
            </w:r>
          </w:p>
        </w:tc>
        <w:tc>
          <w:tcPr>
            <w:tcW w:type="dxa" w:w="2880"/>
          </w:tcPr>
          <w:p>
            <w:r>
              <w:t>string</w:t>
            </w:r>
          </w:p>
        </w:tc>
        <w:tc>
          <w:tcPr>
            <w:tcW w:type="dxa" w:w="2880"/>
          </w:tcPr>
          <w:p>
            <w:r>
              <w:t>Two-letter country code (ISO 3166-1 alpha-2).</w:t>
            </w:r>
          </w:p>
        </w:tc>
      </w:tr>
      <w:tr>
        <w:tc>
          <w:tcPr>
            <w:tcW w:type="dxa" w:w="2880"/>
          </w:tcPr>
          <w:p>
            <w:r>
              <w:t>items[].address.state</w:t>
            </w:r>
          </w:p>
        </w:tc>
        <w:tc>
          <w:tcPr>
            <w:tcW w:type="dxa" w:w="2880"/>
          </w:tcPr>
          <w:p>
            <w:r>
              <w:t>string</w:t>
            </w:r>
          </w:p>
        </w:tc>
        <w:tc>
          <w:tcPr>
            <w:tcW w:type="dxa" w:w="2880"/>
          </w:tcPr>
          <w:p>
            <w:r>
              <w:t>For US addresses: 2-letter state abbreviation; for international: county/providence/region.</w:t>
            </w:r>
          </w:p>
        </w:tc>
      </w:tr>
      <w:tr>
        <w:tc>
          <w:tcPr>
            <w:tcW w:type="dxa" w:w="2880"/>
          </w:tcPr>
          <w:p>
            <w:r>
              <w:t>items[].address.city</w:t>
            </w:r>
          </w:p>
        </w:tc>
        <w:tc>
          <w:tcPr>
            <w:tcW w:type="dxa" w:w="2880"/>
          </w:tcPr>
          <w:p>
            <w:r>
              <w:t>string</w:t>
            </w:r>
          </w:p>
        </w:tc>
        <w:tc>
          <w:tcPr>
            <w:tcW w:type="dxa" w:w="2880"/>
          </w:tcPr>
          <w:p>
            <w:r>
              <w:t>City/district/suburb/town/village.</w:t>
            </w:r>
          </w:p>
        </w:tc>
      </w:tr>
      <w:tr>
        <w:tc>
          <w:tcPr>
            <w:tcW w:type="dxa" w:w="2880"/>
          </w:tcPr>
          <w:p>
            <w:r>
              <w:t>items[].address.postal_code</w:t>
            </w:r>
          </w:p>
        </w:tc>
        <w:tc>
          <w:tcPr>
            <w:tcW w:type="dxa" w:w="2880"/>
          </w:tcPr>
          <w:p>
            <w:r>
              <w:t>string</w:t>
            </w:r>
          </w:p>
        </w:tc>
        <w:tc>
          <w:tcPr>
            <w:tcW w:type="dxa" w:w="2880"/>
          </w:tcPr>
          <w:p>
            <w:r>
              <w:t>ZIP or postal code.</w:t>
            </w:r>
          </w:p>
        </w:tc>
      </w:tr>
      <w:tr>
        <w:tc>
          <w:tcPr>
            <w:tcW w:type="dxa" w:w="2880"/>
          </w:tcPr>
          <w:p>
            <w:r>
              <w:t>items[].address.timezone</w:t>
            </w:r>
          </w:p>
        </w:tc>
        <w:tc>
          <w:tcPr>
            <w:tcW w:type="dxa" w:w="2880"/>
          </w:tcPr>
          <w:p>
            <w:r>
              <w:t>string</w:t>
            </w:r>
          </w:p>
        </w:tc>
        <w:tc>
          <w:tcPr>
            <w:tcW w:type="dxa" w:w="2880"/>
          </w:tcPr>
          <w:p>
            <w:r>
              <w:t>Timezone.</w:t>
            </w:r>
          </w:p>
        </w:tc>
      </w:tr>
      <w:tr>
        <w:tc>
          <w:tcPr>
            <w:tcW w:type="dxa" w:w="2880"/>
          </w:tcPr>
          <w:p>
            <w:r>
              <w:t>items[].address.coordinates.latitude</w:t>
            </w:r>
          </w:p>
        </w:tc>
        <w:tc>
          <w:tcPr>
            <w:tcW w:type="dxa" w:w="2880"/>
          </w:tcPr>
          <w:p>
            <w:r>
              <w:t>number</w:t>
            </w:r>
          </w:p>
        </w:tc>
        <w:tc>
          <w:tcPr>
            <w:tcW w:type="dxa" w:w="2880"/>
          </w:tcPr>
          <w:p>
            <w:r>
              <w:t>Latitude.</w:t>
            </w:r>
          </w:p>
        </w:tc>
      </w:tr>
      <w:tr>
        <w:tc>
          <w:tcPr>
            <w:tcW w:type="dxa" w:w="2880"/>
          </w:tcPr>
          <w:p>
            <w:r>
              <w:t>items[].address.coordinates.longitude</w:t>
            </w:r>
          </w:p>
        </w:tc>
        <w:tc>
          <w:tcPr>
            <w:tcW w:type="dxa" w:w="2880"/>
          </w:tcPr>
          <w:p>
            <w:r>
              <w:t>number</w:t>
            </w:r>
          </w:p>
        </w:tc>
        <w:tc>
          <w:tcPr>
            <w:tcW w:type="dxa" w:w="2880"/>
          </w:tcPr>
          <w:p>
            <w:r>
              <w:t>Longitude.</w:t>
            </w:r>
          </w:p>
        </w:tc>
      </w:tr>
      <w:tr>
        <w:tc>
          <w:tcPr>
            <w:tcW w:type="dxa" w:w="2880"/>
          </w:tcPr>
          <w:p>
            <w:r>
              <w:t>items[].address.line1</w:t>
            </w:r>
          </w:p>
        </w:tc>
        <w:tc>
          <w:tcPr>
            <w:tcW w:type="dxa" w:w="2880"/>
          </w:tcPr>
          <w:p>
            <w:r>
              <w:t>string</w:t>
            </w:r>
          </w:p>
        </w:tc>
        <w:tc>
          <w:tcPr>
            <w:tcW w:type="dxa" w:w="2880"/>
          </w:tcPr>
          <w:p>
            <w:r>
              <w:t>Address line 1 (no PO Box).</w:t>
            </w:r>
          </w:p>
        </w:tc>
      </w:tr>
      <w:tr>
        <w:tc>
          <w:tcPr>
            <w:tcW w:type="dxa" w:w="2880"/>
          </w:tcPr>
          <w:p>
            <w:r>
              <w:t>items[].address.line2</w:t>
            </w:r>
          </w:p>
        </w:tc>
        <w:tc>
          <w:tcPr>
            <w:tcW w:type="dxa" w:w="2880"/>
          </w:tcPr>
          <w:p>
            <w:r>
              <w:t>string</w:t>
            </w:r>
          </w:p>
        </w:tc>
        <w:tc>
          <w:tcPr>
            <w:tcW w:type="dxa" w:w="2880"/>
          </w:tcPr>
          <w:p>
            <w:r>
              <w:t>Address line 2 (apt/suite/unit/building).</w:t>
            </w:r>
          </w:p>
        </w:tc>
      </w:tr>
      <w:tr>
        <w:tc>
          <w:tcPr>
            <w:tcW w:type="dxa" w:w="2880"/>
          </w:tcPr>
          <w:p>
            <w:r>
              <w:t>items[].department_id</w:t>
            </w:r>
          </w:p>
        </w:tc>
        <w:tc>
          <w:tcPr>
            <w:tcW w:type="dxa" w:w="2880"/>
          </w:tcPr>
          <w:p>
            <w:r>
              <w:t>string</w:t>
            </w:r>
          </w:p>
        </w:tc>
        <w:tc>
          <w:tcPr>
            <w:tcW w:type="dxa" w:w="2880"/>
          </w:tcPr>
          <w:p>
            <w:r>
              <w:t>Department ID.</w:t>
            </w:r>
          </w:p>
        </w:tc>
      </w:tr>
      <w:tr>
        <w:tc>
          <w:tcPr>
            <w:tcW w:type="dxa" w:w="2880"/>
          </w:tcPr>
          <w:p>
            <w:r>
              <w:t>items[].department.id</w:t>
            </w:r>
          </w:p>
        </w:tc>
        <w:tc>
          <w:tcPr>
            <w:tcW w:type="dxa" w:w="2880"/>
          </w:tcPr>
          <w:p>
            <w:r>
              <w:t>string</w:t>
            </w:r>
          </w:p>
        </w:tc>
        <w:tc>
          <w:tcPr>
            <w:tcW w:type="dxa" w:w="2880"/>
          </w:tcPr>
          <w:p>
            <w:r>
              <w:t>Unique identifier for the department.</w:t>
            </w:r>
          </w:p>
        </w:tc>
      </w:tr>
      <w:tr>
        <w:tc>
          <w:tcPr>
            <w:tcW w:type="dxa" w:w="2880"/>
          </w:tcPr>
          <w:p>
            <w:r>
              <w:t>items[].department.name</w:t>
            </w:r>
          </w:p>
        </w:tc>
        <w:tc>
          <w:tcPr>
            <w:tcW w:type="dxa" w:w="2880"/>
          </w:tcPr>
          <w:p>
            <w:r>
              <w:t>string</w:t>
            </w:r>
          </w:p>
        </w:tc>
        <w:tc>
          <w:tcPr>
            <w:tcW w:type="dxa" w:w="2880"/>
          </w:tcPr>
          <w:p>
            <w:r>
              <w:t>Name of the department.</w:t>
            </w:r>
          </w:p>
        </w:tc>
      </w:tr>
      <w:tr>
        <w:tc>
          <w:tcPr>
            <w:tcW w:type="dxa" w:w="2880"/>
          </w:tcPr>
          <w:p>
            <w:r>
              <w:t>items[].updated_at</w:t>
            </w:r>
          </w:p>
        </w:tc>
        <w:tc>
          <w:tcPr>
            <w:tcW w:type="dxa" w:w="2880"/>
          </w:tcPr>
          <w:p>
            <w:r>
              <w:t>string</w:t>
            </w:r>
          </w:p>
        </w:tc>
        <w:tc>
          <w:tcPr>
            <w:tcW w:type="dxa" w:w="2880"/>
          </w:tcPr>
          <w:p>
            <w:r>
              <w:t>Last time the expense was updated.</w:t>
            </w:r>
          </w:p>
        </w:tc>
      </w:tr>
      <w:tr>
        <w:tc>
          <w:tcPr>
            <w:tcW w:type="dxa" w:w="2880"/>
          </w:tcPr>
          <w:p>
            <w:r>
              <w:t>items[].payment_posted_at</w:t>
            </w:r>
          </w:p>
        </w:tc>
        <w:tc>
          <w:tcPr>
            <w:tcW w:type="dxa" w:w="2880"/>
          </w:tcPr>
          <w:p>
            <w:r>
              <w:t>string</w:t>
            </w:r>
          </w:p>
        </w:tc>
        <w:tc>
          <w:tcPr>
            <w:tcW w:type="dxa" w:w="2880"/>
          </w:tcPr>
          <w:p>
            <w:r>
              <w:t>Payment posted timestamp.</w:t>
            </w:r>
          </w:p>
        </w:tc>
      </w:tr>
      <w:tr>
        <w:tc>
          <w:tcPr>
            <w:tcW w:type="dxa" w:w="2880"/>
          </w:tcPr>
          <w:p>
            <w:r>
              <w:t>items[].category</w:t>
            </w:r>
          </w:p>
        </w:tc>
        <w:tc>
          <w:tcPr>
            <w:tcW w:type="dxa" w:w="2880"/>
          </w:tcPr>
          <w:p>
            <w:r>
              <w:t>object</w:t>
            </w:r>
          </w:p>
        </w:tc>
        <w:tc>
          <w:tcPr>
            <w:tcW w:type="dxa" w:w="2880"/>
          </w:tcPr>
          <w:p>
            <w:r>
              <w:t>Category. (Schema referenced as &lt;Category&gt; in source.)</w:t>
            </w:r>
          </w:p>
        </w:tc>
      </w:tr>
      <w:tr>
        <w:tc>
          <w:tcPr>
            <w:tcW w:type="dxa" w:w="2880"/>
          </w:tcPr>
          <w:p>
            <w:r>
              <w:t>items[].merchant_id</w:t>
            </w:r>
          </w:p>
        </w:tc>
        <w:tc>
          <w:tcPr>
            <w:tcW w:type="dxa" w:w="2880"/>
          </w:tcPr>
          <w:p>
            <w:r>
              <w:t>string</w:t>
            </w:r>
          </w:p>
        </w:tc>
        <w:tc>
          <w:tcPr>
            <w:tcW w:type="dxa" w:w="2880"/>
          </w:tcPr>
          <w:p>
            <w:r>
              <w:t>Merchant ID.</w:t>
            </w:r>
          </w:p>
        </w:tc>
      </w:tr>
      <w:tr>
        <w:tc>
          <w:tcPr>
            <w:tcW w:type="dxa" w:w="2880"/>
          </w:tcPr>
          <w:p>
            <w:r>
              <w:t>items[].merchant.raw_descriptor</w:t>
            </w:r>
          </w:p>
        </w:tc>
        <w:tc>
          <w:tcPr>
            <w:tcW w:type="dxa" w:w="2880"/>
          </w:tcPr>
          <w:p>
            <w:r>
              <w:t>string</w:t>
            </w:r>
          </w:p>
        </w:tc>
        <w:tc>
          <w:tcPr>
            <w:tcW w:type="dxa" w:w="2880"/>
          </w:tcPr>
          <w:p>
            <w:r>
              <w:t>Merchant descriptor (can be the merchant name).</w:t>
            </w:r>
          </w:p>
        </w:tc>
      </w:tr>
      <w:tr>
        <w:tc>
          <w:tcPr>
            <w:tcW w:type="dxa" w:w="2880"/>
          </w:tcPr>
          <w:p>
            <w:r>
              <w:t>items[].merchant.mcc</w:t>
            </w:r>
          </w:p>
        </w:tc>
        <w:tc>
          <w:tcPr>
            <w:tcW w:type="dxa" w:w="2880"/>
          </w:tcPr>
          <w:p>
            <w:r>
              <w:t>string</w:t>
            </w:r>
          </w:p>
        </w:tc>
        <w:tc>
          <w:tcPr>
            <w:tcW w:type="dxa" w:w="2880"/>
          </w:tcPr>
          <w:p>
            <w:r>
              <w:t>MCC (ISO 18245), e.g. 4121.</w:t>
            </w:r>
          </w:p>
        </w:tc>
      </w:tr>
      <w:tr>
        <w:tc>
          <w:tcPr>
            <w:tcW w:type="dxa" w:w="2880"/>
          </w:tcPr>
          <w:p>
            <w:r>
              <w:t>items[].merchant.country</w:t>
            </w:r>
          </w:p>
        </w:tc>
        <w:tc>
          <w:tcPr>
            <w:tcW w:type="dxa" w:w="2880"/>
          </w:tcPr>
          <w:p>
            <w:r>
              <w:t>string</w:t>
            </w:r>
          </w:p>
        </w:tc>
        <w:tc>
          <w:tcPr>
            <w:tcW w:type="dxa" w:w="2880"/>
          </w:tcPr>
          <w:p>
            <w:r>
              <w:t>Merchant country (ISO 3166-1 alpha-3).</w:t>
            </w:r>
          </w:p>
        </w:tc>
      </w:tr>
      <w:tr>
        <w:tc>
          <w:tcPr>
            <w:tcW w:type="dxa" w:w="2880"/>
          </w:tcPr>
          <w:p>
            <w:r>
              <w:t>items[].receipts</w:t>
            </w:r>
          </w:p>
        </w:tc>
        <w:tc>
          <w:tcPr>
            <w:tcW w:type="dxa" w:w="2880"/>
          </w:tcPr>
          <w:p>
            <w:r>
              <w:t>array</w:t>
            </w:r>
          </w:p>
        </w:tc>
        <w:tc>
          <w:tcPr>
            <w:tcW w:type="dxa" w:w="2880"/>
          </w:tcPr>
          <w:p>
            <w:r>
              <w:t>Receipts associated with the expense.</w:t>
            </w:r>
          </w:p>
        </w:tc>
      </w:tr>
      <w:tr>
        <w:tc>
          <w:tcPr>
            <w:tcW w:type="dxa" w:w="2880"/>
          </w:tcPr>
          <w:p>
            <w:r>
              <w:t>items[].receipts[].id</w:t>
            </w:r>
          </w:p>
        </w:tc>
        <w:tc>
          <w:tcPr>
            <w:tcW w:type="dxa" w:w="2880"/>
          </w:tcPr>
          <w:p>
            <w:r>
              <w:t>string</w:t>
            </w:r>
          </w:p>
        </w:tc>
        <w:tc>
          <w:tcPr>
            <w:tcW w:type="dxa" w:w="2880"/>
          </w:tcPr>
          <w:p>
            <w:r>
              <w:t>Receipt ID.</w:t>
            </w:r>
          </w:p>
        </w:tc>
      </w:tr>
      <w:tr>
        <w:tc>
          <w:tcPr>
            <w:tcW w:type="dxa" w:w="2880"/>
          </w:tcPr>
          <w:p>
            <w:r>
              <w:t>items[].receipts[].download_uris</w:t>
            </w:r>
          </w:p>
        </w:tc>
        <w:tc>
          <w:tcPr>
            <w:tcW w:type="dxa" w:w="2880"/>
          </w:tcPr>
          <w:p>
            <w:r>
              <w:t>string[]</w:t>
            </w:r>
          </w:p>
        </w:tc>
        <w:tc>
          <w:tcPr>
            <w:tcW w:type="dxa" w:w="2880"/>
          </w:tcPr>
          <w:p>
            <w:r>
              <w:t>Presigned S3 download links (expire in 15 minutes).</w:t>
            </w:r>
          </w:p>
        </w:tc>
      </w:tr>
      <w:tr>
        <w:tc>
          <w:tcPr>
            <w:tcW w:type="dxa" w:w="2880"/>
          </w:tcPr>
          <w:p>
            <w:r>
              <w:t>items[].budget_id</w:t>
            </w:r>
          </w:p>
        </w:tc>
        <w:tc>
          <w:tcPr>
            <w:tcW w:type="dxa" w:w="2880"/>
          </w:tcPr>
          <w:p>
            <w:r>
              <w:t>string</w:t>
            </w:r>
          </w:p>
        </w:tc>
        <w:tc>
          <w:tcPr>
            <w:tcW w:type="dxa" w:w="2880"/>
          </w:tcPr>
          <w:p>
            <w:r>
              <w:t>Budget ID.</w:t>
            </w:r>
          </w:p>
        </w:tc>
      </w:tr>
      <w:tr>
        <w:tc>
          <w:tcPr>
            <w:tcW w:type="dxa" w:w="2880"/>
          </w:tcPr>
          <w:p>
            <w:r>
              <w:t>items[].budget.id</w:t>
            </w:r>
          </w:p>
        </w:tc>
        <w:tc>
          <w:tcPr>
            <w:tcW w:type="dxa" w:w="2880"/>
          </w:tcPr>
          <w:p>
            <w:r>
              <w:t>string</w:t>
            </w:r>
          </w:p>
        </w:tc>
        <w:tc>
          <w:tcPr>
            <w:tcW w:type="dxa" w:w="2880"/>
          </w:tcPr>
          <w:p>
            <w:r>
              <w:t>Unique ID for the budget.</w:t>
            </w:r>
          </w:p>
        </w:tc>
      </w:tr>
      <w:tr>
        <w:tc>
          <w:tcPr>
            <w:tcW w:type="dxa" w:w="2880"/>
          </w:tcPr>
          <w:p>
            <w:r>
              <w:t>items[].budget.name</w:t>
            </w:r>
          </w:p>
        </w:tc>
        <w:tc>
          <w:tcPr>
            <w:tcW w:type="dxa" w:w="2880"/>
          </w:tcPr>
          <w:p>
            <w:r>
              <w:t>string</w:t>
            </w:r>
          </w:p>
        </w:tc>
        <w:tc>
          <w:tcPr>
            <w:tcW w:type="dxa" w:w="2880"/>
          </w:tcPr>
          <w:p>
            <w:r>
              <w:t>Name of the budget.</w:t>
            </w:r>
          </w:p>
        </w:tc>
      </w:tr>
      <w:tr>
        <w:tc>
          <w:tcPr>
            <w:tcW w:type="dxa" w:w="2880"/>
          </w:tcPr>
          <w:p>
            <w:r>
              <w:t>items[].expense_type</w:t>
            </w:r>
          </w:p>
        </w:tc>
        <w:tc>
          <w:tcPr>
            <w:tcW w:type="dxa" w:w="2880"/>
          </w:tcPr>
          <w:p>
            <w:r>
              <w:t>object</w:t>
            </w:r>
          </w:p>
        </w:tc>
        <w:tc>
          <w:tcPr>
            <w:tcW w:type="dxa" w:w="2880"/>
          </w:tcPr>
          <w:p>
            <w:r>
              <w:t>Expense type. (Schema referenced as &lt;ExpenseType&gt; in source.)</w:t>
            </w:r>
          </w:p>
        </w:tc>
      </w:tr>
      <w:tr>
        <w:tc>
          <w:tcPr>
            <w:tcW w:type="dxa" w:w="2880"/>
          </w:tcPr>
          <w:p>
            <w:r>
              <w:t>items[].original_amount.amount</w:t>
            </w:r>
          </w:p>
        </w:tc>
        <w:tc>
          <w:tcPr>
            <w:tcW w:type="dxa" w:w="2880"/>
          </w:tcPr>
          <w:p>
            <w:r>
              <w:t>integer</w:t>
            </w:r>
          </w:p>
        </w:tc>
        <w:tc>
          <w:tcPr>
            <w:tcW w:type="dxa" w:w="2880"/>
          </w:tcPr>
          <w:p>
            <w:r>
              <w:t>Amount in the smallest denomination of the currency (e.g., cents for USD).</w:t>
            </w:r>
          </w:p>
        </w:tc>
      </w:tr>
      <w:tr>
        <w:tc>
          <w:tcPr>
            <w:tcW w:type="dxa" w:w="2880"/>
          </w:tcPr>
          <w:p>
            <w:r>
              <w:t>items[].original_amount.currency</w:t>
            </w:r>
          </w:p>
        </w:tc>
        <w:tc>
          <w:tcPr>
            <w:tcW w:type="dxa" w:w="2880"/>
          </w:tcPr>
          <w:p>
            <w:r>
              <w:t>string</w:t>
            </w:r>
          </w:p>
        </w:tc>
        <w:tc>
          <w:tcPr>
            <w:tcW w:type="dxa" w:w="2880"/>
          </w:tcPr>
          <w:p>
            <w:r>
              <w:t>Currency (ISO 4217). Default: USD.</w:t>
            </w:r>
          </w:p>
        </w:tc>
      </w:tr>
      <w:tr>
        <w:tc>
          <w:tcPr>
            <w:tcW w:type="dxa" w:w="2880"/>
          </w:tcPr>
          <w:p>
            <w:r>
              <w:t>items[].billing_amount.amount</w:t>
            </w:r>
          </w:p>
        </w:tc>
        <w:tc>
          <w:tcPr>
            <w:tcW w:type="dxa" w:w="2880"/>
          </w:tcPr>
          <w:p>
            <w:r>
              <w:t>integer</w:t>
            </w:r>
          </w:p>
        </w:tc>
        <w:tc>
          <w:tcPr>
            <w:tcW w:type="dxa" w:w="2880"/>
          </w:tcPr>
          <w:p>
            <w:r>
              <w:t>Amount in the smallest denomination of the currency.</w:t>
            </w:r>
          </w:p>
        </w:tc>
      </w:tr>
      <w:tr>
        <w:tc>
          <w:tcPr>
            <w:tcW w:type="dxa" w:w="2880"/>
          </w:tcPr>
          <w:p>
            <w:r>
              <w:t>items[].billing_amount.currency</w:t>
            </w:r>
          </w:p>
        </w:tc>
        <w:tc>
          <w:tcPr>
            <w:tcW w:type="dxa" w:w="2880"/>
          </w:tcPr>
          <w:p>
            <w:r>
              <w:t>string</w:t>
            </w:r>
          </w:p>
        </w:tc>
        <w:tc>
          <w:tcPr>
            <w:tcW w:type="dxa" w:w="2880"/>
          </w:tcPr>
          <w:p>
            <w:r>
              <w:t>Currency (ISO 4217). Default: USD.</w:t>
            </w:r>
          </w:p>
        </w:tc>
      </w:tr>
      <w:tr>
        <w:tc>
          <w:tcPr>
            <w:tcW w:type="dxa" w:w="2880"/>
          </w:tcPr>
          <w:p>
            <w:r>
              <w:t>items[].budget_amount.amount</w:t>
            </w:r>
          </w:p>
        </w:tc>
        <w:tc>
          <w:tcPr>
            <w:tcW w:type="dxa" w:w="2880"/>
          </w:tcPr>
          <w:p>
            <w:r>
              <w:t>integer</w:t>
            </w:r>
          </w:p>
        </w:tc>
        <w:tc>
          <w:tcPr>
            <w:tcW w:type="dxa" w:w="2880"/>
          </w:tcPr>
          <w:p>
            <w:r>
              <w:t>Amount in the smallest denomination of the currency.</w:t>
            </w:r>
          </w:p>
        </w:tc>
      </w:tr>
      <w:tr>
        <w:tc>
          <w:tcPr>
            <w:tcW w:type="dxa" w:w="2880"/>
          </w:tcPr>
          <w:p>
            <w:r>
              <w:t>items[].budget_amount.currency</w:t>
            </w:r>
          </w:p>
        </w:tc>
        <w:tc>
          <w:tcPr>
            <w:tcW w:type="dxa" w:w="2880"/>
          </w:tcPr>
          <w:p>
            <w:r>
              <w:t>string</w:t>
            </w:r>
          </w:p>
        </w:tc>
        <w:tc>
          <w:tcPr>
            <w:tcW w:type="dxa" w:w="2880"/>
          </w:tcPr>
          <w:p>
            <w:r>
              <w:t>Currency (ISO 4217). Default: USD.</w:t>
            </w:r>
          </w:p>
        </w:tc>
      </w:tr>
      <w:tr>
        <w:tc>
          <w:tcPr>
            <w:tcW w:type="dxa" w:w="2880"/>
          </w:tcPr>
          <w:p>
            <w:r>
              <w:t>items[].purchased_amount.amount</w:t>
            </w:r>
          </w:p>
        </w:tc>
        <w:tc>
          <w:tcPr>
            <w:tcW w:type="dxa" w:w="2880"/>
          </w:tcPr>
          <w:p>
            <w:r>
              <w:t>integer</w:t>
            </w:r>
          </w:p>
        </w:tc>
        <w:tc>
          <w:tcPr>
            <w:tcW w:type="dxa" w:w="2880"/>
          </w:tcPr>
          <w:p>
            <w:r>
              <w:t>Amount in the smallest denomination of the currency.</w:t>
            </w:r>
          </w:p>
        </w:tc>
      </w:tr>
      <w:tr>
        <w:tc>
          <w:tcPr>
            <w:tcW w:type="dxa" w:w="2880"/>
          </w:tcPr>
          <w:p>
            <w:r>
              <w:t>items[].purchased_amount.currency</w:t>
            </w:r>
          </w:p>
        </w:tc>
        <w:tc>
          <w:tcPr>
            <w:tcW w:type="dxa" w:w="2880"/>
          </w:tcPr>
          <w:p>
            <w:r>
              <w:t>string</w:t>
            </w:r>
          </w:p>
        </w:tc>
        <w:tc>
          <w:tcPr>
            <w:tcW w:type="dxa" w:w="2880"/>
          </w:tcPr>
          <w:p>
            <w:r>
              <w:t>Currency (ISO 4217). Default: USD.</w:t>
            </w:r>
          </w:p>
        </w:tc>
      </w:tr>
      <w:tr>
        <w:tc>
          <w:tcPr>
            <w:tcW w:type="dxa" w:w="2880"/>
          </w:tcPr>
          <w:p>
            <w:r>
              <w:t>items[].usd_equivalent_amount.amount</w:t>
            </w:r>
          </w:p>
        </w:tc>
        <w:tc>
          <w:tcPr>
            <w:tcW w:type="dxa" w:w="2880"/>
          </w:tcPr>
          <w:p>
            <w:r>
              <w:t>integer</w:t>
            </w:r>
          </w:p>
        </w:tc>
        <w:tc>
          <w:tcPr>
            <w:tcW w:type="dxa" w:w="2880"/>
          </w:tcPr>
          <w:p>
            <w:r>
              <w:t>USD equivalent amount in the smallest denomination.</w:t>
            </w:r>
          </w:p>
        </w:tc>
      </w:tr>
      <w:tr>
        <w:tc>
          <w:tcPr>
            <w:tcW w:type="dxa" w:w="2880"/>
          </w:tcPr>
          <w:p>
            <w:r>
              <w:t>items[].usd_equivalent_amount.currency</w:t>
            </w:r>
          </w:p>
        </w:tc>
        <w:tc>
          <w:tcPr>
            <w:tcW w:type="dxa" w:w="2880"/>
          </w:tcPr>
          <w:p>
            <w:r>
              <w:t>string</w:t>
            </w:r>
          </w:p>
        </w:tc>
        <w:tc>
          <w:tcPr>
            <w:tcW w:type="dxa" w:w="2880"/>
          </w:tcPr>
          <w:p>
            <w:r>
              <w:t>Currency (ISO 4217). Default: USD.</w:t>
            </w:r>
          </w:p>
        </w:tc>
      </w:tr>
      <w:tr>
        <w:tc>
          <w:tcPr>
            <w:tcW w:type="dxa" w:w="2880"/>
          </w:tcPr>
          <w:p>
            <w:r>
              <w:t>items[].purchased_at</w:t>
            </w:r>
          </w:p>
        </w:tc>
        <w:tc>
          <w:tcPr>
            <w:tcW w:type="dxa" w:w="2880"/>
          </w:tcPr>
          <w:p>
            <w:r>
              <w:t>string</w:t>
            </w:r>
          </w:p>
        </w:tc>
        <w:tc>
          <w:tcPr>
            <w:tcW w:type="dxa" w:w="2880"/>
          </w:tcPr>
          <w:p>
            <w:r>
              <w:t>Time the purchase was made.</w:t>
            </w:r>
          </w:p>
        </w:tc>
      </w:tr>
      <w:tr>
        <w:tc>
          <w:tcPr>
            <w:tcW w:type="dxa" w:w="2880"/>
          </w:tcPr>
          <w:p>
            <w:r>
              <w:t>items[].status</w:t>
            </w:r>
          </w:p>
        </w:tc>
        <w:tc>
          <w:tcPr>
            <w:tcW w:type="dxa" w:w="2880"/>
          </w:tcPr>
          <w:p>
            <w:r>
              <w:t>object</w:t>
            </w:r>
          </w:p>
        </w:tc>
        <w:tc>
          <w:tcPr>
            <w:tcW w:type="dxa" w:w="2880"/>
          </w:tcPr>
          <w:p>
            <w:r>
              <w:t>Expense status. (Schema referenced as &lt;ExpenseStatus&gt; in source.)</w:t>
            </w:r>
          </w:p>
        </w:tc>
      </w:tr>
      <w:tr>
        <w:tc>
          <w:tcPr>
            <w:tcW w:type="dxa" w:w="2880"/>
          </w:tcPr>
          <w:p>
            <w:r>
              <w:t>items[].payment_status</w:t>
            </w:r>
          </w:p>
        </w:tc>
        <w:tc>
          <w:tcPr>
            <w:tcW w:type="dxa" w:w="2880"/>
          </w:tcPr>
          <w:p>
            <w:r>
              <w:t>object</w:t>
            </w:r>
          </w:p>
        </w:tc>
        <w:tc>
          <w:tcPr>
            <w:tcW w:type="dxa" w:w="2880"/>
          </w:tcPr>
          <w:p>
            <w:r>
              <w:t>Expense payment status. (Schema referenced as &lt;ExpensePaymentStatus&gt; in source.)</w:t>
            </w:r>
          </w:p>
        </w:tc>
      </w:tr>
      <w:tr>
        <w:tc>
          <w:tcPr>
            <w:tcW w:type="dxa" w:w="2880"/>
          </w:tcPr>
          <w:p>
            <w:r>
              <w:t>items[].user_id</w:t>
            </w:r>
          </w:p>
        </w:tc>
        <w:tc>
          <w:tcPr>
            <w:tcW w:type="dxa" w:w="2880"/>
          </w:tcPr>
          <w:p>
            <w:r>
              <w:t>string</w:t>
            </w:r>
          </w:p>
        </w:tc>
        <w:tc>
          <w:tcPr>
            <w:tcW w:type="dxa" w:w="2880"/>
          </w:tcPr>
          <w:p>
            <w:r>
              <w:t>User ID.</w:t>
            </w:r>
          </w:p>
        </w:tc>
      </w:tr>
      <w:tr>
        <w:tc>
          <w:tcPr>
            <w:tcW w:type="dxa" w:w="2880"/>
          </w:tcPr>
          <w:p>
            <w:r>
              <w:t>items[].user.id</w:t>
            </w:r>
          </w:p>
        </w:tc>
        <w:tc>
          <w:tcPr>
            <w:tcW w:type="dxa" w:w="2880"/>
          </w:tcPr>
          <w:p>
            <w:r>
              <w:t>string</w:t>
            </w:r>
          </w:p>
        </w:tc>
        <w:tc>
          <w:tcPr>
            <w:tcW w:type="dxa" w:w="2880"/>
          </w:tcPr>
          <w:p>
            <w:r>
              <w:t>Unique ID for the user.</w:t>
            </w:r>
          </w:p>
        </w:tc>
      </w:tr>
      <w:tr>
        <w:tc>
          <w:tcPr>
            <w:tcW w:type="dxa" w:w="2880"/>
          </w:tcPr>
          <w:p>
            <w:r>
              <w:t>items[].user.first_name</w:t>
            </w:r>
          </w:p>
        </w:tc>
        <w:tc>
          <w:tcPr>
            <w:tcW w:type="dxa" w:w="2880"/>
          </w:tcPr>
          <w:p>
            <w:r>
              <w:t>string</w:t>
            </w:r>
          </w:p>
        </w:tc>
        <w:tc>
          <w:tcPr>
            <w:tcW w:type="dxa" w:w="2880"/>
          </w:tcPr>
          <w:p>
            <w:r>
              <w:t>User first name.</w:t>
            </w:r>
          </w:p>
        </w:tc>
      </w:tr>
      <w:tr>
        <w:tc>
          <w:tcPr>
            <w:tcW w:type="dxa" w:w="2880"/>
          </w:tcPr>
          <w:p>
            <w:r>
              <w:t>items[].user.last_name</w:t>
            </w:r>
          </w:p>
        </w:tc>
        <w:tc>
          <w:tcPr>
            <w:tcW w:type="dxa" w:w="2880"/>
          </w:tcPr>
          <w:p>
            <w:r>
              <w:t>string</w:t>
            </w:r>
          </w:p>
        </w:tc>
        <w:tc>
          <w:tcPr>
            <w:tcW w:type="dxa" w:w="2880"/>
          </w:tcPr>
          <w:p>
            <w:r>
              <w:t>User last name.</w:t>
            </w:r>
          </w:p>
        </w:tc>
      </w:tr>
      <w:tr>
        <w:tc>
          <w:tcPr>
            <w:tcW w:type="dxa" w:w="2880"/>
          </w:tcPr>
          <w:p>
            <w:r>
              <w:t>items[].user.department_id</w:t>
            </w:r>
          </w:p>
        </w:tc>
        <w:tc>
          <w:tcPr>
            <w:tcW w:type="dxa" w:w="2880"/>
          </w:tcPr>
          <w:p>
            <w:r>
              <w:t>string</w:t>
            </w:r>
          </w:p>
        </w:tc>
        <w:tc>
          <w:tcPr>
            <w:tcW w:type="dxa" w:w="2880"/>
          </w:tcPr>
          <w:p>
            <w:r>
              <w:t>User department ID.</w:t>
            </w:r>
          </w:p>
        </w:tc>
      </w:tr>
      <w:tr>
        <w:tc>
          <w:tcPr>
            <w:tcW w:type="dxa" w:w="2880"/>
          </w:tcPr>
          <w:p>
            <w:r>
              <w:t>items[].user.location_id</w:t>
            </w:r>
          </w:p>
        </w:tc>
        <w:tc>
          <w:tcPr>
            <w:tcW w:type="dxa" w:w="2880"/>
          </w:tcPr>
          <w:p>
            <w:r>
              <w:t>string</w:t>
            </w:r>
          </w:p>
        </w:tc>
        <w:tc>
          <w:tcPr>
            <w:tcW w:type="dxa" w:w="2880"/>
          </w:tcPr>
          <w:p>
            <w:r>
              <w:t>User location ID.</w:t>
            </w:r>
          </w:p>
        </w:tc>
      </w:tr>
      <w:tr>
        <w:tc>
          <w:tcPr>
            <w:tcW w:type="dxa" w:w="2880"/>
          </w:tcPr>
          <w:p>
            <w:r>
              <w:t>items[].payment.id</w:t>
            </w:r>
          </w:p>
        </w:tc>
        <w:tc>
          <w:tcPr>
            <w:tcW w:type="dxa" w:w="2880"/>
          </w:tcPr>
          <w:p>
            <w:r>
              <w:t>string</w:t>
            </w:r>
          </w:p>
        </w:tc>
        <w:tc>
          <w:tcPr>
            <w:tcW w:type="dxa" w:w="2880"/>
          </w:tcPr>
          <w:p>
            <w:r>
              <w:t>Payment ID.</w:t>
            </w:r>
          </w:p>
        </w:tc>
      </w:tr>
      <w:tr>
        <w:tc>
          <w:tcPr>
            <w:tcW w:type="dxa" w:w="2880"/>
          </w:tcPr>
          <w:p>
            <w:r>
              <w:t>items[].payment.paymentInstrument.type</w:t>
            </w:r>
          </w:p>
        </w:tc>
        <w:tc>
          <w:tcPr>
            <w:tcW w:type="dxa" w:w="2880"/>
          </w:tcPr>
          <w:p>
            <w:r>
              <w:t>object</w:t>
            </w:r>
          </w:p>
        </w:tc>
        <w:tc>
          <w:tcPr>
            <w:tcW w:type="dxa" w:w="2880"/>
          </w:tcPr>
          <w:p>
            <w:r>
              <w:t>Payment instrument type. (Schema referenced as &lt;PaymentInstrumentType&gt; in source.)</w:t>
            </w:r>
          </w:p>
        </w:tc>
      </w:tr>
      <w:tr>
        <w:tc>
          <w:tcPr>
            <w:tcW w:type="dxa" w:w="2880"/>
          </w:tcPr>
          <w:p>
            <w:r>
              <w:t>items[].payment.statusReason</w:t>
            </w:r>
          </w:p>
        </w:tc>
        <w:tc>
          <w:tcPr>
            <w:tcW w:type="dxa" w:w="2880"/>
          </w:tcPr>
          <w:p>
            <w:r>
              <w:t>object</w:t>
            </w:r>
          </w:p>
        </w:tc>
        <w:tc>
          <w:tcPr>
            <w:tcW w:type="dxa" w:w="2880"/>
          </w:tcPr>
          <w:p>
            <w:r>
              <w:t>Payment status reason. (Schema referenced as &lt;PaymentStatusReason&gt; in source.)</w:t>
            </w:r>
          </w:p>
        </w:tc>
      </w:tr>
      <w:tr>
        <w:tc>
          <w:tcPr>
            <w:tcW w:type="dxa" w:w="2880"/>
          </w:tcPr>
          <w:p>
            <w:r>
              <w:t>items[].custom_fields</w:t>
            </w:r>
          </w:p>
        </w:tc>
        <w:tc>
          <w:tcPr>
            <w:tcW w:type="dxa" w:w="2880"/>
          </w:tcPr>
          <w:p>
            <w:r>
              <w:t>array</w:t>
            </w:r>
          </w:p>
        </w:tc>
        <w:tc>
          <w:tcPr>
            <w:tcW w:type="dxa" w:w="2880"/>
          </w:tcPr>
          <w:p>
            <w:r>
              <w:t>Custom field values associated with the expense.</w:t>
            </w:r>
          </w:p>
        </w:tc>
      </w:tr>
      <w:tr>
        <w:tc>
          <w:tcPr>
            <w:tcW w:type="dxa" w:w="2880"/>
          </w:tcPr>
          <w:p>
            <w:r>
              <w:t>items[].custom_fields[].key</w:t>
            </w:r>
          </w:p>
        </w:tc>
        <w:tc>
          <w:tcPr>
            <w:tcW w:type="dxa" w:w="2880"/>
          </w:tcPr>
          <w:p>
            <w:r>
              <w:t>string</w:t>
            </w:r>
          </w:p>
        </w:tc>
        <w:tc>
          <w:tcPr>
            <w:tcW w:type="dxa" w:w="2880"/>
          </w:tcPr>
          <w:p>
            <w:r>
              <w:t>Custom field key.</w:t>
            </w:r>
          </w:p>
        </w:tc>
      </w:tr>
      <w:tr>
        <w:tc>
          <w:tcPr>
            <w:tcW w:type="dxa" w:w="2880"/>
          </w:tcPr>
          <w:p>
            <w:r>
              <w:t>items[].custom_fields[].value.value_type</w:t>
            </w:r>
          </w:p>
        </w:tc>
        <w:tc>
          <w:tcPr>
            <w:tcW w:type="dxa" w:w="2880"/>
          </w:tcPr>
          <w:p>
            <w:r>
              <w:t>object</w:t>
            </w:r>
          </w:p>
        </w:tc>
        <w:tc>
          <w:tcPr>
            <w:tcW w:type="dxa" w:w="2880"/>
          </w:tcPr>
          <w:p>
            <w:r>
              <w:t>Custom field value type. (Schema referenced as &lt;CustomFieldValueType&gt; in source.)</w:t>
            </w:r>
          </w:p>
        </w:tc>
      </w:tr>
      <w:tr>
        <w:tc>
          <w:tcPr>
            <w:tcW w:type="dxa" w:w="2880"/>
          </w:tcPr>
          <w:p>
            <w:r>
              <w:t>items[].custom_fields[].value.data_type</w:t>
            </w:r>
          </w:p>
        </w:tc>
        <w:tc>
          <w:tcPr>
            <w:tcW w:type="dxa" w:w="2880"/>
          </w:tcPr>
          <w:p>
            <w:r>
              <w:t>object</w:t>
            </w:r>
          </w:p>
        </w:tc>
        <w:tc>
          <w:tcPr>
            <w:tcW w:type="dxa" w:w="2880"/>
          </w:tcPr>
          <w:p>
            <w:r>
              <w:t>Custom field data type. (Schema referenced as &lt;CustomFieldDataType&gt; in source.)</w:t>
            </w:r>
          </w:p>
        </w:tc>
      </w:tr>
      <w:tr>
        <w:tc>
          <w:tcPr>
            <w:tcW w:type="dxa" w:w="2880"/>
          </w:tcPr>
          <w:p>
            <w:r>
              <w:t>items[].trip_id</w:t>
            </w:r>
          </w:p>
        </w:tc>
        <w:tc>
          <w:tcPr>
            <w:tcW w:type="dxa" w:w="2880"/>
          </w:tcPr>
          <w:p>
            <w:r>
              <w:t>string</w:t>
            </w:r>
          </w:p>
        </w:tc>
        <w:tc>
          <w:tcPr>
            <w:tcW w:type="dxa" w:w="2880"/>
          </w:tcPr>
          <w:p>
            <w:r>
              <w:t>Trip ID if the expense is a trip expense.</w:t>
            </w:r>
          </w:p>
        </w:tc>
      </w:tr>
      <w:tr>
        <w:tc>
          <w:tcPr>
            <w:tcW w:type="dxa" w:w="2880"/>
          </w:tcPr>
          <w:p>
            <w:r>
              <w:t>items[].spending_entity_id</w:t>
            </w:r>
          </w:p>
        </w:tc>
        <w:tc>
          <w:tcPr>
            <w:tcW w:type="dxa" w:w="2880"/>
          </w:tcPr>
          <w:p>
            <w:r>
              <w:t>string</w:t>
            </w:r>
          </w:p>
        </w:tc>
        <w:tc>
          <w:tcPr>
            <w:tcW w:type="dxa" w:w="2880"/>
          </w:tcPr>
          <w:p>
            <w:r>
              <w:t>Spending entity ID.</w:t>
            </w:r>
          </w:p>
        </w:tc>
      </w:tr>
      <w:tr>
        <w:tc>
          <w:tcPr>
            <w:tcW w:type="dxa" w:w="2880"/>
          </w:tcPr>
          <w:p>
            <w:r>
              <w:t>items[].spending_entity.id</w:t>
            </w:r>
          </w:p>
        </w:tc>
        <w:tc>
          <w:tcPr>
            <w:tcW w:type="dxa" w:w="2880"/>
          </w:tcPr>
          <w:p>
            <w:r>
              <w:t>string</w:t>
            </w:r>
          </w:p>
        </w:tc>
        <w:tc>
          <w:tcPr>
            <w:tcW w:type="dxa" w:w="2880"/>
          </w:tcPr>
          <w:p>
            <w:r>
              <w:t>Legal entity ID.</w:t>
            </w:r>
          </w:p>
        </w:tc>
      </w:tr>
      <w:tr>
        <w:tc>
          <w:tcPr>
            <w:tcW w:type="dxa" w:w="2880"/>
          </w:tcPr>
          <w:p>
            <w:r>
              <w:t>items[].spending_entity.display_name</w:t>
            </w:r>
          </w:p>
        </w:tc>
        <w:tc>
          <w:tcPr>
            <w:tcW w:type="dxa" w:w="2880"/>
          </w:tcPr>
          <w:p>
            <w:r>
              <w:t>string</w:t>
            </w:r>
          </w:p>
        </w:tc>
        <w:tc>
          <w:tcPr>
            <w:tcW w:type="dxa" w:w="2880"/>
          </w:tcPr>
          <w:p>
            <w:r>
              <w:t>Legal entity display name.</w:t>
            </w:r>
          </w:p>
        </w:tc>
      </w:tr>
      <w:tr>
        <w:tc>
          <w:tcPr>
            <w:tcW w:type="dxa" w:w="2880"/>
          </w:tcPr>
          <w:p>
            <w:r>
              <w:t>items[].spending_entity.billing_address.line1</w:t>
            </w:r>
          </w:p>
        </w:tc>
        <w:tc>
          <w:tcPr>
            <w:tcW w:type="dxa" w:w="2880"/>
          </w:tcPr>
          <w:p>
            <w:r>
              <w:t>string</w:t>
            </w:r>
          </w:p>
        </w:tc>
        <w:tc>
          <w:tcPr>
            <w:tcW w:type="dxa" w:w="2880"/>
          </w:tcPr>
          <w:p>
            <w:r>
              <w:t>Billing address line 1 (no PO Box).</w:t>
            </w:r>
          </w:p>
        </w:tc>
      </w:tr>
      <w:tr>
        <w:tc>
          <w:tcPr>
            <w:tcW w:type="dxa" w:w="2880"/>
          </w:tcPr>
          <w:p>
            <w:r>
              <w:t>items[].spending_entity.billing_address.line2</w:t>
            </w:r>
          </w:p>
        </w:tc>
        <w:tc>
          <w:tcPr>
            <w:tcW w:type="dxa" w:w="2880"/>
          </w:tcPr>
          <w:p>
            <w:r>
              <w:t>string</w:t>
            </w:r>
          </w:p>
        </w:tc>
        <w:tc>
          <w:tcPr>
            <w:tcW w:type="dxa" w:w="2880"/>
          </w:tcPr>
          <w:p>
            <w:r>
              <w:t>Billing address line 2.</w:t>
            </w:r>
          </w:p>
        </w:tc>
      </w:tr>
      <w:tr>
        <w:tc>
          <w:tcPr>
            <w:tcW w:type="dxa" w:w="2880"/>
          </w:tcPr>
          <w:p>
            <w:r>
              <w:t>items[].spending_entity.billing_address.city</w:t>
            </w:r>
          </w:p>
        </w:tc>
        <w:tc>
          <w:tcPr>
            <w:tcW w:type="dxa" w:w="2880"/>
          </w:tcPr>
          <w:p>
            <w:r>
              <w:t>string</w:t>
            </w:r>
          </w:p>
        </w:tc>
        <w:tc>
          <w:tcPr>
            <w:tcW w:type="dxa" w:w="2880"/>
          </w:tcPr>
          <w:p>
            <w:r>
              <w:t>Billing address city.</w:t>
            </w:r>
          </w:p>
        </w:tc>
      </w:tr>
      <w:tr>
        <w:tc>
          <w:tcPr>
            <w:tcW w:type="dxa" w:w="2880"/>
          </w:tcPr>
          <w:p>
            <w:r>
              <w:t>items[].spending_entity.billing_address.state</w:t>
            </w:r>
          </w:p>
        </w:tc>
        <w:tc>
          <w:tcPr>
            <w:tcW w:type="dxa" w:w="2880"/>
          </w:tcPr>
          <w:p>
            <w:r>
              <w:t>string</w:t>
            </w:r>
          </w:p>
        </w:tc>
        <w:tc>
          <w:tcPr>
            <w:tcW w:type="dxa" w:w="2880"/>
          </w:tcPr>
          <w:p>
            <w:r>
              <w:t>Billing address state/region.</w:t>
            </w:r>
          </w:p>
        </w:tc>
      </w:tr>
      <w:tr>
        <w:tc>
          <w:tcPr>
            <w:tcW w:type="dxa" w:w="2880"/>
          </w:tcPr>
          <w:p>
            <w:r>
              <w:t>items[].spending_entity.billing_address.country</w:t>
            </w:r>
          </w:p>
        </w:tc>
        <w:tc>
          <w:tcPr>
            <w:tcW w:type="dxa" w:w="2880"/>
          </w:tcPr>
          <w:p>
            <w:r>
              <w:t>string</w:t>
            </w:r>
          </w:p>
        </w:tc>
        <w:tc>
          <w:tcPr>
            <w:tcW w:type="dxa" w:w="2880"/>
          </w:tcPr>
          <w:p>
            <w:r>
              <w:t>Billing address country (ISO 3166-1 alpha-2).</w:t>
            </w:r>
          </w:p>
        </w:tc>
      </w:tr>
      <w:tr>
        <w:tc>
          <w:tcPr>
            <w:tcW w:type="dxa" w:w="2880"/>
          </w:tcPr>
          <w:p>
            <w:r>
              <w:t>items[].spending_entity.billing_address.postal_code</w:t>
            </w:r>
          </w:p>
        </w:tc>
        <w:tc>
          <w:tcPr>
            <w:tcW w:type="dxa" w:w="2880"/>
          </w:tcPr>
          <w:p>
            <w:r>
              <w:t>string</w:t>
            </w:r>
          </w:p>
        </w:tc>
        <w:tc>
          <w:tcPr>
            <w:tcW w:type="dxa" w:w="2880"/>
          </w:tcPr>
          <w:p>
            <w:r>
              <w:t>Billing address postal code.</w:t>
            </w:r>
          </w:p>
        </w:tc>
      </w:tr>
      <w:tr>
        <w:tc>
          <w:tcPr>
            <w:tcW w:type="dxa" w:w="2880"/>
          </w:tcPr>
          <w:p>
            <w:r>
              <w:t>items[].spending_entity.billing_address.phone_number</w:t>
            </w:r>
          </w:p>
        </w:tc>
        <w:tc>
          <w:tcPr>
            <w:tcW w:type="dxa" w:w="2880"/>
          </w:tcPr>
          <w:p>
            <w:r>
              <w:t>string</w:t>
            </w:r>
          </w:p>
        </w:tc>
        <w:tc>
          <w:tcPr>
            <w:tcW w:type="dxa" w:w="2880"/>
          </w:tcPr>
          <w:p>
            <w:r>
              <w:t>Billing address phone number.</w:t>
            </w:r>
          </w:p>
        </w:tc>
      </w:tr>
      <w:tr>
        <w:tc>
          <w:tcPr>
            <w:tcW w:type="dxa" w:w="2880"/>
          </w:tcPr>
          <w:p>
            <w:r>
              <w:t>items[].spending_entity.created_at</w:t>
            </w:r>
          </w:p>
        </w:tc>
        <w:tc>
          <w:tcPr>
            <w:tcW w:type="dxa" w:w="2880"/>
          </w:tcPr>
          <w:p>
            <w:r>
              <w:t>string</w:t>
            </w:r>
          </w:p>
        </w:tc>
        <w:tc>
          <w:tcPr>
            <w:tcW w:type="dxa" w:w="2880"/>
          </w:tcPr>
          <w:p>
            <w:r>
              <w:t>Legal entity creation timestamp (UTC).</w:t>
            </w:r>
          </w:p>
        </w:tc>
      </w:tr>
      <w:tr>
        <w:tc>
          <w:tcPr>
            <w:tcW w:type="dxa" w:w="2880"/>
          </w:tcPr>
          <w:p>
            <w:r>
              <w:t>items[].spending_entity.status</w:t>
            </w:r>
          </w:p>
        </w:tc>
        <w:tc>
          <w:tcPr>
            <w:tcW w:type="dxa" w:w="2880"/>
          </w:tcPr>
          <w:p>
            <w:r>
              <w:t>object</w:t>
            </w:r>
          </w:p>
        </w:tc>
        <w:tc>
          <w:tcPr>
            <w:tcW w:type="dxa" w:w="2880"/>
          </w:tcPr>
          <w:p>
            <w:r>
              <w:t>Legal entity status. (Schema referenced as &lt;LegalEntityStatus&gt; in source.)</w:t>
            </w:r>
          </w:p>
        </w:tc>
      </w:tr>
      <w:tr>
        <w:tc>
          <w:tcPr>
            <w:tcW w:type="dxa" w:w="2880"/>
          </w:tcPr>
          <w:p>
            <w:r>
              <w:t>items[].spending_entity.is_default</w:t>
            </w:r>
          </w:p>
        </w:tc>
        <w:tc>
          <w:tcPr>
            <w:tcW w:type="dxa" w:w="2880"/>
          </w:tcPr>
          <w:p>
            <w:r>
              <w:t>boolean</w:t>
            </w:r>
          </w:p>
        </w:tc>
        <w:tc>
          <w:tcPr>
            <w:tcW w:type="dxa" w:w="2880"/>
          </w:tcPr>
          <w:p>
            <w:r>
              <w:t>Whether this is the default entity of the account.</w:t>
            </w:r>
          </w:p>
        </w:tc>
      </w:tr>
      <w:tr>
        <w:tc>
          <w:tcPr>
            <w:tcW w:type="dxa" w:w="2880"/>
          </w:tcPr>
          <w:p>
            <w:r>
              <w:t>items[].billing_entity_id</w:t>
            </w:r>
          </w:p>
        </w:tc>
        <w:tc>
          <w:tcPr>
            <w:tcW w:type="dxa" w:w="2880"/>
          </w:tcPr>
          <w:p>
            <w:r>
              <w:t>string</w:t>
            </w:r>
          </w:p>
        </w:tc>
        <w:tc>
          <w:tcPr>
            <w:tcW w:type="dxa" w:w="2880"/>
          </w:tcPr>
          <w:p>
            <w:r>
              <w:t>Legal entity responsible for billing the expense.</w:t>
            </w:r>
          </w:p>
        </w:tc>
      </w:tr>
      <w:tr>
        <w:tc>
          <w:tcPr>
            <w:tcW w:type="dxa" w:w="2880"/>
          </w:tcPr>
          <w:p>
            <w:r>
              <w:t>items[].exported_at</w:t>
            </w:r>
          </w:p>
        </w:tc>
        <w:tc>
          <w:tcPr>
            <w:tcW w:type="dxa" w:w="2880"/>
          </w:tcPr>
          <w:p>
            <w:r>
              <w:t>string</w:t>
            </w:r>
          </w:p>
        </w:tc>
        <w:tc>
          <w:tcPr>
            <w:tcW w:type="dxa" w:w="2880"/>
          </w:tcPr>
          <w:p>
            <w:r>
              <w:t>Timestamp when exported to the accounting system.</w:t>
            </w:r>
          </w:p>
        </w:tc>
      </w:tr>
      <w:tr>
        <w:tc>
          <w:tcPr>
            <w:tcW w:type="dxa" w:w="2880"/>
          </w:tcPr>
          <w:p>
            <w:r>
              <w:t>items[].integration_spending_entity_id</w:t>
            </w:r>
          </w:p>
        </w:tc>
        <w:tc>
          <w:tcPr>
            <w:tcW w:type="dxa" w:w="2880"/>
          </w:tcPr>
          <w:p>
            <w:r>
              <w:t>string</w:t>
            </w:r>
          </w:p>
        </w:tc>
        <w:tc>
          <w:tcPr>
            <w:tcW w:type="dxa" w:w="2880"/>
          </w:tcPr>
          <w:p>
            <w:r>
              <w:t>Spending entity ID in accounting integration.</w:t>
            </w:r>
          </w:p>
        </w:tc>
      </w:tr>
      <w:tr>
        <w:tc>
          <w:tcPr>
            <w:tcW w:type="dxa" w:w="2880"/>
          </w:tcPr>
          <w:p>
            <w:r>
              <w:t>items[].integration_billing_entity_id</w:t>
            </w:r>
          </w:p>
        </w:tc>
        <w:tc>
          <w:tcPr>
            <w:tcW w:type="dxa" w:w="2880"/>
          </w:tcPr>
          <w:p>
            <w:r>
              <w:t>string</w:t>
            </w:r>
          </w:p>
        </w:tc>
        <w:tc>
          <w:tcPr>
            <w:tcW w:type="dxa" w:w="2880"/>
          </w:tcPr>
          <w:p>
            <w:r>
              <w:t>Billing entity ID in accounting integration.</w:t>
            </w:r>
          </w:p>
        </w:tc>
      </w:tr>
      <w:tr>
        <w:tc>
          <w:tcPr>
            <w:tcW w:type="dxa" w:w="2880"/>
          </w:tcPr>
          <w:p>
            <w:r>
              <w:t>items[].review.compliance_status</w:t>
            </w:r>
          </w:p>
        </w:tc>
        <w:tc>
          <w:tcPr>
            <w:tcW w:type="dxa" w:w="2880"/>
          </w:tcPr>
          <w:p>
            <w:r>
              <w:t>string</w:t>
            </w:r>
          </w:p>
        </w:tc>
        <w:tc>
          <w:tcPr>
            <w:tcW w:type="dxa" w:w="2880"/>
          </w:tcPr>
          <w:p>
            <w:r>
              <w:t>Compliance status of the expense.</w:t>
            </w:r>
          </w:p>
        </w:tc>
      </w:tr>
      <w:tr>
        <w:tc>
          <w:tcPr>
            <w:tcW w:type="dxa" w:w="2880"/>
          </w:tcPr>
          <w:p>
            <w:r>
              <w:t>items[].review.approval_steps</w:t>
            </w:r>
          </w:p>
        </w:tc>
        <w:tc>
          <w:tcPr>
            <w:tcW w:type="dxa" w:w="2880"/>
          </w:tcPr>
          <w:p>
            <w:r>
              <w:t>array</w:t>
            </w:r>
          </w:p>
        </w:tc>
        <w:tc>
          <w:tcPr>
            <w:tcW w:type="dxa" w:w="2880"/>
          </w:tcPr>
          <w:p>
            <w:r>
              <w:t>Approval steps.</w:t>
            </w:r>
          </w:p>
        </w:tc>
      </w:tr>
      <w:tr>
        <w:tc>
          <w:tcPr>
            <w:tcW w:type="dxa" w:w="2880"/>
          </w:tcPr>
          <w:p>
            <w:r>
              <w:t>items[].review.approval_steps[].pending_reviewers</w:t>
            </w:r>
          </w:p>
        </w:tc>
        <w:tc>
          <w:tcPr>
            <w:tcW w:type="dxa" w:w="2880"/>
          </w:tcPr>
          <w:p>
            <w:r>
              <w:t>array</w:t>
            </w:r>
          </w:p>
        </w:tc>
        <w:tc>
          <w:tcPr>
            <w:tcW w:type="dxa" w:w="2880"/>
          </w:tcPr>
          <w:p>
            <w:r>
              <w:t>Pending reviewers.</w:t>
            </w:r>
          </w:p>
        </w:tc>
      </w:tr>
      <w:tr>
        <w:tc>
          <w:tcPr>
            <w:tcW w:type="dxa" w:w="2880"/>
          </w:tcPr>
          <w:p>
            <w:r>
              <w:t>items[].review.approval_steps[].pending_reviewers[].id</w:t>
            </w:r>
          </w:p>
        </w:tc>
        <w:tc>
          <w:tcPr>
            <w:tcW w:type="dxa" w:w="2880"/>
          </w:tcPr>
          <w:p>
            <w:r>
              <w:t>string</w:t>
            </w:r>
          </w:p>
        </w:tc>
        <w:tc>
          <w:tcPr>
            <w:tcW w:type="dxa" w:w="2880"/>
          </w:tcPr>
          <w:p>
            <w:r>
              <w:t>Reviewer user ID.</w:t>
            </w:r>
          </w:p>
        </w:tc>
      </w:tr>
      <w:tr>
        <w:tc>
          <w:tcPr>
            <w:tcW w:type="dxa" w:w="2880"/>
          </w:tcPr>
          <w:p>
            <w:r>
              <w:t>items[].review.approval_steps[].pending_reviewers[].first_name</w:t>
            </w:r>
          </w:p>
        </w:tc>
        <w:tc>
          <w:tcPr>
            <w:tcW w:type="dxa" w:w="2880"/>
          </w:tcPr>
          <w:p>
            <w:r>
              <w:t>string</w:t>
            </w:r>
          </w:p>
        </w:tc>
        <w:tc>
          <w:tcPr>
            <w:tcW w:type="dxa" w:w="2880"/>
          </w:tcPr>
          <w:p>
            <w:r>
              <w:t>Reviewer first name.</w:t>
            </w:r>
          </w:p>
        </w:tc>
      </w:tr>
      <w:tr>
        <w:tc>
          <w:tcPr>
            <w:tcW w:type="dxa" w:w="2880"/>
          </w:tcPr>
          <w:p>
            <w:r>
              <w:t>items[].review.approval_steps[].pending_reviewers[].last_name</w:t>
            </w:r>
          </w:p>
        </w:tc>
        <w:tc>
          <w:tcPr>
            <w:tcW w:type="dxa" w:w="2880"/>
          </w:tcPr>
          <w:p>
            <w:r>
              <w:t>string</w:t>
            </w:r>
          </w:p>
        </w:tc>
        <w:tc>
          <w:tcPr>
            <w:tcW w:type="dxa" w:w="2880"/>
          </w:tcPr>
          <w:p>
            <w:r>
              <w:t>Reviewer last name.</w:t>
            </w:r>
          </w:p>
        </w:tc>
      </w:tr>
      <w:tr>
        <w:tc>
          <w:tcPr>
            <w:tcW w:type="dxa" w:w="2880"/>
          </w:tcPr>
          <w:p>
            <w:r>
              <w:t>items[].review.approval_steps[].pending_reviewers[].department_id</w:t>
            </w:r>
          </w:p>
        </w:tc>
        <w:tc>
          <w:tcPr>
            <w:tcW w:type="dxa" w:w="2880"/>
          </w:tcPr>
          <w:p>
            <w:r>
              <w:t>string</w:t>
            </w:r>
          </w:p>
        </w:tc>
        <w:tc>
          <w:tcPr>
            <w:tcW w:type="dxa" w:w="2880"/>
          </w:tcPr>
          <w:p>
            <w:r>
              <w:t>Reviewer department ID.</w:t>
            </w:r>
          </w:p>
        </w:tc>
      </w:tr>
      <w:tr>
        <w:tc>
          <w:tcPr>
            <w:tcW w:type="dxa" w:w="2880"/>
          </w:tcPr>
          <w:p>
            <w:r>
              <w:t>items[].review.approval_steps[].pending_reviewers[].location_id</w:t>
            </w:r>
          </w:p>
        </w:tc>
        <w:tc>
          <w:tcPr>
            <w:tcW w:type="dxa" w:w="2880"/>
          </w:tcPr>
          <w:p>
            <w:r>
              <w:t>string</w:t>
            </w:r>
          </w:p>
        </w:tc>
        <w:tc>
          <w:tcPr>
            <w:tcW w:type="dxa" w:w="2880"/>
          </w:tcPr>
          <w:p>
            <w:r>
              <w:t>Reviewer location ID.</w:t>
            </w:r>
          </w:p>
        </w:tc>
      </w:tr>
      <w:tr>
        <w:tc>
          <w:tcPr>
            <w:tcW w:type="dxa" w:w="2880"/>
          </w:tcPr>
          <w:p>
            <w:r>
              <w:t>items[].review.approval_steps[].reviewer.id</w:t>
            </w:r>
          </w:p>
        </w:tc>
        <w:tc>
          <w:tcPr>
            <w:tcW w:type="dxa" w:w="2880"/>
          </w:tcPr>
          <w:p>
            <w:r>
              <w:t>string</w:t>
            </w:r>
          </w:p>
        </w:tc>
        <w:tc>
          <w:tcPr>
            <w:tcW w:type="dxa" w:w="2880"/>
          </w:tcPr>
          <w:p>
            <w:r>
              <w:t>Reviewer user ID.</w:t>
            </w:r>
          </w:p>
        </w:tc>
      </w:tr>
      <w:tr>
        <w:tc>
          <w:tcPr>
            <w:tcW w:type="dxa" w:w="2880"/>
          </w:tcPr>
          <w:p>
            <w:r>
              <w:t>items[].review.approval_steps[].reviewer.first_name</w:t>
            </w:r>
          </w:p>
        </w:tc>
        <w:tc>
          <w:tcPr>
            <w:tcW w:type="dxa" w:w="2880"/>
          </w:tcPr>
          <w:p>
            <w:r>
              <w:t>string</w:t>
            </w:r>
          </w:p>
        </w:tc>
        <w:tc>
          <w:tcPr>
            <w:tcW w:type="dxa" w:w="2880"/>
          </w:tcPr>
          <w:p>
            <w:r>
              <w:t>Reviewer first name.</w:t>
            </w:r>
          </w:p>
        </w:tc>
      </w:tr>
      <w:tr>
        <w:tc>
          <w:tcPr>
            <w:tcW w:type="dxa" w:w="2880"/>
          </w:tcPr>
          <w:p>
            <w:r>
              <w:t>items[].review.approval_steps[].reviewer.last_name</w:t>
            </w:r>
          </w:p>
        </w:tc>
        <w:tc>
          <w:tcPr>
            <w:tcW w:type="dxa" w:w="2880"/>
          </w:tcPr>
          <w:p>
            <w:r>
              <w:t>string</w:t>
            </w:r>
          </w:p>
        </w:tc>
        <w:tc>
          <w:tcPr>
            <w:tcW w:type="dxa" w:w="2880"/>
          </w:tcPr>
          <w:p>
            <w:r>
              <w:t>Reviewer last name.</w:t>
            </w:r>
          </w:p>
        </w:tc>
      </w:tr>
      <w:tr>
        <w:tc>
          <w:tcPr>
            <w:tcW w:type="dxa" w:w="2880"/>
          </w:tcPr>
          <w:p>
            <w:r>
              <w:t>items[].review.approval_steps[].reviewer.department_id</w:t>
            </w:r>
          </w:p>
        </w:tc>
        <w:tc>
          <w:tcPr>
            <w:tcW w:type="dxa" w:w="2880"/>
          </w:tcPr>
          <w:p>
            <w:r>
              <w:t>string</w:t>
            </w:r>
          </w:p>
        </w:tc>
        <w:tc>
          <w:tcPr>
            <w:tcW w:type="dxa" w:w="2880"/>
          </w:tcPr>
          <w:p>
            <w:r>
              <w:t>Reviewer department ID.</w:t>
            </w:r>
          </w:p>
        </w:tc>
      </w:tr>
      <w:tr>
        <w:tc>
          <w:tcPr>
            <w:tcW w:type="dxa" w:w="2880"/>
          </w:tcPr>
          <w:p>
            <w:r>
              <w:t>items[].review.approval_steps[].reviewer.location_id</w:t>
            </w:r>
          </w:p>
        </w:tc>
        <w:tc>
          <w:tcPr>
            <w:tcW w:type="dxa" w:w="2880"/>
          </w:tcPr>
          <w:p>
            <w:r>
              <w:t>string</w:t>
            </w:r>
          </w:p>
        </w:tc>
        <w:tc>
          <w:tcPr>
            <w:tcW w:type="dxa" w:w="2880"/>
          </w:tcPr>
          <w:p>
            <w:r>
              <w:t>Reviewer location ID.</w:t>
            </w:r>
          </w:p>
        </w:tc>
      </w:tr>
      <w:tr>
        <w:tc>
          <w:tcPr>
            <w:tcW w:type="dxa" w:w="2880"/>
          </w:tcPr>
          <w:p>
            <w:r>
              <w:t>items[].review.approval_steps[].copilot_reviewer.id</w:t>
            </w:r>
          </w:p>
        </w:tc>
        <w:tc>
          <w:tcPr>
            <w:tcW w:type="dxa" w:w="2880"/>
          </w:tcPr>
          <w:p>
            <w:r>
              <w:t>string</w:t>
            </w:r>
          </w:p>
        </w:tc>
        <w:tc>
          <w:tcPr>
            <w:tcW w:type="dxa" w:w="2880"/>
          </w:tcPr>
          <w:p>
            <w:r>
              <w:t>Copilot reviewer user ID.</w:t>
            </w:r>
          </w:p>
        </w:tc>
      </w:tr>
      <w:tr>
        <w:tc>
          <w:tcPr>
            <w:tcW w:type="dxa" w:w="2880"/>
          </w:tcPr>
          <w:p>
            <w:r>
              <w:t>items[].review.approval_steps[].copilot_reviewer.first_name</w:t>
            </w:r>
          </w:p>
        </w:tc>
        <w:tc>
          <w:tcPr>
            <w:tcW w:type="dxa" w:w="2880"/>
          </w:tcPr>
          <w:p>
            <w:r>
              <w:t>string</w:t>
            </w:r>
          </w:p>
        </w:tc>
        <w:tc>
          <w:tcPr>
            <w:tcW w:type="dxa" w:w="2880"/>
          </w:tcPr>
          <w:p>
            <w:r>
              <w:t>Copilot reviewer first name.</w:t>
            </w:r>
          </w:p>
        </w:tc>
      </w:tr>
      <w:tr>
        <w:tc>
          <w:tcPr>
            <w:tcW w:type="dxa" w:w="2880"/>
          </w:tcPr>
          <w:p>
            <w:r>
              <w:t>items[].review.approval_steps[].copilot_reviewer.last_name</w:t>
            </w:r>
          </w:p>
        </w:tc>
        <w:tc>
          <w:tcPr>
            <w:tcW w:type="dxa" w:w="2880"/>
          </w:tcPr>
          <w:p>
            <w:r>
              <w:t>string</w:t>
            </w:r>
          </w:p>
        </w:tc>
        <w:tc>
          <w:tcPr>
            <w:tcW w:type="dxa" w:w="2880"/>
          </w:tcPr>
          <w:p>
            <w:r>
              <w:t>Copilot reviewer last name.</w:t>
            </w:r>
          </w:p>
        </w:tc>
      </w:tr>
      <w:tr>
        <w:tc>
          <w:tcPr>
            <w:tcW w:type="dxa" w:w="2880"/>
          </w:tcPr>
          <w:p>
            <w:r>
              <w:t>items[].review.approval_steps[].copilot_reviewer.department_id</w:t>
            </w:r>
          </w:p>
        </w:tc>
        <w:tc>
          <w:tcPr>
            <w:tcW w:type="dxa" w:w="2880"/>
          </w:tcPr>
          <w:p>
            <w:r>
              <w:t>string</w:t>
            </w:r>
          </w:p>
        </w:tc>
        <w:tc>
          <w:tcPr>
            <w:tcW w:type="dxa" w:w="2880"/>
          </w:tcPr>
          <w:p>
            <w:r>
              <w:t>Copilot reviewer department ID.</w:t>
            </w:r>
          </w:p>
        </w:tc>
      </w:tr>
      <w:tr>
        <w:tc>
          <w:tcPr>
            <w:tcW w:type="dxa" w:w="2880"/>
          </w:tcPr>
          <w:p>
            <w:r>
              <w:t>items[].review.approval_steps[].copilot_reviewer.location_id</w:t>
            </w:r>
          </w:p>
        </w:tc>
        <w:tc>
          <w:tcPr>
            <w:tcW w:type="dxa" w:w="2880"/>
          </w:tcPr>
          <w:p>
            <w:r>
              <w:t>string</w:t>
            </w:r>
          </w:p>
        </w:tc>
        <w:tc>
          <w:tcPr>
            <w:tcW w:type="dxa" w:w="2880"/>
          </w:tcPr>
          <w:p>
            <w:r>
              <w:t>Copilot reviewer location ID.</w:t>
            </w:r>
          </w:p>
        </w:tc>
      </w:tr>
      <w:tr>
        <w:tc>
          <w:tcPr>
            <w:tcW w:type="dxa" w:w="2880"/>
          </w:tcPr>
          <w:p>
            <w:r>
              <w:t>items[].review.approval_steps[].status</w:t>
            </w:r>
          </w:p>
        </w:tc>
        <w:tc>
          <w:tcPr>
            <w:tcW w:type="dxa" w:w="2880"/>
          </w:tcPr>
          <w:p>
            <w:r>
              <w:t>string</w:t>
            </w:r>
          </w:p>
        </w:tc>
        <w:tc>
          <w:tcPr>
            <w:tcW w:type="dxa" w:w="2880"/>
          </w:tcPr>
          <w:p>
            <w:r>
              <w:t>Approval step status.</w:t>
            </w:r>
          </w:p>
        </w:tc>
      </w:tr>
      <w:tr>
        <w:tc>
          <w:tcPr>
            <w:tcW w:type="dxa" w:w="2880"/>
          </w:tcPr>
          <w:p>
            <w:r>
              <w:t>items[].review.approval_steps[].resolved_at</w:t>
            </w:r>
          </w:p>
        </w:tc>
        <w:tc>
          <w:tcPr>
            <w:tcW w:type="dxa" w:w="2880"/>
          </w:tcPr>
          <w:p>
            <w:r>
              <w:t>string</w:t>
            </w:r>
          </w:p>
        </w:tc>
        <w:tc>
          <w:tcPr>
            <w:tcW w:type="dxa" w:w="2880"/>
          </w:tcPr>
          <w:p>
            <w:r>
              <w:t>Timestamp when step was resolved.</w:t>
            </w:r>
          </w:p>
        </w:tc>
      </w:tr>
      <w:tr>
        <w:tc>
          <w:tcPr>
            <w:tcW w:type="dxa" w:w="2880"/>
          </w:tcPr>
          <w:p>
            <w:r>
              <w:t>items[].repayment.repayment_initiated_by.id</w:t>
            </w:r>
          </w:p>
        </w:tc>
        <w:tc>
          <w:tcPr>
            <w:tcW w:type="dxa" w:w="2880"/>
          </w:tcPr>
          <w:p>
            <w:r>
              <w:t>string</w:t>
            </w:r>
          </w:p>
        </w:tc>
        <w:tc>
          <w:tcPr>
            <w:tcW w:type="dxa" w:w="2880"/>
          </w:tcPr>
          <w:p>
            <w:r>
              <w:t>User ID who initiated repayment.</w:t>
            </w:r>
          </w:p>
        </w:tc>
      </w:tr>
      <w:tr>
        <w:tc>
          <w:tcPr>
            <w:tcW w:type="dxa" w:w="2880"/>
          </w:tcPr>
          <w:p>
            <w:r>
              <w:t>items[].repayment.repayment_initiated_by.first_name</w:t>
            </w:r>
          </w:p>
        </w:tc>
        <w:tc>
          <w:tcPr>
            <w:tcW w:type="dxa" w:w="2880"/>
          </w:tcPr>
          <w:p>
            <w:r>
              <w:t>string</w:t>
            </w:r>
          </w:p>
        </w:tc>
        <w:tc>
          <w:tcPr>
            <w:tcW w:type="dxa" w:w="2880"/>
          </w:tcPr>
          <w:p>
            <w:r>
              <w:t>Initiator first name.</w:t>
            </w:r>
          </w:p>
        </w:tc>
      </w:tr>
      <w:tr>
        <w:tc>
          <w:tcPr>
            <w:tcW w:type="dxa" w:w="2880"/>
          </w:tcPr>
          <w:p>
            <w:r>
              <w:t>items[].repayment.repayment_initiated_by.last_name</w:t>
            </w:r>
          </w:p>
        </w:tc>
        <w:tc>
          <w:tcPr>
            <w:tcW w:type="dxa" w:w="2880"/>
          </w:tcPr>
          <w:p>
            <w:r>
              <w:t>string</w:t>
            </w:r>
          </w:p>
        </w:tc>
        <w:tc>
          <w:tcPr>
            <w:tcW w:type="dxa" w:w="2880"/>
          </w:tcPr>
          <w:p>
            <w:r>
              <w:t>Initiator last name.</w:t>
            </w:r>
          </w:p>
        </w:tc>
      </w:tr>
      <w:tr>
        <w:tc>
          <w:tcPr>
            <w:tcW w:type="dxa" w:w="2880"/>
          </w:tcPr>
          <w:p>
            <w:r>
              <w:t>items[].repayment.repayment_initiated_by.department_id</w:t>
            </w:r>
          </w:p>
        </w:tc>
        <w:tc>
          <w:tcPr>
            <w:tcW w:type="dxa" w:w="2880"/>
          </w:tcPr>
          <w:p>
            <w:r>
              <w:t>string</w:t>
            </w:r>
          </w:p>
        </w:tc>
        <w:tc>
          <w:tcPr>
            <w:tcW w:type="dxa" w:w="2880"/>
          </w:tcPr>
          <w:p>
            <w:r>
              <w:t>Initiator department ID.</w:t>
            </w:r>
          </w:p>
        </w:tc>
      </w:tr>
      <w:tr>
        <w:tc>
          <w:tcPr>
            <w:tcW w:type="dxa" w:w="2880"/>
          </w:tcPr>
          <w:p>
            <w:r>
              <w:t>items[].repayment.repayment_initiated_by.location_id</w:t>
            </w:r>
          </w:p>
        </w:tc>
        <w:tc>
          <w:tcPr>
            <w:tcW w:type="dxa" w:w="2880"/>
          </w:tcPr>
          <w:p>
            <w:r>
              <w:t>string</w:t>
            </w:r>
          </w:p>
        </w:tc>
        <w:tc>
          <w:tcPr>
            <w:tcW w:type="dxa" w:w="2880"/>
          </w:tcPr>
          <w:p>
            <w:r>
              <w:t>Initiator location ID.</w:t>
            </w:r>
          </w:p>
        </w:tc>
      </w:tr>
      <w:tr>
        <w:tc>
          <w:tcPr>
            <w:tcW w:type="dxa" w:w="2880"/>
          </w:tcPr>
          <w:p>
            <w:r>
              <w:t>items[].repayment.repayment_initiation_date</w:t>
            </w:r>
          </w:p>
        </w:tc>
        <w:tc>
          <w:tcPr>
            <w:tcW w:type="dxa" w:w="2880"/>
          </w:tcPr>
          <w:p>
            <w:r>
              <w:t>string</w:t>
            </w:r>
          </w:p>
        </w:tc>
        <w:tc>
          <w:tcPr>
            <w:tcW w:type="dxa" w:w="2880"/>
          </w:tcPr>
          <w:p>
            <w:r>
              <w:t>Repayment initiation date/time.</w:t>
            </w:r>
          </w:p>
        </w:tc>
      </w:tr>
      <w:tr>
        <w:tc>
          <w:tcPr>
            <w:tcW w:type="dxa" w:w="2880"/>
          </w:tcPr>
          <w:p>
            <w:r>
              <w:t>items[].approved_at</w:t>
            </w:r>
          </w:p>
        </w:tc>
        <w:tc>
          <w:tcPr>
            <w:tcW w:type="dxa" w:w="2880"/>
          </w:tcPr>
          <w:p>
            <w:r>
              <w:t>string</w:t>
            </w:r>
          </w:p>
        </w:tc>
        <w:tc>
          <w:tcPr>
            <w:tcW w:type="dxa" w:w="2880"/>
          </w:tcPr>
          <w:p>
            <w:r>
              <w:t>Time the expense is approved.</w:t>
            </w:r>
          </w:p>
        </w:tc>
      </w:tr>
      <w:tr>
        <w:tc>
          <w:tcPr>
            <w:tcW w:type="dxa" w:w="2880"/>
          </w:tcPr>
          <w:p>
            <w:r>
              <w:t>items[].submitted_at</w:t>
            </w:r>
          </w:p>
        </w:tc>
        <w:tc>
          <w:tcPr>
            <w:tcW w:type="dxa" w:w="2880"/>
          </w:tcPr>
          <w:p>
            <w:r>
              <w:t>string</w:t>
            </w:r>
          </w:p>
        </w:tc>
        <w:tc>
          <w:tcPr>
            <w:tcW w:type="dxa" w:w="2880"/>
          </w:tcPr>
          <w:p>
            <w:r>
              <w:t>Time the expense is submitted.</w:t>
            </w:r>
          </w:p>
        </w:tc>
      </w:tr>
      <w:tr>
        <w:tc>
          <w:tcPr>
            <w:tcW w:type="dxa" w:w="2880"/>
          </w:tcPr>
          <w:p>
            <w:r>
              <w:t>items[].completion_date</w:t>
            </w:r>
          </w:p>
        </w:tc>
        <w:tc>
          <w:tcPr>
            <w:tcW w:type="dxa" w:w="2880"/>
          </w:tcPr>
          <w:p>
            <w:r>
              <w:t>string</w:t>
            </w:r>
          </w:p>
        </w:tc>
        <w:tc>
          <w:tcPr>
            <w:tcW w:type="dxa" w:w="2880"/>
          </w:tcPr>
          <w:p>
            <w:r>
              <w:t>Time payment will be completed / is completed.</w:t>
            </w:r>
          </w:p>
        </w:tc>
      </w:tr>
      <w:tr>
        <w:tc>
          <w:tcPr>
            <w:tcW w:type="dxa" w:w="2880"/>
          </w:tcPr>
          <w:p>
            <w:r>
              <w:t>items[].policy.id</w:t>
            </w:r>
          </w:p>
        </w:tc>
        <w:tc>
          <w:tcPr>
            <w:tcW w:type="dxa" w:w="2880"/>
          </w:tcPr>
          <w:p>
            <w:r>
              <w:t>string</w:t>
            </w:r>
          </w:p>
        </w:tc>
        <w:tc>
          <w:tcPr>
            <w:tcW w:type="dxa" w:w="2880"/>
          </w:tcPr>
          <w:p>
            <w:r>
              <w:t>Policy ID.</w:t>
            </w:r>
          </w:p>
        </w:tc>
      </w:tr>
      <w:tr>
        <w:tc>
          <w:tcPr>
            <w:tcW w:type="dxa" w:w="2880"/>
          </w:tcPr>
          <w:p>
            <w:r>
              <w:t>items[].policy.name</w:t>
            </w:r>
          </w:p>
        </w:tc>
        <w:tc>
          <w:tcPr>
            <w:tcW w:type="dxa" w:w="2880"/>
          </w:tcPr>
          <w:p>
            <w:r>
              <w:t>string</w:t>
            </w:r>
          </w:p>
        </w:tc>
        <w:tc>
          <w:tcPr>
            <w:tcW w:type="dxa" w:w="2880"/>
          </w:tcPr>
          <w:p>
            <w:r>
              <w:t>Policy name.</w:t>
            </w:r>
          </w:p>
        </w:tc>
      </w:tr>
      <w:tr>
        <w:tc>
          <w:tcPr>
            <w:tcW w:type="dxa" w:w="2880"/>
          </w:tcPr>
          <w:p>
            <w:r>
              <w:t>items[].expense_line_items</w:t>
            </w:r>
          </w:p>
        </w:tc>
        <w:tc>
          <w:tcPr>
            <w:tcW w:type="dxa" w:w="2880"/>
          </w:tcPr>
          <w:p>
            <w:r>
              <w:t>array</w:t>
            </w:r>
          </w:p>
        </w:tc>
        <w:tc>
          <w:tcPr>
            <w:tcW w:type="dxa" w:w="2880"/>
          </w:tcPr>
          <w:p>
            <w:r>
              <w:t>Expense line items (referenced as &lt;circular:ExpandableExpense&gt;[]); limited to 100 items.</w:t>
            </w:r>
          </w:p>
        </w:tc>
      </w:tr>
      <w:tr>
        <w:tc>
          <w:tcPr>
            <w:tcW w:type="dxa" w:w="2880"/>
          </w:tcPr>
          <w:p>
            <w:r>
              <w:t>items[].dashboard_url</w:t>
            </w:r>
          </w:p>
        </w:tc>
        <w:tc>
          <w:tcPr>
            <w:tcW w:type="dxa" w:w="2880"/>
          </w:tcPr>
          <w:p>
            <w:r>
              <w:t>string</w:t>
            </w:r>
          </w:p>
        </w:tc>
        <w:tc>
          <w:tcPr>
            <w:tcW w:type="dxa" w:w="2880"/>
          </w:tcPr>
          <w:p>
            <w:r>
              <w:t>URL to view the expense in the Brex dashboard.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'{{OAUTH_METADATA.meta.BREX_BASE_URL}}/v1/expenses/card?expand[]=merchant&amp;expand[]=location&amp;limit=50'</w:t>
      </w:r>
    </w:p>
    <w:p>
      <w:pPr>
        <w:pStyle w:val="Heading3"/>
      </w:pPr>
      <w:r>
        <w:t>Example Usage</w:t>
      </w:r>
    </w:p>
    <w:p>
      <w:pPr>
        <w:pStyle w:val="Heading3"/>
      </w:pPr>
      <w:r>
        <w:t>Example 1: Filter by user and date range</w:t>
      </w:r>
    </w:p>
    <w:p>
      <w:r>
        <w:rPr>
          <w:b/>
          <w:color w:val="666666"/>
          <w:sz w:val="16"/>
        </w:rPr>
        <w:t>[bash]</w:t>
      </w:r>
    </w:p>
    <w:p>
      <w:pPr>
        <w:shd w:fill="F2F2F2" w:val="clear"/>
      </w:pPr>
      <w:r>
        <w:rPr>
          <w:rFonts w:ascii="Courier New" w:hAnsi="Courier New"/>
          <w:sz w:val="17"/>
        </w:rPr>
        <w:t>curl --request GET \</w:t>
        <w:br/>
        <w:t xml:space="preserve"> --url '{{OAUTH_METADATA.meta.BREX_BASE_URL}}/v1/expenses/card?user_id[]=usr_123&amp;purchased_at_start=2023-01-01T00:00:00.000Z&amp;purchased_at_end=2023-01-31T23:59:59.999Z&amp;limit=100'</w:t>
      </w:r>
    </w:p>
    <w:p>
      <w:pPr>
        <w:pStyle w:val="Heading3"/>
      </w:pPr>
      <w:r>
        <w:t>Example 2: Paginate with cursor</w:t>
      </w:r>
    </w:p>
    <w:p>
      <w:r>
        <w:rPr>
          <w:b/>
          <w:color w:val="666666"/>
          <w:sz w:val="16"/>
        </w:rPr>
        <w:t>[bash]</w:t>
      </w:r>
    </w:p>
    <w:p>
      <w:pPr>
        <w:shd w:fill="F2F2F2" w:val="clear"/>
      </w:pPr>
      <w:r>
        <w:rPr>
          <w:rFonts w:ascii="Courier New" w:hAnsi="Courier New"/>
          <w:sz w:val="17"/>
        </w:rPr>
        <w:t>curl --request GET \</w:t>
        <w:br/>
        <w:t xml:space="preserve"> --url '{{OAUTH_METADATA.meta.BREX_BASE_URL}}/v1/expenses/card?cursor=c_next_123&amp;limit=50'</w:t>
      </w:r>
    </w:p>
    <w:p>
      <w:pPr>
        <w:pStyle w:val="Heading3"/>
      </w:pPr>
      <w:r>
        <w:t>Example 3: Filter by statuses</w:t>
      </w:r>
    </w:p>
    <w:p>
      <w:r>
        <w:rPr>
          <w:b/>
          <w:color w:val="666666"/>
          <w:sz w:val="16"/>
        </w:rPr>
        <w:t>[bash]</w:t>
      </w:r>
    </w:p>
    <w:p>
      <w:pPr>
        <w:shd w:fill="F2F2F2" w:val="clear"/>
      </w:pPr>
      <w:r>
        <w:rPr>
          <w:rFonts w:ascii="Courier New" w:hAnsi="Courier New"/>
          <w:sz w:val="17"/>
        </w:rPr>
        <w:t>curl --request GET \</w:t>
        <w:br/>
        <w:t xml:space="preserve"> --url '{{OAUTH_METADATA.meta.BREX_BASE_URL}}/v1/expenses/card?status[]=APPROVED&amp;status[]=SETTLED&amp;payment_status[]=CLEARED'</w:t>
      </w:r>
    </w:p>
    <w:p>
      <w:pPr>
        <w:pStyle w:val="Heading3"/>
      </w:pPr>
      <w:r>
        <w:t>Notes</w:t>
      </w:r>
    </w:p>
    <w:p>
      <w:pPr>
        <w:pStyle w:val="ListBullet"/>
      </w:pPr>
      <w:r>
        <w:t>This endpoint is deprecated; prefer GET /v1/expenses.</w:t>
      </w:r>
    </w:p>
    <w:p>
      <w:pPr>
        <w:pStyle w:val="ListBullet"/>
      </w:pPr>
      <w:r>
        <w:t>Date-time filters must use RFC 3339 format.</w:t>
      </w:r>
    </w:p>
    <w:p>
      <w:pPr>
        <w:pStyle w:val="ListBullet"/>
      </w:pPr>
      <w:r>
        <w:t>limit cannot exceed 100.</w:t>
      </w:r>
    </w:p>
    <w:p>
      <w:pPr>
        <w:pStyle w:val="ListBullet"/>
      </w:pPr>
      <w:r>
        <w:t>expand[] can be repeated to expand multiple fields.</w:t>
      </w:r>
    </w:p>
    <w:p>
      <w:pPr>
        <w:pStyle w:val="Heading3"/>
      </w:pPr>
      <w:r>
        <w:t>Error Handling</w:t>
      </w:r>
    </w:p>
    <w:p>
      <w:pPr>
        <w:pStyle w:val="ListBullet"/>
      </w:pPr>
      <w:r>
        <w:t>400 Bad Request: Invalid query parameters (e.g., invalid enum values, malformed RFC 3339 timestamps).</w:t>
      </w:r>
    </w:p>
    <w:p>
      <w:pPr>
        <w:pStyle w:val="ListBullet"/>
      </w:pPr>
      <w:r>
        <w:t>401 Unauthorized: Request is not authorized.</w:t>
      </w:r>
    </w:p>
    <w:p>
      <w:pPr>
        <w:pStyle w:val="ListBullet"/>
      </w:pPr>
      <w:r>
        <w:t>403 Forbidden: Caller does not have permission to access these expenses.</w:t>
      </w:r>
    </w:p>
    <w:p>
      <w:pPr>
        <w:pStyle w:val="Heading3"/>
      </w:pPr>
      <w:r>
        <w:t>Related cardExpenses actions</w:t>
      </w:r>
    </w:p>
    <w:p>
      <w:pPr>
        <w:pStyle w:val="ListBullet"/>
      </w:pPr>
      <w:r>
        <w:t>[GET] Get a Card Expense (Deprecated) — /v1/expenses/card/{{expenseId}}</w:t>
      </w:r>
    </w:p>
    <w:p>
      <w:pPr>
        <w:pStyle w:val="ListBullet"/>
      </w:pPr>
      <w:r>
        <w:t>[PUT] Update a Card Expense — /v1/expenses/card/{{expenseId}}</w:t>
      </w:r>
    </w:p>
    <w:p>
      <w:r>
        <w:br w:type="page"/>
      </w:r>
    </w:p>
    <w:p>
      <w:pPr>
        <w:pStyle w:val="Heading2"/>
      </w:pPr>
      <w:r>
        <w:t>19. [PUT] Update a Card Expense</w:t>
      </w:r>
    </w:p>
    <w:p>
      <w:r>
        <w:rPr>
          <w:b/>
        </w:rPr>
        <w:t xml:space="preserve">Endpoint: </w:t>
      </w:r>
      <w:r>
        <w:rPr>
          <w:rFonts w:ascii="Courier New" w:hAnsi="Courier New"/>
          <w:sz w:val="18"/>
        </w:rPr>
        <w:t>/v1/expenses/card/{{expenseId}}</w:t>
      </w:r>
    </w:p>
    <w:p>
      <w:pPr>
        <w:pStyle w:val="Heading3"/>
      </w:pPr>
      <w:r>
        <w:t>Prerequisites</w:t>
      </w:r>
    </w:p>
    <w:p>
      <w:pPr>
        <w:pStyle w:val="ListBullet"/>
      </w:pPr>
      <w:r>
        <w:t xml:space="preserve">Caller must have access to the expense: </w:t>
        <w:br/>
        <w:br/>
        <w:t>Admin and bookkeeper can access any expense</w:t>
        <w:br/>
        <w:t>Regular users can only access their own expenses</w:t>
      </w:r>
    </w:p>
    <w:p>
      <w:pPr>
        <w:pStyle w:val="Heading3"/>
      </w:pPr>
      <w:r>
        <w:t>Method</w:t>
      </w:r>
    </w:p>
    <w:p>
      <w:r>
        <w:t>PUT</w:t>
      </w:r>
    </w:p>
    <w:p>
      <w:pPr>
        <w:pStyle w:val="Heading3"/>
      </w:pPr>
      <w:r>
        <w:t>URL</w:t>
      </w:r>
    </w:p>
    <w:p>
      <w:r>
        <w:t>{{OAUTH_METADATA.meta.BREX_BASE_URL}}/v1/expenses/card/{{expense_id}}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card expense. Currently, the request body supports updating the expense memo.</w:t>
      </w:r>
    </w:p>
    <w:p>
      <w:pPr>
        <w:pStyle w:val="Heading3"/>
      </w:pPr>
      <w:r>
        <w:t>Enforcement Rules</w:t>
      </w:r>
    </w:p>
    <w:p>
      <w:pPr>
        <w:pStyle w:val="ListBullet"/>
      </w:pPr>
      <w:r>
        <w:t>The expense_id path parameter must always be present.</w:t>
      </w:r>
    </w:p>
    <w:p>
      <w:pPr>
        <w:pStyle w:val="ListBullet"/>
      </w:pPr>
      <w:r>
        <w:t>If the user provides an expense_id, use that value directly.</w:t>
      </w:r>
    </w:p>
    <w:p>
      <w:pPr>
        <w:pStyle w:val="ListBullet"/>
      </w:pPr>
      <w:r>
        <w:t>Do not call the API with a missing or empty expense_id (e.g., avoid /v1/expenses/card//).</w:t>
      </w:r>
    </w:p>
    <w:p>
      <w:pPr>
        <w:pStyle w:val="ListBullet"/>
      </w:pPr>
      <w:r>
        <w:t>Always construct the path as /v1/expenses/card/{{expense_id}}, where {{expense_id}}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/v1/expenses/card/exp_123</w:t>
        <w:br/>
        <w:t>/v1/expenses/card/8b3f2d1c-2a1a-4e2c-9f2a-2a8d9e0c1234</w:t>
      </w:r>
    </w:p>
    <w:p>
      <w:pPr>
        <w:pStyle w:val="Heading3"/>
      </w:pPr>
      <w:r>
        <w:t>Invalid Examples</w:t>
      </w:r>
    </w:p>
    <w:p>
      <w:r>
        <w:rPr>
          <w:b/>
          <w:color w:val="666666"/>
          <w:sz w:val="16"/>
        </w:rPr>
        <w:t>[http]</w:t>
      </w:r>
    </w:p>
    <w:p>
      <w:pPr>
        <w:shd w:fill="F2F2F2" w:val="clear"/>
      </w:pPr>
      <w:r>
        <w:rPr>
          <w:rFonts w:ascii="Courier New" w:hAnsi="Courier New"/>
          <w:sz w:val="17"/>
        </w:rPr>
        <w:t>/v1/expenses/card//</w:t>
        <w:br/>
        <w:t>/v1/expenses/card/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expense_id</w:t>
            </w:r>
          </w:p>
        </w:tc>
        <w:tc>
          <w:tcPr>
            <w:tcW w:type="dxa" w:w="2880"/>
          </w:tcPr>
          <w:p>
            <w:r>
              <w:t>string</w:t>
            </w:r>
          </w:p>
        </w:tc>
        <w:tc>
          <w:tcPr>
            <w:tcW w:type="dxa" w:w="2880"/>
          </w:tcPr>
          <w:p>
            <w:r>
              <w:t>Unique ID of the card expense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memo</w:t>
            </w:r>
          </w:p>
        </w:tc>
        <w:tc>
          <w:tcPr>
            <w:tcW w:type="dxa" w:w="2880"/>
          </w:tcPr>
          <w:p>
            <w:r>
              <w:t>string</w:t>
            </w:r>
          </w:p>
        </w:tc>
        <w:tc>
          <w:tcPr>
            <w:tcW w:type="dxa" w:w="2880"/>
          </w:tcPr>
          <w:p>
            <w:r>
              <w:t>Expense memo.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"exp_123",</w:t>
        <w:br/>
        <w:t xml:space="preserve"> "memo": "Team lunch - updated memo",</w:t>
        <w:br/>
        <w:t xml:space="preserve"> "location_id": "loc_456",</w:t>
        <w:br/>
        <w:t xml:space="preserve"> "department_id": "dept_789",</w:t>
        <w:br/>
        <w:t xml:space="preserve"> "updated_at": "2026-03-14T12:34:56Z",</w:t>
        <w:br/>
        <w:t xml:space="preserve"> "category": "RESTAURANTS",</w:t>
        <w:br/>
        <w:t xml:space="preserve"> "merchant_id": "mrc_001",</w:t>
        <w:br/>
        <w:t xml:space="preserve"> "budget_id": "bdg_002",</w:t>
        <w:br/>
        <w:t xml:space="preserve"> "original_amount": {</w:t>
        <w:br/>
        <w:t xml:space="preserve"> "amount": 2599,</w:t>
        <w:br/>
        <w:t xml:space="preserve"> "currency": "USD"</w:t>
        <w:br/>
        <w:t xml:space="preserve"> },</w:t>
        <w:br/>
        <w:t xml:space="preserve"> "billing_amount": {</w:t>
        <w:br/>
        <w:t xml:space="preserve"> "amount": 2599,</w:t>
        <w:br/>
        <w:t xml:space="preserve"> "currency": "USD"</w:t>
        <w:br/>
        <w:t xml:space="preserve"> },</w:t>
        <w:br/>
        <w:t xml:space="preserve"> "purchased_at": "2026-03-14T12:00:00Z",</w:t>
        <w:br/>
        <w:t xml:space="preserve"> "status": "SUBMITTED",</w:t>
        <w:br/>
        <w:t xml:space="preserve"> "payment_status": "PROCESSING"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associated with the expense.</w:t>
            </w:r>
          </w:p>
        </w:tc>
      </w:tr>
      <w:tr>
        <w:tc>
          <w:tcPr>
            <w:tcW w:type="dxa" w:w="2880"/>
          </w:tcPr>
          <w:p>
            <w:r>
              <w:t>memo</w:t>
            </w:r>
          </w:p>
        </w:tc>
        <w:tc>
          <w:tcPr>
            <w:tcW w:type="dxa" w:w="2880"/>
          </w:tcPr>
          <w:p>
            <w:r>
              <w:t>string</w:t>
            </w:r>
          </w:p>
        </w:tc>
        <w:tc>
          <w:tcPr>
            <w:tcW w:type="dxa" w:w="2880"/>
          </w:tcPr>
          <w:p>
            <w:r>
              <w:t>The memo of the expense.</w:t>
            </w:r>
          </w:p>
        </w:tc>
      </w:tr>
      <w:tr>
        <w:tc>
          <w:tcPr>
            <w:tcW w:type="dxa" w:w="2880"/>
          </w:tcPr>
          <w:p>
            <w:r>
              <w:t>location_id</w:t>
            </w:r>
          </w:p>
        </w:tc>
        <w:tc>
          <w:tcPr>
            <w:tcW w:type="dxa" w:w="2880"/>
          </w:tcPr>
          <w:p>
            <w:r>
              <w:t>string</w:t>
            </w:r>
          </w:p>
        </w:tc>
        <w:tc>
          <w:tcPr>
            <w:tcW w:type="dxa" w:w="2880"/>
          </w:tcPr>
          <w:p>
            <w:r>
              <w:t>Location identifier.</w:t>
            </w:r>
          </w:p>
        </w:tc>
      </w:tr>
      <w:tr>
        <w:tc>
          <w:tcPr>
            <w:tcW w:type="dxa" w:w="2880"/>
          </w:tcPr>
          <w:p>
            <w:r>
              <w:t>department_id</w:t>
            </w:r>
          </w:p>
        </w:tc>
        <w:tc>
          <w:tcPr>
            <w:tcW w:type="dxa" w:w="2880"/>
          </w:tcPr>
          <w:p>
            <w:r>
              <w:t>string</w:t>
            </w:r>
          </w:p>
        </w:tc>
        <w:tc>
          <w:tcPr>
            <w:tcW w:type="dxa" w:w="2880"/>
          </w:tcPr>
          <w:p>
            <w:r>
              <w:t>Department identifier.</w:t>
            </w:r>
          </w:p>
        </w:tc>
      </w:tr>
      <w:tr>
        <w:tc>
          <w:tcPr>
            <w:tcW w:type="dxa" w:w="2880"/>
          </w:tcPr>
          <w:p>
            <w:r>
              <w:t>updated_at</w:t>
            </w:r>
          </w:p>
        </w:tc>
        <w:tc>
          <w:tcPr>
            <w:tcW w:type="dxa" w:w="2880"/>
          </w:tcPr>
          <w:p>
            <w:r>
              <w:t>string</w:t>
            </w:r>
          </w:p>
        </w:tc>
        <w:tc>
          <w:tcPr>
            <w:tcW w:type="dxa" w:w="2880"/>
          </w:tcPr>
          <w:p>
            <w:r>
              <w:t>The last time the expense was updated.</w:t>
            </w:r>
          </w:p>
        </w:tc>
      </w:tr>
      <w:tr>
        <w:tc>
          <w:tcPr>
            <w:tcW w:type="dxa" w:w="2880"/>
          </w:tcPr>
          <w:p>
            <w:r>
              <w:t>category</w:t>
            </w:r>
          </w:p>
        </w:tc>
        <w:tc>
          <w:tcPr>
            <w:tcW w:type="dxa" w:w="2880"/>
          </w:tcPr>
          <w:p>
            <w:r>
              <w:t>string</w:t>
            </w:r>
          </w:p>
        </w:tc>
        <w:tc>
          <w:tcPr>
            <w:tcW w:type="dxa" w:w="2880"/>
          </w:tcPr>
          <w:p>
            <w:r>
              <w:t>Expense category. One of: ADVERTISING_AND_MARKETING, GROCERY, TELEPHONY, OFFICE_SUPPLIES, PRIVATE_AIR_TRAVEL, CLOTHING, CAR_RENTAL, VEHICLE_EXPENSES, RESTAURANTS, GAMBLING, FLOWERS, ELECTRONICS, LEGAL_SERVICES, UTILITIES, FURNITURE, BARS_AND_NIGHTLIFE, LAUNDRY, EVENT_EXPENSES, SHIPPING, OTHER_TRAVEL_EXPENSES, CHARITY, SOFTWARE_NON_RECURRING, LODGING, FACILITIES_EXPENSES, SERVERS, CONFERENCES, FOOD_DELIVERY, RENT, AIRLINE_EXPENSES, OTHER_BUSINESS_EXPENSES, BANK_AND_FINANCIAL_FEES, BOOKS_AND_NEWSPAPERS, CONSULTANT_AND_CONTRACTOR, CORPORATE_INSURANCE, DIGITAL_GOODS, FEES_AND_LICENSES_AND_TAXES, GAS_AND_FUEL, GENERAL_MERCHANDISE, MEDICAL, MEMBERSHIPS_AND_CLUBS, PARKING_EXPENSES, POLITICAL_DONATIONS, PUBLIC_TRANSPORTATION, RECURRING_SOFTWARE_AND_SAAS, RIDESHARE_AND_TAXI, TOLL_AND_BRIDGE_FEES, TRAINING_AND_EDUCATION, TRAVEL_WIFI.</w:t>
            </w:r>
          </w:p>
        </w:tc>
      </w:tr>
      <w:tr>
        <w:tc>
          <w:tcPr>
            <w:tcW w:type="dxa" w:w="2880"/>
          </w:tcPr>
          <w:p>
            <w:r>
              <w:t>merchant_id</w:t>
            </w:r>
          </w:p>
        </w:tc>
        <w:tc>
          <w:tcPr>
            <w:tcW w:type="dxa" w:w="2880"/>
          </w:tcPr>
          <w:p>
            <w:r>
              <w:t>string</w:t>
            </w:r>
          </w:p>
        </w:tc>
        <w:tc>
          <w:tcPr>
            <w:tcW w:type="dxa" w:w="2880"/>
          </w:tcPr>
          <w:p>
            <w:r>
              <w:t>Merchant identifier.</w:t>
            </w:r>
          </w:p>
        </w:tc>
      </w:tr>
      <w:tr>
        <w:tc>
          <w:tcPr>
            <w:tcW w:type="dxa" w:w="2880"/>
          </w:tcPr>
          <w:p>
            <w:r>
              <w:t>budget_id</w:t>
            </w:r>
          </w:p>
        </w:tc>
        <w:tc>
          <w:tcPr>
            <w:tcW w:type="dxa" w:w="2880"/>
          </w:tcPr>
          <w:p>
            <w:r>
              <w:t>string</w:t>
            </w:r>
          </w:p>
        </w:tc>
        <w:tc>
          <w:tcPr>
            <w:tcW w:type="dxa" w:w="2880"/>
          </w:tcPr>
          <w:p>
            <w:r>
              <w:t>Budget identifier.</w:t>
            </w:r>
          </w:p>
        </w:tc>
      </w:tr>
      <w:tr>
        <w:tc>
          <w:tcPr>
            <w:tcW w:type="dxa" w:w="2880"/>
          </w:tcPr>
          <w:p>
            <w:r>
              <w:t>original_amount.amount</w:t>
            </w:r>
          </w:p>
        </w:tc>
        <w:tc>
          <w:tcPr>
            <w:tcW w:type="dxa" w:w="2880"/>
          </w:tcPr>
          <w:p>
            <w:r>
              <w:t>integer</w:t>
            </w:r>
          </w:p>
        </w:tc>
        <w:tc>
          <w:tcPr>
            <w:tcW w:type="dxa" w:w="2880"/>
          </w:tcPr>
          <w:p>
            <w:r>
              <w:t>Amount in the smallest denomination of the currency (e.g., cents for USD).</w:t>
            </w:r>
          </w:p>
        </w:tc>
      </w:tr>
      <w:tr>
        <w:tc>
          <w:tcPr>
            <w:tcW w:type="dxa" w:w="2880"/>
          </w:tcPr>
          <w:p>
            <w:r>
              <w:t>original_amount.currency</w:t>
            </w:r>
          </w:p>
        </w:tc>
        <w:tc>
          <w:tcPr>
            <w:tcW w:type="dxa" w:w="2880"/>
          </w:tcPr>
          <w:p>
            <w:r>
              <w:t>string</w:t>
            </w:r>
          </w:p>
        </w:tc>
        <w:tc>
          <w:tcPr>
            <w:tcW w:type="dxa" w:w="2880"/>
          </w:tcPr>
          <w:p>
            <w:r>
              <w:t>ISO 4217 currency code. Default: USD.</w:t>
            </w:r>
          </w:p>
        </w:tc>
      </w:tr>
      <w:tr>
        <w:tc>
          <w:tcPr>
            <w:tcW w:type="dxa" w:w="2880"/>
          </w:tcPr>
          <w:p>
            <w:r>
              <w:t>billing_amount.amount</w:t>
            </w:r>
          </w:p>
        </w:tc>
        <w:tc>
          <w:tcPr>
            <w:tcW w:type="dxa" w:w="2880"/>
          </w:tcPr>
          <w:p>
            <w:r>
              <w:t>integer</w:t>
            </w:r>
          </w:p>
        </w:tc>
        <w:tc>
          <w:tcPr>
            <w:tcW w:type="dxa" w:w="2880"/>
          </w:tcPr>
          <w:p>
            <w:r>
              <w:t>Amount in the smallest denomination of the currency (e.g., cents for USD).</w:t>
            </w:r>
          </w:p>
        </w:tc>
      </w:tr>
      <w:tr>
        <w:tc>
          <w:tcPr>
            <w:tcW w:type="dxa" w:w="2880"/>
          </w:tcPr>
          <w:p>
            <w:r>
              <w:t>billing_amount.currency</w:t>
            </w:r>
          </w:p>
        </w:tc>
        <w:tc>
          <w:tcPr>
            <w:tcW w:type="dxa" w:w="2880"/>
          </w:tcPr>
          <w:p>
            <w:r>
              <w:t>string</w:t>
            </w:r>
          </w:p>
        </w:tc>
        <w:tc>
          <w:tcPr>
            <w:tcW w:type="dxa" w:w="2880"/>
          </w:tcPr>
          <w:p>
            <w:r>
              <w:t>ISO 4217 currency code. Default: USD.</w:t>
            </w:r>
          </w:p>
        </w:tc>
      </w:tr>
      <w:tr>
        <w:tc>
          <w:tcPr>
            <w:tcW w:type="dxa" w:w="2880"/>
          </w:tcPr>
          <w:p>
            <w:r>
              <w:t>purchased_at</w:t>
            </w:r>
          </w:p>
        </w:tc>
        <w:tc>
          <w:tcPr>
            <w:tcW w:type="dxa" w:w="2880"/>
          </w:tcPr>
          <w:p>
            <w:r>
              <w:t>string</w:t>
            </w:r>
          </w:p>
        </w:tc>
        <w:tc>
          <w:tcPr>
            <w:tcW w:type="dxa" w:w="2880"/>
          </w:tcPr>
          <w:p>
            <w:r>
              <w:t>The time the purchase was made.</w:t>
            </w:r>
          </w:p>
        </w:tc>
      </w:tr>
      <w:tr>
        <w:tc>
          <w:tcPr>
            <w:tcW w:type="dxa" w:w="2880"/>
          </w:tcPr>
          <w:p>
            <w:r>
              <w:t>status</w:t>
            </w:r>
          </w:p>
        </w:tc>
        <w:tc>
          <w:tcPr>
            <w:tcW w:type="dxa" w:w="2880"/>
          </w:tcPr>
          <w:p>
            <w:r>
              <w:t>string</w:t>
            </w:r>
          </w:p>
        </w:tc>
        <w:tc>
          <w:tcPr>
            <w:tcW w:type="dxa" w:w="2880"/>
          </w:tcPr>
          <w:p>
            <w:r>
              <w:t>Expense status. One of: DRAFT, SUBMITTED, APPROVED, OUT_OF_POLICY, VOID, CANCELED, SPLIT, SETTLED.</w:t>
            </w:r>
          </w:p>
        </w:tc>
      </w:tr>
      <w:tr>
        <w:tc>
          <w:tcPr>
            <w:tcW w:type="dxa" w:w="2880"/>
          </w:tcPr>
          <w:p>
            <w:r>
              <w:t>payment_status</w:t>
            </w:r>
          </w:p>
        </w:tc>
        <w:tc>
          <w:tcPr>
            <w:tcW w:type="dxa" w:w="2880"/>
          </w:tcPr>
          <w:p>
            <w:r>
              <w:t>string</w:t>
            </w:r>
          </w:p>
        </w:tc>
        <w:tc>
          <w:tcPr>
            <w:tcW w:type="dxa" w:w="2880"/>
          </w:tcPr>
          <w:p>
            <w:r>
              <w:t>Payment status. One of: NOT_STARTED, PROCESSING, CANCELED, DECLINED, CLEARED, REFUNDING, REFUNDED, CASH_ADVANCE, CREDITED, AWAITING_PAYMENT, SCHEDULED.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'{{OAUTH_METADATA.meta.BREX_BASE_URL}}/v1/expenses/card/exp_123' \</w:t>
        <w:br/>
        <w:t xml:space="preserve"> --header 'Accept: application/json' \</w:t>
        <w:br/>
        <w:t xml:space="preserve"> --header 'Content-Type: application/json' \</w:t>
        <w:br/>
        <w:t xml:space="preserve"> --data '{</w:t>
        <w:br/>
        <w:t xml:space="preserve"> "memo": "Team lunch - updated memo"</w:t>
        <w:br/>
        <w:t xml:space="preserve">  }'</w:t>
      </w:r>
    </w:p>
    <w:p>
      <w:pPr>
        <w:pStyle w:val="Heading3"/>
      </w:pPr>
      <w:r>
        <w:t>Example Usage</w:t>
      </w:r>
    </w:p>
    <w:p>
      <w:pPr>
        <w:pStyle w:val="Heading3"/>
      </w:pPr>
      <w:r>
        <w:t>Example 1: Update the memo</w:t>
      </w:r>
    </w:p>
    <w:p>
      <w:r>
        <w:rPr>
          <w:b/>
          <w:color w:val="666666"/>
          <w:sz w:val="16"/>
        </w:rPr>
        <w:t>[bash]</w:t>
      </w:r>
    </w:p>
    <w:p>
      <w:pPr>
        <w:shd w:fill="F2F2F2" w:val="clear"/>
      </w:pPr>
      <w:r>
        <w:rPr>
          <w:rFonts w:ascii="Courier New" w:hAnsi="Courier New"/>
          <w:sz w:val="17"/>
        </w:rPr>
        <w:t>curl --request PUT \</w:t>
        <w:br/>
        <w:t xml:space="preserve"> '{{OAUTH_METADATA.meta.BREX_BASE_URL}}/v1/expenses/card/exp_123' \</w:t>
        <w:br/>
        <w:t xml:space="preserve"> --header 'Accept: application/json' \</w:t>
        <w:br/>
        <w:t xml:space="preserve"> --header 'Content-Type: application/json' \</w:t>
        <w:br/>
        <w:t xml:space="preserve"> --data '{"memo":"Corrected memo text"}'</w:t>
      </w:r>
    </w:p>
    <w:p>
      <w:pPr>
        <w:pStyle w:val="Heading3"/>
      </w:pPr>
      <w:r>
        <w:t>Notes</w:t>
      </w:r>
    </w:p>
    <w:p>
      <w:pPr>
        <w:pStyle w:val="ListBullet"/>
      </w:pPr>
      <w:r>
        <w:t>No query parameters were documented for this endpoint.</w:t>
      </w:r>
    </w:p>
    <w:p>
      <w:pPr>
        <w:pStyle w:val="ListBullet"/>
      </w:pPr>
      <w:r>
        <w:t>Only memo was documented as updatable via the request body.</w:t>
      </w:r>
    </w:p>
    <w:p>
      <w:pPr>
        <w:pStyle w:val="Heading3"/>
      </w:pPr>
      <w:r>
        <w:t>Error Handling</w:t>
      </w:r>
    </w:p>
    <w:p>
      <w:pPr>
        <w:pStyle w:val="ListBullet"/>
      </w:pPr>
      <w:r>
        <w:t>400 Bad Request: Request body is invalid.</w:t>
      </w:r>
    </w:p>
    <w:p>
      <w:pPr>
        <w:pStyle w:val="ListBullet"/>
      </w:pPr>
      <w:r>
        <w:t>401 Unauthorized: Caller is not authenticated.</w:t>
      </w:r>
    </w:p>
    <w:p>
      <w:pPr>
        <w:pStyle w:val="ListBullet"/>
      </w:pPr>
      <w:r>
        <w:t>403 Forbidden: Caller lacks permission to update the specified expense.</w:t>
      </w:r>
    </w:p>
    <w:p>
      <w:pPr>
        <w:pStyle w:val="ListBullet"/>
      </w:pPr>
      <w:r>
        <w:t>404 Not Found: The expense_id does not exist (or is not accessible to the caller).</w:t>
      </w:r>
    </w:p>
    <w:p>
      <w:pPr>
        <w:pStyle w:val="Heading3"/>
      </w:pPr>
      <w:r>
        <w:t>Related cardExpenses actions</w:t>
      </w:r>
    </w:p>
    <w:p>
      <w:pPr>
        <w:pStyle w:val="ListBullet"/>
      </w:pPr>
      <w:r>
        <w:t>[GET] Get a Card Expense (Deprecated) — /v1/expenses/card/{{expenseId}}</w:t>
      </w:r>
    </w:p>
    <w:p>
      <w:pPr>
        <w:pStyle w:val="ListBullet"/>
      </w:pPr>
      <w:r>
        <w:t>[GET] List Card Expenses (Deprecated) — /v1/expenses/card</w:t>
      </w:r>
    </w:p>
    <w:p>
      <w:r>
        <w:br w:type="page"/>
      </w:r>
    </w:p>
    <w:p>
      <w:pPr>
        <w:pStyle w:val="Heading2"/>
      </w:pPr>
      <w:r>
        <w:t>20. [POST] Create Card</w:t>
      </w:r>
    </w:p>
    <w:p>
      <w:r>
        <w:rPr>
          <w:b/>
        </w:rPr>
        <w:t xml:space="preserve">Endpoint: </w:t>
      </w:r>
      <w:r>
        <w:rPr>
          <w:rFonts w:ascii="Courier New" w:hAnsi="Courier New"/>
          <w:sz w:val="18"/>
        </w:rPr>
        <w:t>/v2/cards</w:t>
      </w:r>
    </w:p>
    <w:p>
      <w:pPr>
        <w:pStyle w:val="Heading3"/>
      </w:pPr>
      <w:r>
        <w:t>Prerequisites</w:t>
      </w:r>
    </w:p>
    <w:p>
      <w:pPr>
        <w:pStyle w:val="ListBullet"/>
      </w:pPr>
      <w:r>
        <w:t>Your Brex account must have access to budget management features if you are using Empower accounts (otherwise this endpoint returns 403; contact Brex support to enable access).</w:t>
      </w:r>
    </w:p>
    <w:p>
      <w:pPr>
        <w:pStyle w:val="ListBullet"/>
      </w:pPr>
      <w:r>
        <w:t xml:space="preserve">For physical cards, you must provide a valid mailing_address (shipping address) and ensure: </w:t>
        <w:br/>
        <w:br/>
        <w:t>line1 and line2 (the first 2 address lines) are each under 60 characters.</w:t>
        <w:br/>
        <w:t>No PO Box in line1.</w:t>
      </w:r>
    </w:p>
    <w:p>
      <w:pPr>
        <w:pStyle w:val="ListBullet"/>
      </w:pPr>
      <w:r>
        <w:t>Each user can only have up to 10 active physical cards.</w:t>
      </w:r>
    </w:p>
    <w:p>
      <w:pPr>
        <w:pStyle w:val="Heading3"/>
      </w:pPr>
      <w:r>
        <w:t>Method</w:t>
      </w:r>
    </w:p>
    <w:p>
      <w:r>
        <w:t>POST</w:t>
      </w:r>
    </w:p>
    <w:p>
      <w:pPr>
        <w:pStyle w:val="Heading3"/>
      </w:pPr>
      <w:r>
        <w:t>URL</w:t>
      </w:r>
    </w:p>
    <w:p>
      <w:r>
        <w:t>{{OAUTH_METADATA.meta.BREX_BASE_URL}}/v2/cards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new Brex card (virtual or physical). When limit_type is CARD, spend_controls is required. For physical cards, mailing_address is required and is used only for shipping the physical card (not the billing address used for online purchases).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Required. Idempotency key to safely retry card creation without creating duplicates.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object (UserOwner)</w:t>
            </w:r>
          </w:p>
        </w:tc>
        <w:tc>
          <w:tcPr>
            <w:tcW w:type="dxa" w:w="2880"/>
          </w:tcPr>
          <w:p>
            <w:r>
              <w:t>Required. Card owner object. (Schema referenced as UserOwner; details not provided in scraped content.)</w:t>
            </w:r>
          </w:p>
        </w:tc>
      </w:tr>
      <w:tr>
        <w:tc>
          <w:tcPr>
            <w:tcW w:type="dxa" w:w="2880"/>
          </w:tcPr>
          <w:p>
            <w:r>
              <w:t>card_name</w:t>
            </w:r>
          </w:p>
        </w:tc>
        <w:tc>
          <w:tcPr>
            <w:tcW w:type="dxa" w:w="2880"/>
          </w:tcPr>
          <w:p>
            <w:r>
              <w:t>string</w:t>
            </w:r>
          </w:p>
        </w:tc>
        <w:tc>
          <w:tcPr>
            <w:tcW w:type="dxa" w:w="2880"/>
          </w:tcPr>
          <w:p>
            <w:r>
              <w:t>Required. Card display name. Min length: 1.</w:t>
            </w:r>
          </w:p>
        </w:tc>
      </w:tr>
      <w:tr>
        <w:tc>
          <w:tcPr>
            <w:tcW w:type="dxa" w:w="2880"/>
          </w:tcPr>
          <w:p>
            <w:r>
              <w:t>card_type</w:t>
            </w:r>
          </w:p>
        </w:tc>
        <w:tc>
          <w:tcPr>
            <w:tcW w:type="dxa" w:w="2880"/>
          </w:tcPr>
          <w:p>
            <w:r>
              <w:t>string</w:t>
            </w:r>
          </w:p>
        </w:tc>
        <w:tc>
          <w:tcPr>
            <w:tcW w:type="dxa" w:w="2880"/>
          </w:tcPr>
          <w:p>
            <w:r>
              <w:t>Required. Enum: VIRTUAL or PHYSICAL.</w:t>
            </w:r>
          </w:p>
        </w:tc>
      </w:tr>
      <w:tr>
        <w:tc>
          <w:tcPr>
            <w:tcW w:type="dxa" w:w="2880"/>
          </w:tcPr>
          <w:p>
            <w:r>
              <w:t>limit_type</w:t>
            </w:r>
          </w:p>
        </w:tc>
        <w:tc>
          <w:tcPr>
            <w:tcW w:type="dxa" w:w="2880"/>
          </w:tcPr>
          <w:p>
            <w:r>
              <w:t>string</w:t>
            </w:r>
          </w:p>
        </w:tc>
        <w:tc>
          <w:tcPr>
            <w:tcW w:type="dxa" w:w="2880"/>
          </w:tcPr>
          <w:p>
            <w:r>
              <w:t>Required. Enum: CARD or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spend_controls</w:t>
            </w:r>
          </w:p>
        </w:tc>
        <w:tc>
          <w:tcPr>
            <w:tcW w:type="dxa" w:w="2880"/>
          </w:tcPr>
          <w:p>
            <w:r>
              <w:t>object</w:t>
            </w:r>
          </w:p>
        </w:tc>
        <w:tc>
          <w:tcPr>
            <w:tcW w:type="dxa" w:w="2880"/>
          </w:tcPr>
          <w:p>
            <w:r>
              <w:t>Spend control configuration. Required when limit_type = CARD.</w:t>
            </w:r>
          </w:p>
        </w:tc>
      </w:tr>
      <w:tr>
        <w:tc>
          <w:tcPr>
            <w:tcW w:type="dxa" w:w="2880"/>
          </w:tcPr>
          <w:p>
            <w:r>
              <w:t>spend_controls.spend_limit</w:t>
            </w:r>
          </w:p>
        </w:tc>
        <w:tc>
          <w:tcPr>
            <w:tcW w:type="dxa" w:w="2880"/>
          </w:tcPr>
          <w:p>
            <w:r>
              <w:t>object</w:t>
            </w:r>
          </w:p>
        </w:tc>
        <w:tc>
          <w:tcPr>
            <w:tcW w:type="dxa" w:w="2880"/>
          </w:tcPr>
          <w:p>
            <w:r>
              <w:t>Spend limit settings. (Marked required within spend_controls.)</w:t>
            </w:r>
          </w:p>
        </w:tc>
      </w:tr>
      <w:tr>
        <w:tc>
          <w:tcPr>
            <w:tcW w:type="dxa" w:w="2880"/>
          </w:tcPr>
          <w:p>
            <w:r>
              <w:t>spend_controls.spend_limit.amount</w:t>
            </w:r>
          </w:p>
        </w:tc>
        <w:tc>
          <w:tcPr>
            <w:tcW w:type="dxa" w:w="2880"/>
          </w:tcPr>
          <w:p>
            <w:r>
              <w:t>integer</w:t>
            </w:r>
          </w:p>
        </w:tc>
        <w:tc>
          <w:tcPr>
            <w:tcW w:type="dxa" w:w="2880"/>
          </w:tcPr>
          <w:p>
            <w:r>
              <w:t>The amount in the smallest denomination of the currency (e.g., USD cents).</w:t>
            </w:r>
          </w:p>
        </w:tc>
      </w:tr>
      <w:tr>
        <w:tc>
          <w:tcPr>
            <w:tcW w:type="dxa" w:w="2880"/>
          </w:tcPr>
          <w:p>
            <w:r>
              <w:t>spend_controls.spend_limit.currency</w:t>
            </w:r>
          </w:p>
        </w:tc>
        <w:tc>
          <w:tcPr>
            <w:tcW w:type="dxa" w:w="2880"/>
          </w:tcPr>
          <w:p>
            <w:r>
              <w:t>string</w:t>
            </w:r>
          </w:p>
        </w:tc>
        <w:tc>
          <w:tcPr>
            <w:tcW w:type="dxa" w:w="2880"/>
          </w:tcPr>
          <w:p>
            <w:r>
              <w:t>ISO 4217 currency code. Default: "USD".</w:t>
            </w:r>
          </w:p>
        </w:tc>
      </w:tr>
      <w:tr>
        <w:tc>
          <w:tcPr>
            <w:tcW w:type="dxa" w:w="2880"/>
          </w:tcPr>
          <w:p>
            <w:r>
              <w:t>spend_controls.spend_duration</w:t>
            </w:r>
          </w:p>
        </w:tc>
        <w:tc>
          <w:tcPr>
            <w:tcW w:type="dxa" w:w="2880"/>
          </w:tcPr>
          <w:p>
            <w:r>
              <w:t>string</w:t>
            </w:r>
          </w:p>
        </w:tc>
        <w:tc>
          <w:tcPr>
            <w:tcW w:type="dxa" w:w="2880"/>
          </w:tcPr>
          <w:p>
            <w:r>
              <w:t>Enum: MONTHLY, QUARTERLY, YEARLY, ONE_TIME. (Marked required within spend_controls.)</w:t>
            </w:r>
          </w:p>
        </w:tc>
      </w:tr>
      <w:tr>
        <w:tc>
          <w:tcPr>
            <w:tcW w:type="dxa" w:w="2880"/>
          </w:tcPr>
          <w:p>
            <w:r>
              <w:t>spend_controls.reason</w:t>
            </w:r>
          </w:p>
        </w:tc>
        <w:tc>
          <w:tcPr>
            <w:tcW w:type="dxa" w:w="2880"/>
          </w:tcPr>
          <w:p>
            <w:r>
              <w:t>string</w:t>
            </w:r>
          </w:p>
        </w:tc>
        <w:tc>
          <w:tcPr>
            <w:tcW w:type="dxa" w:w="2880"/>
          </w:tcPr>
          <w:p>
            <w:r>
              <w:t>Reason for spend controls.</w:t>
            </w:r>
          </w:p>
        </w:tc>
      </w:tr>
      <w:tr>
        <w:tc>
          <w:tcPr>
            <w:tcW w:type="dxa" w:w="2880"/>
          </w:tcPr>
          <w:p>
            <w:r>
              <w:t>spend_controls.lock_after_date</w:t>
            </w:r>
          </w:p>
        </w:tc>
        <w:tc>
          <w:tcPr>
            <w:tcW w:type="dxa" w:w="2880"/>
          </w:tcPr>
          <w:p>
            <w:r>
              <w:t>string</w:t>
            </w:r>
          </w:p>
        </w:tc>
        <w:tc>
          <w:tcPr>
            <w:tcW w:type="dxa" w:w="2880"/>
          </w:tcPr>
          <w:p>
            <w:r>
              <w:t>Lock-after date/time. (In response, noted as UTC.)</w:t>
            </w:r>
          </w:p>
        </w:tc>
      </w:tr>
      <w:tr>
        <w:tc>
          <w:tcPr>
            <w:tcW w:type="dxa" w:w="2880"/>
          </w:tcPr>
          <w:p>
            <w:r>
              <w:t>spend_controls.parent_budget_id</w:t>
            </w:r>
          </w:p>
        </w:tc>
        <w:tc>
          <w:tcPr>
            <w:tcW w:type="dxa" w:w="2880"/>
          </w:tcPr>
          <w:p>
            <w:r>
              <w:t>string</w:t>
            </w:r>
          </w:p>
        </w:tc>
        <w:tc>
          <w:tcPr>
            <w:tcW w:type="dxa" w:w="2880"/>
          </w:tcPr>
          <w:p>
            <w:r>
              <w:t>Empower only: creates a new budget for the card; optionally nest under this parent budget. If null, nests under top-level account budget.</w:t>
            </w:r>
          </w:p>
        </w:tc>
      </w:tr>
      <w:tr>
        <w:tc>
          <w:tcPr>
            <w:tcW w:type="dxa" w:w="2880"/>
          </w:tcPr>
          <w:p>
            <w:r>
              <w:t>spend_controls.policy_id</w:t>
            </w:r>
          </w:p>
        </w:tc>
        <w:tc>
          <w:tcPr>
            <w:tcW w:type="dxa" w:w="2880"/>
          </w:tcPr>
          <w:p>
            <w:r>
              <w:t>string</w:t>
            </w:r>
          </w:p>
        </w:tc>
        <w:tc>
          <w:tcPr>
            <w:tcW w:type="dxa" w:w="2880"/>
          </w:tcPr>
          <w:p>
            <w:r>
              <w:t>Policy identifier.</w:t>
            </w:r>
          </w:p>
        </w:tc>
      </w:tr>
      <w:tr>
        <w:tc>
          <w:tcPr>
            <w:tcW w:type="dxa" w:w="2880"/>
          </w:tcPr>
          <w:p>
            <w:r>
              <w:t>spend_controls.allowed_merchant_details</w:t>
            </w:r>
          </w:p>
        </w:tc>
        <w:tc>
          <w:tcPr>
            <w:tcW w:type="dxa" w:w="2880"/>
          </w:tcPr>
          <w:p>
            <w:r>
              <w:t>array of objects</w:t>
            </w:r>
          </w:p>
        </w:tc>
        <w:tc>
          <w:tcPr>
            <w:tcW w:type="dxa" w:w="2880"/>
          </w:tcPr>
          <w:p>
            <w:r>
              <w:t>Allowed merchants list.</w:t>
            </w:r>
          </w:p>
        </w:tc>
      </w:tr>
      <w:tr>
        <w:tc>
          <w:tcPr>
            <w:tcW w:type="dxa" w:w="2880"/>
          </w:tcPr>
          <w:p>
            <w:r>
              <w:t>spend_controls.allowed_merchant_details[].name</w:t>
            </w:r>
          </w:p>
        </w:tc>
        <w:tc>
          <w:tcPr>
            <w:tcW w:type="dxa" w:w="2880"/>
          </w:tcPr>
          <w:p>
            <w:r>
              <w:t>string</w:t>
            </w:r>
          </w:p>
        </w:tc>
        <w:tc>
          <w:tcPr>
            <w:tcW w:type="dxa" w:w="2880"/>
          </w:tcPr>
          <w:p>
            <w:r>
              <w:t>Required (per item). Merchant name.</w:t>
            </w:r>
          </w:p>
        </w:tc>
      </w:tr>
      <w:tr>
        <w:tc>
          <w:tcPr>
            <w:tcW w:type="dxa" w:w="2880"/>
          </w:tcPr>
          <w:p>
            <w:r>
              <w:t>spend_controls.blocked_merchant_details</w:t>
            </w:r>
          </w:p>
        </w:tc>
        <w:tc>
          <w:tcPr>
            <w:tcW w:type="dxa" w:w="2880"/>
          </w:tcPr>
          <w:p>
            <w:r>
              <w:t>array of objects</w:t>
            </w:r>
          </w:p>
        </w:tc>
        <w:tc>
          <w:tcPr>
            <w:tcW w:type="dxa" w:w="2880"/>
          </w:tcPr>
          <w:p>
            <w:r>
              <w:t>Blocked merchants list.</w:t>
            </w:r>
          </w:p>
        </w:tc>
      </w:tr>
      <w:tr>
        <w:tc>
          <w:tcPr>
            <w:tcW w:type="dxa" w:w="2880"/>
          </w:tcPr>
          <w:p>
            <w:r>
              <w:t>spend_controls.blocked_merchant_details[].name</w:t>
            </w:r>
          </w:p>
        </w:tc>
        <w:tc>
          <w:tcPr>
            <w:tcW w:type="dxa" w:w="2880"/>
          </w:tcPr>
          <w:p>
            <w:r>
              <w:t>string</w:t>
            </w:r>
          </w:p>
        </w:tc>
        <w:tc>
          <w:tcPr>
            <w:tcW w:type="dxa" w:w="2880"/>
          </w:tcPr>
          <w:p>
            <w:r>
              <w:t>Required (per item). Merchant name.</w:t>
            </w:r>
          </w:p>
        </w:tc>
      </w:tr>
      <w:tr>
        <w:tc>
          <w:tcPr>
            <w:tcW w:type="dxa" w:w="2880"/>
          </w:tcPr>
          <w:p>
            <w:r>
              <w:t>mailing_address</w:t>
            </w:r>
          </w:p>
        </w:tc>
        <w:tc>
          <w:tcPr>
            <w:tcW w:type="dxa" w:w="2880"/>
          </w:tcPr>
          <w:p>
            <w:r>
              <w:t>object</w:t>
            </w:r>
          </w:p>
        </w:tc>
        <w:tc>
          <w:tcPr>
            <w:tcW w:type="dxa" w:w="2880"/>
          </w:tcPr>
          <w:p>
            <w:r>
              <w:t>Required for physical cards (card_type = PHYSICAL). Shipping address for the physical card (not the billing address for purchases).</w:t>
            </w:r>
          </w:p>
        </w:tc>
      </w:tr>
      <w:tr>
        <w:tc>
          <w:tcPr>
            <w:tcW w:type="dxa" w:w="2880"/>
          </w:tcPr>
          <w:p>
            <w:r>
              <w:t>mailing_address.line1</w:t>
            </w:r>
          </w:p>
        </w:tc>
        <w:tc>
          <w:tcPr>
            <w:tcW w:type="dxa" w:w="2880"/>
          </w:tcPr>
          <w:p>
            <w:r>
              <w:t>string</w:t>
            </w:r>
          </w:p>
        </w:tc>
        <w:tc>
          <w:tcPr>
            <w:tcW w:type="dxa" w:w="2880"/>
          </w:tcPr>
          <w:p>
            <w:r>
              <w:t>Address line 1, no PO Box.</w:t>
            </w:r>
          </w:p>
        </w:tc>
      </w:tr>
      <w:tr>
        <w:tc>
          <w:tcPr>
            <w:tcW w:type="dxa" w:w="2880"/>
          </w:tcPr>
          <w:p>
            <w:r>
              <w:t>mailing_address.line2</w:t>
            </w:r>
          </w:p>
        </w:tc>
        <w:tc>
          <w:tcPr>
            <w:tcW w:type="dxa" w:w="2880"/>
          </w:tcPr>
          <w:p>
            <w:r>
              <w:t>string</w:t>
            </w:r>
          </w:p>
        </w:tc>
        <w:tc>
          <w:tcPr>
            <w:tcW w:type="dxa" w:w="2880"/>
          </w:tcPr>
          <w:p>
            <w:r>
              <w:t>Address line 2 (apt/suite/unit/building).</w:t>
            </w:r>
          </w:p>
        </w:tc>
      </w:tr>
      <w:tr>
        <w:tc>
          <w:tcPr>
            <w:tcW w:type="dxa" w:w="2880"/>
          </w:tcPr>
          <w:p>
            <w:r>
              <w:t>mailing_address.city</w:t>
            </w:r>
          </w:p>
        </w:tc>
        <w:tc>
          <w:tcPr>
            <w:tcW w:type="dxa" w:w="2880"/>
          </w:tcPr>
          <w:p>
            <w:r>
              <w:t>string</w:t>
            </w:r>
          </w:p>
        </w:tc>
        <w:tc>
          <w:tcPr>
            <w:tcW w:type="dxa" w:w="2880"/>
          </w:tcPr>
          <w:p>
            <w:r>
              <w:t>City/district/suburb/town/village.</w:t>
            </w:r>
          </w:p>
        </w:tc>
      </w:tr>
      <w:tr>
        <w:tc>
          <w:tcPr>
            <w:tcW w:type="dxa" w:w="2880"/>
          </w:tcPr>
          <w:p>
            <w:r>
              <w:t>mailing_address.state</w:t>
            </w:r>
          </w:p>
        </w:tc>
        <w:tc>
          <w:tcPr>
            <w:tcW w:type="dxa" w:w="2880"/>
          </w:tcPr>
          <w:p>
            <w:r>
              <w:t>string</w:t>
            </w:r>
          </w:p>
        </w:tc>
        <w:tc>
          <w:tcPr>
            <w:tcW w:type="dxa" w:w="2880"/>
          </w:tcPr>
          <w:p>
            <w:r>
              <w:t>US: 2-letter state abbreviation. International: county/providence/region.</w:t>
            </w:r>
          </w:p>
        </w:tc>
      </w:tr>
      <w:tr>
        <w:tc>
          <w:tcPr>
            <w:tcW w:type="dxa" w:w="2880"/>
          </w:tcPr>
          <w:p>
            <w:r>
              <w:t>mailing_address.country</w:t>
            </w:r>
          </w:p>
        </w:tc>
        <w:tc>
          <w:tcPr>
            <w:tcW w:type="dxa" w:w="2880"/>
          </w:tcPr>
          <w:p>
            <w:r>
              <w:t>string</w:t>
            </w:r>
          </w:p>
        </w:tc>
        <w:tc>
          <w:tcPr>
            <w:tcW w:type="dxa" w:w="2880"/>
          </w:tcPr>
          <w:p>
            <w:r>
              <w:t>Two-letter country code (ISO 3166-1 alpha-2).</w:t>
            </w:r>
          </w:p>
        </w:tc>
      </w:tr>
      <w:tr>
        <w:tc>
          <w:tcPr>
            <w:tcW w:type="dxa" w:w="2880"/>
          </w:tcPr>
          <w:p>
            <w:r>
              <w:t>mailing_address.postal_code</w:t>
            </w:r>
          </w:p>
        </w:tc>
        <w:tc>
          <w:tcPr>
            <w:tcW w:type="dxa" w:w="2880"/>
          </w:tcPr>
          <w:p>
            <w:r>
              <w:t>string</w:t>
            </w:r>
          </w:p>
        </w:tc>
        <w:tc>
          <w:tcPr>
            <w:tcW w:type="dxa" w:w="2880"/>
          </w:tcPr>
          <w:p>
            <w:r>
              <w:t>ZIP/postal code.</w:t>
            </w:r>
          </w:p>
        </w:tc>
      </w:tr>
      <w:tr>
        <w:tc>
          <w:tcPr>
            <w:tcW w:type="dxa" w:w="2880"/>
          </w:tcPr>
          <w:p>
            <w:r>
              <w:t>mailing_address.phone_number</w:t>
            </w:r>
          </w:p>
        </w:tc>
        <w:tc>
          <w:tcPr>
            <w:tcW w:type="dxa" w:w="2880"/>
          </w:tcPr>
          <w:p>
            <w:r>
              <w:t>string</w:t>
            </w:r>
          </w:p>
        </w:tc>
        <w:tc>
          <w:tcPr>
            <w:tcW w:type="dxa" w:w="2880"/>
          </w:tcPr>
          <w:p>
            <w:r>
              <w:t>Phone number.</w:t>
            </w:r>
          </w:p>
        </w:tc>
      </w:tr>
      <w:tr>
        <w:tc>
          <w:tcPr>
            <w:tcW w:type="dxa" w:w="2880"/>
          </w:tcPr>
          <w:p>
            <w:r>
              <w:t>metadata</w:t>
            </w:r>
          </w:p>
        </w:tc>
        <w:tc>
          <w:tcPr>
            <w:tcW w:type="dxa" w:w="2880"/>
          </w:tcPr>
          <w:p>
            <w:r>
              <w:t>object (map of string → string)</w:t>
            </w:r>
          </w:p>
        </w:tc>
        <w:tc>
          <w:tcPr>
            <w:tcW w:type="dxa" w:w="2880"/>
          </w:tcPr>
          <w:p>
            <w:r>
              <w:t>Arbitrary metadata key/value pairs.</w:t>
            </w:r>
          </w:p>
        </w:tc>
      </w:tr>
      <w:tr>
        <w:tc>
          <w:tcPr>
            <w:tcW w:type="dxa" w:w="2880"/>
          </w:tcPr>
          <w:p>
            <w:r>
              <w:t>card_attribute_preferences</w:t>
            </w:r>
          </w:p>
        </w:tc>
        <w:tc>
          <w:tcPr>
            <w:tcW w:type="dxa" w:w="2880"/>
          </w:tcPr>
          <w:p>
            <w:r>
              <w:t>object</w:t>
            </w:r>
          </w:p>
        </w:tc>
        <w:tc>
          <w:tcPr>
            <w:tcW w:type="dxa" w:w="2880"/>
          </w:tcPr>
          <w:p>
            <w:r>
              <w:t>Card attribute preferences.</w:t>
            </w:r>
          </w:p>
        </w:tc>
      </w:tr>
      <w:tr>
        <w:tc>
          <w:tcPr>
            <w:tcW w:type="dxa" w:w="2880"/>
          </w:tcPr>
          <w:p>
            <w:r>
              <w:t>card_attribute_preferences.three_domain_secure_enabled_preference</w:t>
            </w:r>
          </w:p>
        </w:tc>
        <w:tc>
          <w:tcPr>
            <w:tcW w:type="dxa" w:w="2880"/>
          </w:tcPr>
          <w:p>
            <w:r>
              <w:t>object (ThreeDomainSecureEnabledPreference)</w:t>
            </w:r>
          </w:p>
        </w:tc>
        <w:tc>
          <w:tcPr>
            <w:tcW w:type="dxa" w:w="2880"/>
          </w:tcPr>
          <w:p>
            <w:r>
              <w:t>3DS preference (referenced type; details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"crd_123456789",</w:t>
        <w:br/>
        <w:t xml:space="preserve"> "owner": {</w:t>
        <w:br/>
        <w:t xml:space="preserve"> "type": "USER",</w:t>
        <w:br/>
        <w:t xml:space="preserve"> "id": "usr_123456789"</w:t>
        <w:br/>
        <w:t xml:space="preserve"> },</w:t>
        <w:br/>
        <w:t xml:space="preserve"> "status": "ACTIVE",</w:t>
        <w:br/>
        <w:t xml:space="preserve"> "last_four": "1234",</w:t>
        <w:br/>
        <w:t xml:space="preserve"> "card_name": "Engineering Team Card",</w:t>
        <w:br/>
        <w:t xml:space="preserve"> "card_type": "VIRTUAL",</w:t>
        <w:br/>
        <w:t xml:space="preserve"> "limit_type": "CARD",</w:t>
        <w:br/>
        <w:t xml:space="preserve"> "spend_controls": {</w:t>
        <w:br/>
        <w:t xml:space="preserve"> "spend_limit": {</w:t>
        <w:br/>
        <w:t xml:space="preserve"> "amount": 500000,</w:t>
        <w:br/>
        <w:t xml:space="preserve"> "currency": "USD"</w:t>
        <w:br/>
        <w:t xml:space="preserve"> },</w:t>
        <w:br/>
        <w:t xml:space="preserve"> "spend_available": {</w:t>
        <w:br/>
        <w:t xml:space="preserve"> "amount": 500000,</w:t>
        <w:br/>
        <w:t xml:space="preserve"> "currency": "USD"</w:t>
        <w:br/>
        <w:t xml:space="preserve"> },</w:t>
        <w:br/>
        <w:t xml:space="preserve"> "spend_duration": "MONTHLY",</w:t>
        <w:br/>
        <w:t xml:space="preserve"> "reason": "Team tools",</w:t>
        <w:br/>
        <w:t xml:space="preserve"> "lock_after_date": "2026-12-31T00:00:00Z",</w:t>
        <w:br/>
        <w:t xml:space="preserve"> "allowed_merchant_details": [</w:t>
        <w:br/>
        <w:t xml:space="preserve"> {</w:t>
        <w:br/>
        <w:t xml:space="preserve"> "name": "Amazon Web Services"</w:t>
        <w:br/>
        <w:t xml:space="preserve"> }</w:t>
        <w:br/>
        <w:t xml:space="preserve"> ],</w:t>
        <w:br/>
        <w:t xml:space="preserve"> "blocked_merchant_details": [</w:t>
        <w:br/>
        <w:t xml:space="preserve"> {</w:t>
        <w:br/>
        <w:t xml:space="preserve"> "name": "Gambling Merchant"</w:t>
        <w:br/>
        <w:t xml:space="preserve"> }</w:t>
        <w:br/>
        <w:t xml:space="preserve"> ]</w:t>
        <w:br/>
        <w:t xml:space="preserve"> },</w:t>
        <w:br/>
        <w:t xml:space="preserve"> "billing_address": {</w:t>
        <w:br/>
        <w:t xml:space="preserve"> "line1": "123 Market St",</w:t>
        <w:br/>
        <w:t xml:space="preserve"> "line2": "Suite 900",</w:t>
        <w:br/>
        <w:t xml:space="preserve"> "city": "San Francisco",</w:t>
        <w:br/>
        <w:t xml:space="preserve"> "state": "CA",</w:t>
        <w:br/>
        <w:t xml:space="preserve"> "country": "US",</w:t>
        <w:br/>
        <w:t xml:space="preserve"> "postal_code": "94105",</w:t>
        <w:br/>
        <w:t xml:space="preserve"> "phone_number": "+14155550100"</w:t>
        <w:br/>
        <w:t xml:space="preserve"> },</w:t>
        <w:br/>
        <w:t xml:space="preserve"> "mailing_address": {</w:t>
        <w:br/>
        <w:t xml:space="preserve"> "line1": "123 Market St",</w:t>
        <w:br/>
        <w:t xml:space="preserve"> "line2": "Suite 900",</w:t>
        <w:br/>
        <w:t xml:space="preserve"> "city": "San Francisco",</w:t>
        <w:br/>
        <w:t xml:space="preserve"> "state": "CA",</w:t>
        <w:br/>
        <w:t xml:space="preserve"> "country": "US",</w:t>
        <w:br/>
        <w:t xml:space="preserve"> "postal_code": "94105",</w:t>
        <w:br/>
        <w:t xml:space="preserve"> "phone_number": "+14155550100"</w:t>
        <w:br/>
        <w:t xml:space="preserve"> },</w:t>
        <w:br/>
        <w:t xml:space="preserve"> "expiration_date": {</w:t>
        <w:br/>
        <w:t xml:space="preserve"> "month": 12,</w:t>
        <w:br/>
        <w:t xml:space="preserve"> "year": 2029</w:t>
        <w:br/>
        <w:t xml:space="preserve"> },</w:t>
        <w:br/>
        <w:t xml:space="preserve"> "has_been_transferred": false,</w:t>
        <w:br/>
        <w:t xml:space="preserve"> "metadata": {</w:t>
        <w:br/>
        <w:t xml:space="preserve"> "cost_center": "engineering"</w:t>
        <w:br/>
        <w:t xml:space="preserve"> },</w:t>
        <w:br/>
        <w:t xml:space="preserve"> "budget_id": "bdg_123456789"</w:t>
        <w:br/>
        <w:t>}</w:t>
      </w:r>
    </w:p>
    <w:p>
      <w:pPr>
        <w:pStyle w:val="Heading3"/>
      </w:pPr>
      <w:r>
        <w:t>Error Response (403 Forbidden)</w:t>
      </w:r>
    </w:p>
    <w:p>
      <w:r>
        <w:t>Returned if your account does not have access to budget management features required for Empower accounts.</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Card ID.</w:t>
            </w:r>
          </w:p>
        </w:tc>
      </w:tr>
      <w:tr>
        <w:tc>
          <w:tcPr>
            <w:tcW w:type="dxa" w:w="2880"/>
          </w:tcPr>
          <w:p>
            <w:r>
              <w:t>owner</w:t>
            </w:r>
          </w:p>
        </w:tc>
        <w:tc>
          <w:tcPr>
            <w:tcW w:type="dxa" w:w="2880"/>
          </w:tcPr>
          <w:p>
            <w:r>
              <w:t>object (UserOwner)</w:t>
            </w:r>
          </w:p>
        </w:tc>
        <w:tc>
          <w:tcPr>
            <w:tcW w:type="dxa" w:w="2880"/>
          </w:tcPr>
          <w:p>
            <w:r>
              <w:t>Required. Card owner object (referenced type).</w:t>
            </w:r>
          </w:p>
        </w:tc>
      </w:tr>
      <w:tr>
        <w:tc>
          <w:tcPr>
            <w:tcW w:type="dxa" w:w="2880"/>
          </w:tcPr>
          <w:p>
            <w:r>
              <w:t>status</w:t>
            </w:r>
          </w:p>
        </w:tc>
        <w:tc>
          <w:tcPr>
            <w:tcW w:type="dxa" w:w="2880"/>
          </w:tcPr>
          <w:p>
            <w:r>
              <w:t>string</w:t>
            </w:r>
          </w:p>
        </w:tc>
        <w:tc>
          <w:tcPr>
            <w:tcW w:type="dxa" w:w="2880"/>
          </w:tcPr>
          <w:p>
            <w:r>
              <w:t>Enum: ACTIVE, SHIPPED, LOCKED, TERMINATED.</w:t>
            </w:r>
          </w:p>
        </w:tc>
      </w:tr>
      <w:tr>
        <w:tc>
          <w:tcPr>
            <w:tcW w:type="dxa" w:w="2880"/>
          </w:tcPr>
          <w:p>
            <w:r>
              <w:t>last_four</w:t>
            </w:r>
          </w:p>
        </w:tc>
        <w:tc>
          <w:tcPr>
            <w:tcW w:type="dxa" w:w="2880"/>
          </w:tcPr>
          <w:p>
            <w:r>
              <w:t>string</w:t>
            </w:r>
          </w:p>
        </w:tc>
        <w:tc>
          <w:tcPr>
            <w:tcW w:type="dxa" w:w="2880"/>
          </w:tcPr>
          <w:p>
            <w:r>
              <w:t>Required. Last four digits of the card.</w:t>
            </w:r>
          </w:p>
        </w:tc>
      </w:tr>
      <w:tr>
        <w:tc>
          <w:tcPr>
            <w:tcW w:type="dxa" w:w="2880"/>
          </w:tcPr>
          <w:p>
            <w:r>
              <w:t>card_name</w:t>
            </w:r>
          </w:p>
        </w:tc>
        <w:tc>
          <w:tcPr>
            <w:tcW w:type="dxa" w:w="2880"/>
          </w:tcPr>
          <w:p>
            <w:r>
              <w:t>string</w:t>
            </w:r>
          </w:p>
        </w:tc>
        <w:tc>
          <w:tcPr>
            <w:tcW w:type="dxa" w:w="2880"/>
          </w:tcPr>
          <w:p>
            <w:r>
              <w:t>Required. Card name.</w:t>
            </w:r>
          </w:p>
        </w:tc>
      </w:tr>
      <w:tr>
        <w:tc>
          <w:tcPr>
            <w:tcW w:type="dxa" w:w="2880"/>
          </w:tcPr>
          <w:p>
            <w:r>
              <w:t>card_type</w:t>
            </w:r>
          </w:p>
        </w:tc>
        <w:tc>
          <w:tcPr>
            <w:tcW w:type="dxa" w:w="2880"/>
          </w:tcPr>
          <w:p>
            <w:r>
              <w:t>string</w:t>
            </w:r>
          </w:p>
        </w:tc>
        <w:tc>
          <w:tcPr>
            <w:tcW w:type="dxa" w:w="2880"/>
          </w:tcPr>
          <w:p>
            <w:r>
              <w:t>Enum: VIRTUAL, PHYSICAL.</w:t>
            </w:r>
          </w:p>
        </w:tc>
      </w:tr>
      <w:tr>
        <w:tc>
          <w:tcPr>
            <w:tcW w:type="dxa" w:w="2880"/>
          </w:tcPr>
          <w:p>
            <w:r>
              <w:t>limit_type</w:t>
            </w:r>
          </w:p>
        </w:tc>
        <w:tc>
          <w:tcPr>
            <w:tcW w:type="dxa" w:w="2880"/>
          </w:tcPr>
          <w:p>
            <w:r>
              <w:t>string</w:t>
            </w:r>
          </w:p>
        </w:tc>
        <w:tc>
          <w:tcPr>
            <w:tcW w:type="dxa" w:w="2880"/>
          </w:tcPr>
          <w:p>
            <w:r>
              <w:t>Required. Enum: CARD, USER.</w:t>
            </w:r>
          </w:p>
        </w:tc>
      </w:tr>
      <w:tr>
        <w:tc>
          <w:tcPr>
            <w:tcW w:type="dxa" w:w="2880"/>
          </w:tcPr>
          <w:p>
            <w:r>
              <w:t>spend_controls</w:t>
            </w:r>
          </w:p>
        </w:tc>
        <w:tc>
          <w:tcPr>
            <w:tcW w:type="dxa" w:w="2880"/>
          </w:tcPr>
          <w:p>
            <w:r>
              <w:t>object</w:t>
            </w:r>
          </w:p>
        </w:tc>
        <w:tc>
          <w:tcPr>
            <w:tcW w:type="dxa" w:w="2880"/>
          </w:tcPr>
          <w:p>
            <w:r>
              <w:t>Spend controls object (if configured).</w:t>
            </w:r>
          </w:p>
        </w:tc>
      </w:tr>
      <w:tr>
        <w:tc>
          <w:tcPr>
            <w:tcW w:type="dxa" w:w="2880"/>
          </w:tcPr>
          <w:p>
            <w:r>
              <w:t>spend_controls.spend_limit.amount</w:t>
            </w:r>
          </w:p>
        </w:tc>
        <w:tc>
          <w:tcPr>
            <w:tcW w:type="dxa" w:w="2880"/>
          </w:tcPr>
          <w:p>
            <w:r>
              <w:t>integer</w:t>
            </w:r>
          </w:p>
        </w:tc>
        <w:tc>
          <w:tcPr>
            <w:tcW w:type="dxa" w:w="2880"/>
          </w:tcPr>
          <w:p>
            <w:r>
              <w:t>Required. Amount in smallest denomination of currency.</w:t>
            </w:r>
          </w:p>
        </w:tc>
      </w:tr>
      <w:tr>
        <w:tc>
          <w:tcPr>
            <w:tcW w:type="dxa" w:w="2880"/>
          </w:tcPr>
          <w:p>
            <w:r>
              <w:t>spend_controls.spend_limit.currency</w:t>
            </w:r>
          </w:p>
        </w:tc>
        <w:tc>
          <w:tcPr>
            <w:tcW w:type="dxa" w:w="2880"/>
          </w:tcPr>
          <w:p>
            <w:r>
              <w:t>string</w:t>
            </w:r>
          </w:p>
        </w:tc>
        <w:tc>
          <w:tcPr>
            <w:tcW w:type="dxa" w:w="2880"/>
          </w:tcPr>
          <w:p>
            <w:r>
              <w:t>Currency (ISO 4217). Default: "USD".</w:t>
            </w:r>
          </w:p>
        </w:tc>
      </w:tr>
      <w:tr>
        <w:tc>
          <w:tcPr>
            <w:tcW w:type="dxa" w:w="2880"/>
          </w:tcPr>
          <w:p>
            <w:r>
              <w:t>spend_controls.spend_available.amount</w:t>
            </w:r>
          </w:p>
        </w:tc>
        <w:tc>
          <w:tcPr>
            <w:tcW w:type="dxa" w:w="2880"/>
          </w:tcPr>
          <w:p>
            <w:r>
              <w:t>integer</w:t>
            </w:r>
          </w:p>
        </w:tc>
        <w:tc>
          <w:tcPr>
            <w:tcW w:type="dxa" w:w="2880"/>
          </w:tcPr>
          <w:p>
            <w:r>
              <w:t>Required. Available amount in smallest denomination of currency.</w:t>
            </w:r>
          </w:p>
        </w:tc>
      </w:tr>
      <w:tr>
        <w:tc>
          <w:tcPr>
            <w:tcW w:type="dxa" w:w="2880"/>
          </w:tcPr>
          <w:p>
            <w:r>
              <w:t>spend_controls.spend_available.currency</w:t>
            </w:r>
          </w:p>
        </w:tc>
        <w:tc>
          <w:tcPr>
            <w:tcW w:type="dxa" w:w="2880"/>
          </w:tcPr>
          <w:p>
            <w:r>
              <w:t>string</w:t>
            </w:r>
          </w:p>
        </w:tc>
        <w:tc>
          <w:tcPr>
            <w:tcW w:type="dxa" w:w="2880"/>
          </w:tcPr>
          <w:p>
            <w:r>
              <w:t>Currency (ISO 4217). Default: "USD".</w:t>
            </w:r>
          </w:p>
        </w:tc>
      </w:tr>
      <w:tr>
        <w:tc>
          <w:tcPr>
            <w:tcW w:type="dxa" w:w="2880"/>
          </w:tcPr>
          <w:p>
            <w:r>
              <w:t>spend_controls.spend_duration</w:t>
            </w:r>
          </w:p>
        </w:tc>
        <w:tc>
          <w:tcPr>
            <w:tcW w:type="dxa" w:w="2880"/>
          </w:tcPr>
          <w:p>
            <w:r>
              <w:t>string (SpendDuration)</w:t>
            </w:r>
          </w:p>
        </w:tc>
        <w:tc>
          <w:tcPr>
            <w:tcW w:type="dxa" w:w="2880"/>
          </w:tcPr>
          <w:p>
            <w:r>
              <w:t>Spend duration (enum values shown in request: MONTHLY, QUARTERLY, YEARLY, ONE_TIME).</w:t>
            </w:r>
          </w:p>
        </w:tc>
      </w:tr>
      <w:tr>
        <w:tc>
          <w:tcPr>
            <w:tcW w:type="dxa" w:w="2880"/>
          </w:tcPr>
          <w:p>
            <w:r>
              <w:t>spend_controls.reason</w:t>
            </w:r>
          </w:p>
        </w:tc>
        <w:tc>
          <w:tcPr>
            <w:tcW w:type="dxa" w:w="2880"/>
          </w:tcPr>
          <w:p>
            <w:r>
              <w:t>string</w:t>
            </w:r>
          </w:p>
        </w:tc>
        <w:tc>
          <w:tcPr>
            <w:tcW w:type="dxa" w:w="2880"/>
          </w:tcPr>
          <w:p>
            <w:r>
              <w:t>Reason for spend controls.</w:t>
            </w:r>
          </w:p>
        </w:tc>
      </w:tr>
      <w:tr>
        <w:tc>
          <w:tcPr>
            <w:tcW w:type="dxa" w:w="2880"/>
          </w:tcPr>
          <w:p>
            <w:r>
              <w:t>spend_controls.lock_after_date</w:t>
            </w:r>
          </w:p>
        </w:tc>
        <w:tc>
          <w:tcPr>
            <w:tcW w:type="dxa" w:w="2880"/>
          </w:tcPr>
          <w:p>
            <w:r>
              <w:t>string</w:t>
            </w:r>
          </w:p>
        </w:tc>
        <w:tc>
          <w:tcPr>
            <w:tcW w:type="dxa" w:w="2880"/>
          </w:tcPr>
          <w:p>
            <w:r>
              <w:t>Lock-after date/time in UTC.</w:t>
            </w:r>
          </w:p>
        </w:tc>
      </w:tr>
      <w:tr>
        <w:tc>
          <w:tcPr>
            <w:tcW w:type="dxa" w:w="2880"/>
          </w:tcPr>
          <w:p>
            <w:r>
              <w:t>spend_controls.allowed_merchant_details</w:t>
            </w:r>
          </w:p>
        </w:tc>
        <w:tc>
          <w:tcPr>
            <w:tcW w:type="dxa" w:w="2880"/>
          </w:tcPr>
          <w:p>
            <w:r>
              <w:t>array</w:t>
            </w:r>
          </w:p>
        </w:tc>
        <w:tc>
          <w:tcPr>
            <w:tcW w:type="dxa" w:w="2880"/>
          </w:tcPr>
          <w:p>
            <w:r>
              <w:t>Allowed merchants.</w:t>
            </w:r>
          </w:p>
        </w:tc>
      </w:tr>
      <w:tr>
        <w:tc>
          <w:tcPr>
            <w:tcW w:type="dxa" w:w="2880"/>
          </w:tcPr>
          <w:p>
            <w:r>
              <w:t>spend_controls.allowed_merchant_details[].name</w:t>
            </w:r>
          </w:p>
        </w:tc>
        <w:tc>
          <w:tcPr>
            <w:tcW w:type="dxa" w:w="2880"/>
          </w:tcPr>
          <w:p>
            <w:r>
              <w:t>string</w:t>
            </w:r>
          </w:p>
        </w:tc>
        <w:tc>
          <w:tcPr>
            <w:tcW w:type="dxa" w:w="2880"/>
          </w:tcPr>
          <w:p>
            <w:r>
              <w:t>Required. Merchant name.</w:t>
            </w:r>
          </w:p>
        </w:tc>
      </w:tr>
      <w:tr>
        <w:tc>
          <w:tcPr>
            <w:tcW w:type="dxa" w:w="2880"/>
          </w:tcPr>
          <w:p>
            <w:r>
              <w:t>spend_controls.blocked_merchant_details</w:t>
            </w:r>
          </w:p>
        </w:tc>
        <w:tc>
          <w:tcPr>
            <w:tcW w:type="dxa" w:w="2880"/>
          </w:tcPr>
          <w:p>
            <w:r>
              <w:t>array</w:t>
            </w:r>
          </w:p>
        </w:tc>
        <w:tc>
          <w:tcPr>
            <w:tcW w:type="dxa" w:w="2880"/>
          </w:tcPr>
          <w:p>
            <w:r>
              <w:t>Blocked merchants.</w:t>
            </w:r>
          </w:p>
        </w:tc>
      </w:tr>
      <w:tr>
        <w:tc>
          <w:tcPr>
            <w:tcW w:type="dxa" w:w="2880"/>
          </w:tcPr>
          <w:p>
            <w:r>
              <w:t>spend_controls.blocked_merchant_details[].name</w:t>
            </w:r>
          </w:p>
        </w:tc>
        <w:tc>
          <w:tcPr>
            <w:tcW w:type="dxa" w:w="2880"/>
          </w:tcPr>
          <w:p>
            <w:r>
              <w:t>string</w:t>
            </w:r>
          </w:p>
        </w:tc>
        <w:tc>
          <w:tcPr>
            <w:tcW w:type="dxa" w:w="2880"/>
          </w:tcPr>
          <w:p>
            <w:r>
              <w:t>Required. Merchant name.</w:t>
            </w:r>
          </w:p>
        </w:tc>
      </w:tr>
      <w:tr>
        <w:tc>
          <w:tcPr>
            <w:tcW w:type="dxa" w:w="2880"/>
          </w:tcPr>
          <w:p>
            <w:r>
              <w:t>billing_address</w:t>
            </w:r>
          </w:p>
        </w:tc>
        <w:tc>
          <w:tcPr>
            <w:tcW w:type="dxa" w:w="2880"/>
          </w:tcPr>
          <w:p>
            <w:r>
              <w:t>object</w:t>
            </w:r>
          </w:p>
        </w:tc>
        <w:tc>
          <w:tcPr>
            <w:tcW w:type="dxa" w:w="2880"/>
          </w:tcPr>
          <w:p>
            <w:r>
              <w:t>Required. Billing address object.</w:t>
            </w:r>
          </w:p>
        </w:tc>
      </w:tr>
      <w:tr>
        <w:tc>
          <w:tcPr>
            <w:tcW w:type="dxa" w:w="2880"/>
          </w:tcPr>
          <w:p>
            <w:r>
              <w:t>billing_address.line1</w:t>
            </w:r>
          </w:p>
        </w:tc>
        <w:tc>
          <w:tcPr>
            <w:tcW w:type="dxa" w:w="2880"/>
          </w:tcPr>
          <w:p>
            <w:r>
              <w:t>string</w:t>
            </w:r>
          </w:p>
        </w:tc>
        <w:tc>
          <w:tcPr>
            <w:tcW w:type="dxa" w:w="2880"/>
          </w:tcPr>
          <w:p>
            <w:r>
              <w:t>Address line 1, no PO Box.</w:t>
            </w:r>
          </w:p>
        </w:tc>
      </w:tr>
      <w:tr>
        <w:tc>
          <w:tcPr>
            <w:tcW w:type="dxa" w:w="2880"/>
          </w:tcPr>
          <w:p>
            <w:r>
              <w:t>billing_address.line2</w:t>
            </w:r>
          </w:p>
        </w:tc>
        <w:tc>
          <w:tcPr>
            <w:tcW w:type="dxa" w:w="2880"/>
          </w:tcPr>
          <w:p>
            <w:r>
              <w:t>string</w:t>
            </w:r>
          </w:p>
        </w:tc>
        <w:tc>
          <w:tcPr>
            <w:tcW w:type="dxa" w:w="2880"/>
          </w:tcPr>
          <w:p>
            <w:r>
              <w:t>Address line 2.</w:t>
            </w:r>
          </w:p>
        </w:tc>
      </w:tr>
      <w:tr>
        <w:tc>
          <w:tcPr>
            <w:tcW w:type="dxa" w:w="2880"/>
          </w:tcPr>
          <w:p>
            <w:r>
              <w:t>billing_address.city</w:t>
            </w:r>
          </w:p>
        </w:tc>
        <w:tc>
          <w:tcPr>
            <w:tcW w:type="dxa" w:w="2880"/>
          </w:tcPr>
          <w:p>
            <w:r>
              <w:t>string</w:t>
            </w:r>
          </w:p>
        </w:tc>
        <w:tc>
          <w:tcPr>
            <w:tcW w:type="dxa" w:w="2880"/>
          </w:tcPr>
          <w:p>
            <w:r>
              <w:t>City/district/suburb/town/village.</w:t>
            </w:r>
          </w:p>
        </w:tc>
      </w:tr>
      <w:tr>
        <w:tc>
          <w:tcPr>
            <w:tcW w:type="dxa" w:w="2880"/>
          </w:tcPr>
          <w:p>
            <w:r>
              <w:t>billing_address.state</w:t>
            </w:r>
          </w:p>
        </w:tc>
        <w:tc>
          <w:tcPr>
            <w:tcW w:type="dxa" w:w="2880"/>
          </w:tcPr>
          <w:p>
            <w:r>
              <w:t>string</w:t>
            </w:r>
          </w:p>
        </w:tc>
        <w:tc>
          <w:tcPr>
            <w:tcW w:type="dxa" w:w="2880"/>
          </w:tcPr>
          <w:p>
            <w:r>
              <w:t>US: 2-letter state abbreviation; international: region.</w:t>
            </w:r>
          </w:p>
        </w:tc>
      </w:tr>
      <w:tr>
        <w:tc>
          <w:tcPr>
            <w:tcW w:type="dxa" w:w="2880"/>
          </w:tcPr>
          <w:p>
            <w:r>
              <w:t>billing_address.country</w:t>
            </w:r>
          </w:p>
        </w:tc>
        <w:tc>
          <w:tcPr>
            <w:tcW w:type="dxa" w:w="2880"/>
          </w:tcPr>
          <w:p>
            <w:r>
              <w:t>string</w:t>
            </w:r>
          </w:p>
        </w:tc>
        <w:tc>
          <w:tcPr>
            <w:tcW w:type="dxa" w:w="2880"/>
          </w:tcPr>
          <w:p>
            <w:r>
              <w:t>Two-letter country code (ISO 3166-1 alpha-2).</w:t>
            </w:r>
          </w:p>
        </w:tc>
      </w:tr>
      <w:tr>
        <w:tc>
          <w:tcPr>
            <w:tcW w:type="dxa" w:w="2880"/>
          </w:tcPr>
          <w:p>
            <w:r>
              <w:t>billing_address.postal_code</w:t>
            </w:r>
          </w:p>
        </w:tc>
        <w:tc>
          <w:tcPr>
            <w:tcW w:type="dxa" w:w="2880"/>
          </w:tcPr>
          <w:p>
            <w:r>
              <w:t>string</w:t>
            </w:r>
          </w:p>
        </w:tc>
        <w:tc>
          <w:tcPr>
            <w:tcW w:type="dxa" w:w="2880"/>
          </w:tcPr>
          <w:p>
            <w:r>
              <w:t>ZIP/postal code.</w:t>
            </w:r>
          </w:p>
        </w:tc>
      </w:tr>
      <w:tr>
        <w:tc>
          <w:tcPr>
            <w:tcW w:type="dxa" w:w="2880"/>
          </w:tcPr>
          <w:p>
            <w:r>
              <w:t>billing_address.phone_number</w:t>
            </w:r>
          </w:p>
        </w:tc>
        <w:tc>
          <w:tcPr>
            <w:tcW w:type="dxa" w:w="2880"/>
          </w:tcPr>
          <w:p>
            <w:r>
              <w:t>string</w:t>
            </w:r>
          </w:p>
        </w:tc>
        <w:tc>
          <w:tcPr>
            <w:tcW w:type="dxa" w:w="2880"/>
          </w:tcPr>
          <w:p>
            <w:r>
              <w:t>Phone number.</w:t>
            </w:r>
          </w:p>
        </w:tc>
      </w:tr>
      <w:tr>
        <w:tc>
          <w:tcPr>
            <w:tcW w:type="dxa" w:w="2880"/>
          </w:tcPr>
          <w:p>
            <w:r>
              <w:t>mailing_address</w:t>
            </w:r>
          </w:p>
        </w:tc>
        <w:tc>
          <w:tcPr>
            <w:tcW w:type="dxa" w:w="2880"/>
          </w:tcPr>
          <w:p>
            <w:r>
              <w:t>object</w:t>
            </w:r>
          </w:p>
        </w:tc>
        <w:tc>
          <w:tcPr>
            <w:tcW w:type="dxa" w:w="2880"/>
          </w:tcPr>
          <w:p>
            <w:r>
              <w:t>Mailing/shipping address object (used for physical card shipping).</w:t>
            </w:r>
          </w:p>
        </w:tc>
      </w:tr>
      <w:tr>
        <w:tc>
          <w:tcPr>
            <w:tcW w:type="dxa" w:w="2880"/>
          </w:tcPr>
          <w:p>
            <w:r>
              <w:t>mailing_address.line1</w:t>
            </w:r>
          </w:p>
        </w:tc>
        <w:tc>
          <w:tcPr>
            <w:tcW w:type="dxa" w:w="2880"/>
          </w:tcPr>
          <w:p>
            <w:r>
              <w:t>string</w:t>
            </w:r>
          </w:p>
        </w:tc>
        <w:tc>
          <w:tcPr>
            <w:tcW w:type="dxa" w:w="2880"/>
          </w:tcPr>
          <w:p>
            <w:r>
              <w:t>Address line 1, no PO Box.</w:t>
            </w:r>
          </w:p>
        </w:tc>
      </w:tr>
      <w:tr>
        <w:tc>
          <w:tcPr>
            <w:tcW w:type="dxa" w:w="2880"/>
          </w:tcPr>
          <w:p>
            <w:r>
              <w:t>mailing_address.line2</w:t>
            </w:r>
          </w:p>
        </w:tc>
        <w:tc>
          <w:tcPr>
            <w:tcW w:type="dxa" w:w="2880"/>
          </w:tcPr>
          <w:p>
            <w:r>
              <w:t>string</w:t>
            </w:r>
          </w:p>
        </w:tc>
        <w:tc>
          <w:tcPr>
            <w:tcW w:type="dxa" w:w="2880"/>
          </w:tcPr>
          <w:p>
            <w:r>
              <w:t>Address line 2.</w:t>
            </w:r>
          </w:p>
        </w:tc>
      </w:tr>
      <w:tr>
        <w:tc>
          <w:tcPr>
            <w:tcW w:type="dxa" w:w="2880"/>
          </w:tcPr>
          <w:p>
            <w:r>
              <w:t>mailing_address.city</w:t>
            </w:r>
          </w:p>
        </w:tc>
        <w:tc>
          <w:tcPr>
            <w:tcW w:type="dxa" w:w="2880"/>
          </w:tcPr>
          <w:p>
            <w:r>
              <w:t>string</w:t>
            </w:r>
          </w:p>
        </w:tc>
        <w:tc>
          <w:tcPr>
            <w:tcW w:type="dxa" w:w="2880"/>
          </w:tcPr>
          <w:p>
            <w:r>
              <w:t>City/district/suburb/town/village.</w:t>
            </w:r>
          </w:p>
        </w:tc>
      </w:tr>
      <w:tr>
        <w:tc>
          <w:tcPr>
            <w:tcW w:type="dxa" w:w="2880"/>
          </w:tcPr>
          <w:p>
            <w:r>
              <w:t>mailing_address.state</w:t>
            </w:r>
          </w:p>
        </w:tc>
        <w:tc>
          <w:tcPr>
            <w:tcW w:type="dxa" w:w="2880"/>
          </w:tcPr>
          <w:p>
            <w:r>
              <w:t>string</w:t>
            </w:r>
          </w:p>
        </w:tc>
        <w:tc>
          <w:tcPr>
            <w:tcW w:type="dxa" w:w="2880"/>
          </w:tcPr>
          <w:p>
            <w:r>
              <w:t>US: 2-letter state abbreviation; international: region.</w:t>
            </w:r>
          </w:p>
        </w:tc>
      </w:tr>
      <w:tr>
        <w:tc>
          <w:tcPr>
            <w:tcW w:type="dxa" w:w="2880"/>
          </w:tcPr>
          <w:p>
            <w:r>
              <w:t>mailing_address.country</w:t>
            </w:r>
          </w:p>
        </w:tc>
        <w:tc>
          <w:tcPr>
            <w:tcW w:type="dxa" w:w="2880"/>
          </w:tcPr>
          <w:p>
            <w:r>
              <w:t>string</w:t>
            </w:r>
          </w:p>
        </w:tc>
        <w:tc>
          <w:tcPr>
            <w:tcW w:type="dxa" w:w="2880"/>
          </w:tcPr>
          <w:p>
            <w:r>
              <w:t>Two-letter country code (ISO 3166-1 alpha-2).</w:t>
            </w:r>
          </w:p>
        </w:tc>
      </w:tr>
      <w:tr>
        <w:tc>
          <w:tcPr>
            <w:tcW w:type="dxa" w:w="2880"/>
          </w:tcPr>
          <w:p>
            <w:r>
              <w:t>mailing_address.postal_code</w:t>
            </w:r>
          </w:p>
        </w:tc>
        <w:tc>
          <w:tcPr>
            <w:tcW w:type="dxa" w:w="2880"/>
          </w:tcPr>
          <w:p>
            <w:r>
              <w:t>string</w:t>
            </w:r>
          </w:p>
        </w:tc>
        <w:tc>
          <w:tcPr>
            <w:tcW w:type="dxa" w:w="2880"/>
          </w:tcPr>
          <w:p>
            <w:r>
              <w:t>ZIP/postal code.</w:t>
            </w:r>
          </w:p>
        </w:tc>
      </w:tr>
      <w:tr>
        <w:tc>
          <w:tcPr>
            <w:tcW w:type="dxa" w:w="2880"/>
          </w:tcPr>
          <w:p>
            <w:r>
              <w:t>mailing_address.phone_number</w:t>
            </w:r>
          </w:p>
        </w:tc>
        <w:tc>
          <w:tcPr>
            <w:tcW w:type="dxa" w:w="2880"/>
          </w:tcPr>
          <w:p>
            <w:r>
              <w:t>string</w:t>
            </w:r>
          </w:p>
        </w:tc>
        <w:tc>
          <w:tcPr>
            <w:tcW w:type="dxa" w:w="2880"/>
          </w:tcPr>
          <w:p>
            <w:r>
              <w:t>Phone number.</w:t>
            </w:r>
          </w:p>
        </w:tc>
      </w:tr>
      <w:tr>
        <w:tc>
          <w:tcPr>
            <w:tcW w:type="dxa" w:w="2880"/>
          </w:tcPr>
          <w:p>
            <w:r>
              <w:t>expiration_date</w:t>
            </w:r>
          </w:p>
        </w:tc>
        <w:tc>
          <w:tcPr>
            <w:tcW w:type="dxa" w:w="2880"/>
          </w:tcPr>
          <w:p>
            <w:r>
              <w:t>object</w:t>
            </w:r>
          </w:p>
        </w:tc>
        <w:tc>
          <w:tcPr>
            <w:tcW w:type="dxa" w:w="2880"/>
          </w:tcPr>
          <w:p>
            <w:r>
              <w:t>Required. Expiration date.</w:t>
            </w:r>
          </w:p>
        </w:tc>
      </w:tr>
      <w:tr>
        <w:tc>
          <w:tcPr>
            <w:tcW w:type="dxa" w:w="2880"/>
          </w:tcPr>
          <w:p>
            <w:r>
              <w:t>expiration_date.month</w:t>
            </w:r>
          </w:p>
        </w:tc>
        <w:tc>
          <w:tcPr>
            <w:tcW w:type="dxa" w:w="2880"/>
          </w:tcPr>
          <w:p>
            <w:r>
              <w:t>integer</w:t>
            </w:r>
          </w:p>
        </w:tc>
        <w:tc>
          <w:tcPr>
            <w:tcW w:type="dxa" w:w="2880"/>
          </w:tcPr>
          <w:p>
            <w:r>
              <w:t>Required. Expiration month.</w:t>
            </w:r>
          </w:p>
        </w:tc>
      </w:tr>
      <w:tr>
        <w:tc>
          <w:tcPr>
            <w:tcW w:type="dxa" w:w="2880"/>
          </w:tcPr>
          <w:p>
            <w:r>
              <w:t>expiration_date.year</w:t>
            </w:r>
          </w:p>
        </w:tc>
        <w:tc>
          <w:tcPr>
            <w:tcW w:type="dxa" w:w="2880"/>
          </w:tcPr>
          <w:p>
            <w:r>
              <w:t>integer</w:t>
            </w:r>
          </w:p>
        </w:tc>
        <w:tc>
          <w:tcPr>
            <w:tcW w:type="dxa" w:w="2880"/>
          </w:tcPr>
          <w:p>
            <w:r>
              <w:t>Required. Expiration year.</w:t>
            </w:r>
          </w:p>
        </w:tc>
      </w:tr>
      <w:tr>
        <w:tc>
          <w:tcPr>
            <w:tcW w:type="dxa" w:w="2880"/>
          </w:tcPr>
          <w:p>
            <w:r>
              <w:t>has_been_transferred</w:t>
            </w:r>
          </w:p>
        </w:tc>
        <w:tc>
          <w:tcPr>
            <w:tcW w:type="dxa" w:w="2880"/>
          </w:tcPr>
          <w:p>
            <w:r>
              <w:t>boolean</w:t>
            </w:r>
          </w:p>
        </w:tc>
        <w:tc>
          <w:tcPr>
            <w:tcW w:type="dxa" w:w="2880"/>
          </w:tcPr>
          <w:p>
            <w:r>
              <w:t>Indicates whether a card has been transferred; transferred cards have spending restrictions (only previously-used online vendors).</w:t>
            </w:r>
          </w:p>
        </w:tc>
      </w:tr>
      <w:tr>
        <w:tc>
          <w:tcPr>
            <w:tcW w:type="dxa" w:w="2880"/>
          </w:tcPr>
          <w:p>
            <w:r>
              <w:t>metadata</w:t>
            </w:r>
          </w:p>
        </w:tc>
        <w:tc>
          <w:tcPr>
            <w:tcW w:type="dxa" w:w="2880"/>
          </w:tcPr>
          <w:p>
            <w:r>
              <w:t>object (map)</w:t>
            </w:r>
          </w:p>
        </w:tc>
        <w:tc>
          <w:tcPr>
            <w:tcW w:type="dxa" w:w="2880"/>
          </w:tcPr>
          <w:p>
            <w:r>
              <w:t>Metadata key/value pairs.</w:t>
            </w:r>
          </w:p>
        </w:tc>
      </w:tr>
      <w:tr>
        <w:tc>
          <w:tcPr>
            <w:tcW w:type="dxa" w:w="2880"/>
          </w:tcPr>
          <w:p>
            <w:r>
              <w:t>budget_id</w:t>
            </w:r>
          </w:p>
        </w:tc>
        <w:tc>
          <w:tcPr>
            <w:tcW w:type="dxa" w:w="2880"/>
          </w:tcPr>
          <w:p>
            <w:r>
              <w:t>string</w:t>
            </w:r>
          </w:p>
        </w:tc>
        <w:tc>
          <w:tcPr>
            <w:tcW w:type="dxa" w:w="2880"/>
          </w:tcPr>
          <w:p>
            <w:r>
              <w:t>Budget ID associated with this card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'{{OAUTH_METADATA.meta.BREX_BASE_URL}}/v2/cards' \</w:t>
        <w:br/>
        <w:t xml:space="preserve"> --header 'Accept: application/json' \</w:t>
        <w:br/>
        <w:t xml:space="preserve"> --header 'Content-Type: application/json' \</w:t>
        <w:br/>
        <w:t xml:space="preserve"> --header 'Idempotency-Key: 550e8400-e29b-41d4-a716-446655440000' \</w:t>
        <w:br/>
        <w:t xml:space="preserve"> --data '{</w:t>
        <w:br/>
        <w:t xml:space="preserve"> "owner": {</w:t>
        <w:br/>
        <w:t xml:space="preserve"> "type": "USER",</w:t>
        <w:br/>
        <w:t xml:space="preserve"> "id": "usr_123456789"</w:t>
        <w:br/>
        <w:t xml:space="preserve">    },</w:t>
        <w:br/>
        <w:t xml:space="preserve"> "card_name": "Engineering Team Card",</w:t>
        <w:br/>
        <w:t xml:space="preserve"> "card_type": "VIRTUAL",</w:t>
        <w:br/>
        <w:t xml:space="preserve"> "limit_type": "CARD",</w:t>
        <w:br/>
        <w:t xml:space="preserve"> "spend_controls": {</w:t>
        <w:br/>
        <w:t xml:space="preserve"> "spend_limit": {</w:t>
        <w:br/>
        <w:t xml:space="preserve"> "amount": 500000,</w:t>
        <w:br/>
        <w:t xml:space="preserve"> "currency": "USD"</w:t>
        <w:br/>
        <w:t xml:space="preserve">      },</w:t>
        <w:br/>
        <w:t xml:space="preserve"> "spend_duration": "MONTHLY",</w:t>
        <w:br/>
        <w:t xml:space="preserve"> "reason": "Team tools",</w:t>
        <w:br/>
        <w:t xml:space="preserve"> "allowed_merchant_details": [</w:t>
        <w:br/>
        <w:t xml:space="preserve">        { "name": "Amazon Web Services" }</w:t>
        <w:br/>
        <w:t xml:space="preserve">      ]</w:t>
        <w:br/>
        <w:t xml:space="preserve">    },</w:t>
        <w:br/>
        <w:t xml:space="preserve"> "metadata": {</w:t>
        <w:br/>
        <w:t xml:space="preserve"> "cost_center": "engineering"</w:t>
        <w:br/>
        <w:t xml:space="preserve">    }</w:t>
        <w:br/>
        <w:t xml:space="preserve">  }'</w:t>
      </w:r>
    </w:p>
    <w:p>
      <w:pPr>
        <w:pStyle w:val="Heading3"/>
      </w:pPr>
      <w:r>
        <w:t>Example Usage</w:t>
      </w:r>
    </w:p>
    <w:p>
      <w:pPr>
        <w:pStyle w:val="Heading3"/>
      </w:pPr>
      <w:r>
        <w:t>Example 1: Create a Virtual Card (Card-Level Limit)</w:t>
      </w:r>
    </w:p>
    <w:p>
      <w:r>
        <w:rPr>
          <w:b/>
          <w:color w:val="666666"/>
          <w:sz w:val="16"/>
        </w:rPr>
        <w:t>[bash]</w:t>
      </w:r>
    </w:p>
    <w:p>
      <w:pPr>
        <w:shd w:fill="F2F2F2" w:val="clear"/>
      </w:pPr>
      <w:r>
        <w:rPr>
          <w:rFonts w:ascii="Courier New" w:hAnsi="Courier New"/>
          <w:sz w:val="17"/>
        </w:rPr>
        <w:t>curl --request POST \</w:t>
        <w:br/>
        <w:t xml:space="preserve"> --url '{{OAUTH_METADATA.meta.BREX_BASE_URL}}/v2/cards' \</w:t>
        <w:br/>
        <w:t xml:space="preserve"> --header 'Accept: application/json' \</w:t>
        <w:br/>
        <w:t xml:space="preserve"> --header 'Content-Type: application/json' \</w:t>
        <w:br/>
        <w:t xml:space="preserve"> --header 'Idempotency-Key: 11111111-2222-3333-4444-555555555555' \</w:t>
        <w:br/>
        <w:t xml:space="preserve"> --data '{</w:t>
        <w:br/>
        <w:t xml:space="preserve"> "owner": { "type": "USER", "id": "usr_123456789" },</w:t>
        <w:br/>
        <w:t xml:space="preserve"> "card_name": "SaaS Subscriptions",</w:t>
        <w:br/>
        <w:t xml:space="preserve"> "card_type": "VIRTUAL",</w:t>
        <w:br/>
        <w:t xml:space="preserve"> "limit_type": "CARD",</w:t>
        <w:br/>
        <w:t xml:space="preserve"> "spend_controls": {</w:t>
        <w:br/>
        <w:t xml:space="preserve"> "spend_limit": { "amount": 200000, "currency": "USD" },</w:t>
        <w:br/>
        <w:t xml:space="preserve"> "spend_duration": "MONTHLY"</w:t>
        <w:br/>
        <w:t xml:space="preserve">    }</w:t>
        <w:br/>
        <w:t xml:space="preserve">  }'</w:t>
      </w:r>
    </w:p>
    <w:p>
      <w:pPr>
        <w:pStyle w:val="Heading3"/>
      </w:pPr>
      <w:r>
        <w:t>Example 2: Create a Physical Card (Requires mailing_address)</w:t>
      </w:r>
    </w:p>
    <w:p>
      <w:r>
        <w:rPr>
          <w:b/>
          <w:color w:val="666666"/>
          <w:sz w:val="16"/>
        </w:rPr>
        <w:t>[bash]</w:t>
      </w:r>
    </w:p>
    <w:p>
      <w:pPr>
        <w:shd w:fill="F2F2F2" w:val="clear"/>
      </w:pPr>
      <w:r>
        <w:rPr>
          <w:rFonts w:ascii="Courier New" w:hAnsi="Courier New"/>
          <w:sz w:val="17"/>
        </w:rPr>
        <w:t>curl --request POST \</w:t>
        <w:br/>
        <w:t xml:space="preserve"> --url '{{OAUTH_METADATA.meta.BREX_BASE_URL}}/v2/cards' \</w:t>
        <w:br/>
        <w:t xml:space="preserve"> --header 'Accept: application/json' \</w:t>
        <w:br/>
        <w:t xml:space="preserve"> --header 'Content-Type: application/json' \</w:t>
        <w:br/>
        <w:t xml:space="preserve"> --header 'Idempotency-Key: 66666666-7777-8888-9999-000000000000' \</w:t>
        <w:br/>
        <w:t xml:space="preserve"> --data '{</w:t>
        <w:br/>
        <w:t xml:space="preserve"> "owner": { "type": "USER", "id": "usr_987654321" },</w:t>
        <w:br/>
        <w:t xml:space="preserve"> "card_name": "Office Purchases",</w:t>
        <w:br/>
        <w:t xml:space="preserve"> "card_type": "PHYSICAL",</w:t>
        <w:br/>
        <w:t xml:space="preserve"> "limit_type": "CARD",</w:t>
        <w:br/>
        <w:t xml:space="preserve"> "spend_controls": {</w:t>
        <w:br/>
        <w:t xml:space="preserve"> "spend_limit": { "amount": 100000, "currency": "USD" },</w:t>
        <w:br/>
        <w:t xml:space="preserve"> "spend_duration": "MONTHLY"</w:t>
        <w:br/>
        <w:t xml:space="preserve">    },</w:t>
        <w:br/>
        <w:t xml:space="preserve"> "mailing_address": {</w:t>
        <w:br/>
        <w:t xml:space="preserve"> "line1": "500 3rd St",</w:t>
        <w:br/>
        <w:t xml:space="preserve"> "line2": "Floor 2",</w:t>
        <w:br/>
        <w:t xml:space="preserve"> "city": "San Francisco",</w:t>
        <w:br/>
        <w:t xml:space="preserve"> "state": "CA",</w:t>
        <w:br/>
        <w:t xml:space="preserve"> "country": "US",</w:t>
        <w:br/>
        <w:t xml:space="preserve"> "postal_code": "94107",</w:t>
        <w:br/>
        <w:t xml:space="preserve"> "phone_number": "+14155550123"</w:t>
        <w:br/>
        <w:t xml:space="preserve">    }</w:t>
        <w:br/>
        <w:t xml:space="preserve">  }'</w:t>
      </w:r>
    </w:p>
    <w:p>
      <w:pPr>
        <w:pStyle w:val="Heading3"/>
      </w:pPr>
      <w:r>
        <w:t>Example 3: Create a Card with a User-Level Limit Type (No spend_controls Required)</w:t>
      </w:r>
    </w:p>
    <w:p>
      <w:r>
        <w:rPr>
          <w:b/>
          <w:color w:val="666666"/>
          <w:sz w:val="16"/>
        </w:rPr>
        <w:t>[bash]</w:t>
      </w:r>
    </w:p>
    <w:p>
      <w:pPr>
        <w:shd w:fill="F2F2F2" w:val="clear"/>
      </w:pPr>
      <w:r>
        <w:rPr>
          <w:rFonts w:ascii="Courier New" w:hAnsi="Courier New"/>
          <w:sz w:val="17"/>
        </w:rPr>
        <w:t>curl --request POST \</w:t>
        <w:br/>
        <w:t xml:space="preserve"> --url '{{OAUTH_METADATA.meta.BREX_BASE_URL}}/v2/cards' \</w:t>
        <w:br/>
        <w:t xml:space="preserve"> --header 'Accept: application/json' \</w:t>
        <w:br/>
        <w:t xml:space="preserve"> --header 'Content-Type: application/json' \</w:t>
        <w:br/>
        <w:t xml:space="preserve"> --header 'Idempotency-Key: aaaaaaaa-bbbb-cccc-dddd-eeeeeeeeeeee' \</w:t>
        <w:br/>
        <w:t xml:space="preserve"> --data '{</w:t>
        <w:br/>
        <w:t xml:space="preserve"> "owner": { "type": "USER", "id": "usr_123456789" },</w:t>
        <w:br/>
        <w:t xml:space="preserve"> "card_name": "General Use",</w:t>
        <w:br/>
        <w:t xml:space="preserve"> "card_type": "VIRTUAL",</w:t>
        <w:br/>
        <w:t xml:space="preserve"> "limit_type": "USER"</w:t>
        <w:br/>
        <w:t xml:space="preserve">  }'</w:t>
      </w:r>
    </w:p>
    <w:p>
      <w:pPr>
        <w:pStyle w:val="Heading3"/>
      </w:pPr>
      <w:r>
        <w:t>Behavior</w:t>
      </w:r>
    </w:p>
    <w:p>
      <w:pPr>
        <w:pStyle w:val="ListBullet"/>
      </w:pPr>
      <w:r>
        <w:t xml:space="preserve">Validates required fields (owner, card_name, card_type, limit_type) and conditional requirements: </w:t>
        <w:br/>
        <w:br/>
        <w:t>spend_controls required when limit_type = CARD</w:t>
        <w:br/>
        <w:t>mailing_address required for physical cards</w:t>
      </w:r>
    </w:p>
    <w:p>
      <w:pPr>
        <w:pStyle w:val="ListBullet"/>
      </w:pPr>
      <w:r>
        <w:t>Creates the card resource.</w:t>
      </w:r>
    </w:p>
    <w:p>
      <w:pPr>
        <w:pStyle w:val="ListBullet"/>
      </w:pPr>
      <w:r>
        <w:t>For Empower accounts, may create and associate a budget (optionally nested under parent_budget_id).</w:t>
      </w:r>
    </w:p>
    <w:p>
      <w:pPr>
        <w:pStyle w:val="ListBullet"/>
      </w:pPr>
      <w:r>
        <w:t>Returns the created card object.</w:t>
      </w:r>
    </w:p>
    <w:p>
      <w:pPr>
        <w:pStyle w:val="Heading3"/>
      </w:pPr>
      <w:r>
        <w:t>Notes</w:t>
      </w:r>
    </w:p>
    <w:p>
      <w:pPr>
        <w:pStyle w:val="ListBullet"/>
      </w:pPr>
      <w:r>
        <w:t>mailing_address is the shipping address for physical cards and is not the billing/mailing address used for online purchases.</w:t>
      </w:r>
    </w:p>
    <w:p>
      <w:pPr>
        <w:pStyle w:val="ListBullet"/>
      </w:pPr>
      <w:r>
        <w:t>lock_after_date is returned in UTC.</w:t>
      </w:r>
    </w:p>
    <w:p>
      <w:pPr>
        <w:pStyle w:val="ListBullet"/>
      </w:pPr>
      <w:r>
        <w:t>has_been_transferred=true implies spending restrictions for transferred cards (only previously-used online vendors).</w:t>
      </w:r>
    </w:p>
    <w:p>
      <w:pPr>
        <w:pStyle w:val="Heading3"/>
      </w:pPr>
      <w:r>
        <w:t>Gotchas</w:t>
      </w:r>
    </w:p>
    <w:p>
      <w:pPr>
        <w:pStyle w:val="ListBullet"/>
      </w:pPr>
      <w:r>
        <w:t>If limit_type is CARD and spend_controls is omitted, the request will fail validation.</w:t>
      </w:r>
    </w:p>
    <w:p>
      <w:pPr>
        <w:pStyle w:val="ListBullet"/>
      </w:pPr>
      <w:r>
        <w:t>Physical card creation requires mailing_address, and address line length constraints apply (first 2 lines under 60 characters).</w:t>
      </w:r>
    </w:p>
    <w:p>
      <w:pPr>
        <w:pStyle w:val="ListBullet"/>
      </w:pPr>
      <w:r>
        <w:t>A single user may have at most 10 active physical cards.</w:t>
      </w:r>
    </w:p>
    <w:p>
      <w:pPr>
        <w:pStyle w:val="ListBullet"/>
      </w:pPr>
      <w:r>
        <w:t>Empower accounts without budget management enabled will receive 403.</w:t>
      </w:r>
    </w:p>
    <w:p>
      <w:pPr>
        <w:pStyle w:val="Heading3"/>
      </w:pPr>
      <w:r>
        <w:t>Error Handling</w:t>
      </w:r>
    </w:p>
    <w:p>
      <w:pPr>
        <w:pStyle w:val="ListBullet"/>
      </w:pPr>
      <w:r>
        <w:t>403 Forbidden: Account lacks budget management access required for Empower accounts (contact Brex support).</w:t>
      </w:r>
    </w:p>
    <w:p>
      <w:pPr>
        <w:pStyle w:val="Heading3"/>
      </w:pPr>
      <w:r>
        <w:t>Related cards actions</w:t>
      </w:r>
    </w:p>
    <w:p>
      <w:pPr>
        <w:pStyle w:val="ListBullet"/>
      </w:pPr>
      <w:r>
        <w:t>[POST] Create Secure Email to Send a Card Number — /v2/cards/{{id}}/secure_email</w:t>
      </w:r>
    </w:p>
    <w:p>
      <w:pPr>
        <w:pStyle w:val="ListBullet"/>
      </w:pPr>
      <w:r>
        <w:t>[GET] Get a Card by ID — /v2/cards/{{id}}</w:t>
      </w:r>
    </w:p>
    <w:p>
      <w:pPr>
        <w:pStyle w:val="ListBullet"/>
      </w:pPr>
      <w:r>
        <w:t>[GET] List a User's Cards — /v2/cards</w:t>
      </w:r>
    </w:p>
    <w:p>
      <w:pPr>
        <w:pStyle w:val="ListBullet"/>
      </w:pPr>
      <w:r>
        <w:t>[POST] Lock a Card — /v2/cards/{{id}}/lock</w:t>
      </w:r>
    </w:p>
    <w:p>
      <w:pPr>
        <w:pStyle w:val="ListBullet"/>
      </w:pPr>
      <w:r>
        <w:t>[POST] Terminate a Card — /v2/cards/{{id}}/terminate</w:t>
      </w:r>
    </w:p>
    <w:p>
      <w:pPr>
        <w:pStyle w:val="ListBullet"/>
      </w:pPr>
      <w:r>
        <w:t>[POST] Unlock a Card — /v2/cards/{{id}}/unlock</w:t>
      </w:r>
    </w:p>
    <w:p>
      <w:r>
        <w:br w:type="page"/>
      </w:r>
    </w:p>
    <w:p>
      <w:pPr>
        <w:pStyle w:val="Heading2"/>
      </w:pPr>
      <w:r>
        <w:t>21. [POST] Create Secure Email to Send a Card Number</w:t>
      </w:r>
    </w:p>
    <w:p>
      <w:r>
        <w:rPr>
          <w:b/>
        </w:rPr>
        <w:t xml:space="preserve">Endpoint: </w:t>
      </w:r>
      <w:r>
        <w:rPr>
          <w:rFonts w:ascii="Courier New" w:hAnsi="Courier New"/>
          <w:sz w:val="18"/>
        </w:rPr>
        <w:t>/v2/cards/{{id}}/secure_email</w:t>
      </w:r>
    </w:p>
    <w:p>
      <w:pPr>
        <w:pStyle w:val="Heading3"/>
      </w:pPr>
      <w:r>
        <w:t>Prerequisites</w:t>
      </w:r>
    </w:p>
    <w:p>
      <w:pPr>
        <w:pStyle w:val="ListBullet"/>
      </w:pPr>
      <w:r>
        <w:t>Must have access to this gated endpoint (request access via developer-support@brex.com)</w:t>
      </w:r>
    </w:p>
    <w:p>
      <w:pPr>
        <w:pStyle w:val="Heading3"/>
      </w:pPr>
      <w:r>
        <w:t>Method</w:t>
      </w:r>
    </w:p>
    <w:p>
      <w:r>
        <w:t>POST</w:t>
      </w:r>
    </w:p>
    <w:p>
      <w:pPr>
        <w:pStyle w:val="Heading3"/>
      </w:pPr>
      <w:r>
        <w:t>URL</w:t>
      </w:r>
    </w:p>
    <w:p>
      <w:r>
        <w:t>{{OAUTH_METADATA.meta.BREX_BASE_URL}}/v2/cards/{{id}}/secure_email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secure email containing a card’s number, CVV, and expiration date for a specified card ID, and sends it to the provided recipient email address.</w:t>
      </w:r>
    </w:p>
    <w:p>
      <w:pPr>
        <w:pStyle w:val="Heading3"/>
      </w:pPr>
      <w:r>
        <w:t>Enforcement Rules</w:t>
      </w:r>
    </w:p>
    <w:p>
      <w:pPr>
        <w:pStyle w:val="ListBullet"/>
      </w:pPr>
      <w:r>
        <w:t>The id path parameter must always be present.</w:t>
      </w:r>
    </w:p>
    <w:p>
      <w:pPr>
        <w:pStyle w:val="ListBullet"/>
      </w:pPr>
      <w:r>
        <w:t>Always construct the path as /v2/cards/{{id}}/secure_email, where {{id}} is a non-empty string.</w:t>
      </w:r>
    </w:p>
    <w:p>
      <w:pPr>
        <w:pStyle w:val="ListBullet"/>
      </w:pPr>
      <w:r>
        <w:t>Do not call the API with a missing or empty id (e.g., avoid /v2/cards//secure_email).</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requires the Idempotency-Key header and it must be sent as a header (not in the body or query string).</w:t>
      </w:r>
    </w:p>
    <w:p>
      <w:pPr>
        <w:pStyle w:val="Heading3"/>
      </w:pPr>
      <w:r>
        <w:t>Valid Examples</w:t>
      </w:r>
    </w:p>
    <w:p>
      <w:r>
        <w:rPr>
          <w:b/>
          <w:color w:val="666666"/>
          <w:sz w:val="16"/>
        </w:rPr>
        <w:t>[http]</w:t>
      </w:r>
    </w:p>
    <w:p>
      <w:pPr>
        <w:shd w:fill="F2F2F2" w:val="clear"/>
      </w:pPr>
      <w:r>
        <w:rPr>
          <w:rFonts w:ascii="Courier New" w:hAnsi="Courier New"/>
          <w:sz w:val="17"/>
        </w:rPr>
        <w:t>/v2/cards/ccard_123456789/secure_email</w:t>
        <w:br/>
        <w:t>/v2/cards/123/secure_email</w:t>
      </w:r>
    </w:p>
    <w:p>
      <w:pPr>
        <w:pStyle w:val="Heading3"/>
      </w:pPr>
      <w:r>
        <w:t>Invalid Examples</w:t>
      </w:r>
    </w:p>
    <w:p>
      <w:r>
        <w:rPr>
          <w:b/>
          <w:color w:val="666666"/>
          <w:sz w:val="16"/>
        </w:rPr>
        <w:t>[http]</w:t>
      </w:r>
    </w:p>
    <w:p>
      <w:pPr>
        <w:shd w:fill="F2F2F2" w:val="clear"/>
      </w:pPr>
      <w:r>
        <w:rPr>
          <w:rFonts w:ascii="Courier New" w:hAnsi="Courier New"/>
          <w:sz w:val="17"/>
        </w:rPr>
        <w:t>/v2/cards//secure_email</w:t>
        <w:br/>
        <w:t>/v2/cards/secure_email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safely retrying requests. Sent as a request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recipient_email</w:t>
            </w:r>
          </w:p>
        </w:tc>
        <w:tc>
          <w:tcPr>
            <w:tcW w:type="dxa" w:w="2880"/>
          </w:tcPr>
          <w:p>
            <w:r>
              <w:t>string</w:t>
            </w:r>
          </w:p>
        </w:tc>
        <w:tc>
          <w:tcPr>
            <w:tcW w:type="dxa" w:w="2880"/>
          </w:tcPr>
          <w:p>
            <w:r>
              <w:t>Email address to send card details to.</w:t>
            </w:r>
          </w:p>
        </w:tc>
      </w:tr>
      <w:tr>
        <w:tc>
          <w:tcPr>
            <w:tcW w:type="dxa" w:w="2880"/>
          </w:tcPr>
          <w:p>
            <w:r>
              <w:t>sender_name</w:t>
            </w:r>
          </w:p>
        </w:tc>
        <w:tc>
          <w:tcPr>
            <w:tcW w:type="dxa" w:w="2880"/>
          </w:tcPr>
          <w:p>
            <w:r>
              <w:t>string</w:t>
            </w:r>
          </w:p>
        </w:tc>
        <w:tc>
          <w:tcPr>
            <w:tcW w:type="dxa" w:w="2880"/>
          </w:tcPr>
          <w:p>
            <w:r>
              <w:t>Sender name. Shows up in the subject of the email.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Message to send with the card details.</w:t>
            </w:r>
          </w:p>
        </w:tc>
      </w:tr>
      <w:tr>
        <w:tc>
          <w:tcPr>
            <w:tcW w:type="dxa" w:w="2880"/>
          </w:tcPr>
          <w:p>
            <w:r>
              <w:t>expiry_days</w:t>
            </w:r>
          </w:p>
        </w:tc>
        <w:tc>
          <w:tcPr>
            <w:tcW w:type="dxa" w:w="2880"/>
          </w:tcPr>
          <w:p>
            <w:r>
              <w:t>integer</w:t>
            </w:r>
          </w:p>
        </w:tc>
        <w:tc>
          <w:tcPr>
            <w:tcW w:type="dxa" w:w="2880"/>
          </w:tcPr>
          <w:p>
            <w:r>
              <w:t>Link expiry in number of days. Maximum 30. Defaults to 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"200 response body not provided in scraped content"</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'{{OAUTH_METADATA.meta.BREX_BASE_URL}}/v2/cards/ccard_123456789/secure_email' \</w:t>
        <w:br/>
        <w:t xml:space="preserve"> --header 'Accept: application/json' \</w:t>
        <w:br/>
        <w:t xml:space="preserve"> --header 'Content-Type: application/json' \</w:t>
        <w:br/>
        <w:t xml:space="preserve"> --header 'Idempotency-Key: 1b2c3d4e-5f60-4a7b-8c9d-0e1f2a3b4c5d' \</w:t>
        <w:br/>
        <w:t xml:space="preserve"> --data '{</w:t>
        <w:br/>
        <w:t xml:space="preserve"> "recipient_email": "recipient@example.com",</w:t>
        <w:br/>
        <w:t xml:space="preserve"> "sender_name": "Acme Finance",</w:t>
        <w:br/>
        <w:t xml:space="preserve"> "message": "Here are your card details. This link will expire soon.",</w:t>
        <w:br/>
        <w:t xml:space="preserve"> "expiry_days": 30</w:t>
        <w:br/>
        <w:t xml:space="preserve">  }'</w:t>
      </w:r>
    </w:p>
    <w:p>
      <w:pPr>
        <w:pStyle w:val="Heading3"/>
      </w:pPr>
      <w:r>
        <w:t>Notes</w:t>
      </w:r>
    </w:p>
    <w:p>
      <w:pPr>
        <w:pStyle w:val="ListBullet"/>
      </w:pPr>
      <w:r>
        <w:t>This endpoint is currently gated; request access via developer-support@brex.com.</w:t>
      </w:r>
    </w:p>
    <w:p>
      <w:pPr>
        <w:pStyle w:val="ListBullet"/>
      </w:pPr>
      <w:r>
        <w:t>expiry_days cannot exceed 30 and defaults to 30 if omitted.</w:t>
      </w:r>
    </w:p>
    <w:p>
      <w:pPr>
        <w:pStyle w:val="Heading3"/>
      </w:pPr>
      <w:r>
        <w:t>Related cards actions</w:t>
      </w:r>
    </w:p>
    <w:p>
      <w:pPr>
        <w:pStyle w:val="ListBullet"/>
      </w:pPr>
      <w:r>
        <w:t>[POST] Create Card — /v2/cards</w:t>
      </w:r>
    </w:p>
    <w:p>
      <w:pPr>
        <w:pStyle w:val="ListBullet"/>
      </w:pPr>
      <w:r>
        <w:t>[GET] Get a Card by ID — /v2/cards/{{id}}</w:t>
      </w:r>
    </w:p>
    <w:p>
      <w:pPr>
        <w:pStyle w:val="ListBullet"/>
      </w:pPr>
      <w:r>
        <w:t>[GET] List a User's Cards — /v2/cards</w:t>
      </w:r>
    </w:p>
    <w:p>
      <w:pPr>
        <w:pStyle w:val="ListBullet"/>
      </w:pPr>
      <w:r>
        <w:t>[POST] Lock a Card — /v2/cards/{{id}}/lock</w:t>
      </w:r>
    </w:p>
    <w:p>
      <w:pPr>
        <w:pStyle w:val="ListBullet"/>
      </w:pPr>
      <w:r>
        <w:t>[POST] Terminate a Card — /v2/cards/{{id}}/terminate</w:t>
      </w:r>
    </w:p>
    <w:p>
      <w:pPr>
        <w:pStyle w:val="ListBullet"/>
      </w:pPr>
      <w:r>
        <w:t>[POST] Unlock a Card — /v2/cards/{{id}}/unlock</w:t>
      </w:r>
    </w:p>
    <w:p>
      <w:r>
        <w:br w:type="page"/>
      </w:r>
    </w:p>
    <w:p>
      <w:pPr>
        <w:pStyle w:val="Heading2"/>
      </w:pPr>
      <w:r>
        <w:t>22. [GET] Get a Card by ID</w:t>
      </w:r>
    </w:p>
    <w:p>
      <w:r>
        <w:rPr>
          <w:b/>
        </w:rPr>
        <w:t xml:space="preserve">Endpoint: </w:t>
      </w:r>
      <w:r>
        <w:rPr>
          <w:rFonts w:ascii="Courier New" w:hAnsi="Courier New"/>
          <w:sz w:val="18"/>
        </w:rPr>
        <w:t>/v2/cards/{{id}}</w:t>
      </w:r>
    </w:p>
    <w:p>
      <w:pPr>
        <w:pStyle w:val="Heading3"/>
      </w:pPr>
      <w:r>
        <w:t>Prerequisites</w:t>
      </w:r>
    </w:p>
    <w:p>
      <w:pPr>
        <w:pStyle w:val="ListBullet"/>
      </w:pPr>
      <w:r>
        <w:t>You must have access to Brex Cards APIs and permission to read card details.</w:t>
      </w:r>
    </w:p>
    <w:p>
      <w:pPr>
        <w:pStyle w:val="Heading3"/>
      </w:pPr>
      <w:r>
        <w:t>Method</w:t>
      </w:r>
    </w:p>
    <w:p>
      <w:r>
        <w:t>GET</w:t>
      </w:r>
    </w:p>
    <w:p>
      <w:pPr>
        <w:pStyle w:val="Heading3"/>
      </w:pPr>
      <w:r>
        <w:t>URL</w:t>
      </w:r>
    </w:p>
    <w:p>
      <w:r>
        <w:t>{{OAUTH_METADATA.meta.BREX_BASE_URL}}/v2/cards/{{id}}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card by its ID. Only cards with limit_type = "CARD" include the spend_controls object in the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/v2/cards/).</w:t>
      </w:r>
    </w:p>
    <w:p>
      <w:pPr>
        <w:pStyle w:val="ListBullet"/>
      </w:pPr>
      <w:r>
        <w:t>Always construct the path as /v2/cards/{{id}},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/v2/cards/crd_123456789</w:t>
        <w:br/>
        <w:t>/v2/cards/9f2c1d3e-4b5a-678c-9d01-23456789abcd</w:t>
      </w:r>
    </w:p>
    <w:p>
      <w:pPr>
        <w:pStyle w:val="Heading3"/>
      </w:pPr>
      <w:r>
        <w:t>Invalid Examples</w:t>
      </w:r>
    </w:p>
    <w:p>
      <w:r>
        <w:rPr>
          <w:b/>
          <w:color w:val="666666"/>
          <w:sz w:val="16"/>
        </w:rPr>
        <w:t>[http]</w:t>
      </w:r>
    </w:p>
    <w:p>
      <w:pPr>
        <w:shd w:fill="F2F2F2" w:val="clear"/>
      </w:pPr>
      <w:r>
        <w:rPr>
          <w:rFonts w:ascii="Courier New" w:hAnsi="Courier New"/>
          <w:sz w:val="17"/>
        </w:rPr>
        <w:t>/v2/cards/</w:t>
        <w:br/>
        <w:t>/v2/cards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"crd_123456789",</w:t>
        <w:br/>
        <w:t xml:space="preserve"> "owner": {},</w:t>
        <w:br/>
        <w:t xml:space="preserve"> "status": "ACTIVE",</w:t>
        <w:br/>
        <w:t xml:space="preserve"> "last_four": "1234",</w:t>
        <w:br/>
        <w:t xml:space="preserve"> "card_name": "Engineering Team Card",</w:t>
        <w:br/>
        <w:t xml:space="preserve"> "card_type": "VIRTUAL",</w:t>
        <w:br/>
        <w:t xml:space="preserve"> "limit_type": "CARD",</w:t>
        <w:br/>
        <w:t xml:space="preserve"> "spend_controls": {</w:t>
        <w:br/>
        <w:t xml:space="preserve"> "spend_limit": {</w:t>
        <w:br/>
        <w:t xml:space="preserve"> "amount": 500000,</w:t>
        <w:br/>
        <w:t xml:space="preserve"> "currency": "USD"</w:t>
        <w:br/>
        <w:t xml:space="preserve"> },</w:t>
        <w:br/>
        <w:t xml:space="preserve"> "spend_available": {</w:t>
        <w:br/>
        <w:t xml:space="preserve"> "amount": 125000,</w:t>
        <w:br/>
        <w:t xml:space="preserve"> "currency": "USD"</w:t>
        <w:br/>
        <w:t xml:space="preserve"> },</w:t>
        <w:br/>
        <w:t xml:space="preserve"> "spend_duration": {},</w:t>
        <w:br/>
        <w:t xml:space="preserve"> "reason": "Monthly limit",</w:t>
        <w:br/>
        <w:t xml:space="preserve"> "lock_after_date": "2026-04-01T00:00:00Z",</w:t>
        <w:br/>
        <w:t xml:space="preserve"> "allowed_merchant_details": [</w:t>
        <w:br/>
        <w:t xml:space="preserve"> {</w:t>
        <w:br/>
        <w:t xml:space="preserve"> "name": "Amazon"</w:t>
        <w:br/>
        <w:t xml:space="preserve"> }</w:t>
        <w:br/>
        <w:t xml:space="preserve"> ],</w:t>
        <w:br/>
        <w:t xml:space="preserve"> "blocked_merchant_details": [</w:t>
        <w:br/>
        <w:t xml:space="preserve"> {</w:t>
        <w:br/>
        <w:t xml:space="preserve"> "name": "Gambling Merchant"</w:t>
        <w:br/>
        <w:t xml:space="preserve"> }</w:t>
        <w:br/>
        <w:t xml:space="preserve"> ]</w:t>
        <w:br/>
        <w:t xml:space="preserve"> },</w:t>
        <w:br/>
        <w:t xml:space="preserve"> "billing_address": {</w:t>
        <w:br/>
        <w:t xml:space="preserve"> "line1": "123 Market St",</w:t>
        <w:br/>
        <w:t xml:space="preserve"> "line2": "Suite 400",</w:t>
        <w:br/>
        <w:t xml:space="preserve"> "city": "San Francisco",</w:t>
        <w:br/>
        <w:t xml:space="preserve"> "state": "CA",</w:t>
        <w:br/>
        <w:t xml:space="preserve"> "country": "US",</w:t>
        <w:br/>
        <w:t xml:space="preserve"> "postal_code": "94105",</w:t>
        <w:br/>
        <w:t xml:space="preserve"> "phone_number": "+14155550100"</w:t>
        <w:br/>
        <w:t xml:space="preserve"> },</w:t>
        <w:br/>
        <w:t xml:space="preserve"> "mailing_address": {</w:t>
        <w:br/>
        <w:t xml:space="preserve"> "line1": "123 Market St",</w:t>
        <w:br/>
        <w:t xml:space="preserve"> "line2": "Suite 400",</w:t>
        <w:br/>
        <w:t xml:space="preserve"> "city": "San Francisco",</w:t>
        <w:br/>
        <w:t xml:space="preserve"> "state": "CA",</w:t>
        <w:br/>
        <w:t xml:space="preserve"> "country": "US",</w:t>
        <w:br/>
        <w:t xml:space="preserve"> "postal_code": "94105",</w:t>
        <w:br/>
        <w:t xml:space="preserve"> "phone_number": "+14155550100"</w:t>
        <w:br/>
        <w:t xml:space="preserve"> },</w:t>
        <w:br/>
        <w:t xml:space="preserve"> "expiration_date": {</w:t>
        <w:br/>
        <w:t xml:space="preserve"> "month": 12,</w:t>
        <w:br/>
        <w:t xml:space="preserve"> "year": 2028</w:t>
        <w:br/>
        <w:t xml:space="preserve"> },</w:t>
        <w:br/>
        <w:t xml:space="preserve"> "has_been_transferred": false,</w:t>
        <w:br/>
        <w:t xml:space="preserve"> "metadata": {</w:t>
        <w:br/>
        <w:t xml:space="preserve"> "cost_center": "engineering",</w:t>
        <w:br/>
        <w:t xml:space="preserve"> "purpose": "subscriptions"</w:t>
        <w:br/>
        <w:t xml:space="preserve"> },</w:t>
        <w:br/>
        <w:t xml:space="preserve"> "budget_id": "bdg_987654321"</w:t>
        <w:br/>
        <w:t>}</w:t>
      </w:r>
    </w:p>
    <w:p>
      <w:r>
        <w:rPr>
          <w:b/>
        </w:rPr>
        <w:t>Note: Note: owner and spend_duration are returned as objects in the scraped content but their internal schemas were not provided, so they are shown as empty objects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Card ID.</w:t>
            </w:r>
          </w:p>
        </w:tc>
      </w:tr>
      <w:tr>
        <w:tc>
          <w:tcPr>
            <w:tcW w:type="dxa" w:w="2880"/>
          </w:tcPr>
          <w:p>
            <w:r>
              <w:t>owner</w:t>
            </w:r>
          </w:p>
        </w:tc>
        <w:tc>
          <w:tcPr>
            <w:tcW w:type="dxa" w:w="2880"/>
          </w:tcPr>
          <w:p>
            <w:r>
              <w:t>object</w:t>
            </w:r>
          </w:p>
        </w:tc>
        <w:tc>
          <w:tcPr>
            <w:tcW w:type="dxa" w:w="2880"/>
          </w:tcPr>
          <w:p>
            <w:r>
              <w:t>Required. Card owner object (UserOwner). Schema not provided in scraped content.</w:t>
            </w:r>
          </w:p>
        </w:tc>
      </w:tr>
      <w:tr>
        <w:tc>
          <w:tcPr>
            <w:tcW w:type="dxa" w:w="2880"/>
          </w:tcPr>
          <w:p>
            <w:r>
              <w:t>status</w:t>
            </w:r>
          </w:p>
        </w:tc>
        <w:tc>
          <w:tcPr>
            <w:tcW w:type="dxa" w:w="2880"/>
          </w:tcPr>
          <w:p>
            <w:r>
              <w:t>string</w:t>
            </w:r>
          </w:p>
        </w:tc>
        <w:tc>
          <w:tcPr>
            <w:tcW w:type="dxa" w:w="2880"/>
          </w:tcPr>
          <w:p>
            <w:r>
              <w:t>Card status. Possible values: ACTIVE, SHIPPED, LOCKED, TERMINATED.</w:t>
            </w:r>
          </w:p>
        </w:tc>
      </w:tr>
      <w:tr>
        <w:tc>
          <w:tcPr>
            <w:tcW w:type="dxa" w:w="2880"/>
          </w:tcPr>
          <w:p>
            <w:r>
              <w:t>last_four</w:t>
            </w:r>
          </w:p>
        </w:tc>
        <w:tc>
          <w:tcPr>
            <w:tcW w:type="dxa" w:w="2880"/>
          </w:tcPr>
          <w:p>
            <w:r>
              <w:t>string</w:t>
            </w:r>
          </w:p>
        </w:tc>
        <w:tc>
          <w:tcPr>
            <w:tcW w:type="dxa" w:w="2880"/>
          </w:tcPr>
          <w:p>
            <w:r>
              <w:t>Required. Last 4 digits of the card number.</w:t>
            </w:r>
          </w:p>
        </w:tc>
      </w:tr>
      <w:tr>
        <w:tc>
          <w:tcPr>
            <w:tcW w:type="dxa" w:w="2880"/>
          </w:tcPr>
          <w:p>
            <w:r>
              <w:t>card_name</w:t>
            </w:r>
          </w:p>
        </w:tc>
        <w:tc>
          <w:tcPr>
            <w:tcW w:type="dxa" w:w="2880"/>
          </w:tcPr>
          <w:p>
            <w:r>
              <w:t>string</w:t>
            </w:r>
          </w:p>
        </w:tc>
        <w:tc>
          <w:tcPr>
            <w:tcW w:type="dxa" w:w="2880"/>
          </w:tcPr>
          <w:p>
            <w:r>
              <w:t>Required. Card display name.</w:t>
            </w:r>
          </w:p>
        </w:tc>
      </w:tr>
      <w:tr>
        <w:tc>
          <w:tcPr>
            <w:tcW w:type="dxa" w:w="2880"/>
          </w:tcPr>
          <w:p>
            <w:r>
              <w:t>card_type</w:t>
            </w:r>
          </w:p>
        </w:tc>
        <w:tc>
          <w:tcPr>
            <w:tcW w:type="dxa" w:w="2880"/>
          </w:tcPr>
          <w:p>
            <w:r>
              <w:t>string</w:t>
            </w:r>
          </w:p>
        </w:tc>
        <w:tc>
          <w:tcPr>
            <w:tcW w:type="dxa" w:w="2880"/>
          </w:tcPr>
          <w:p>
            <w:r>
              <w:t>Card type. Possible values: VIRTUAL, PHYSICAL.</w:t>
            </w:r>
          </w:p>
        </w:tc>
      </w:tr>
      <w:tr>
        <w:tc>
          <w:tcPr>
            <w:tcW w:type="dxa" w:w="2880"/>
          </w:tcPr>
          <w:p>
            <w:r>
              <w:t>limit_type</w:t>
            </w:r>
          </w:p>
        </w:tc>
        <w:tc>
          <w:tcPr>
            <w:tcW w:type="dxa" w:w="2880"/>
          </w:tcPr>
          <w:p>
            <w:r>
              <w:t>string</w:t>
            </w:r>
          </w:p>
        </w:tc>
        <w:tc>
          <w:tcPr>
            <w:tcW w:type="dxa" w:w="2880"/>
          </w:tcPr>
          <w:p>
            <w:r>
              <w:t>Required. Limit type. Possible values: CARD, USER. Only CARD cards have spend_controls.</w:t>
            </w:r>
          </w:p>
        </w:tc>
      </w:tr>
      <w:tr>
        <w:tc>
          <w:tcPr>
            <w:tcW w:type="dxa" w:w="2880"/>
          </w:tcPr>
          <w:p>
            <w:r>
              <w:t>spend_controls</w:t>
            </w:r>
          </w:p>
        </w:tc>
        <w:tc>
          <w:tcPr>
            <w:tcW w:type="dxa" w:w="2880"/>
          </w:tcPr>
          <w:p>
            <w:r>
              <w:t>object</w:t>
            </w:r>
          </w:p>
        </w:tc>
        <w:tc>
          <w:tcPr>
            <w:tcW w:type="dxa" w:w="2880"/>
          </w:tcPr>
          <w:p>
            <w:r>
              <w:t>Spend controls for the card. Present only when limit_type = "CARD".</w:t>
            </w:r>
          </w:p>
        </w:tc>
      </w:tr>
      <w:tr>
        <w:tc>
          <w:tcPr>
            <w:tcW w:type="dxa" w:w="2880"/>
          </w:tcPr>
          <w:p>
            <w:r>
              <w:t>spend_controls.spend_limit</w:t>
            </w:r>
          </w:p>
        </w:tc>
        <w:tc>
          <w:tcPr>
            <w:tcW w:type="dxa" w:w="2880"/>
          </w:tcPr>
          <w:p>
            <w:r>
              <w:t>object</w:t>
            </w:r>
          </w:p>
        </w:tc>
        <w:tc>
          <w:tcPr>
            <w:tcW w:type="dxa" w:w="2880"/>
          </w:tcPr>
          <w:p>
            <w:r>
              <w:t>Spend limit configuration.</w:t>
            </w:r>
          </w:p>
        </w:tc>
      </w:tr>
      <w:tr>
        <w:tc>
          <w:tcPr>
            <w:tcW w:type="dxa" w:w="2880"/>
          </w:tcPr>
          <w:p>
            <w:r>
              <w:t>spend_controls.spend_limit.amount</w:t>
            </w:r>
          </w:p>
        </w:tc>
        <w:tc>
          <w:tcPr>
            <w:tcW w:type="dxa" w:w="2880"/>
          </w:tcPr>
          <w:p>
            <w:r>
              <w:t>integer</w:t>
            </w:r>
          </w:p>
        </w:tc>
        <w:tc>
          <w:tcPr>
            <w:tcW w:type="dxa" w:w="2880"/>
          </w:tcPr>
          <w:p>
            <w:r>
              <w:t>Required. Amount in the smallest denomination of the currency (e.g., cents for USD).</w:t>
            </w:r>
          </w:p>
        </w:tc>
      </w:tr>
      <w:tr>
        <w:tc>
          <w:tcPr>
            <w:tcW w:type="dxa" w:w="2880"/>
          </w:tcPr>
          <w:p>
            <w:r>
              <w:t>spend_controls.spend_limit.currency</w:t>
            </w:r>
          </w:p>
        </w:tc>
        <w:tc>
          <w:tcPr>
            <w:tcW w:type="dxa" w:w="2880"/>
          </w:tcPr>
          <w:p>
            <w:r>
              <w:t>string</w:t>
            </w:r>
          </w:p>
        </w:tc>
        <w:tc>
          <w:tcPr>
            <w:tcW w:type="dxa" w:w="2880"/>
          </w:tcPr>
          <w:p>
            <w:r>
              <w:t>Currency in ISO 4217 format. Default: USD.</w:t>
            </w:r>
          </w:p>
        </w:tc>
      </w:tr>
      <w:tr>
        <w:tc>
          <w:tcPr>
            <w:tcW w:type="dxa" w:w="2880"/>
          </w:tcPr>
          <w:p>
            <w:r>
              <w:t>spend_controls.spend_available</w:t>
            </w:r>
          </w:p>
        </w:tc>
        <w:tc>
          <w:tcPr>
            <w:tcW w:type="dxa" w:w="2880"/>
          </w:tcPr>
          <w:p>
            <w:r>
              <w:t>object</w:t>
            </w:r>
          </w:p>
        </w:tc>
        <w:tc>
          <w:tcPr>
            <w:tcW w:type="dxa" w:w="2880"/>
          </w:tcPr>
          <w:p>
            <w:r>
              <w:t>Spend available information.</w:t>
            </w:r>
          </w:p>
        </w:tc>
      </w:tr>
      <w:tr>
        <w:tc>
          <w:tcPr>
            <w:tcW w:type="dxa" w:w="2880"/>
          </w:tcPr>
          <w:p>
            <w:r>
              <w:t>spend_controls.spend_available.amount</w:t>
            </w:r>
          </w:p>
        </w:tc>
        <w:tc>
          <w:tcPr>
            <w:tcW w:type="dxa" w:w="2880"/>
          </w:tcPr>
          <w:p>
            <w:r>
              <w:t>integer</w:t>
            </w:r>
          </w:p>
        </w:tc>
        <w:tc>
          <w:tcPr>
            <w:tcW w:type="dxa" w:w="2880"/>
          </w:tcPr>
          <w:p>
            <w:r>
              <w:t>Required. Amount in the smallest denomination of the currency (e.g., cents for USD).</w:t>
            </w:r>
          </w:p>
        </w:tc>
      </w:tr>
      <w:tr>
        <w:tc>
          <w:tcPr>
            <w:tcW w:type="dxa" w:w="2880"/>
          </w:tcPr>
          <w:p>
            <w:r>
              <w:t>spend_controls.spend_available.currency</w:t>
            </w:r>
          </w:p>
        </w:tc>
        <w:tc>
          <w:tcPr>
            <w:tcW w:type="dxa" w:w="2880"/>
          </w:tcPr>
          <w:p>
            <w:r>
              <w:t>string</w:t>
            </w:r>
          </w:p>
        </w:tc>
        <w:tc>
          <w:tcPr>
            <w:tcW w:type="dxa" w:w="2880"/>
          </w:tcPr>
          <w:p>
            <w:r>
              <w:t>Currency in ISO 4217 format. Default: USD.</w:t>
            </w:r>
          </w:p>
        </w:tc>
      </w:tr>
      <w:tr>
        <w:tc>
          <w:tcPr>
            <w:tcW w:type="dxa" w:w="2880"/>
          </w:tcPr>
          <w:p>
            <w:r>
              <w:t>spend_controls.spend_duration</w:t>
            </w:r>
          </w:p>
        </w:tc>
        <w:tc>
          <w:tcPr>
            <w:tcW w:type="dxa" w:w="2880"/>
          </w:tcPr>
          <w:p>
            <w:r>
              <w:t>object</w:t>
            </w:r>
          </w:p>
        </w:tc>
        <w:tc>
          <w:tcPr>
            <w:tcW w:type="dxa" w:w="2880"/>
          </w:tcPr>
          <w:p>
            <w:r>
              <w:t>Spend duration (SpendDuration). Schema not provided in scraped content.</w:t>
            </w:r>
          </w:p>
        </w:tc>
      </w:tr>
      <w:tr>
        <w:tc>
          <w:tcPr>
            <w:tcW w:type="dxa" w:w="2880"/>
          </w:tcPr>
          <w:p>
            <w:r>
              <w:t>spend_controls.reason</w:t>
            </w:r>
          </w:p>
        </w:tc>
        <w:tc>
          <w:tcPr>
            <w:tcW w:type="dxa" w:w="2880"/>
          </w:tcPr>
          <w:p>
            <w:r>
              <w:t>string</w:t>
            </w:r>
          </w:p>
        </w:tc>
        <w:tc>
          <w:tcPr>
            <w:tcW w:type="dxa" w:w="2880"/>
          </w:tcPr>
          <w:p>
            <w:r>
              <w:t>Reason for the spend controls.</w:t>
            </w:r>
          </w:p>
        </w:tc>
      </w:tr>
      <w:tr>
        <w:tc>
          <w:tcPr>
            <w:tcW w:type="dxa" w:w="2880"/>
          </w:tcPr>
          <w:p>
            <w:r>
              <w:t>spend_controls.lock_after_date</w:t>
            </w:r>
          </w:p>
        </w:tc>
        <w:tc>
          <w:tcPr>
            <w:tcW w:type="dxa" w:w="2880"/>
          </w:tcPr>
          <w:p>
            <w:r>
              <w:t>string</w:t>
            </w:r>
          </w:p>
        </w:tc>
        <w:tc>
          <w:tcPr>
            <w:tcW w:type="dxa" w:w="2880"/>
          </w:tcPr>
          <w:p>
            <w:r>
              <w:t>Lock-after date/time in UTC.</w:t>
            </w:r>
          </w:p>
        </w:tc>
      </w:tr>
      <w:tr>
        <w:tc>
          <w:tcPr>
            <w:tcW w:type="dxa" w:w="2880"/>
          </w:tcPr>
          <w:p>
            <w:r>
              <w:t>spend_controls.allowed_merchant_details</w:t>
            </w:r>
          </w:p>
        </w:tc>
        <w:tc>
          <w:tcPr>
            <w:tcW w:type="dxa" w:w="2880"/>
          </w:tcPr>
          <w:p>
            <w:r>
              <w:t>array</w:t>
            </w:r>
          </w:p>
        </w:tc>
        <w:tc>
          <w:tcPr>
            <w:tcW w:type="dxa" w:w="2880"/>
          </w:tcPr>
          <w:p>
            <w:r>
              <w:t>List of allowed merchants.</w:t>
            </w:r>
          </w:p>
        </w:tc>
      </w:tr>
      <w:tr>
        <w:tc>
          <w:tcPr>
            <w:tcW w:type="dxa" w:w="2880"/>
          </w:tcPr>
          <w:p>
            <w:r>
              <w:t>spend_controls.allowed_merchant_details[].name</w:t>
            </w:r>
          </w:p>
        </w:tc>
        <w:tc>
          <w:tcPr>
            <w:tcW w:type="dxa" w:w="2880"/>
          </w:tcPr>
          <w:p>
            <w:r>
              <w:t>string</w:t>
            </w:r>
          </w:p>
        </w:tc>
        <w:tc>
          <w:tcPr>
            <w:tcW w:type="dxa" w:w="2880"/>
          </w:tcPr>
          <w:p>
            <w:r>
              <w:t>Required. Merchant name.</w:t>
            </w:r>
          </w:p>
        </w:tc>
      </w:tr>
      <w:tr>
        <w:tc>
          <w:tcPr>
            <w:tcW w:type="dxa" w:w="2880"/>
          </w:tcPr>
          <w:p>
            <w:r>
              <w:t>spend_controls.blocked_merchant_details</w:t>
            </w:r>
          </w:p>
        </w:tc>
        <w:tc>
          <w:tcPr>
            <w:tcW w:type="dxa" w:w="2880"/>
          </w:tcPr>
          <w:p>
            <w:r>
              <w:t>array</w:t>
            </w:r>
          </w:p>
        </w:tc>
        <w:tc>
          <w:tcPr>
            <w:tcW w:type="dxa" w:w="2880"/>
          </w:tcPr>
          <w:p>
            <w:r>
              <w:t>List of blocked merchants.</w:t>
            </w:r>
          </w:p>
        </w:tc>
      </w:tr>
      <w:tr>
        <w:tc>
          <w:tcPr>
            <w:tcW w:type="dxa" w:w="2880"/>
          </w:tcPr>
          <w:p>
            <w:r>
              <w:t>spend_controls.blocked_merchant_details[].name</w:t>
            </w:r>
          </w:p>
        </w:tc>
        <w:tc>
          <w:tcPr>
            <w:tcW w:type="dxa" w:w="2880"/>
          </w:tcPr>
          <w:p>
            <w:r>
              <w:t>string</w:t>
            </w:r>
          </w:p>
        </w:tc>
        <w:tc>
          <w:tcPr>
            <w:tcW w:type="dxa" w:w="2880"/>
          </w:tcPr>
          <w:p>
            <w:r>
              <w:t>Required. Merchant name.</w:t>
            </w:r>
          </w:p>
        </w:tc>
      </w:tr>
      <w:tr>
        <w:tc>
          <w:tcPr>
            <w:tcW w:type="dxa" w:w="2880"/>
          </w:tcPr>
          <w:p>
            <w:r>
              <w:t>billing_address</w:t>
            </w:r>
          </w:p>
        </w:tc>
        <w:tc>
          <w:tcPr>
            <w:tcW w:type="dxa" w:w="2880"/>
          </w:tcPr>
          <w:p>
            <w:r>
              <w:t>object</w:t>
            </w:r>
          </w:p>
        </w:tc>
        <w:tc>
          <w:tcPr>
            <w:tcW w:type="dxa" w:w="2880"/>
          </w:tcPr>
          <w:p>
            <w:r>
              <w:t>Required. Billing address.</w:t>
            </w:r>
          </w:p>
        </w:tc>
      </w:tr>
      <w:tr>
        <w:tc>
          <w:tcPr>
            <w:tcW w:type="dxa" w:w="2880"/>
          </w:tcPr>
          <w:p>
            <w:r>
              <w:t>billing_address.line1</w:t>
            </w:r>
          </w:p>
        </w:tc>
        <w:tc>
          <w:tcPr>
            <w:tcW w:type="dxa" w:w="2880"/>
          </w:tcPr>
          <w:p>
            <w:r>
              <w:t>string</w:t>
            </w:r>
          </w:p>
        </w:tc>
        <w:tc>
          <w:tcPr>
            <w:tcW w:type="dxa" w:w="2880"/>
          </w:tcPr>
          <w:p>
            <w:r>
              <w:t>Address line 1; no PO Box.</w:t>
            </w:r>
          </w:p>
        </w:tc>
      </w:tr>
      <w:tr>
        <w:tc>
          <w:tcPr>
            <w:tcW w:type="dxa" w:w="2880"/>
          </w:tcPr>
          <w:p>
            <w:r>
              <w:t>billing_address.line2</w:t>
            </w:r>
          </w:p>
        </w:tc>
        <w:tc>
          <w:tcPr>
            <w:tcW w:type="dxa" w:w="2880"/>
          </w:tcPr>
          <w:p>
            <w:r>
              <w:t>string</w:t>
            </w:r>
          </w:p>
        </w:tc>
        <w:tc>
          <w:tcPr>
            <w:tcW w:type="dxa" w:w="2880"/>
          </w:tcPr>
          <w:p>
            <w:r>
              <w:t>Address line 2 (apt/suite/unit/building).</w:t>
            </w:r>
          </w:p>
        </w:tc>
      </w:tr>
      <w:tr>
        <w:tc>
          <w:tcPr>
            <w:tcW w:type="dxa" w:w="2880"/>
          </w:tcPr>
          <w:p>
            <w:r>
              <w:t>billing_address.city</w:t>
            </w:r>
          </w:p>
        </w:tc>
        <w:tc>
          <w:tcPr>
            <w:tcW w:type="dxa" w:w="2880"/>
          </w:tcPr>
          <w:p>
            <w:r>
              <w:t>string</w:t>
            </w:r>
          </w:p>
        </w:tc>
        <w:tc>
          <w:tcPr>
            <w:tcW w:type="dxa" w:w="2880"/>
          </w:tcPr>
          <w:p>
            <w:r>
              <w:t>City/district/suburb/town/village.</w:t>
            </w:r>
          </w:p>
        </w:tc>
      </w:tr>
      <w:tr>
        <w:tc>
          <w:tcPr>
            <w:tcW w:type="dxa" w:w="2880"/>
          </w:tcPr>
          <w:p>
            <w:r>
              <w:t>billing_address.state</w:t>
            </w:r>
          </w:p>
        </w:tc>
        <w:tc>
          <w:tcPr>
            <w:tcW w:type="dxa" w:w="2880"/>
          </w:tcPr>
          <w:p>
            <w:r>
              <w:t>string</w:t>
            </w:r>
          </w:p>
        </w:tc>
        <w:tc>
          <w:tcPr>
            <w:tcW w:type="dxa" w:w="2880"/>
          </w:tcPr>
          <w:p>
            <w:r>
              <w:t>US: 2-letter state abbreviation; International: county/providence/region.</w:t>
            </w:r>
          </w:p>
        </w:tc>
      </w:tr>
      <w:tr>
        <w:tc>
          <w:tcPr>
            <w:tcW w:type="dxa" w:w="2880"/>
          </w:tcPr>
          <w:p>
            <w:r>
              <w:t>billing_address.country</w:t>
            </w:r>
          </w:p>
        </w:tc>
        <w:tc>
          <w:tcPr>
            <w:tcW w:type="dxa" w:w="2880"/>
          </w:tcPr>
          <w:p>
            <w:r>
              <w:t>string</w:t>
            </w:r>
          </w:p>
        </w:tc>
        <w:tc>
          <w:tcPr>
            <w:tcW w:type="dxa" w:w="2880"/>
          </w:tcPr>
          <w:p>
            <w:r>
              <w:t>Two-letter country code (ISO 3166-1 alpha-2).</w:t>
            </w:r>
          </w:p>
        </w:tc>
      </w:tr>
      <w:tr>
        <w:tc>
          <w:tcPr>
            <w:tcW w:type="dxa" w:w="2880"/>
          </w:tcPr>
          <w:p>
            <w:r>
              <w:t>billing_address.postal_code</w:t>
            </w:r>
          </w:p>
        </w:tc>
        <w:tc>
          <w:tcPr>
            <w:tcW w:type="dxa" w:w="2880"/>
          </w:tcPr>
          <w:p>
            <w:r>
              <w:t>string</w:t>
            </w:r>
          </w:p>
        </w:tc>
        <w:tc>
          <w:tcPr>
            <w:tcW w:type="dxa" w:w="2880"/>
          </w:tcPr>
          <w:p>
            <w:r>
              <w:t>ZIP or postal code.</w:t>
            </w:r>
          </w:p>
        </w:tc>
      </w:tr>
      <w:tr>
        <w:tc>
          <w:tcPr>
            <w:tcW w:type="dxa" w:w="2880"/>
          </w:tcPr>
          <w:p>
            <w:r>
              <w:t>billing_address.phone_number</w:t>
            </w:r>
          </w:p>
        </w:tc>
        <w:tc>
          <w:tcPr>
            <w:tcW w:type="dxa" w:w="2880"/>
          </w:tcPr>
          <w:p>
            <w:r>
              <w:t>string</w:t>
            </w:r>
          </w:p>
        </w:tc>
        <w:tc>
          <w:tcPr>
            <w:tcW w:type="dxa" w:w="2880"/>
          </w:tcPr>
          <w:p>
            <w:r>
              <w:t>Phone number.</w:t>
            </w:r>
          </w:p>
        </w:tc>
      </w:tr>
      <w:tr>
        <w:tc>
          <w:tcPr>
            <w:tcW w:type="dxa" w:w="2880"/>
          </w:tcPr>
          <w:p>
            <w:r>
              <w:t>mailing_address</w:t>
            </w:r>
          </w:p>
        </w:tc>
        <w:tc>
          <w:tcPr>
            <w:tcW w:type="dxa" w:w="2880"/>
          </w:tcPr>
          <w:p>
            <w:r>
              <w:t>object</w:t>
            </w:r>
          </w:p>
        </w:tc>
        <w:tc>
          <w:tcPr>
            <w:tcW w:type="dxa" w:w="2880"/>
          </w:tcPr>
          <w:p>
            <w:r>
              <w:t>Mailing address.</w:t>
            </w:r>
          </w:p>
        </w:tc>
      </w:tr>
      <w:tr>
        <w:tc>
          <w:tcPr>
            <w:tcW w:type="dxa" w:w="2880"/>
          </w:tcPr>
          <w:p>
            <w:r>
              <w:t>mailing_address.line1</w:t>
            </w:r>
          </w:p>
        </w:tc>
        <w:tc>
          <w:tcPr>
            <w:tcW w:type="dxa" w:w="2880"/>
          </w:tcPr>
          <w:p>
            <w:r>
              <w:t>string</w:t>
            </w:r>
          </w:p>
        </w:tc>
        <w:tc>
          <w:tcPr>
            <w:tcW w:type="dxa" w:w="2880"/>
          </w:tcPr>
          <w:p>
            <w:r>
              <w:t>Address line 1; no PO Box.</w:t>
            </w:r>
          </w:p>
        </w:tc>
      </w:tr>
      <w:tr>
        <w:tc>
          <w:tcPr>
            <w:tcW w:type="dxa" w:w="2880"/>
          </w:tcPr>
          <w:p>
            <w:r>
              <w:t>mailing_address.line2</w:t>
            </w:r>
          </w:p>
        </w:tc>
        <w:tc>
          <w:tcPr>
            <w:tcW w:type="dxa" w:w="2880"/>
          </w:tcPr>
          <w:p>
            <w:r>
              <w:t>string</w:t>
            </w:r>
          </w:p>
        </w:tc>
        <w:tc>
          <w:tcPr>
            <w:tcW w:type="dxa" w:w="2880"/>
          </w:tcPr>
          <w:p>
            <w:r>
              <w:t>Address line 2 (apt/suite/unit/building).</w:t>
            </w:r>
          </w:p>
        </w:tc>
      </w:tr>
      <w:tr>
        <w:tc>
          <w:tcPr>
            <w:tcW w:type="dxa" w:w="2880"/>
          </w:tcPr>
          <w:p>
            <w:r>
              <w:t>mailing_address.city</w:t>
            </w:r>
          </w:p>
        </w:tc>
        <w:tc>
          <w:tcPr>
            <w:tcW w:type="dxa" w:w="2880"/>
          </w:tcPr>
          <w:p>
            <w:r>
              <w:t>string</w:t>
            </w:r>
          </w:p>
        </w:tc>
        <w:tc>
          <w:tcPr>
            <w:tcW w:type="dxa" w:w="2880"/>
          </w:tcPr>
          <w:p>
            <w:r>
              <w:t>City/district/suburb/town/village.</w:t>
            </w:r>
          </w:p>
        </w:tc>
      </w:tr>
      <w:tr>
        <w:tc>
          <w:tcPr>
            <w:tcW w:type="dxa" w:w="2880"/>
          </w:tcPr>
          <w:p>
            <w:r>
              <w:t>mailing_address.state</w:t>
            </w:r>
          </w:p>
        </w:tc>
        <w:tc>
          <w:tcPr>
            <w:tcW w:type="dxa" w:w="2880"/>
          </w:tcPr>
          <w:p>
            <w:r>
              <w:t>string</w:t>
            </w:r>
          </w:p>
        </w:tc>
        <w:tc>
          <w:tcPr>
            <w:tcW w:type="dxa" w:w="2880"/>
          </w:tcPr>
          <w:p>
            <w:r>
              <w:t>US: 2-letter state abbreviation; International: county/providence/region.</w:t>
            </w:r>
          </w:p>
        </w:tc>
      </w:tr>
      <w:tr>
        <w:tc>
          <w:tcPr>
            <w:tcW w:type="dxa" w:w="2880"/>
          </w:tcPr>
          <w:p>
            <w:r>
              <w:t>mailing_address.country</w:t>
            </w:r>
          </w:p>
        </w:tc>
        <w:tc>
          <w:tcPr>
            <w:tcW w:type="dxa" w:w="2880"/>
          </w:tcPr>
          <w:p>
            <w:r>
              <w:t>string</w:t>
            </w:r>
          </w:p>
        </w:tc>
        <w:tc>
          <w:tcPr>
            <w:tcW w:type="dxa" w:w="2880"/>
          </w:tcPr>
          <w:p>
            <w:r>
              <w:t>Two-letter country code (ISO 3166-1 alpha-2).</w:t>
            </w:r>
          </w:p>
        </w:tc>
      </w:tr>
      <w:tr>
        <w:tc>
          <w:tcPr>
            <w:tcW w:type="dxa" w:w="2880"/>
          </w:tcPr>
          <w:p>
            <w:r>
              <w:t>mailing_address.postal_code</w:t>
            </w:r>
          </w:p>
        </w:tc>
        <w:tc>
          <w:tcPr>
            <w:tcW w:type="dxa" w:w="2880"/>
          </w:tcPr>
          <w:p>
            <w:r>
              <w:t>string</w:t>
            </w:r>
          </w:p>
        </w:tc>
        <w:tc>
          <w:tcPr>
            <w:tcW w:type="dxa" w:w="2880"/>
          </w:tcPr>
          <w:p>
            <w:r>
              <w:t>ZIP or postal code.</w:t>
            </w:r>
          </w:p>
        </w:tc>
      </w:tr>
      <w:tr>
        <w:tc>
          <w:tcPr>
            <w:tcW w:type="dxa" w:w="2880"/>
          </w:tcPr>
          <w:p>
            <w:r>
              <w:t>mailing_address.phone_number</w:t>
            </w:r>
          </w:p>
        </w:tc>
        <w:tc>
          <w:tcPr>
            <w:tcW w:type="dxa" w:w="2880"/>
          </w:tcPr>
          <w:p>
            <w:r>
              <w:t>string</w:t>
            </w:r>
          </w:p>
        </w:tc>
        <w:tc>
          <w:tcPr>
            <w:tcW w:type="dxa" w:w="2880"/>
          </w:tcPr>
          <w:p>
            <w:r>
              <w:t>Phone number.</w:t>
            </w:r>
          </w:p>
        </w:tc>
      </w:tr>
      <w:tr>
        <w:tc>
          <w:tcPr>
            <w:tcW w:type="dxa" w:w="2880"/>
          </w:tcPr>
          <w:p>
            <w:r>
              <w:t>expiration_date</w:t>
            </w:r>
          </w:p>
        </w:tc>
        <w:tc>
          <w:tcPr>
            <w:tcW w:type="dxa" w:w="2880"/>
          </w:tcPr>
          <w:p>
            <w:r>
              <w:t>object</w:t>
            </w:r>
          </w:p>
        </w:tc>
        <w:tc>
          <w:tcPr>
            <w:tcW w:type="dxa" w:w="2880"/>
          </w:tcPr>
          <w:p>
            <w:r>
              <w:t>Required. Card expiration date.</w:t>
            </w:r>
          </w:p>
        </w:tc>
      </w:tr>
      <w:tr>
        <w:tc>
          <w:tcPr>
            <w:tcW w:type="dxa" w:w="2880"/>
          </w:tcPr>
          <w:p>
            <w:r>
              <w:t>expiration_date.month</w:t>
            </w:r>
          </w:p>
        </w:tc>
        <w:tc>
          <w:tcPr>
            <w:tcW w:type="dxa" w:w="2880"/>
          </w:tcPr>
          <w:p>
            <w:r>
              <w:t>integer</w:t>
            </w:r>
          </w:p>
        </w:tc>
        <w:tc>
          <w:tcPr>
            <w:tcW w:type="dxa" w:w="2880"/>
          </w:tcPr>
          <w:p>
            <w:r>
              <w:t>Required. Expiration month.</w:t>
            </w:r>
          </w:p>
        </w:tc>
      </w:tr>
      <w:tr>
        <w:tc>
          <w:tcPr>
            <w:tcW w:type="dxa" w:w="2880"/>
          </w:tcPr>
          <w:p>
            <w:r>
              <w:t>expiration_date.year</w:t>
            </w:r>
          </w:p>
        </w:tc>
        <w:tc>
          <w:tcPr>
            <w:tcW w:type="dxa" w:w="2880"/>
          </w:tcPr>
          <w:p>
            <w:r>
              <w:t>integer</w:t>
            </w:r>
          </w:p>
        </w:tc>
        <w:tc>
          <w:tcPr>
            <w:tcW w:type="dxa" w:w="2880"/>
          </w:tcPr>
          <w:p>
            <w:r>
              <w:t>Required. Expiration year.</w:t>
            </w:r>
          </w:p>
        </w:tc>
      </w:tr>
      <w:tr>
        <w:tc>
          <w:tcPr>
            <w:tcW w:type="dxa" w:w="2880"/>
          </w:tcPr>
          <w:p>
            <w:r>
              <w:t>has_been_transferred</w:t>
            </w:r>
          </w:p>
        </w:tc>
        <w:tc>
          <w:tcPr>
            <w:tcW w:type="dxa" w:w="2880"/>
          </w:tcPr>
          <w:p>
            <w:r>
              <w:t>boolean</w:t>
            </w:r>
          </w:p>
        </w:tc>
        <w:tc>
          <w:tcPr>
            <w:tcW w:type="dxa" w:w="2880"/>
          </w:tcPr>
          <w:p>
            <w:r>
              <w:t>Indicates whether a card has been transferred. Transferred cards have a spending restriction: only allow transactions at online vendors where the card was previously used before the transfer.</w:t>
            </w:r>
          </w:p>
        </w:tc>
      </w:tr>
      <w:tr>
        <w:tc>
          <w:tcPr>
            <w:tcW w:type="dxa" w:w="2880"/>
          </w:tcPr>
          <w:p>
            <w:r>
              <w:t>metadata</w:t>
            </w:r>
          </w:p>
        </w:tc>
        <w:tc>
          <w:tcPr>
            <w:tcW w:type="dxa" w:w="2880"/>
          </w:tcPr>
          <w:p>
            <w:r>
              <w:t>object</w:t>
            </w:r>
          </w:p>
        </w:tc>
        <w:tc>
          <w:tcPr>
            <w:tcW w:type="dxa" w:w="2880"/>
          </w:tcPr>
          <w:p>
            <w:r>
              <w:t>Map of string key/value metadata.</w:t>
            </w:r>
          </w:p>
        </w:tc>
      </w:tr>
      <w:tr>
        <w:tc>
          <w:tcPr>
            <w:tcW w:type="dxa" w:w="2880"/>
          </w:tcPr>
          <w:p>
            <w:r>
              <w:t>budget_id</w:t>
            </w:r>
          </w:p>
        </w:tc>
        <w:tc>
          <w:tcPr>
            <w:tcW w:type="dxa" w:w="2880"/>
          </w:tcPr>
          <w:p>
            <w:r>
              <w:t>string</w:t>
            </w:r>
          </w:p>
        </w:tc>
        <w:tc>
          <w:tcPr>
            <w:tcW w:type="dxa" w:w="2880"/>
          </w:tcPr>
          <w:p>
            <w:r>
              <w:t>Budget ID associated with the card.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'{{OAUTH_METADATA.meta.BREX_BASE_URL}}/v2/cards/crd_123456789' \</w:t>
        <w:br/>
        <w:t xml:space="preserve"> --header 'Accept: application/json'</w:t>
      </w:r>
    </w:p>
    <w:p>
      <w:pPr>
        <w:pStyle w:val="Heading3"/>
      </w:pPr>
      <w:r>
        <w:t>Example Usage</w:t>
      </w:r>
    </w:p>
    <w:p>
      <w:pPr>
        <w:pStyle w:val="Heading3"/>
      </w:pPr>
      <w:r>
        <w:t>Example 1: Fetch a card by ID</w:t>
      </w:r>
    </w:p>
    <w:p>
      <w:r>
        <w:rPr>
          <w:b/>
          <w:color w:val="666666"/>
          <w:sz w:val="16"/>
        </w:rPr>
        <w:t>[bash]</w:t>
      </w:r>
    </w:p>
    <w:p>
      <w:pPr>
        <w:shd w:fill="F2F2F2" w:val="clear"/>
      </w:pPr>
      <w:r>
        <w:rPr>
          <w:rFonts w:ascii="Courier New" w:hAnsi="Courier New"/>
          <w:sz w:val="17"/>
        </w:rPr>
        <w:t>curl -s \</w:t>
        <w:br/>
        <w:t xml:space="preserve"> '{{OAUTH_METADATA.meta.BREX_BASE_URL}}/v2/cards/crd_123456789' \</w:t>
        <w:br/>
        <w:t xml:space="preserve"> -H 'Accept: application/json'</w:t>
      </w:r>
    </w:p>
    <w:p>
      <w:pPr>
        <w:pStyle w:val="Heading3"/>
      </w:pPr>
      <w:r>
        <w:t>Example 2: Fetch another card (UUID-style ID)</w:t>
      </w:r>
    </w:p>
    <w:p>
      <w:r>
        <w:rPr>
          <w:b/>
          <w:color w:val="666666"/>
          <w:sz w:val="16"/>
        </w:rPr>
        <w:t>[bash]</w:t>
      </w:r>
    </w:p>
    <w:p>
      <w:pPr>
        <w:shd w:fill="F2F2F2" w:val="clear"/>
      </w:pPr>
      <w:r>
        <w:rPr>
          <w:rFonts w:ascii="Courier New" w:hAnsi="Courier New"/>
          <w:sz w:val="17"/>
        </w:rPr>
        <w:t>curl -s \</w:t>
        <w:br/>
        <w:t xml:space="preserve"> '{{OAUTH_METADATA.meta.BREX_BASE_URL}}/v2/cards/9f2c1d3e-4b5a-678c-9d01-23456789abcd' \</w:t>
        <w:br/>
        <w:t xml:space="preserve"> -H 'Accept: application/json'</w:t>
      </w:r>
    </w:p>
    <w:p>
      <w:pPr>
        <w:pStyle w:val="Heading3"/>
      </w:pPr>
      <w:r>
        <w:t>Behavior</w:t>
      </w:r>
    </w:p>
    <w:p>
      <w:pPr>
        <w:pStyle w:val="ListBullet"/>
      </w:pPr>
      <w:r>
        <w:t>The API looks up the card by the provided id.</w:t>
      </w:r>
    </w:p>
    <w:p>
      <w:pPr>
        <w:pStyle w:val="ListBullet"/>
      </w:pPr>
      <w:r>
        <w:t>Returns card details if found.</w:t>
      </w:r>
    </w:p>
    <w:p>
      <w:pPr>
        <w:pStyle w:val="ListBullet"/>
      </w:pPr>
      <w:r>
        <w:t>spend_controls is included only when limit_type is CARD.</w:t>
      </w:r>
    </w:p>
    <w:p>
      <w:pPr>
        <w:pStyle w:val="Heading3"/>
      </w:pPr>
      <w:r>
        <w:t>Notes</w:t>
      </w:r>
    </w:p>
    <w:p>
      <w:pPr>
        <w:pStyle w:val="ListBullet"/>
      </w:pPr>
      <w:r>
        <w:t>Only cards with limit_type = "CARD" have spend_controls.</w:t>
      </w:r>
    </w:p>
    <w:p>
      <w:pPr>
        <w:pStyle w:val="ListBullet"/>
      </w:pPr>
      <w:r>
        <w:t>Monetary amount values are in the smallest currency unit (e.g., cents for USD).</w:t>
      </w:r>
    </w:p>
    <w:p>
      <w:pPr>
        <w:pStyle w:val="ListBullet"/>
      </w:pPr>
      <w:r>
        <w:t>lock_after_date is in UTC.</w:t>
      </w:r>
    </w:p>
    <w:p>
      <w:pPr>
        <w:pStyle w:val="Heading3"/>
      </w:pPr>
      <w:r>
        <w:t>Related cards actions</w:t>
      </w:r>
    </w:p>
    <w:p>
      <w:pPr>
        <w:pStyle w:val="ListBullet"/>
      </w:pPr>
      <w:r>
        <w:t>[POST] Create Card — /v2/cards</w:t>
      </w:r>
    </w:p>
    <w:p>
      <w:pPr>
        <w:pStyle w:val="ListBullet"/>
      </w:pPr>
      <w:r>
        <w:t>[POST] Create Secure Email to Send a Card Number — /v2/cards/{{id}}/secure_email</w:t>
      </w:r>
    </w:p>
    <w:p>
      <w:pPr>
        <w:pStyle w:val="ListBullet"/>
      </w:pPr>
      <w:r>
        <w:t>[GET] List a User's Cards — /v2/cards</w:t>
      </w:r>
    </w:p>
    <w:p>
      <w:pPr>
        <w:pStyle w:val="ListBullet"/>
      </w:pPr>
      <w:r>
        <w:t>[POST] Lock a Card — /v2/cards/{{id}}/lock</w:t>
      </w:r>
    </w:p>
    <w:p>
      <w:pPr>
        <w:pStyle w:val="ListBullet"/>
      </w:pPr>
      <w:r>
        <w:t>[POST] Terminate a Card — /v2/cards/{{id}}/terminate</w:t>
      </w:r>
    </w:p>
    <w:p>
      <w:pPr>
        <w:pStyle w:val="ListBullet"/>
      </w:pPr>
      <w:r>
        <w:t>[POST] Unlock a Card — /v2/cards/{{id}}/unlock</w:t>
      </w:r>
    </w:p>
    <w:p>
      <w:r>
        <w:br w:type="page"/>
      </w:r>
    </w:p>
    <w:p>
      <w:pPr>
        <w:pStyle w:val="Heading2"/>
      </w:pPr>
      <w:r>
        <w:t>23. [GET] List a User's Cards</w:t>
      </w:r>
    </w:p>
    <w:p>
      <w:r>
        <w:rPr>
          <w:b/>
        </w:rPr>
        <w:t xml:space="preserve">Endpoint: </w:t>
      </w:r>
      <w:r>
        <w:rPr>
          <w:rFonts w:ascii="Courier New" w:hAnsi="Courier New"/>
          <w:sz w:val="18"/>
        </w:rPr>
        <w:t>/v2/cards</w:t>
      </w:r>
    </w:p>
    <w:p>
      <w:pPr>
        <w:pStyle w:val="Heading3"/>
      </w:pPr>
      <w:r>
        <w:t>Method</w:t>
      </w:r>
    </w:p>
    <w:p>
      <w:r>
        <w:t>GET</w:t>
      </w:r>
    </w:p>
    <w:p>
      <w:pPr>
        <w:pStyle w:val="Heading3"/>
      </w:pPr>
      <w:r>
        <w:t>URL</w:t>
      </w:r>
    </w:p>
    <w:p>
      <w:r>
        <w:t>{{OAUTH_METADATA.meta.BREX_BASE_URL}}/v2/cards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cards for a specified user_id. Only cards with limit_type = CARD include spend_controls in the response.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 whose cards to list. (Send as a URL query parameter, not in the request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fetch the next page of results.</w:t>
            </w:r>
          </w:p>
        </w:tc>
      </w:tr>
      <w:tr>
        <w:tc>
          <w:tcPr>
            <w:tcW w:type="dxa" w:w="2880"/>
          </w:tcPr>
          <w:p>
            <w:r>
              <w:t>limit</w:t>
            </w:r>
          </w:p>
        </w:tc>
        <w:tc>
          <w:tcPr>
            <w:tcW w:type="dxa" w:w="2880"/>
          </w:tcPr>
          <w:p>
            <w:r>
              <w:t>integer</w:t>
            </w:r>
          </w:p>
        </w:tc>
        <w:tc>
          <w:tcPr>
            <w:tcW w:type="dxa" w:w="2880"/>
          </w:tcPr>
          <w:p>
            <w:r>
              <w:t>Maximum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"curs_01J9Z8Y2J9Q3R2T4V6W8X0",</w:t>
        <w:br/>
        <w:t xml:space="preserve"> "items": [</w:t>
        <w:br/>
        <w:t xml:space="preserve"> {</w:t>
        <w:br/>
        <w:t xml:space="preserve"> "id": "crd_123456789",</w:t>
        <w:br/>
        <w:t xml:space="preserve"> "owner": {},</w:t>
        <w:br/>
        <w:t xml:space="preserve"> "status": {},</w:t>
        <w:br/>
        <w:t xml:space="preserve"> "last_four": "1234",</w:t>
        <w:br/>
        <w:t xml:space="preserve"> "card_name": "Engineering Team Card",</w:t>
        <w:br/>
        <w:t xml:space="preserve"> "card_type": {},</w:t>
        <w:br/>
        <w:t xml:space="preserve"> "limit_type": {},</w:t>
        <w:br/>
        <w:t xml:space="preserve"> "spend_controls": {</w:t>
        <w:br/>
        <w:t xml:space="preserve"> "spend_limit": {</w:t>
        <w:br/>
        <w:t xml:space="preserve"> "amount": 500000,</w:t>
        <w:br/>
        <w:t xml:space="preserve"> "currency": "USD"</w:t>
        <w:br/>
        <w:t xml:space="preserve"> },</w:t>
        <w:br/>
        <w:t xml:space="preserve"> "spend_available": {</w:t>
        <w:br/>
        <w:t xml:space="preserve"> "amount": 125000,</w:t>
        <w:br/>
        <w:t xml:space="preserve"> "currency": "USD"</w:t>
        <w:br/>
        <w:t xml:space="preserve"> },</w:t>
        <w:br/>
        <w:t xml:space="preserve"> "spend_duration": {},</w:t>
        <w:br/>
        <w:t xml:space="preserve"> "reason": "Monthly limit",</w:t>
        <w:br/>
        <w:t xml:space="preserve"> "lock_after_date": "2026-03-31T23:59:59Z",</w:t>
        <w:br/>
        <w:t xml:space="preserve"> "allowed_merchant_details": [</w:t>
        <w:br/>
        <w:t xml:space="preserve"> {</w:t>
        <w:br/>
        <w:t xml:space="preserve"> "name": "Amazon"</w:t>
        <w:br/>
        <w:t xml:space="preserve"> }</w:t>
        <w:br/>
        <w:t xml:space="preserve"> ],</w:t>
        <w:br/>
        <w:t xml:space="preserve"> "blocked_merchant_details": [</w:t>
        <w:br/>
        <w:t xml:space="preserve"> {</w:t>
        <w:br/>
        <w:t xml:space="preserve"> "name": "Gambling Merchant"</w:t>
        <w:br/>
        <w:t xml:space="preserve"> }</w:t>
        <w:br/>
        <w:t xml:space="preserve"> ]</w:t>
        <w:br/>
        <w:t xml:space="preserve"> },</w:t>
        <w:br/>
        <w:t xml:space="preserve"> "billing_address": {},</w:t>
        <w:br/>
        <w:t xml:space="preserve"> "mailing_address": {</w:t>
        <w:br/>
        <w:t xml:space="preserve"> "line1": "123 Market St",</w:t>
        <w:br/>
        <w:t xml:space="preserve"> "line2": "Suite 400",</w:t>
        <w:br/>
        <w:t xml:space="preserve"> "city": "San Francisco",</w:t>
        <w:br/>
        <w:t xml:space="preserve"> "state": "CA",</w:t>
        <w:br/>
        <w:t xml:space="preserve"> "country": "US",</w:t>
        <w:br/>
        <w:t xml:space="preserve"> "postal_code": "94105",</w:t>
        <w:br/>
        <w:t xml:space="preserve"> "phone_number": "+14155550123"</w:t>
        <w:br/>
        <w:t xml:space="preserve"> },</w:t>
        <w:br/>
        <w:t xml:space="preserve"> "expiration_date": {},</w:t>
        <w:br/>
        <w:t xml:space="preserve"> "has_been_transferred": false,</w:t>
        <w:br/>
        <w:t xml:space="preserve"> "metadata": {</w:t>
        <w:br/>
        <w:t xml:space="preserve"> "cost_center": "RND",</w:t>
        <w:br/>
        <w:t xml:space="preserve"> "project": "alpha"</w:t>
        <w:br/>
        <w:t xml:space="preserve"> },</w:t>
        <w:br/>
        <w:t xml:space="preserve"> "budget_id": "bud_987654321"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for the next page of results (if any).</w:t>
            </w:r>
          </w:p>
        </w:tc>
      </w:tr>
      <w:tr>
        <w:tc>
          <w:tcPr>
            <w:tcW w:type="dxa" w:w="2880"/>
          </w:tcPr>
          <w:p>
            <w:r>
              <w:t>items</w:t>
            </w:r>
          </w:p>
        </w:tc>
        <w:tc>
          <w:tcPr>
            <w:tcW w:type="dxa" w:w="2880"/>
          </w:tcPr>
          <w:p>
            <w:r>
              <w:t>array</w:t>
            </w:r>
          </w:p>
        </w:tc>
        <w:tc>
          <w:tcPr>
            <w:tcW w:type="dxa" w:w="2880"/>
          </w:tcPr>
          <w:p>
            <w:r>
              <w:t>List of cards.</w:t>
            </w:r>
          </w:p>
        </w:tc>
      </w:tr>
      <w:tr>
        <w:tc>
          <w:tcPr>
            <w:tcW w:type="dxa" w:w="2880"/>
          </w:tcPr>
          <w:p>
            <w:r>
              <w:t>items[].id</w:t>
            </w:r>
          </w:p>
        </w:tc>
        <w:tc>
          <w:tcPr>
            <w:tcW w:type="dxa" w:w="2880"/>
          </w:tcPr>
          <w:p>
            <w:r>
              <w:t>string</w:t>
            </w:r>
          </w:p>
        </w:tc>
        <w:tc>
          <w:tcPr>
            <w:tcW w:type="dxa" w:w="2880"/>
          </w:tcPr>
          <w:p>
            <w:r>
              <w:t>Card ID.</w:t>
            </w:r>
          </w:p>
        </w:tc>
      </w:tr>
      <w:tr>
        <w:tc>
          <w:tcPr>
            <w:tcW w:type="dxa" w:w="2880"/>
          </w:tcPr>
          <w:p>
            <w:r>
              <w:t>items[].owner</w:t>
            </w:r>
          </w:p>
        </w:tc>
        <w:tc>
          <w:tcPr>
            <w:tcW w:type="dxa" w:w="2880"/>
          </w:tcPr>
          <w:p>
            <w:r>
              <w:t>object</w:t>
            </w:r>
          </w:p>
        </w:tc>
        <w:tc>
          <w:tcPr>
            <w:tcW w:type="dxa" w:w="2880"/>
          </w:tcPr>
          <w:p>
            <w:r>
              <w:t>&lt;CardOwner&gt; (schema not provided in scraped content).</w:t>
            </w:r>
          </w:p>
        </w:tc>
      </w:tr>
      <w:tr>
        <w:tc>
          <w:tcPr>
            <w:tcW w:type="dxa" w:w="2880"/>
          </w:tcPr>
          <w:p>
            <w:r>
              <w:t>items[].status</w:t>
            </w:r>
          </w:p>
        </w:tc>
        <w:tc>
          <w:tcPr>
            <w:tcW w:type="dxa" w:w="2880"/>
          </w:tcPr>
          <w:p>
            <w:r>
              <w:t>object</w:t>
            </w:r>
          </w:p>
        </w:tc>
        <w:tc>
          <w:tcPr>
            <w:tcW w:type="dxa" w:w="2880"/>
          </w:tcPr>
          <w:p>
            <w:r>
              <w:t>&lt;CardStatus&gt; (schema not provided in scraped content).</w:t>
            </w:r>
          </w:p>
        </w:tc>
      </w:tr>
      <w:tr>
        <w:tc>
          <w:tcPr>
            <w:tcW w:type="dxa" w:w="2880"/>
          </w:tcPr>
          <w:p>
            <w:r>
              <w:t>items[].last_four</w:t>
            </w:r>
          </w:p>
        </w:tc>
        <w:tc>
          <w:tcPr>
            <w:tcW w:type="dxa" w:w="2880"/>
          </w:tcPr>
          <w:p>
            <w:r>
              <w:t>string</w:t>
            </w:r>
          </w:p>
        </w:tc>
        <w:tc>
          <w:tcPr>
            <w:tcW w:type="dxa" w:w="2880"/>
          </w:tcPr>
          <w:p>
            <w:r>
              <w:t>Last four digits of the card number.</w:t>
            </w:r>
          </w:p>
        </w:tc>
      </w:tr>
      <w:tr>
        <w:tc>
          <w:tcPr>
            <w:tcW w:type="dxa" w:w="2880"/>
          </w:tcPr>
          <w:p>
            <w:r>
              <w:t>items[].card_name</w:t>
            </w:r>
          </w:p>
        </w:tc>
        <w:tc>
          <w:tcPr>
            <w:tcW w:type="dxa" w:w="2880"/>
          </w:tcPr>
          <w:p>
            <w:r>
              <w:t>string</w:t>
            </w:r>
          </w:p>
        </w:tc>
        <w:tc>
          <w:tcPr>
            <w:tcW w:type="dxa" w:w="2880"/>
          </w:tcPr>
          <w:p>
            <w:r>
              <w:t>Display name of the card.</w:t>
            </w:r>
          </w:p>
        </w:tc>
      </w:tr>
      <w:tr>
        <w:tc>
          <w:tcPr>
            <w:tcW w:type="dxa" w:w="2880"/>
          </w:tcPr>
          <w:p>
            <w:r>
              <w:t>items[].card_type</w:t>
            </w:r>
          </w:p>
        </w:tc>
        <w:tc>
          <w:tcPr>
            <w:tcW w:type="dxa" w:w="2880"/>
          </w:tcPr>
          <w:p>
            <w:r>
              <w:t>object</w:t>
            </w:r>
          </w:p>
        </w:tc>
        <w:tc>
          <w:tcPr>
            <w:tcW w:type="dxa" w:w="2880"/>
          </w:tcPr>
          <w:p>
            <w:r>
              <w:t>&lt;CardType&gt; (schema not provided in scraped content).</w:t>
            </w:r>
          </w:p>
        </w:tc>
      </w:tr>
      <w:tr>
        <w:tc>
          <w:tcPr>
            <w:tcW w:type="dxa" w:w="2880"/>
          </w:tcPr>
          <w:p>
            <w:r>
              <w:t>items[].limit_type</w:t>
            </w:r>
          </w:p>
        </w:tc>
        <w:tc>
          <w:tcPr>
            <w:tcW w:type="dxa" w:w="2880"/>
          </w:tcPr>
          <w:p>
            <w:r>
              <w:t>object</w:t>
            </w:r>
          </w:p>
        </w:tc>
        <w:tc>
          <w:tcPr>
            <w:tcW w:type="dxa" w:w="2880"/>
          </w:tcPr>
          <w:p>
            <w:r>
              <w:t>&lt;LimitType&gt; (schema not provided in scraped content). Only cards with limit_type = CARD have spend_controls.</w:t>
            </w:r>
          </w:p>
        </w:tc>
      </w:tr>
      <w:tr>
        <w:tc>
          <w:tcPr>
            <w:tcW w:type="dxa" w:w="2880"/>
          </w:tcPr>
          <w:p>
            <w:r>
              <w:t>items[].spend_controls</w:t>
            </w:r>
          </w:p>
        </w:tc>
        <w:tc>
          <w:tcPr>
            <w:tcW w:type="dxa" w:w="2880"/>
          </w:tcPr>
          <w:p>
            <w:r>
              <w:t>object</w:t>
            </w:r>
          </w:p>
        </w:tc>
        <w:tc>
          <w:tcPr>
            <w:tcW w:type="dxa" w:w="2880"/>
          </w:tcPr>
          <w:p>
            <w:r>
              <w:t>Spend controls for the card (present only when limit_type = CARD).</w:t>
            </w:r>
          </w:p>
        </w:tc>
      </w:tr>
      <w:tr>
        <w:tc>
          <w:tcPr>
            <w:tcW w:type="dxa" w:w="2880"/>
          </w:tcPr>
          <w:p>
            <w:r>
              <w:t>items[].spend_controls.spend_limit</w:t>
            </w:r>
          </w:p>
        </w:tc>
        <w:tc>
          <w:tcPr>
            <w:tcW w:type="dxa" w:w="2880"/>
          </w:tcPr>
          <w:p>
            <w:r>
              <w:t>object</w:t>
            </w:r>
          </w:p>
        </w:tc>
        <w:tc>
          <w:tcPr>
            <w:tcW w:type="dxa" w:w="2880"/>
          </w:tcPr>
          <w:p>
            <w:r>
              <w:t>The spend limit.</w:t>
            </w:r>
          </w:p>
        </w:tc>
      </w:tr>
      <w:tr>
        <w:tc>
          <w:tcPr>
            <w:tcW w:type="dxa" w:w="2880"/>
          </w:tcPr>
          <w:p>
            <w:r>
              <w:t>items[].spend_controls.spend_limit.amount</w:t>
            </w:r>
          </w:p>
        </w:tc>
        <w:tc>
          <w:tcPr>
            <w:tcW w:type="dxa" w:w="2880"/>
          </w:tcPr>
          <w:p>
            <w:r>
              <w:t>integer</w:t>
            </w:r>
          </w:p>
        </w:tc>
        <w:tc>
          <w:tcPr>
            <w:tcW w:type="dxa" w:w="2880"/>
          </w:tcPr>
          <w:p>
            <w:r>
              <w:t>Amount in the smallest denomination of the currency (e.g., cents for USD).</w:t>
            </w:r>
          </w:p>
        </w:tc>
      </w:tr>
      <w:tr>
        <w:tc>
          <w:tcPr>
            <w:tcW w:type="dxa" w:w="2880"/>
          </w:tcPr>
          <w:p>
            <w:r>
              <w:t>items[].spend_controls.spend_limit.currency</w:t>
            </w:r>
          </w:p>
        </w:tc>
        <w:tc>
          <w:tcPr>
            <w:tcW w:type="dxa" w:w="2880"/>
          </w:tcPr>
          <w:p>
            <w:r>
              <w:t>string</w:t>
            </w:r>
          </w:p>
        </w:tc>
        <w:tc>
          <w:tcPr>
            <w:tcW w:type="dxa" w:w="2880"/>
          </w:tcPr>
          <w:p>
            <w:r>
              <w:t>ISO 4217 currency code. Default: "USD".</w:t>
            </w:r>
          </w:p>
        </w:tc>
      </w:tr>
      <w:tr>
        <w:tc>
          <w:tcPr>
            <w:tcW w:type="dxa" w:w="2880"/>
          </w:tcPr>
          <w:p>
            <w:r>
              <w:t>items[].spend_controls.spend_available</w:t>
            </w:r>
          </w:p>
        </w:tc>
        <w:tc>
          <w:tcPr>
            <w:tcW w:type="dxa" w:w="2880"/>
          </w:tcPr>
          <w:p>
            <w:r>
              <w:t>object</w:t>
            </w:r>
          </w:p>
        </w:tc>
        <w:tc>
          <w:tcPr>
            <w:tcW w:type="dxa" w:w="2880"/>
          </w:tcPr>
          <w:p>
            <w:r>
              <w:t>The currently available spend.</w:t>
            </w:r>
          </w:p>
        </w:tc>
      </w:tr>
      <w:tr>
        <w:tc>
          <w:tcPr>
            <w:tcW w:type="dxa" w:w="2880"/>
          </w:tcPr>
          <w:p>
            <w:r>
              <w:t>items[].spend_controls.spend_available.amount</w:t>
            </w:r>
          </w:p>
        </w:tc>
        <w:tc>
          <w:tcPr>
            <w:tcW w:type="dxa" w:w="2880"/>
          </w:tcPr>
          <w:p>
            <w:r>
              <w:t>integer</w:t>
            </w:r>
          </w:p>
        </w:tc>
        <w:tc>
          <w:tcPr>
            <w:tcW w:type="dxa" w:w="2880"/>
          </w:tcPr>
          <w:p>
            <w:r>
              <w:t>Amount in the smallest denomination of the currency (e.g., cents for USD).</w:t>
            </w:r>
          </w:p>
        </w:tc>
      </w:tr>
      <w:tr>
        <w:tc>
          <w:tcPr>
            <w:tcW w:type="dxa" w:w="2880"/>
          </w:tcPr>
          <w:p>
            <w:r>
              <w:t>items[].spend_controls.spend_available.currency</w:t>
            </w:r>
          </w:p>
        </w:tc>
        <w:tc>
          <w:tcPr>
            <w:tcW w:type="dxa" w:w="2880"/>
          </w:tcPr>
          <w:p>
            <w:r>
              <w:t>string</w:t>
            </w:r>
          </w:p>
        </w:tc>
        <w:tc>
          <w:tcPr>
            <w:tcW w:type="dxa" w:w="2880"/>
          </w:tcPr>
          <w:p>
            <w:r>
              <w:t>ISO 4217 currency code. Default: "USD".</w:t>
            </w:r>
          </w:p>
        </w:tc>
      </w:tr>
      <w:tr>
        <w:tc>
          <w:tcPr>
            <w:tcW w:type="dxa" w:w="2880"/>
          </w:tcPr>
          <w:p>
            <w:r>
              <w:t>items[].spend_controls.spend_duration</w:t>
            </w:r>
          </w:p>
        </w:tc>
        <w:tc>
          <w:tcPr>
            <w:tcW w:type="dxa" w:w="2880"/>
          </w:tcPr>
          <w:p>
            <w:r>
              <w:t>object</w:t>
            </w:r>
          </w:p>
        </w:tc>
        <w:tc>
          <w:tcPr>
            <w:tcW w:type="dxa" w:w="2880"/>
          </w:tcPr>
          <w:p>
            <w:r>
              <w:t>&lt;SpendDuration&gt; (schema not provided in scraped content).</w:t>
            </w:r>
          </w:p>
        </w:tc>
      </w:tr>
      <w:tr>
        <w:tc>
          <w:tcPr>
            <w:tcW w:type="dxa" w:w="2880"/>
          </w:tcPr>
          <w:p>
            <w:r>
              <w:t>items[].spend_controls.reason</w:t>
            </w:r>
          </w:p>
        </w:tc>
        <w:tc>
          <w:tcPr>
            <w:tcW w:type="dxa" w:w="2880"/>
          </w:tcPr>
          <w:p>
            <w:r>
              <w:t>string</w:t>
            </w:r>
          </w:p>
        </w:tc>
        <w:tc>
          <w:tcPr>
            <w:tcW w:type="dxa" w:w="2880"/>
          </w:tcPr>
          <w:p>
            <w:r>
              <w:t>Reason associated with the spend controls.</w:t>
            </w:r>
          </w:p>
        </w:tc>
      </w:tr>
      <w:tr>
        <w:tc>
          <w:tcPr>
            <w:tcW w:type="dxa" w:w="2880"/>
          </w:tcPr>
          <w:p>
            <w:r>
              <w:t>items[].spend_controls.lock_after_date</w:t>
            </w:r>
          </w:p>
        </w:tc>
        <w:tc>
          <w:tcPr>
            <w:tcW w:type="dxa" w:w="2880"/>
          </w:tcPr>
          <w:p>
            <w:r>
              <w:t>string</w:t>
            </w:r>
          </w:p>
        </w:tc>
        <w:tc>
          <w:tcPr>
            <w:tcW w:type="dxa" w:w="2880"/>
          </w:tcPr>
          <w:p>
            <w:r>
              <w:t>The lock-after date/time in UTC.</w:t>
            </w:r>
          </w:p>
        </w:tc>
      </w:tr>
      <w:tr>
        <w:tc>
          <w:tcPr>
            <w:tcW w:type="dxa" w:w="2880"/>
          </w:tcPr>
          <w:p>
            <w:r>
              <w:t>items[].spend_controls.allowed_merchant_details</w:t>
            </w:r>
          </w:p>
        </w:tc>
        <w:tc>
          <w:tcPr>
            <w:tcW w:type="dxa" w:w="2880"/>
          </w:tcPr>
          <w:p>
            <w:r>
              <w:t>array</w:t>
            </w:r>
          </w:p>
        </w:tc>
        <w:tc>
          <w:tcPr>
            <w:tcW w:type="dxa" w:w="2880"/>
          </w:tcPr>
          <w:p>
            <w:r>
              <w:t>List of allowed merchants.</w:t>
            </w:r>
          </w:p>
        </w:tc>
      </w:tr>
      <w:tr>
        <w:tc>
          <w:tcPr>
            <w:tcW w:type="dxa" w:w="2880"/>
          </w:tcPr>
          <w:p>
            <w:r>
              <w:t>items[].spend_controls.allowed_merchant_details[].name</w:t>
            </w:r>
          </w:p>
        </w:tc>
        <w:tc>
          <w:tcPr>
            <w:tcW w:type="dxa" w:w="2880"/>
          </w:tcPr>
          <w:p>
            <w:r>
              <w:t>string</w:t>
            </w:r>
          </w:p>
        </w:tc>
        <w:tc>
          <w:tcPr>
            <w:tcW w:type="dxa" w:w="2880"/>
          </w:tcPr>
          <w:p>
            <w:r>
              <w:t>The name of the merchant.</w:t>
            </w:r>
          </w:p>
        </w:tc>
      </w:tr>
      <w:tr>
        <w:tc>
          <w:tcPr>
            <w:tcW w:type="dxa" w:w="2880"/>
          </w:tcPr>
          <w:p>
            <w:r>
              <w:t>items[].spend_controls.blocked_merchant_details</w:t>
            </w:r>
          </w:p>
        </w:tc>
        <w:tc>
          <w:tcPr>
            <w:tcW w:type="dxa" w:w="2880"/>
          </w:tcPr>
          <w:p>
            <w:r>
              <w:t>array</w:t>
            </w:r>
          </w:p>
        </w:tc>
        <w:tc>
          <w:tcPr>
            <w:tcW w:type="dxa" w:w="2880"/>
          </w:tcPr>
          <w:p>
            <w:r>
              <w:t>List of blocked merchants.</w:t>
            </w:r>
          </w:p>
        </w:tc>
      </w:tr>
      <w:tr>
        <w:tc>
          <w:tcPr>
            <w:tcW w:type="dxa" w:w="2880"/>
          </w:tcPr>
          <w:p>
            <w:r>
              <w:t>items[].spend_controls.blocked_merchant_details[].name</w:t>
            </w:r>
          </w:p>
        </w:tc>
        <w:tc>
          <w:tcPr>
            <w:tcW w:type="dxa" w:w="2880"/>
          </w:tcPr>
          <w:p>
            <w:r>
              <w:t>string</w:t>
            </w:r>
          </w:p>
        </w:tc>
        <w:tc>
          <w:tcPr>
            <w:tcW w:type="dxa" w:w="2880"/>
          </w:tcPr>
          <w:p>
            <w:r>
              <w:t>The name of the merchant.</w:t>
            </w:r>
          </w:p>
        </w:tc>
      </w:tr>
      <w:tr>
        <w:tc>
          <w:tcPr>
            <w:tcW w:type="dxa" w:w="2880"/>
          </w:tcPr>
          <w:p>
            <w:r>
              <w:t>items[].billing_address</w:t>
            </w:r>
          </w:p>
        </w:tc>
        <w:tc>
          <w:tcPr>
            <w:tcW w:type="dxa" w:w="2880"/>
          </w:tcPr>
          <w:p>
            <w:r>
              <w:t>object</w:t>
            </w:r>
          </w:p>
        </w:tc>
        <w:tc>
          <w:tcPr>
            <w:tcW w:type="dxa" w:w="2880"/>
          </w:tcPr>
          <w:p>
            <w:r>
              <w:t>&lt;Address&gt; (schema not provided in scraped content).</w:t>
            </w:r>
          </w:p>
        </w:tc>
      </w:tr>
      <w:tr>
        <w:tc>
          <w:tcPr>
            <w:tcW w:type="dxa" w:w="2880"/>
          </w:tcPr>
          <w:p>
            <w:r>
              <w:t>items[].mailing_address</w:t>
            </w:r>
          </w:p>
        </w:tc>
        <w:tc>
          <w:tcPr>
            <w:tcW w:type="dxa" w:w="2880"/>
          </w:tcPr>
          <w:p>
            <w:r>
              <w:t>object</w:t>
            </w:r>
          </w:p>
        </w:tc>
        <w:tc>
          <w:tcPr>
            <w:tcW w:type="dxa" w:w="2880"/>
          </w:tcPr>
          <w:p>
            <w:r>
              <w:t>Mailing address details (if present).</w:t>
            </w:r>
          </w:p>
        </w:tc>
      </w:tr>
      <w:tr>
        <w:tc>
          <w:tcPr>
            <w:tcW w:type="dxa" w:w="2880"/>
          </w:tcPr>
          <w:p>
            <w:r>
              <w:t>items[].mailing_address.line1</w:t>
            </w:r>
          </w:p>
        </w:tc>
        <w:tc>
          <w:tcPr>
            <w:tcW w:type="dxa" w:w="2880"/>
          </w:tcPr>
          <w:p>
            <w:r>
              <w:t>string</w:t>
            </w:r>
          </w:p>
        </w:tc>
        <w:tc>
          <w:tcPr>
            <w:tcW w:type="dxa" w:w="2880"/>
          </w:tcPr>
          <w:p>
            <w:r>
              <w:t>Address line 1 (no PO Box).</w:t>
            </w:r>
          </w:p>
        </w:tc>
      </w:tr>
      <w:tr>
        <w:tc>
          <w:tcPr>
            <w:tcW w:type="dxa" w:w="2880"/>
          </w:tcPr>
          <w:p>
            <w:r>
              <w:t>items[].mailing_address.line2</w:t>
            </w:r>
          </w:p>
        </w:tc>
        <w:tc>
          <w:tcPr>
            <w:tcW w:type="dxa" w:w="2880"/>
          </w:tcPr>
          <w:p>
            <w:r>
              <w:t>string</w:t>
            </w:r>
          </w:p>
        </w:tc>
        <w:tc>
          <w:tcPr>
            <w:tcW w:type="dxa" w:w="2880"/>
          </w:tcPr>
          <w:p>
            <w:r>
              <w:t>Address line 2 (apt/suite/unit/building).</w:t>
            </w:r>
          </w:p>
        </w:tc>
      </w:tr>
      <w:tr>
        <w:tc>
          <w:tcPr>
            <w:tcW w:type="dxa" w:w="2880"/>
          </w:tcPr>
          <w:p>
            <w:r>
              <w:t>items[].mailing_address.city</w:t>
            </w:r>
          </w:p>
        </w:tc>
        <w:tc>
          <w:tcPr>
            <w:tcW w:type="dxa" w:w="2880"/>
          </w:tcPr>
          <w:p>
            <w:r>
              <w:t>string</w:t>
            </w:r>
          </w:p>
        </w:tc>
        <w:tc>
          <w:tcPr>
            <w:tcW w:type="dxa" w:w="2880"/>
          </w:tcPr>
          <w:p>
            <w:r>
              <w:t>City/district/suburb/town/village.</w:t>
            </w:r>
          </w:p>
        </w:tc>
      </w:tr>
      <w:tr>
        <w:tc>
          <w:tcPr>
            <w:tcW w:type="dxa" w:w="2880"/>
          </w:tcPr>
          <w:p>
            <w:r>
              <w:t>items[].mailing_address.state</w:t>
            </w:r>
          </w:p>
        </w:tc>
        <w:tc>
          <w:tcPr>
            <w:tcW w:type="dxa" w:w="2880"/>
          </w:tcPr>
          <w:p>
            <w:r>
              <w:t>string</w:t>
            </w:r>
          </w:p>
        </w:tc>
        <w:tc>
          <w:tcPr>
            <w:tcW w:type="dxa" w:w="2880"/>
          </w:tcPr>
          <w:p>
            <w:r>
              <w:t>US: 2-letter state abbreviation. International: county/providence/region.</w:t>
            </w:r>
          </w:p>
        </w:tc>
      </w:tr>
      <w:tr>
        <w:tc>
          <w:tcPr>
            <w:tcW w:type="dxa" w:w="2880"/>
          </w:tcPr>
          <w:p>
            <w:r>
              <w:t>items[].mailing_address.country</w:t>
            </w:r>
          </w:p>
        </w:tc>
        <w:tc>
          <w:tcPr>
            <w:tcW w:type="dxa" w:w="2880"/>
          </w:tcPr>
          <w:p>
            <w:r>
              <w:t>string</w:t>
            </w:r>
          </w:p>
        </w:tc>
        <w:tc>
          <w:tcPr>
            <w:tcW w:type="dxa" w:w="2880"/>
          </w:tcPr>
          <w:p>
            <w:r>
              <w:t>Two-letter country code (ISO 3166-1 alpha-2).</w:t>
            </w:r>
          </w:p>
        </w:tc>
      </w:tr>
      <w:tr>
        <w:tc>
          <w:tcPr>
            <w:tcW w:type="dxa" w:w="2880"/>
          </w:tcPr>
          <w:p>
            <w:r>
              <w:t>items[].mailing_address.postal_code</w:t>
            </w:r>
          </w:p>
        </w:tc>
        <w:tc>
          <w:tcPr>
            <w:tcW w:type="dxa" w:w="2880"/>
          </w:tcPr>
          <w:p>
            <w:r>
              <w:t>string</w:t>
            </w:r>
          </w:p>
        </w:tc>
        <w:tc>
          <w:tcPr>
            <w:tcW w:type="dxa" w:w="2880"/>
          </w:tcPr>
          <w:p>
            <w:r>
              <w:t>ZIP or postal code.</w:t>
            </w:r>
          </w:p>
        </w:tc>
      </w:tr>
      <w:tr>
        <w:tc>
          <w:tcPr>
            <w:tcW w:type="dxa" w:w="2880"/>
          </w:tcPr>
          <w:p>
            <w:r>
              <w:t>items[].mailing_address.phone_number</w:t>
            </w:r>
          </w:p>
        </w:tc>
        <w:tc>
          <w:tcPr>
            <w:tcW w:type="dxa" w:w="2880"/>
          </w:tcPr>
          <w:p>
            <w:r>
              <w:t>string</w:t>
            </w:r>
          </w:p>
        </w:tc>
        <w:tc>
          <w:tcPr>
            <w:tcW w:type="dxa" w:w="2880"/>
          </w:tcPr>
          <w:p>
            <w:r>
              <w:t>Phone number.</w:t>
            </w:r>
          </w:p>
        </w:tc>
      </w:tr>
      <w:tr>
        <w:tc>
          <w:tcPr>
            <w:tcW w:type="dxa" w:w="2880"/>
          </w:tcPr>
          <w:p>
            <w:r>
              <w:t>items[].expiration_date</w:t>
            </w:r>
          </w:p>
        </w:tc>
        <w:tc>
          <w:tcPr>
            <w:tcW w:type="dxa" w:w="2880"/>
          </w:tcPr>
          <w:p>
            <w:r>
              <w:t>object</w:t>
            </w:r>
          </w:p>
        </w:tc>
        <w:tc>
          <w:tcPr>
            <w:tcW w:type="dxa" w:w="2880"/>
          </w:tcPr>
          <w:p>
            <w:r>
              <w:t>&lt;CardExpiration&gt; (schema not provided in scraped content).</w:t>
            </w:r>
          </w:p>
        </w:tc>
      </w:tr>
      <w:tr>
        <w:tc>
          <w:tcPr>
            <w:tcW w:type="dxa" w:w="2880"/>
          </w:tcPr>
          <w:p>
            <w:r>
              <w:t>items[].has_been_transferred</w:t>
            </w:r>
          </w:p>
        </w:tc>
        <w:tc>
          <w:tcPr>
            <w:tcW w:type="dxa" w:w="2880"/>
          </w:tcPr>
          <w:p>
            <w:r>
              <w:t>boolean</w:t>
            </w:r>
          </w:p>
        </w:tc>
        <w:tc>
          <w:tcPr>
            <w:tcW w:type="dxa" w:w="2880"/>
          </w:tcPr>
          <w:p>
            <w:r>
              <w:t>Whether the card has been transferred. Transferred cards have a restriction: only online vendors previously used before the transfer are allowed.</w:t>
            </w:r>
          </w:p>
        </w:tc>
      </w:tr>
      <w:tr>
        <w:tc>
          <w:tcPr>
            <w:tcW w:type="dxa" w:w="2880"/>
          </w:tcPr>
          <w:p>
            <w:r>
              <w:t>items[].metadata</w:t>
            </w:r>
          </w:p>
        </w:tc>
        <w:tc>
          <w:tcPr>
            <w:tcW w:type="dxa" w:w="2880"/>
          </w:tcPr>
          <w:p>
            <w:r>
              <w:t>object</w:t>
            </w:r>
          </w:p>
        </w:tc>
        <w:tc>
          <w:tcPr>
            <w:tcW w:type="dxa" w:w="2880"/>
          </w:tcPr>
          <w:p>
            <w:r>
              <w:t>Key-value metadata map: {[key: string]: string}.</w:t>
            </w:r>
          </w:p>
        </w:tc>
      </w:tr>
      <w:tr>
        <w:tc>
          <w:tcPr>
            <w:tcW w:type="dxa" w:w="2880"/>
          </w:tcPr>
          <w:p>
            <w:r>
              <w:t>items[].budget_id</w:t>
            </w:r>
          </w:p>
        </w:tc>
        <w:tc>
          <w:tcPr>
            <w:tcW w:type="dxa" w:w="2880"/>
          </w:tcPr>
          <w:p>
            <w:r>
              <w:t>string</w:t>
            </w:r>
          </w:p>
        </w:tc>
        <w:tc>
          <w:tcPr>
            <w:tcW w:type="dxa" w:w="2880"/>
          </w:tcPr>
          <w:p>
            <w:r>
              <w:t>Budget ID associated with the card.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'{{OAUTH_METADATA.meta.BREX_BASE_URL}}/v2/cards?user_id=user_123&amp;limit=50' \</w:t>
        <w:br/>
        <w:t xml:space="preserve"> --header 'Accept: application/json'</w:t>
      </w:r>
    </w:p>
    <w:p>
      <w:pPr>
        <w:pStyle w:val="Heading3"/>
      </w:pPr>
      <w:r>
        <w:t>Example Usage</w:t>
      </w:r>
    </w:p>
    <w:p>
      <w:pPr>
        <w:pStyle w:val="Heading3"/>
      </w:pPr>
      <w:r>
        <w:t>Example 1: List cards for a user</w:t>
      </w:r>
    </w:p>
    <w:p>
      <w:r>
        <w:rPr>
          <w:b/>
          <w:color w:val="666666"/>
          <w:sz w:val="16"/>
        </w:rPr>
        <w:t>[bash]</w:t>
      </w:r>
    </w:p>
    <w:p>
      <w:pPr>
        <w:shd w:fill="F2F2F2" w:val="clear"/>
      </w:pPr>
      <w:r>
        <w:rPr>
          <w:rFonts w:ascii="Courier New" w:hAnsi="Courier New"/>
          <w:sz w:val="17"/>
        </w:rPr>
        <w:t>curl --location --request GET '{{OAUTH_METADATA.meta.BREX_BASE_URL}}/v2/cards?user_id=user_123' \</w:t>
        <w:br/>
        <w:t xml:space="preserve"> --header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--location --request GET '{{OAUTH_METADATA.meta.BREX_BASE_URL}}/v2/cards?user_id=user_123&amp;cursor=curs_01J9Z8Y2J9Q3R2T4V6W8X0&amp;limit=100' \</w:t>
        <w:br/>
        <w:t xml:space="preserve"> --header 'Accept: application/json'</w:t>
      </w:r>
    </w:p>
    <w:p>
      <w:pPr>
        <w:pStyle w:val="Heading3"/>
      </w:pPr>
      <w:r>
        <w:t>Notes</w:t>
      </w:r>
    </w:p>
    <w:p>
      <w:pPr>
        <w:pStyle w:val="ListBullet"/>
      </w:pPr>
      <w:r>
        <w:t>spend_controls is only returned for cards where limit_type = CARD.</w:t>
      </w:r>
    </w:p>
    <w:p>
      <w:pPr>
        <w:pStyle w:val="ListBullet"/>
      </w:pPr>
      <w:r>
        <w:t>lock_after_date is in UTC.</w:t>
      </w:r>
    </w:p>
    <w:p>
      <w:pPr>
        <w:pStyle w:val="ListBullet"/>
      </w:pPr>
      <w:r>
        <w:t>amount fields are in the smallest denomination of the specified currency (e.g., cents for USD).</w:t>
      </w:r>
    </w:p>
    <w:p>
      <w:pPr>
        <w:pStyle w:val="Heading3"/>
      </w:pPr>
      <w:r>
        <w:t>Related cards actions</w:t>
      </w:r>
    </w:p>
    <w:p>
      <w:pPr>
        <w:pStyle w:val="ListBullet"/>
      </w:pPr>
      <w:r>
        <w:t>[POST] Create Card — /v2/cards</w:t>
      </w:r>
    </w:p>
    <w:p>
      <w:pPr>
        <w:pStyle w:val="ListBullet"/>
      </w:pPr>
      <w:r>
        <w:t>[POST] Create Secure Email to Send a Card Number — /v2/cards/{{id}}/secure_email</w:t>
      </w:r>
    </w:p>
    <w:p>
      <w:pPr>
        <w:pStyle w:val="ListBullet"/>
      </w:pPr>
      <w:r>
        <w:t>[GET] Get a Card by ID — /v2/cards/{{id}}</w:t>
      </w:r>
    </w:p>
    <w:p>
      <w:pPr>
        <w:pStyle w:val="ListBullet"/>
      </w:pPr>
      <w:r>
        <w:t>[POST] Lock a Card — /v2/cards/{{id}}/lock</w:t>
      </w:r>
    </w:p>
    <w:p>
      <w:pPr>
        <w:pStyle w:val="ListBullet"/>
      </w:pPr>
      <w:r>
        <w:t>[POST] Terminate a Card — /v2/cards/{{id}}/terminate</w:t>
      </w:r>
    </w:p>
    <w:p>
      <w:pPr>
        <w:pStyle w:val="ListBullet"/>
      </w:pPr>
      <w:r>
        <w:t>[POST] Unlock a Card — /v2/cards/{{id}}/unlock</w:t>
      </w:r>
    </w:p>
    <w:p>
      <w:r>
        <w:br w:type="page"/>
      </w:r>
    </w:p>
    <w:p>
      <w:pPr>
        <w:pStyle w:val="Heading2"/>
      </w:pPr>
      <w:r>
        <w:t>24. [POST] Lock a Card</w:t>
      </w:r>
    </w:p>
    <w:p>
      <w:r>
        <w:rPr>
          <w:b/>
        </w:rPr>
        <w:t xml:space="preserve">Endpoint: </w:t>
      </w:r>
      <w:r>
        <w:rPr>
          <w:rFonts w:ascii="Courier New" w:hAnsi="Courier New"/>
          <w:sz w:val="18"/>
        </w:rPr>
        <w:t>/v2/cards/{{id}}/lock</w:t>
      </w:r>
    </w:p>
    <w:p>
      <w:pPr>
        <w:pStyle w:val="Heading3"/>
      </w:pPr>
      <w:r>
        <w:t>Prerequisites</w:t>
      </w:r>
    </w:p>
    <w:p>
      <w:pPr>
        <w:pStyle w:val="ListBullet"/>
      </w:pPr>
      <w:r>
        <w:t>You must have access to manage the specified card.</w:t>
      </w:r>
    </w:p>
    <w:p>
      <w:pPr>
        <w:pStyle w:val="Heading3"/>
      </w:pPr>
      <w:r>
        <w:t>Method</w:t>
      </w:r>
    </w:p>
    <w:p>
      <w:r>
        <w:t>POST</w:t>
      </w:r>
    </w:p>
    <w:p>
      <w:pPr>
        <w:pStyle w:val="Heading3"/>
      </w:pPr>
      <w:r>
        <w:t>URL</w:t>
      </w:r>
    </w:p>
    <w:p>
      <w:r>
        <w:t>{{OAUTH_METADATA.meta.BREX_BASE_URL}}/v2/cards/{{id}}/lock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Locks an existing, unlocked card. The card owner will receive a notification when the card is locked.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/v2/cards//lock).</w:t>
      </w:r>
    </w:p>
    <w:p>
      <w:pPr>
        <w:pStyle w:val="ListBullet"/>
      </w:pPr>
      <w:r>
        <w:t>Always construct the path as /v2/cards/{{id}}/lock,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/v2/cards/crd_123456/lock</w:t>
        <w:br/>
        <w:t>/v2/cards/9f3b2c1d-7a2b-4f0a-9d8a-1b2c3d4e5f6a/lock</w:t>
      </w:r>
    </w:p>
    <w:p>
      <w:pPr>
        <w:pStyle w:val="Heading3"/>
      </w:pPr>
      <w:r>
        <w:t>Invalid Examples</w:t>
      </w:r>
    </w:p>
    <w:p>
      <w:r>
        <w:rPr>
          <w:b/>
          <w:color w:val="666666"/>
          <w:sz w:val="16"/>
        </w:rPr>
        <w:t>[http]</w:t>
      </w:r>
    </w:p>
    <w:p>
      <w:pPr>
        <w:shd w:fill="F2F2F2" w:val="clear"/>
      </w:pPr>
      <w:r>
        <w:rPr>
          <w:rFonts w:ascii="Courier New" w:hAnsi="Courier New"/>
          <w:sz w:val="17"/>
        </w:rPr>
        <w:t>/v2/cards//lock</w:t>
        <w:br/>
        <w:t>/v2/cards/lock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safely retrying requests.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Lock reason. Allowed values: CARD_DAMAGED, CARD_LOST, CARD_NOT_RECEIVED, DO_NOT_NEED_PHYSICAL_CARD, DO_NOT_NEED_VIRTUAL_CARD, FRAUD, OTHER.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locking a 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"crd_123456",</w:t>
        <w:br/>
        <w:t xml:space="preserve"> "owner": {},</w:t>
        <w:br/>
        <w:t xml:space="preserve"> "status": "LOCKED",</w:t>
        <w:br/>
        <w:t xml:space="preserve"> "last_four": "1234",</w:t>
        <w:br/>
        <w:t xml:space="preserve"> "card_name": "Engineering Team Card",</w:t>
        <w:br/>
        <w:t xml:space="preserve"> "card_type": "VIRTUAL",</w:t>
        <w:br/>
        <w:t xml:space="preserve"> "limit_type": "CARD",</w:t>
        <w:br/>
        <w:t xml:space="preserve"> "spend_controls": {</w:t>
        <w:br/>
        <w:t xml:space="preserve"> "spend_limit": {</w:t>
        <w:br/>
        <w:t xml:space="preserve"> "amount": 500000,</w:t>
        <w:br/>
        <w:t xml:space="preserve"> "currency": "USD"</w:t>
        <w:br/>
        <w:t xml:space="preserve"> },</w:t>
        <w:br/>
        <w:t xml:space="preserve"> "spend_available": {</w:t>
        <w:br/>
        <w:t xml:space="preserve"> "amount": 250000,</w:t>
        <w:br/>
        <w:t xml:space="preserve"> "currency": "USD"</w:t>
        <w:br/>
        <w:t xml:space="preserve"> },</w:t>
        <w:br/>
        <w:t xml:space="preserve"> "spend_duration": {},</w:t>
        <w:br/>
        <w:t xml:space="preserve"> "reason": "Monthly limit",</w:t>
        <w:br/>
        <w:t xml:space="preserve"> "lock_after_date": "2026-03-14T00:00:00Z",</w:t>
        <w:br/>
        <w:t xml:space="preserve"> "allowed_merchant_details": [</w:t>
        <w:br/>
        <w:t xml:space="preserve"> {</w:t>
        <w:br/>
        <w:t xml:space="preserve"> "name": "Amazon"</w:t>
        <w:br/>
        <w:t xml:space="preserve"> }</w:t>
        <w:br/>
        <w:t xml:space="preserve"> ],</w:t>
        <w:br/>
        <w:t xml:space="preserve"> "blocked_merchant_details": [</w:t>
        <w:br/>
        <w:t xml:space="preserve"> {</w:t>
        <w:br/>
        <w:t xml:space="preserve"> "name": "Example Blocked Merchant"</w:t>
        <w:br/>
        <w:t xml:space="preserve"> }</w:t>
        <w:br/>
        <w:t xml:space="preserve"> ]</w:t>
        <w:br/>
        <w:t xml:space="preserve"> },</w:t>
        <w:br/>
        <w:t xml:space="preserve"> "billing_address": {</w:t>
        <w:br/>
        <w:t xml:space="preserve"> "line1": "123 Market St",</w:t>
        <w:br/>
        <w:t xml:space="preserve"> "line2": "Suite 100",</w:t>
        <w:br/>
        <w:t xml:space="preserve"> "city": "San Francisco",</w:t>
        <w:br/>
        <w:t xml:space="preserve"> "state": "CA",</w:t>
        <w:br/>
        <w:t xml:space="preserve"> "country": "US",</w:t>
        <w:br/>
        <w:t xml:space="preserve"> "postal_code": "94105",</w:t>
        <w:br/>
        <w:t xml:space="preserve"> "phone_number": "+14155550100"</w:t>
        <w:br/>
        <w:t xml:space="preserve"> },</w:t>
        <w:br/>
        <w:t xml:space="preserve"> "mailing_address": {</w:t>
        <w:br/>
        <w:t xml:space="preserve"> "line1": "123 Market St",</w:t>
        <w:br/>
        <w:t xml:space="preserve"> "line2": "Suite 100",</w:t>
        <w:br/>
        <w:t xml:space="preserve"> "city": "San Francisco",</w:t>
        <w:br/>
        <w:t xml:space="preserve"> "state": "CA",</w:t>
        <w:br/>
        <w:t xml:space="preserve"> "country": "US",</w:t>
        <w:br/>
        <w:t xml:space="preserve"> "postal_code": "94105",</w:t>
        <w:br/>
        <w:t xml:space="preserve"> "phone_number": "+14155550100"</w:t>
        <w:br/>
        <w:t xml:space="preserve"> },</w:t>
        <w:br/>
        <w:t xml:space="preserve"> "expiration_date": {</w:t>
        <w:br/>
        <w:t xml:space="preserve"> "month": 12,</w:t>
        <w:br/>
        <w:t xml:space="preserve"> "year": 2028</w:t>
        <w:br/>
        <w:t xml:space="preserve"> },</w:t>
        <w:br/>
        <w:t xml:space="preserve"> "has_been_transferred": false,</w:t>
        <w:br/>
        <w:t xml:space="preserve"> "metadata": {</w:t>
        <w:br/>
        <w:t xml:space="preserve"> "team": "engineering"</w:t>
        <w:br/>
        <w:t xml:space="preserve"> },</w:t>
        <w:br/>
        <w:t xml:space="preserve"> "budget_id": "bdg_987654"</w:t>
        <w:br/>
        <w:t>}</w:t>
      </w:r>
    </w:p>
    <w:p>
      <w:r>
        <w:rPr>
          <w:b/>
        </w:rPr>
        <w:t>Note: Note: The owner and spend_duration objects are documented as typed references (&lt;UserOwner&gt;, &lt;SpendDuration&gt;) but their internal fields were not provided in the scraped content, so they are shown as empty objects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r>
        <w:tc>
          <w:tcPr>
            <w:tcW w:type="dxa" w:w="2880"/>
          </w:tcPr>
          <w:p>
            <w:r>
              <w:t>owner</w:t>
            </w:r>
          </w:p>
        </w:tc>
        <w:tc>
          <w:tcPr>
            <w:tcW w:type="dxa" w:w="2880"/>
          </w:tcPr>
          <w:p>
            <w:r>
              <w:t>object</w:t>
            </w:r>
          </w:p>
        </w:tc>
        <w:tc>
          <w:tcPr>
            <w:tcW w:type="dxa" w:w="2880"/>
          </w:tcPr>
          <w:p>
            <w:r>
              <w:t>Card owner (&lt;UserOwner&gt;). Shape not provided in scraped content.</w:t>
            </w:r>
          </w:p>
        </w:tc>
      </w:tr>
      <w:tr>
        <w:tc>
          <w:tcPr>
            <w:tcW w:type="dxa" w:w="2880"/>
          </w:tcPr>
          <w:p>
            <w:r>
              <w:t>status</w:t>
            </w:r>
          </w:p>
        </w:tc>
        <w:tc>
          <w:tcPr>
            <w:tcW w:type="dxa" w:w="2880"/>
          </w:tcPr>
          <w:p>
            <w:r>
              <w:t>string</w:t>
            </w:r>
          </w:p>
        </w:tc>
        <w:tc>
          <w:tcPr>
            <w:tcW w:type="dxa" w:w="2880"/>
          </w:tcPr>
          <w:p>
            <w:r>
              <w:t>Card status. Allowed values: ACTIVE, SHIPPED, LOCKED, TERMINATED.</w:t>
            </w:r>
          </w:p>
        </w:tc>
      </w:tr>
      <w:tr>
        <w:tc>
          <w:tcPr>
            <w:tcW w:type="dxa" w:w="2880"/>
          </w:tcPr>
          <w:p>
            <w:r>
              <w:t>last_four</w:t>
            </w:r>
          </w:p>
        </w:tc>
        <w:tc>
          <w:tcPr>
            <w:tcW w:type="dxa" w:w="2880"/>
          </w:tcPr>
          <w:p>
            <w:r>
              <w:t>string</w:t>
            </w:r>
          </w:p>
        </w:tc>
        <w:tc>
          <w:tcPr>
            <w:tcW w:type="dxa" w:w="2880"/>
          </w:tcPr>
          <w:p>
            <w:r>
              <w:t>Last four digits of the card number.</w:t>
            </w:r>
          </w:p>
        </w:tc>
      </w:tr>
      <w:tr>
        <w:tc>
          <w:tcPr>
            <w:tcW w:type="dxa" w:w="2880"/>
          </w:tcPr>
          <w:p>
            <w:r>
              <w:t>card_name</w:t>
            </w:r>
          </w:p>
        </w:tc>
        <w:tc>
          <w:tcPr>
            <w:tcW w:type="dxa" w:w="2880"/>
          </w:tcPr>
          <w:p>
            <w:r>
              <w:t>string</w:t>
            </w:r>
          </w:p>
        </w:tc>
        <w:tc>
          <w:tcPr>
            <w:tcW w:type="dxa" w:w="2880"/>
          </w:tcPr>
          <w:p>
            <w:r>
              <w:t>Card name.</w:t>
            </w:r>
          </w:p>
        </w:tc>
      </w:tr>
      <w:tr>
        <w:tc>
          <w:tcPr>
            <w:tcW w:type="dxa" w:w="2880"/>
          </w:tcPr>
          <w:p>
            <w:r>
              <w:t>card_type</w:t>
            </w:r>
          </w:p>
        </w:tc>
        <w:tc>
          <w:tcPr>
            <w:tcW w:type="dxa" w:w="2880"/>
          </w:tcPr>
          <w:p>
            <w:r>
              <w:t>string</w:t>
            </w:r>
          </w:p>
        </w:tc>
        <w:tc>
          <w:tcPr>
            <w:tcW w:type="dxa" w:w="2880"/>
          </w:tcPr>
          <w:p>
            <w:r>
              <w:t>Card type. Allowed values: VIRTUAL, PHYSICAL.</w:t>
            </w:r>
          </w:p>
        </w:tc>
      </w:tr>
      <w:tr>
        <w:tc>
          <w:tcPr>
            <w:tcW w:type="dxa" w:w="2880"/>
          </w:tcPr>
          <w:p>
            <w:r>
              <w:t>limit_type</w:t>
            </w:r>
          </w:p>
        </w:tc>
        <w:tc>
          <w:tcPr>
            <w:tcW w:type="dxa" w:w="2880"/>
          </w:tcPr>
          <w:p>
            <w:r>
              <w:t>string</w:t>
            </w:r>
          </w:p>
        </w:tc>
        <w:tc>
          <w:tcPr>
            <w:tcW w:type="dxa" w:w="2880"/>
          </w:tcPr>
          <w:p>
            <w:r>
              <w:t>Limit type. Allowed values: CARD, USER.</w:t>
            </w:r>
          </w:p>
        </w:tc>
      </w:tr>
      <w:tr>
        <w:tc>
          <w:tcPr>
            <w:tcW w:type="dxa" w:w="2880"/>
          </w:tcPr>
          <w:p>
            <w:r>
              <w:t>spend_controls</w:t>
            </w:r>
          </w:p>
        </w:tc>
        <w:tc>
          <w:tcPr>
            <w:tcW w:type="dxa" w:w="2880"/>
          </w:tcPr>
          <w:p>
            <w:r>
              <w:t>object</w:t>
            </w:r>
          </w:p>
        </w:tc>
        <w:tc>
          <w:tcPr>
            <w:tcW w:type="dxa" w:w="2880"/>
          </w:tcPr>
          <w:p>
            <w:r>
              <w:t>Spend control configuration for the card.</w:t>
            </w:r>
          </w:p>
        </w:tc>
      </w:tr>
      <w:tr>
        <w:tc>
          <w:tcPr>
            <w:tcW w:type="dxa" w:w="2880"/>
          </w:tcPr>
          <w:p>
            <w:r>
              <w:t>spend_controls.spend_limit</w:t>
            </w:r>
          </w:p>
        </w:tc>
        <w:tc>
          <w:tcPr>
            <w:tcW w:type="dxa" w:w="2880"/>
          </w:tcPr>
          <w:p>
            <w:r>
              <w:t>object</w:t>
            </w:r>
          </w:p>
        </w:tc>
        <w:tc>
          <w:tcPr>
            <w:tcW w:type="dxa" w:w="2880"/>
          </w:tcPr>
          <w:p>
            <w:r>
              <w:t>Spend limit.</w:t>
            </w:r>
          </w:p>
        </w:tc>
      </w:tr>
      <w:tr>
        <w:tc>
          <w:tcPr>
            <w:tcW w:type="dxa" w:w="2880"/>
          </w:tcPr>
          <w:p>
            <w:r>
              <w:t>spend_controls.spend_limit.amount</w:t>
            </w:r>
          </w:p>
        </w:tc>
        <w:tc>
          <w:tcPr>
            <w:tcW w:type="dxa" w:w="2880"/>
          </w:tcPr>
          <w:p>
            <w:r>
              <w:t>integer</w:t>
            </w:r>
          </w:p>
        </w:tc>
        <w:tc>
          <w:tcPr>
            <w:tcW w:type="dxa" w:w="2880"/>
          </w:tcPr>
          <w:p>
            <w:r>
              <w:t>Amount in the smallest denomination of the currency (e.g., cents for USD).</w:t>
            </w:r>
          </w:p>
        </w:tc>
      </w:tr>
      <w:tr>
        <w:tc>
          <w:tcPr>
            <w:tcW w:type="dxa" w:w="2880"/>
          </w:tcPr>
          <w:p>
            <w:r>
              <w:t>spend_controls.spend_limit.currency</w:t>
            </w:r>
          </w:p>
        </w:tc>
        <w:tc>
          <w:tcPr>
            <w:tcW w:type="dxa" w:w="2880"/>
          </w:tcPr>
          <w:p>
            <w:r>
              <w:t>string</w:t>
            </w:r>
          </w:p>
        </w:tc>
        <w:tc>
          <w:tcPr>
            <w:tcW w:type="dxa" w:w="2880"/>
          </w:tcPr>
          <w:p>
            <w:r>
              <w:t>ISO 4217 currency code. Default: USD.</w:t>
            </w:r>
          </w:p>
        </w:tc>
      </w:tr>
      <w:tr>
        <w:tc>
          <w:tcPr>
            <w:tcW w:type="dxa" w:w="2880"/>
          </w:tcPr>
          <w:p>
            <w:r>
              <w:t>spend_controls.spend_available</w:t>
            </w:r>
          </w:p>
        </w:tc>
        <w:tc>
          <w:tcPr>
            <w:tcW w:type="dxa" w:w="2880"/>
          </w:tcPr>
          <w:p>
            <w:r>
              <w:t>object</w:t>
            </w:r>
          </w:p>
        </w:tc>
        <w:tc>
          <w:tcPr>
            <w:tcW w:type="dxa" w:w="2880"/>
          </w:tcPr>
          <w:p>
            <w:r>
              <w:t>Spend available.</w:t>
            </w:r>
          </w:p>
        </w:tc>
      </w:tr>
      <w:tr>
        <w:tc>
          <w:tcPr>
            <w:tcW w:type="dxa" w:w="2880"/>
          </w:tcPr>
          <w:p>
            <w:r>
              <w:t>spend_controls.spend_available.amount</w:t>
            </w:r>
          </w:p>
        </w:tc>
        <w:tc>
          <w:tcPr>
            <w:tcW w:type="dxa" w:w="2880"/>
          </w:tcPr>
          <w:p>
            <w:r>
              <w:t>integer</w:t>
            </w:r>
          </w:p>
        </w:tc>
        <w:tc>
          <w:tcPr>
            <w:tcW w:type="dxa" w:w="2880"/>
          </w:tcPr>
          <w:p>
            <w:r>
              <w:t>Amount in the smallest denomination of the currency (e.g., cents for USD).</w:t>
            </w:r>
          </w:p>
        </w:tc>
      </w:tr>
      <w:tr>
        <w:tc>
          <w:tcPr>
            <w:tcW w:type="dxa" w:w="2880"/>
          </w:tcPr>
          <w:p>
            <w:r>
              <w:t>spend_controls.spend_available.currency</w:t>
            </w:r>
          </w:p>
        </w:tc>
        <w:tc>
          <w:tcPr>
            <w:tcW w:type="dxa" w:w="2880"/>
          </w:tcPr>
          <w:p>
            <w:r>
              <w:t>string</w:t>
            </w:r>
          </w:p>
        </w:tc>
        <w:tc>
          <w:tcPr>
            <w:tcW w:type="dxa" w:w="2880"/>
          </w:tcPr>
          <w:p>
            <w:r>
              <w:t>ISO 4217 currency code. Default: USD.</w:t>
            </w:r>
          </w:p>
        </w:tc>
      </w:tr>
      <w:tr>
        <w:tc>
          <w:tcPr>
            <w:tcW w:type="dxa" w:w="2880"/>
          </w:tcPr>
          <w:p>
            <w:r>
              <w:t>spend_controls.spend_duration</w:t>
            </w:r>
          </w:p>
        </w:tc>
        <w:tc>
          <w:tcPr>
            <w:tcW w:type="dxa" w:w="2880"/>
          </w:tcPr>
          <w:p>
            <w:r>
              <w:t>object</w:t>
            </w:r>
          </w:p>
        </w:tc>
        <w:tc>
          <w:tcPr>
            <w:tcW w:type="dxa" w:w="2880"/>
          </w:tcPr>
          <w:p>
            <w:r>
              <w:t>Spend duration (&lt;SpendDuration&gt;). Shape not provided in scraped content.</w:t>
            </w:r>
          </w:p>
        </w:tc>
      </w:tr>
      <w:tr>
        <w:tc>
          <w:tcPr>
            <w:tcW w:type="dxa" w:w="2880"/>
          </w:tcPr>
          <w:p>
            <w:r>
              <w:t>spend_controls.reason</w:t>
            </w:r>
          </w:p>
        </w:tc>
        <w:tc>
          <w:tcPr>
            <w:tcW w:type="dxa" w:w="2880"/>
          </w:tcPr>
          <w:p>
            <w:r>
              <w:t>string</w:t>
            </w:r>
          </w:p>
        </w:tc>
        <w:tc>
          <w:tcPr>
            <w:tcW w:type="dxa" w:w="2880"/>
          </w:tcPr>
          <w:p>
            <w:r>
              <w:t>Reason associated with spend controls.</w:t>
            </w:r>
          </w:p>
        </w:tc>
      </w:tr>
      <w:tr>
        <w:tc>
          <w:tcPr>
            <w:tcW w:type="dxa" w:w="2880"/>
          </w:tcPr>
          <w:p>
            <w:r>
              <w:t>spend_controls.lock_after_date</w:t>
            </w:r>
          </w:p>
        </w:tc>
        <w:tc>
          <w:tcPr>
            <w:tcW w:type="dxa" w:w="2880"/>
          </w:tcPr>
          <w:p>
            <w:r>
              <w:t>string</w:t>
            </w:r>
          </w:p>
        </w:tc>
        <w:tc>
          <w:tcPr>
            <w:tcW w:type="dxa" w:w="2880"/>
          </w:tcPr>
          <w:p>
            <w:r>
              <w:t>UTC timestamp indicating when the card should be locked after.</w:t>
            </w:r>
          </w:p>
        </w:tc>
      </w:tr>
      <w:tr>
        <w:tc>
          <w:tcPr>
            <w:tcW w:type="dxa" w:w="2880"/>
          </w:tcPr>
          <w:p>
            <w:r>
              <w:t>spend_controls.allowed_merchant_details</w:t>
            </w:r>
          </w:p>
        </w:tc>
        <w:tc>
          <w:tcPr>
            <w:tcW w:type="dxa" w:w="2880"/>
          </w:tcPr>
          <w:p>
            <w:r>
              <w:t>array</w:t>
            </w:r>
          </w:p>
        </w:tc>
        <w:tc>
          <w:tcPr>
            <w:tcW w:type="dxa" w:w="2880"/>
          </w:tcPr>
          <w:p>
            <w:r>
              <w:t>List of allowed merchant details.</w:t>
            </w:r>
          </w:p>
        </w:tc>
      </w:tr>
      <w:tr>
        <w:tc>
          <w:tcPr>
            <w:tcW w:type="dxa" w:w="2880"/>
          </w:tcPr>
          <w:p>
            <w:r>
              <w:t>spend_controls.allowed_merchant_details[].name</w:t>
            </w:r>
          </w:p>
        </w:tc>
        <w:tc>
          <w:tcPr>
            <w:tcW w:type="dxa" w:w="2880"/>
          </w:tcPr>
          <w:p>
            <w:r>
              <w:t>string</w:t>
            </w:r>
          </w:p>
        </w:tc>
        <w:tc>
          <w:tcPr>
            <w:tcW w:type="dxa" w:w="2880"/>
          </w:tcPr>
          <w:p>
            <w:r>
              <w:t>The name of the merchant.</w:t>
            </w:r>
          </w:p>
        </w:tc>
      </w:tr>
      <w:tr>
        <w:tc>
          <w:tcPr>
            <w:tcW w:type="dxa" w:w="2880"/>
          </w:tcPr>
          <w:p>
            <w:r>
              <w:t>spend_controls.blocked_merchant_details</w:t>
            </w:r>
          </w:p>
        </w:tc>
        <w:tc>
          <w:tcPr>
            <w:tcW w:type="dxa" w:w="2880"/>
          </w:tcPr>
          <w:p>
            <w:r>
              <w:t>array</w:t>
            </w:r>
          </w:p>
        </w:tc>
        <w:tc>
          <w:tcPr>
            <w:tcW w:type="dxa" w:w="2880"/>
          </w:tcPr>
          <w:p>
            <w:r>
              <w:t>List of blocked merchant details.</w:t>
            </w:r>
          </w:p>
        </w:tc>
      </w:tr>
      <w:tr>
        <w:tc>
          <w:tcPr>
            <w:tcW w:type="dxa" w:w="2880"/>
          </w:tcPr>
          <w:p>
            <w:r>
              <w:t>spend_controls.blocked_merchant_details[].name</w:t>
            </w:r>
          </w:p>
        </w:tc>
        <w:tc>
          <w:tcPr>
            <w:tcW w:type="dxa" w:w="2880"/>
          </w:tcPr>
          <w:p>
            <w:r>
              <w:t>string</w:t>
            </w:r>
          </w:p>
        </w:tc>
        <w:tc>
          <w:tcPr>
            <w:tcW w:type="dxa" w:w="2880"/>
          </w:tcPr>
          <w:p>
            <w:r>
              <w:t>The name of the merchant.</w:t>
            </w:r>
          </w:p>
        </w:tc>
      </w:tr>
      <w:tr>
        <w:tc>
          <w:tcPr>
            <w:tcW w:type="dxa" w:w="2880"/>
          </w:tcPr>
          <w:p>
            <w:r>
              <w:t>billing_address</w:t>
            </w:r>
          </w:p>
        </w:tc>
        <w:tc>
          <w:tcPr>
            <w:tcW w:type="dxa" w:w="2880"/>
          </w:tcPr>
          <w:p>
            <w:r>
              <w:t>object</w:t>
            </w:r>
          </w:p>
        </w:tc>
        <w:tc>
          <w:tcPr>
            <w:tcW w:type="dxa" w:w="2880"/>
          </w:tcPr>
          <w:p>
            <w:r>
              <w:t>Billing address.</w:t>
            </w:r>
          </w:p>
        </w:tc>
      </w:tr>
      <w:tr>
        <w:tc>
          <w:tcPr>
            <w:tcW w:type="dxa" w:w="2880"/>
          </w:tcPr>
          <w:p>
            <w:r>
              <w:t>billing_address.line1</w:t>
            </w:r>
          </w:p>
        </w:tc>
        <w:tc>
          <w:tcPr>
            <w:tcW w:type="dxa" w:w="2880"/>
          </w:tcPr>
          <w:p>
            <w:r>
              <w:t>string</w:t>
            </w:r>
          </w:p>
        </w:tc>
        <w:tc>
          <w:tcPr>
            <w:tcW w:type="dxa" w:w="2880"/>
          </w:tcPr>
          <w:p>
            <w:r>
              <w:t>Address line 1, no PO Box.</w:t>
            </w:r>
          </w:p>
        </w:tc>
      </w:tr>
      <w:tr>
        <w:tc>
          <w:tcPr>
            <w:tcW w:type="dxa" w:w="2880"/>
          </w:tcPr>
          <w:p>
            <w:r>
              <w:t>billing_address.line2</w:t>
            </w:r>
          </w:p>
        </w:tc>
        <w:tc>
          <w:tcPr>
            <w:tcW w:type="dxa" w:w="2880"/>
          </w:tcPr>
          <w:p>
            <w:r>
              <w:t>string</w:t>
            </w:r>
          </w:p>
        </w:tc>
        <w:tc>
          <w:tcPr>
            <w:tcW w:type="dxa" w:w="2880"/>
          </w:tcPr>
          <w:p>
            <w:r>
              <w:t>Address line 2 (e.g., apartment, suite, unit, or building).</w:t>
            </w:r>
          </w:p>
        </w:tc>
      </w:tr>
      <w:tr>
        <w:tc>
          <w:tcPr>
            <w:tcW w:type="dxa" w:w="2880"/>
          </w:tcPr>
          <w:p>
            <w:r>
              <w:t>billing_address.city</w:t>
            </w:r>
          </w:p>
        </w:tc>
        <w:tc>
          <w:tcPr>
            <w:tcW w:type="dxa" w:w="2880"/>
          </w:tcPr>
          <w:p>
            <w:r>
              <w:t>string</w:t>
            </w:r>
          </w:p>
        </w:tc>
        <w:tc>
          <w:tcPr>
            <w:tcW w:type="dxa" w:w="2880"/>
          </w:tcPr>
          <w:p>
            <w:r>
              <w:t>City, district, suburb, town, or village.</w:t>
            </w:r>
          </w:p>
        </w:tc>
      </w:tr>
      <w:tr>
        <w:tc>
          <w:tcPr>
            <w:tcW w:type="dxa" w:w="2880"/>
          </w:tcPr>
          <w:p>
            <w:r>
              <w:t>billing_address.state</w:t>
            </w:r>
          </w:p>
        </w:tc>
        <w:tc>
          <w:tcPr>
            <w:tcW w:type="dxa" w:w="2880"/>
          </w:tcPr>
          <w:p>
            <w:r>
              <w:t>string</w:t>
            </w:r>
          </w:p>
        </w:tc>
        <w:tc>
          <w:tcPr>
            <w:tcW w:type="dxa" w:w="2880"/>
          </w:tcPr>
          <w:p>
            <w:r>
              <w:t>For US: 2-letter state abbreviation. For international: county/providence/region.</w:t>
            </w:r>
          </w:p>
        </w:tc>
      </w:tr>
      <w:tr>
        <w:tc>
          <w:tcPr>
            <w:tcW w:type="dxa" w:w="2880"/>
          </w:tcPr>
          <w:p>
            <w:r>
              <w:t>billing_address.country</w:t>
            </w:r>
          </w:p>
        </w:tc>
        <w:tc>
          <w:tcPr>
            <w:tcW w:type="dxa" w:w="2880"/>
          </w:tcPr>
          <w:p>
            <w:r>
              <w:t>string</w:t>
            </w:r>
          </w:p>
        </w:tc>
        <w:tc>
          <w:tcPr>
            <w:tcW w:type="dxa" w:w="2880"/>
          </w:tcPr>
          <w:p>
            <w:r>
              <w:t>Two-letter country code (ISO 3166-1 alpha-2).</w:t>
            </w:r>
          </w:p>
        </w:tc>
      </w:tr>
      <w:tr>
        <w:tc>
          <w:tcPr>
            <w:tcW w:type="dxa" w:w="2880"/>
          </w:tcPr>
          <w:p>
            <w:r>
              <w:t>billing_address.postal_code</w:t>
            </w:r>
          </w:p>
        </w:tc>
        <w:tc>
          <w:tcPr>
            <w:tcW w:type="dxa" w:w="2880"/>
          </w:tcPr>
          <w:p>
            <w:r>
              <w:t>string</w:t>
            </w:r>
          </w:p>
        </w:tc>
        <w:tc>
          <w:tcPr>
            <w:tcW w:type="dxa" w:w="2880"/>
          </w:tcPr>
          <w:p>
            <w:r>
              <w:t>ZIP or postal code.</w:t>
            </w:r>
          </w:p>
        </w:tc>
      </w:tr>
      <w:tr>
        <w:tc>
          <w:tcPr>
            <w:tcW w:type="dxa" w:w="2880"/>
          </w:tcPr>
          <w:p>
            <w:r>
              <w:t>billing_address.phone_number</w:t>
            </w:r>
          </w:p>
        </w:tc>
        <w:tc>
          <w:tcPr>
            <w:tcW w:type="dxa" w:w="2880"/>
          </w:tcPr>
          <w:p>
            <w:r>
              <w:t>string</w:t>
            </w:r>
          </w:p>
        </w:tc>
        <w:tc>
          <w:tcPr>
            <w:tcW w:type="dxa" w:w="2880"/>
          </w:tcPr>
          <w:p>
            <w:r>
              <w:t>Phone number.</w:t>
            </w:r>
          </w:p>
        </w:tc>
      </w:tr>
      <w:tr>
        <w:tc>
          <w:tcPr>
            <w:tcW w:type="dxa" w:w="2880"/>
          </w:tcPr>
          <w:p>
            <w:r>
              <w:t>mailing_address</w:t>
            </w:r>
          </w:p>
        </w:tc>
        <w:tc>
          <w:tcPr>
            <w:tcW w:type="dxa" w:w="2880"/>
          </w:tcPr>
          <w:p>
            <w:r>
              <w:t>object</w:t>
            </w:r>
          </w:p>
        </w:tc>
        <w:tc>
          <w:tcPr>
            <w:tcW w:type="dxa" w:w="2880"/>
          </w:tcPr>
          <w:p>
            <w:r>
              <w:t>Mailing address.</w:t>
            </w:r>
          </w:p>
        </w:tc>
      </w:tr>
      <w:tr>
        <w:tc>
          <w:tcPr>
            <w:tcW w:type="dxa" w:w="2880"/>
          </w:tcPr>
          <w:p>
            <w:r>
              <w:t>mailing_address.line1</w:t>
            </w:r>
          </w:p>
        </w:tc>
        <w:tc>
          <w:tcPr>
            <w:tcW w:type="dxa" w:w="2880"/>
          </w:tcPr>
          <w:p>
            <w:r>
              <w:t>string</w:t>
            </w:r>
          </w:p>
        </w:tc>
        <w:tc>
          <w:tcPr>
            <w:tcW w:type="dxa" w:w="2880"/>
          </w:tcPr>
          <w:p>
            <w:r>
              <w:t>Address line 1, no PO Box.</w:t>
            </w:r>
          </w:p>
        </w:tc>
      </w:tr>
      <w:tr>
        <w:tc>
          <w:tcPr>
            <w:tcW w:type="dxa" w:w="2880"/>
          </w:tcPr>
          <w:p>
            <w:r>
              <w:t>mailing_address.line2</w:t>
            </w:r>
          </w:p>
        </w:tc>
        <w:tc>
          <w:tcPr>
            <w:tcW w:type="dxa" w:w="2880"/>
          </w:tcPr>
          <w:p>
            <w:r>
              <w:t>string</w:t>
            </w:r>
          </w:p>
        </w:tc>
        <w:tc>
          <w:tcPr>
            <w:tcW w:type="dxa" w:w="2880"/>
          </w:tcPr>
          <w:p>
            <w:r>
              <w:t>Address line 2 (e.g., apartment, suite, unit, or building).</w:t>
            </w:r>
          </w:p>
        </w:tc>
      </w:tr>
      <w:tr>
        <w:tc>
          <w:tcPr>
            <w:tcW w:type="dxa" w:w="2880"/>
          </w:tcPr>
          <w:p>
            <w:r>
              <w:t>mailing_address.city</w:t>
            </w:r>
          </w:p>
        </w:tc>
        <w:tc>
          <w:tcPr>
            <w:tcW w:type="dxa" w:w="2880"/>
          </w:tcPr>
          <w:p>
            <w:r>
              <w:t>string</w:t>
            </w:r>
          </w:p>
        </w:tc>
        <w:tc>
          <w:tcPr>
            <w:tcW w:type="dxa" w:w="2880"/>
          </w:tcPr>
          <w:p>
            <w:r>
              <w:t>City, district, suburb, town, or village.</w:t>
            </w:r>
          </w:p>
        </w:tc>
      </w:tr>
      <w:tr>
        <w:tc>
          <w:tcPr>
            <w:tcW w:type="dxa" w:w="2880"/>
          </w:tcPr>
          <w:p>
            <w:r>
              <w:t>mailing_address.state</w:t>
            </w:r>
          </w:p>
        </w:tc>
        <w:tc>
          <w:tcPr>
            <w:tcW w:type="dxa" w:w="2880"/>
          </w:tcPr>
          <w:p>
            <w:r>
              <w:t>string</w:t>
            </w:r>
          </w:p>
        </w:tc>
        <w:tc>
          <w:tcPr>
            <w:tcW w:type="dxa" w:w="2880"/>
          </w:tcPr>
          <w:p>
            <w:r>
              <w:t>For US: 2-letter state abbreviation. For international: county/providence/region.</w:t>
            </w:r>
          </w:p>
        </w:tc>
      </w:tr>
      <w:tr>
        <w:tc>
          <w:tcPr>
            <w:tcW w:type="dxa" w:w="2880"/>
          </w:tcPr>
          <w:p>
            <w:r>
              <w:t>mailing_address.country</w:t>
            </w:r>
          </w:p>
        </w:tc>
        <w:tc>
          <w:tcPr>
            <w:tcW w:type="dxa" w:w="2880"/>
          </w:tcPr>
          <w:p>
            <w:r>
              <w:t>string</w:t>
            </w:r>
          </w:p>
        </w:tc>
        <w:tc>
          <w:tcPr>
            <w:tcW w:type="dxa" w:w="2880"/>
          </w:tcPr>
          <w:p>
            <w:r>
              <w:t>Two-letter country code (ISO 3166-1 alpha-2).</w:t>
            </w:r>
          </w:p>
        </w:tc>
      </w:tr>
      <w:tr>
        <w:tc>
          <w:tcPr>
            <w:tcW w:type="dxa" w:w="2880"/>
          </w:tcPr>
          <w:p>
            <w:r>
              <w:t>mailing_address.postal_code</w:t>
            </w:r>
          </w:p>
        </w:tc>
        <w:tc>
          <w:tcPr>
            <w:tcW w:type="dxa" w:w="2880"/>
          </w:tcPr>
          <w:p>
            <w:r>
              <w:t>string</w:t>
            </w:r>
          </w:p>
        </w:tc>
        <w:tc>
          <w:tcPr>
            <w:tcW w:type="dxa" w:w="2880"/>
          </w:tcPr>
          <w:p>
            <w:r>
              <w:t>ZIP or postal code.</w:t>
            </w:r>
          </w:p>
        </w:tc>
      </w:tr>
      <w:tr>
        <w:tc>
          <w:tcPr>
            <w:tcW w:type="dxa" w:w="2880"/>
          </w:tcPr>
          <w:p>
            <w:r>
              <w:t>mailing_address.phone_number</w:t>
            </w:r>
          </w:p>
        </w:tc>
        <w:tc>
          <w:tcPr>
            <w:tcW w:type="dxa" w:w="2880"/>
          </w:tcPr>
          <w:p>
            <w:r>
              <w:t>string</w:t>
            </w:r>
          </w:p>
        </w:tc>
        <w:tc>
          <w:tcPr>
            <w:tcW w:type="dxa" w:w="2880"/>
          </w:tcPr>
          <w:p>
            <w:r>
              <w:t>Phone number.</w:t>
            </w:r>
          </w:p>
        </w:tc>
      </w:tr>
      <w:tr>
        <w:tc>
          <w:tcPr>
            <w:tcW w:type="dxa" w:w="2880"/>
          </w:tcPr>
          <w:p>
            <w:r>
              <w:t>expiration_date</w:t>
            </w:r>
          </w:p>
        </w:tc>
        <w:tc>
          <w:tcPr>
            <w:tcW w:type="dxa" w:w="2880"/>
          </w:tcPr>
          <w:p>
            <w:r>
              <w:t>object</w:t>
            </w:r>
          </w:p>
        </w:tc>
        <w:tc>
          <w:tcPr>
            <w:tcW w:type="dxa" w:w="2880"/>
          </w:tcPr>
          <w:p>
            <w:r>
              <w:t>Card expiration date.</w:t>
            </w:r>
          </w:p>
        </w:tc>
      </w:tr>
      <w:tr>
        <w:tc>
          <w:tcPr>
            <w:tcW w:type="dxa" w:w="2880"/>
          </w:tcPr>
          <w:p>
            <w:r>
              <w:t>expiration_date.month</w:t>
            </w:r>
          </w:p>
        </w:tc>
        <w:tc>
          <w:tcPr>
            <w:tcW w:type="dxa" w:w="2880"/>
          </w:tcPr>
          <w:p>
            <w:r>
              <w:t>integer</w:t>
            </w:r>
          </w:p>
        </w:tc>
        <w:tc>
          <w:tcPr>
            <w:tcW w:type="dxa" w:w="2880"/>
          </w:tcPr>
          <w:p>
            <w:r>
              <w:t>Expiration month.</w:t>
            </w:r>
          </w:p>
        </w:tc>
      </w:tr>
      <w:tr>
        <w:tc>
          <w:tcPr>
            <w:tcW w:type="dxa" w:w="2880"/>
          </w:tcPr>
          <w:p>
            <w:r>
              <w:t>expiration_date.year</w:t>
            </w:r>
          </w:p>
        </w:tc>
        <w:tc>
          <w:tcPr>
            <w:tcW w:type="dxa" w:w="2880"/>
          </w:tcPr>
          <w:p>
            <w:r>
              <w:t>integer</w:t>
            </w:r>
          </w:p>
        </w:tc>
        <w:tc>
          <w:tcPr>
            <w:tcW w:type="dxa" w:w="2880"/>
          </w:tcPr>
          <w:p>
            <w:r>
              <w:t>Expiration year.</w:t>
            </w:r>
          </w:p>
        </w:tc>
      </w:tr>
      <w:tr>
        <w:tc>
          <w:tcPr>
            <w:tcW w:type="dxa" w:w="2880"/>
          </w:tcPr>
          <w:p>
            <w:r>
              <w:t>has_been_transferred</w:t>
            </w:r>
          </w:p>
        </w:tc>
        <w:tc>
          <w:tcPr>
            <w:tcW w:type="dxa" w:w="2880"/>
          </w:tcPr>
          <w:p>
            <w:r>
              <w:t>boolean</w:t>
            </w:r>
          </w:p>
        </w:tc>
        <w:tc>
          <w:tcPr>
            <w:tcW w:type="dxa" w:w="2880"/>
          </w:tcPr>
          <w:p>
            <w:r>
              <w:t>Whether a card has been transferred; transferred cards have restrictions for online vendors previously used before the transfer.</w:t>
            </w:r>
          </w:p>
        </w:tc>
      </w:tr>
      <w:tr>
        <w:tc>
          <w:tcPr>
            <w:tcW w:type="dxa" w:w="2880"/>
          </w:tcPr>
          <w:p>
            <w:r>
              <w:t>metadata</w:t>
            </w:r>
          </w:p>
        </w:tc>
        <w:tc>
          <w:tcPr>
            <w:tcW w:type="dxa" w:w="2880"/>
          </w:tcPr>
          <w:p>
            <w:r>
              <w:t>object</w:t>
            </w:r>
          </w:p>
        </w:tc>
        <w:tc>
          <w:tcPr>
            <w:tcW w:type="dxa" w:w="2880"/>
          </w:tcPr>
          <w:p>
            <w:r>
              <w:t>Key-value metadata map ({[key: string]: string}).</w:t>
            </w:r>
          </w:p>
        </w:tc>
      </w:tr>
      <w:tr>
        <w:tc>
          <w:tcPr>
            <w:tcW w:type="dxa" w:w="2880"/>
          </w:tcPr>
          <w:p>
            <w:r>
              <w:t>budget_id</w:t>
            </w:r>
          </w:p>
        </w:tc>
        <w:tc>
          <w:tcPr>
            <w:tcW w:type="dxa" w:w="2880"/>
          </w:tcPr>
          <w:p>
            <w:r>
              <w:t>string</w:t>
            </w:r>
          </w:p>
        </w:tc>
        <w:tc>
          <w:tcPr>
            <w:tcW w:type="dxa" w:w="2880"/>
          </w:tcPr>
          <w:p>
            <w:r>
              <w:t>Budget ID associated with the card.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'{{OAUTH_METADATA.meta.BREX_BASE_URL}}/v2/cards/crd_123456/lock' \</w:t>
        <w:br/>
        <w:t xml:space="preserve"> --header 'Accept: application/json' \</w:t>
        <w:br/>
        <w:t xml:space="preserve"> --header 'Content-Type: application/json' \</w:t>
        <w:br/>
        <w:t xml:space="preserve"> --header 'Idempotency-Key: 3f1c2a0b-9a3f-4c7a-9c0e-1d2f3a4b5c6d' \</w:t>
        <w:br/>
        <w:t xml:space="preserve"> --data '{</w:t>
        <w:br/>
        <w:t xml:space="preserve"> "reason": "CARD_LOST",</w:t>
        <w:br/>
        <w:t xml:space="preserve"> "description": "Card misplaced during travel"</w:t>
        <w:br/>
        <w:t xml:space="preserve">  }'</w:t>
      </w:r>
    </w:p>
    <w:p>
      <w:pPr>
        <w:pStyle w:val="Heading3"/>
      </w:pPr>
      <w:r>
        <w:t>Example Usage</w:t>
      </w:r>
    </w:p>
    <w:p>
      <w:pPr>
        <w:pStyle w:val="Heading3"/>
      </w:pPr>
      <w:r>
        <w:t>Example 1: Lock a card due to suspected fraud</w:t>
      </w:r>
    </w:p>
    <w:p>
      <w:r>
        <w:rPr>
          <w:b/>
          <w:color w:val="666666"/>
          <w:sz w:val="16"/>
        </w:rPr>
        <w:t>[bash]</w:t>
      </w:r>
    </w:p>
    <w:p>
      <w:pPr>
        <w:shd w:fill="F2F2F2" w:val="clear"/>
      </w:pPr>
      <w:r>
        <w:rPr>
          <w:rFonts w:ascii="Courier New" w:hAnsi="Courier New"/>
          <w:sz w:val="17"/>
        </w:rPr>
        <w:t>curl --location --request POST \</w:t>
        <w:br/>
        <w:t xml:space="preserve"> '{{OAUTH_METADATA.meta.BREX_BASE_URL}}/v2/cards/crd_123456/lock' \</w:t>
        <w:br/>
        <w:t xml:space="preserve"> --header 'Accept: application/json' \</w:t>
        <w:br/>
        <w:t xml:space="preserve"> --header 'Content-Type: application/json' \</w:t>
        <w:br/>
        <w:t xml:space="preserve"> --data '{</w:t>
        <w:br/>
        <w:t xml:space="preserve"> "reason": "FRAUD",</w:t>
        <w:br/>
        <w:t xml:space="preserve"> "description": "Unrecognized transactions reported by cardholder"</w:t>
        <w:br/>
        <w:t xml:space="preserve">  }'</w:t>
      </w:r>
    </w:p>
    <w:p>
      <w:pPr>
        <w:pStyle w:val="Heading3"/>
      </w:pPr>
      <w:r>
        <w:t>Example 2: Lock a card because it was never received</w:t>
      </w:r>
    </w:p>
    <w:p>
      <w:r>
        <w:rPr>
          <w:b/>
          <w:color w:val="666666"/>
          <w:sz w:val="16"/>
        </w:rPr>
        <w:t>[bash]</w:t>
      </w:r>
    </w:p>
    <w:p>
      <w:pPr>
        <w:shd w:fill="F2F2F2" w:val="clear"/>
      </w:pPr>
      <w:r>
        <w:rPr>
          <w:rFonts w:ascii="Courier New" w:hAnsi="Courier New"/>
          <w:sz w:val="17"/>
        </w:rPr>
        <w:t>curl --location --request POST \</w:t>
        <w:br/>
        <w:t xml:space="preserve"> '{{OAUTH_METADATA.meta.BREX_BASE_URL}}/v2/cards/crd_789012/lock' \</w:t>
        <w:br/>
        <w:t xml:space="preserve"> --header 'Accept: application/json' \</w:t>
        <w:br/>
        <w:t xml:space="preserve"> --header 'Content-Type: application/json' \</w:t>
        <w:br/>
        <w:t xml:space="preserve"> --data '{</w:t>
        <w:br/>
        <w:t xml:space="preserve"> "reason": "CARD_NOT_RECEIVED",</w:t>
        <w:br/>
        <w:t xml:space="preserve"> "description": "Replacement card did not arrive"</w:t>
        <w:br/>
        <w:t xml:space="preserve">  }'</w:t>
      </w:r>
    </w:p>
    <w:p>
      <w:pPr>
        <w:pStyle w:val="Heading3"/>
      </w:pPr>
      <w:r>
        <w:t>Behavior</w:t>
      </w:r>
    </w:p>
    <w:p>
      <w:pPr>
        <w:pStyle w:val="ListBullet"/>
      </w:pPr>
      <w:r>
        <w:t>Validates the card id path parameter and required request body fields.</w:t>
      </w:r>
    </w:p>
    <w:p>
      <w:pPr>
        <w:pStyle w:val="ListBullet"/>
      </w:pPr>
      <w:r>
        <w:t>Locks the card and updates its status to LOCKED.</w:t>
      </w:r>
    </w:p>
    <w:p>
      <w:pPr>
        <w:pStyle w:val="ListBullet"/>
      </w:pPr>
      <w:r>
        <w:t>Sends a notification to the card owner.</w:t>
      </w:r>
    </w:p>
    <w:p>
      <w:pPr>
        <w:pStyle w:val="ListBullet"/>
      </w:pPr>
      <w:r>
        <w:t>Returns the updated card object.</w:t>
      </w:r>
    </w:p>
    <w:p>
      <w:pPr>
        <w:pStyle w:val="Heading3"/>
      </w:pPr>
      <w:r>
        <w:t>Notes</w:t>
      </w:r>
    </w:p>
    <w:p>
      <w:pPr>
        <w:pStyle w:val="ListBullet"/>
      </w:pPr>
      <w:r>
        <w:t>Request body is required and must be JSON (application/json).</w:t>
      </w:r>
    </w:p>
    <w:p>
      <w:pPr>
        <w:pStyle w:val="ListBullet"/>
      </w:pPr>
      <w:r>
        <w:t>reason is required and must be one of the documented enum values.</w:t>
      </w:r>
    </w:p>
    <w:p>
      <w:pPr>
        <w:pStyle w:val="Heading3"/>
      </w:pPr>
      <w:r>
        <w:t>Error Handling</w:t>
      </w:r>
    </w:p>
    <w:p>
      <w:r>
        <w:t>Error responses were not provided in the scraped content.</w:t>
      </w:r>
    </w:p>
    <w:p>
      <w:pPr>
        <w:pStyle w:val="Heading3"/>
      </w:pPr>
      <w:r>
        <w:t>Related cards actions</w:t>
      </w:r>
    </w:p>
    <w:p>
      <w:pPr>
        <w:pStyle w:val="ListBullet"/>
      </w:pPr>
      <w:r>
        <w:t>[POST] Create Card — /v2/cards</w:t>
      </w:r>
    </w:p>
    <w:p>
      <w:pPr>
        <w:pStyle w:val="ListBullet"/>
      </w:pPr>
      <w:r>
        <w:t>[POST] Create Secure Email to Send a Card Number — /v2/cards/{{id}}/secure_email</w:t>
      </w:r>
    </w:p>
    <w:p>
      <w:pPr>
        <w:pStyle w:val="ListBullet"/>
      </w:pPr>
      <w:r>
        <w:t>[GET] Get a Card by ID — /v2/cards/{{id}}</w:t>
      </w:r>
    </w:p>
    <w:p>
      <w:pPr>
        <w:pStyle w:val="ListBullet"/>
      </w:pPr>
      <w:r>
        <w:t>[GET] List a User's Cards — /v2/cards</w:t>
      </w:r>
    </w:p>
    <w:p>
      <w:pPr>
        <w:pStyle w:val="ListBullet"/>
      </w:pPr>
      <w:r>
        <w:t>[POST] Terminate a Card — /v2/cards/{{id}}/terminate</w:t>
      </w:r>
    </w:p>
    <w:p>
      <w:pPr>
        <w:pStyle w:val="ListBullet"/>
      </w:pPr>
      <w:r>
        <w:t>[POST] Unlock a Card — /v2/cards/{{id}}/unlock</w:t>
      </w:r>
    </w:p>
    <w:p>
      <w:r>
        <w:br w:type="page"/>
      </w:r>
    </w:p>
    <w:p>
      <w:pPr>
        <w:pStyle w:val="Heading2"/>
      </w:pPr>
      <w:r>
        <w:t>25. [POST] Terminate a Card</w:t>
      </w:r>
    </w:p>
    <w:p>
      <w:r>
        <w:rPr>
          <w:b/>
        </w:rPr>
        <w:t xml:space="preserve">Endpoint: </w:t>
      </w:r>
      <w:r>
        <w:rPr>
          <w:rFonts w:ascii="Courier New" w:hAnsi="Courier New"/>
          <w:sz w:val="18"/>
        </w:rPr>
        <w:t>/v2/cards/{{id}}/terminate</w:t>
      </w:r>
    </w:p>
    <w:p>
      <w:pPr>
        <w:pStyle w:val="Heading3"/>
      </w:pPr>
      <w:r>
        <w:t>Prerequisites</w:t>
      </w:r>
    </w:p>
    <w:p>
      <w:pPr>
        <w:pStyle w:val="ListBullet"/>
      </w:pPr>
      <w:r>
        <w:t>You must have access/permissions to terminate the specified card.</w:t>
      </w:r>
    </w:p>
    <w:p>
      <w:pPr>
        <w:pStyle w:val="Heading3"/>
      </w:pPr>
      <w:r>
        <w:t>Method</w:t>
      </w:r>
    </w:p>
    <w:p>
      <w:r>
        <w:t>POST</w:t>
      </w:r>
    </w:p>
    <w:p>
      <w:pPr>
        <w:pStyle w:val="Heading3"/>
      </w:pPr>
      <w:r>
        <w:t>URL</w:t>
      </w:r>
    </w:p>
    <w:p>
      <w:r>
        <w:t>{{OAUTH_METADATA.meta.BREX_BASE_URL}}/v2/cards/{{id}}/terminate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Terminates an existing Brex card. The card owner will receive a notification when the card is terminated.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/v2/cards//terminate).</w:t>
      </w:r>
    </w:p>
    <w:p>
      <w:pPr>
        <w:pStyle w:val="ListBullet"/>
      </w:pPr>
      <w:r>
        <w:t>Always construct the path as /v2/cards/{{id}}/terminate,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/v2/cards/ca_123456789/terminate</w:t>
        <w:br/>
        <w:t>/v2/cards/9f3b2f1d-0a9b-4d3a-8f5a-1c2d3e4f5a6b/terminate</w:t>
      </w:r>
    </w:p>
    <w:p>
      <w:pPr>
        <w:pStyle w:val="Heading3"/>
      </w:pPr>
      <w:r>
        <w:t>Invalid Examples</w:t>
      </w:r>
    </w:p>
    <w:p>
      <w:r>
        <w:rPr>
          <w:b/>
          <w:color w:val="666666"/>
          <w:sz w:val="16"/>
        </w:rPr>
        <w:t>[http]</w:t>
      </w:r>
    </w:p>
    <w:p>
      <w:pPr>
        <w:shd w:fill="F2F2F2" w:val="clear"/>
      </w:pPr>
      <w:r>
        <w:rPr>
          <w:rFonts w:ascii="Courier New" w:hAnsi="Courier New"/>
          <w:sz w:val="17"/>
        </w:rPr>
        <w:t>/v2/cards//terminate</w:t>
        <w:br/>
        <w:t>/v2/cards/terminate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 to terminate.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safely retrying requests without duplicating the termination operation.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 (enum)</w:t>
            </w:r>
          </w:p>
        </w:tc>
        <w:tc>
          <w:tcPr>
            <w:tcW w:type="dxa" w:w="2880"/>
          </w:tcPr>
          <w:p>
            <w:r>
              <w:t>Reason for terminating the card. Allowed values: CARD_DAMAGED, CARD_LOST, CARD_NOT_RECEIVED, DO_NOT_NEED_PHYSICAL_CARD, DO_NOT_NEED_VIRTUAL_CARD, FRAUD, OTHER.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terminating a 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"ca_123456789",</w:t>
        <w:br/>
        <w:t xml:space="preserve"> "owner": {},</w:t>
        <w:br/>
        <w:t xml:space="preserve"> "status": "TERMINATED",</w:t>
        <w:br/>
        <w:t xml:space="preserve"> "last_four": "1234",</w:t>
        <w:br/>
        <w:t xml:space="preserve"> "card_name": "Engineering - Cloud",</w:t>
        <w:br/>
        <w:t xml:space="preserve"> "card_type": "VIRTUAL",</w:t>
        <w:br/>
        <w:t xml:space="preserve"> "limit_type": "CARD",</w:t>
        <w:br/>
        <w:t xml:space="preserve"> "spend_controls": {</w:t>
        <w:br/>
        <w:t xml:space="preserve"> "spend_limit": {</w:t>
        <w:br/>
        <w:t xml:space="preserve"> "amount": 50000,</w:t>
        <w:br/>
        <w:t xml:space="preserve"> "currency": "USD"</w:t>
        <w:br/>
        <w:t xml:space="preserve"> },</w:t>
        <w:br/>
        <w:t xml:space="preserve"> "spend_available": {</w:t>
        <w:br/>
        <w:t xml:space="preserve"> "amount": 12500,</w:t>
        <w:br/>
        <w:t xml:space="preserve"> "currency": "USD"</w:t>
        <w:br/>
        <w:t xml:space="preserve"> },</w:t>
        <w:br/>
        <w:t xml:space="preserve"> "spend_duration": {},</w:t>
        <w:br/>
        <w:t xml:space="preserve"> "reason": "Monthly budget",</w:t>
        <w:br/>
        <w:t xml:space="preserve"> "lock_after_date": "2026-03-31T00:00:00Z",</w:t>
        <w:br/>
        <w:t xml:space="preserve"> "allowed_merchant_details": [</w:t>
        <w:br/>
        <w:t xml:space="preserve"> {</w:t>
        <w:br/>
        <w:t xml:space="preserve"> "name": "Amazon Web Services"</w:t>
        <w:br/>
        <w:t xml:space="preserve"> }</w:t>
        <w:br/>
        <w:t xml:space="preserve"> ],</w:t>
        <w:br/>
        <w:t xml:space="preserve"> "blocked_merchant_details": [</w:t>
        <w:br/>
        <w:t xml:space="preserve"> {</w:t>
        <w:br/>
        <w:t xml:space="preserve"> "name": "Gambling Merchant"</w:t>
        <w:br/>
        <w:t xml:space="preserve"> }</w:t>
        <w:br/>
        <w:t xml:space="preserve"> ]</w:t>
        <w:br/>
        <w:t xml:space="preserve"> },</w:t>
        <w:br/>
        <w:t xml:space="preserve"> "billing_address": {</w:t>
        <w:br/>
        <w:t xml:space="preserve"> "line1": "123 Market St",</w:t>
        <w:br/>
        <w:t xml:space="preserve"> "line2": "Suite 900",</w:t>
        <w:br/>
        <w:t xml:space="preserve"> "city": "San Francisco",</w:t>
        <w:br/>
        <w:t xml:space="preserve"> "state": "CA",</w:t>
        <w:br/>
        <w:t xml:space="preserve"> "country": "US",</w:t>
        <w:br/>
        <w:t xml:space="preserve"> "postal_code": "94105",</w:t>
        <w:br/>
        <w:t xml:space="preserve"> "phone_number": "+14155550123"</w:t>
        <w:br/>
        <w:t xml:space="preserve"> },</w:t>
        <w:br/>
        <w:t xml:space="preserve"> "mailing_address": {</w:t>
        <w:br/>
        <w:t xml:space="preserve"> "line1": "123 Market St",</w:t>
        <w:br/>
        <w:t xml:space="preserve"> "line2": "Suite 900",</w:t>
        <w:br/>
        <w:t xml:space="preserve"> "city": "San Francisco",</w:t>
        <w:br/>
        <w:t xml:space="preserve"> "state": "CA",</w:t>
        <w:br/>
        <w:t xml:space="preserve"> "country": "US",</w:t>
        <w:br/>
        <w:t xml:space="preserve"> "postal_code": "94105",</w:t>
        <w:br/>
        <w:t xml:space="preserve"> "phone_number": "+14155550123"</w:t>
        <w:br/>
        <w:t xml:space="preserve"> },</w:t>
        <w:br/>
        <w:t xml:space="preserve"> "expiration_date": {</w:t>
        <w:br/>
        <w:t xml:space="preserve"> "month": 12,</w:t>
        <w:br/>
        <w:t xml:space="preserve"> "year": 2028</w:t>
        <w:br/>
        <w:t xml:space="preserve"> },</w:t>
        <w:br/>
        <w:t xml:space="preserve"> "has_been_transferred": false,</w:t>
        <w:br/>
        <w:t xml:space="preserve"> "metadata": {</w:t>
        <w:br/>
        <w:t xml:space="preserve"> "team": "engineering",</w:t>
        <w:br/>
        <w:t xml:space="preserve"> "cost_center": "cc_001"</w:t>
        <w:br/>
        <w:t xml:space="preserve"> },</w:t>
        <w:br/>
        <w:t xml:space="preserve"> "budget_id": "bdg_987654321"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r>
        <w:tc>
          <w:tcPr>
            <w:tcW w:type="dxa" w:w="2880"/>
          </w:tcPr>
          <w:p>
            <w:r>
              <w:t>owner</w:t>
            </w:r>
          </w:p>
        </w:tc>
        <w:tc>
          <w:tcPr>
            <w:tcW w:type="dxa" w:w="2880"/>
          </w:tcPr>
          <w:p>
            <w:r>
              <w:t>object</w:t>
            </w:r>
          </w:p>
        </w:tc>
        <w:tc>
          <w:tcPr>
            <w:tcW w:type="dxa" w:w="2880"/>
          </w:tcPr>
          <w:p>
            <w:r>
              <w:t>Card owner object (UserOwner). (Schema not provided in scraped content.)</w:t>
            </w:r>
          </w:p>
        </w:tc>
      </w:tr>
      <w:tr>
        <w:tc>
          <w:tcPr>
            <w:tcW w:type="dxa" w:w="2880"/>
          </w:tcPr>
          <w:p>
            <w:r>
              <w:t>status</w:t>
            </w:r>
          </w:p>
        </w:tc>
        <w:tc>
          <w:tcPr>
            <w:tcW w:type="dxa" w:w="2880"/>
          </w:tcPr>
          <w:p>
            <w:r>
              <w:t>string (enum)</w:t>
            </w:r>
          </w:p>
        </w:tc>
        <w:tc>
          <w:tcPr>
            <w:tcW w:type="dxa" w:w="2880"/>
          </w:tcPr>
          <w:p>
            <w:r>
              <w:t>Card status. Possible values: ACTIVE, SHIPPED, LOCKED, TERMINATED.</w:t>
            </w:r>
          </w:p>
        </w:tc>
      </w:tr>
      <w:tr>
        <w:tc>
          <w:tcPr>
            <w:tcW w:type="dxa" w:w="2880"/>
          </w:tcPr>
          <w:p>
            <w:r>
              <w:t>last_four</w:t>
            </w:r>
          </w:p>
        </w:tc>
        <w:tc>
          <w:tcPr>
            <w:tcW w:type="dxa" w:w="2880"/>
          </w:tcPr>
          <w:p>
            <w:r>
              <w:t>string</w:t>
            </w:r>
          </w:p>
        </w:tc>
        <w:tc>
          <w:tcPr>
            <w:tcW w:type="dxa" w:w="2880"/>
          </w:tcPr>
          <w:p>
            <w:r>
              <w:t>Last four digits of the card.</w:t>
            </w:r>
          </w:p>
        </w:tc>
      </w:tr>
      <w:tr>
        <w:tc>
          <w:tcPr>
            <w:tcW w:type="dxa" w:w="2880"/>
          </w:tcPr>
          <w:p>
            <w:r>
              <w:t>card_name</w:t>
            </w:r>
          </w:p>
        </w:tc>
        <w:tc>
          <w:tcPr>
            <w:tcW w:type="dxa" w:w="2880"/>
          </w:tcPr>
          <w:p>
            <w:r>
              <w:t>string</w:t>
            </w:r>
          </w:p>
        </w:tc>
        <w:tc>
          <w:tcPr>
            <w:tcW w:type="dxa" w:w="2880"/>
          </w:tcPr>
          <w:p>
            <w:r>
              <w:t>Card display name.</w:t>
            </w:r>
          </w:p>
        </w:tc>
      </w:tr>
      <w:tr>
        <w:tc>
          <w:tcPr>
            <w:tcW w:type="dxa" w:w="2880"/>
          </w:tcPr>
          <w:p>
            <w:r>
              <w:t>card_type</w:t>
            </w:r>
          </w:p>
        </w:tc>
        <w:tc>
          <w:tcPr>
            <w:tcW w:type="dxa" w:w="2880"/>
          </w:tcPr>
          <w:p>
            <w:r>
              <w:t>string (enum)</w:t>
            </w:r>
          </w:p>
        </w:tc>
        <w:tc>
          <w:tcPr>
            <w:tcW w:type="dxa" w:w="2880"/>
          </w:tcPr>
          <w:p>
            <w:r>
              <w:t>Card type. Possible values: VIRTUAL, PHYSICAL.</w:t>
            </w:r>
          </w:p>
        </w:tc>
      </w:tr>
      <w:tr>
        <w:tc>
          <w:tcPr>
            <w:tcW w:type="dxa" w:w="2880"/>
          </w:tcPr>
          <w:p>
            <w:r>
              <w:t>limit_type</w:t>
            </w:r>
          </w:p>
        </w:tc>
        <w:tc>
          <w:tcPr>
            <w:tcW w:type="dxa" w:w="2880"/>
          </w:tcPr>
          <w:p>
            <w:r>
              <w:t>string (enum)</w:t>
            </w:r>
          </w:p>
        </w:tc>
        <w:tc>
          <w:tcPr>
            <w:tcW w:type="dxa" w:w="2880"/>
          </w:tcPr>
          <w:p>
            <w:r>
              <w:t>Limit type. Possible values: CARD, USER.</w:t>
            </w:r>
          </w:p>
        </w:tc>
      </w:tr>
      <w:tr>
        <w:tc>
          <w:tcPr>
            <w:tcW w:type="dxa" w:w="2880"/>
          </w:tcPr>
          <w:p>
            <w:r>
              <w:t>spend_controls</w:t>
            </w:r>
          </w:p>
        </w:tc>
        <w:tc>
          <w:tcPr>
            <w:tcW w:type="dxa" w:w="2880"/>
          </w:tcPr>
          <w:p>
            <w:r>
              <w:t>object</w:t>
            </w:r>
          </w:p>
        </w:tc>
        <w:tc>
          <w:tcPr>
            <w:tcW w:type="dxa" w:w="2880"/>
          </w:tcPr>
          <w:p>
            <w:r>
              <w:t>Spending controls configuration.</w:t>
            </w:r>
          </w:p>
        </w:tc>
      </w:tr>
      <w:tr>
        <w:tc>
          <w:tcPr>
            <w:tcW w:type="dxa" w:w="2880"/>
          </w:tcPr>
          <w:p>
            <w:r>
              <w:t>spend_controls.spend_limit</w:t>
            </w:r>
          </w:p>
        </w:tc>
        <w:tc>
          <w:tcPr>
            <w:tcW w:type="dxa" w:w="2880"/>
          </w:tcPr>
          <w:p>
            <w:r>
              <w:t>object</w:t>
            </w:r>
          </w:p>
        </w:tc>
        <w:tc>
          <w:tcPr>
            <w:tcW w:type="dxa" w:w="2880"/>
          </w:tcPr>
          <w:p>
            <w:r>
              <w:t>Spend limit amount.</w:t>
            </w:r>
          </w:p>
        </w:tc>
      </w:tr>
      <w:tr>
        <w:tc>
          <w:tcPr>
            <w:tcW w:type="dxa" w:w="2880"/>
          </w:tcPr>
          <w:p>
            <w:r>
              <w:t>spend_controls.spend_limit.amount</w:t>
            </w:r>
          </w:p>
        </w:tc>
        <w:tc>
          <w:tcPr>
            <w:tcW w:type="dxa" w:w="2880"/>
          </w:tcPr>
          <w:p>
            <w:r>
              <w:t>integer</w:t>
            </w:r>
          </w:p>
        </w:tc>
        <w:tc>
          <w:tcPr>
            <w:tcW w:type="dxa" w:w="2880"/>
          </w:tcPr>
          <w:p>
            <w:r>
              <w:t>Amount in the smallest denomination of the currency (e.g., cents for USD).</w:t>
            </w:r>
          </w:p>
        </w:tc>
      </w:tr>
      <w:tr>
        <w:tc>
          <w:tcPr>
            <w:tcW w:type="dxa" w:w="2880"/>
          </w:tcPr>
          <w:p>
            <w:r>
              <w:t>spend_controls.spend_limit.currency</w:t>
            </w:r>
          </w:p>
        </w:tc>
        <w:tc>
          <w:tcPr>
            <w:tcW w:type="dxa" w:w="2880"/>
          </w:tcPr>
          <w:p>
            <w:r>
              <w:t>string</w:t>
            </w:r>
          </w:p>
        </w:tc>
        <w:tc>
          <w:tcPr>
            <w:tcW w:type="dxa" w:w="2880"/>
          </w:tcPr>
          <w:p>
            <w:r>
              <w:t>ISO 4217 currency code. Default: USD.</w:t>
            </w:r>
          </w:p>
        </w:tc>
      </w:tr>
      <w:tr>
        <w:tc>
          <w:tcPr>
            <w:tcW w:type="dxa" w:w="2880"/>
          </w:tcPr>
          <w:p>
            <w:r>
              <w:t>spend_controls.spend_available</w:t>
            </w:r>
          </w:p>
        </w:tc>
        <w:tc>
          <w:tcPr>
            <w:tcW w:type="dxa" w:w="2880"/>
          </w:tcPr>
          <w:p>
            <w:r>
              <w:t>object</w:t>
            </w:r>
          </w:p>
        </w:tc>
        <w:tc>
          <w:tcPr>
            <w:tcW w:type="dxa" w:w="2880"/>
          </w:tcPr>
          <w:p>
            <w:r>
              <w:t>Spend available amount.</w:t>
            </w:r>
          </w:p>
        </w:tc>
      </w:tr>
      <w:tr>
        <w:tc>
          <w:tcPr>
            <w:tcW w:type="dxa" w:w="2880"/>
          </w:tcPr>
          <w:p>
            <w:r>
              <w:t>spend_controls.spend_available.amount</w:t>
            </w:r>
          </w:p>
        </w:tc>
        <w:tc>
          <w:tcPr>
            <w:tcW w:type="dxa" w:w="2880"/>
          </w:tcPr>
          <w:p>
            <w:r>
              <w:t>integer</w:t>
            </w:r>
          </w:p>
        </w:tc>
        <w:tc>
          <w:tcPr>
            <w:tcW w:type="dxa" w:w="2880"/>
          </w:tcPr>
          <w:p>
            <w:r>
              <w:t>Amount in the smallest denomination of the currency (e.g., cents for USD).</w:t>
            </w:r>
          </w:p>
        </w:tc>
      </w:tr>
      <w:tr>
        <w:tc>
          <w:tcPr>
            <w:tcW w:type="dxa" w:w="2880"/>
          </w:tcPr>
          <w:p>
            <w:r>
              <w:t>spend_controls.spend_available.currency</w:t>
            </w:r>
          </w:p>
        </w:tc>
        <w:tc>
          <w:tcPr>
            <w:tcW w:type="dxa" w:w="2880"/>
          </w:tcPr>
          <w:p>
            <w:r>
              <w:t>string</w:t>
            </w:r>
          </w:p>
        </w:tc>
        <w:tc>
          <w:tcPr>
            <w:tcW w:type="dxa" w:w="2880"/>
          </w:tcPr>
          <w:p>
            <w:r>
              <w:t>ISO 4217 currency code. Default: USD.</w:t>
            </w:r>
          </w:p>
        </w:tc>
      </w:tr>
      <w:tr>
        <w:tc>
          <w:tcPr>
            <w:tcW w:type="dxa" w:w="2880"/>
          </w:tcPr>
          <w:p>
            <w:r>
              <w:t>spend_controls.spend_duration</w:t>
            </w:r>
          </w:p>
        </w:tc>
        <w:tc>
          <w:tcPr>
            <w:tcW w:type="dxa" w:w="2880"/>
          </w:tcPr>
          <w:p>
            <w:r>
              <w:t>object</w:t>
            </w:r>
          </w:p>
        </w:tc>
        <w:tc>
          <w:tcPr>
            <w:tcW w:type="dxa" w:w="2880"/>
          </w:tcPr>
          <w:p>
            <w:r>
              <w:t>Spend duration (SpendDuration). (Schema not provided in scraped content.)</w:t>
            </w:r>
          </w:p>
        </w:tc>
      </w:tr>
      <w:tr>
        <w:tc>
          <w:tcPr>
            <w:tcW w:type="dxa" w:w="2880"/>
          </w:tcPr>
          <w:p>
            <w:r>
              <w:t>spend_controls.reason</w:t>
            </w:r>
          </w:p>
        </w:tc>
        <w:tc>
          <w:tcPr>
            <w:tcW w:type="dxa" w:w="2880"/>
          </w:tcPr>
          <w:p>
            <w:r>
              <w:t>string</w:t>
            </w:r>
          </w:p>
        </w:tc>
        <w:tc>
          <w:tcPr>
            <w:tcW w:type="dxa" w:w="2880"/>
          </w:tcPr>
          <w:p>
            <w:r>
              <w:t>Reason associated with spend controls.</w:t>
            </w:r>
          </w:p>
        </w:tc>
      </w:tr>
      <w:tr>
        <w:tc>
          <w:tcPr>
            <w:tcW w:type="dxa" w:w="2880"/>
          </w:tcPr>
          <w:p>
            <w:r>
              <w:t>spend_controls.lock_after_date</w:t>
            </w:r>
          </w:p>
        </w:tc>
        <w:tc>
          <w:tcPr>
            <w:tcW w:type="dxa" w:w="2880"/>
          </w:tcPr>
          <w:p>
            <w:r>
              <w:t>string</w:t>
            </w:r>
          </w:p>
        </w:tc>
        <w:tc>
          <w:tcPr>
            <w:tcW w:type="dxa" w:w="2880"/>
          </w:tcPr>
          <w:p>
            <w:r>
              <w:t>Lock-after date/time in UTC.</w:t>
            </w:r>
          </w:p>
        </w:tc>
      </w:tr>
      <w:tr>
        <w:tc>
          <w:tcPr>
            <w:tcW w:type="dxa" w:w="2880"/>
          </w:tcPr>
          <w:p>
            <w:r>
              <w:t>spend_controls.allowed_merchant_details</w:t>
            </w:r>
          </w:p>
        </w:tc>
        <w:tc>
          <w:tcPr>
            <w:tcW w:type="dxa" w:w="2880"/>
          </w:tcPr>
          <w:p>
            <w:r>
              <w:t>array</w:t>
            </w:r>
          </w:p>
        </w:tc>
        <w:tc>
          <w:tcPr>
            <w:tcW w:type="dxa" w:w="2880"/>
          </w:tcPr>
          <w:p>
            <w:r>
              <w:t>List of allowed merchants.</w:t>
            </w:r>
          </w:p>
        </w:tc>
      </w:tr>
      <w:tr>
        <w:tc>
          <w:tcPr>
            <w:tcW w:type="dxa" w:w="2880"/>
          </w:tcPr>
          <w:p>
            <w:r>
              <w:t>spend_controls.allowed_merchant_details[].name</w:t>
            </w:r>
          </w:p>
        </w:tc>
        <w:tc>
          <w:tcPr>
            <w:tcW w:type="dxa" w:w="2880"/>
          </w:tcPr>
          <w:p>
            <w:r>
              <w:t>string</w:t>
            </w:r>
          </w:p>
        </w:tc>
        <w:tc>
          <w:tcPr>
            <w:tcW w:type="dxa" w:w="2880"/>
          </w:tcPr>
          <w:p>
            <w:r>
              <w:t>Merchant name.</w:t>
            </w:r>
          </w:p>
        </w:tc>
      </w:tr>
      <w:tr>
        <w:tc>
          <w:tcPr>
            <w:tcW w:type="dxa" w:w="2880"/>
          </w:tcPr>
          <w:p>
            <w:r>
              <w:t>spend_controls.blocked_merchant_details</w:t>
            </w:r>
          </w:p>
        </w:tc>
        <w:tc>
          <w:tcPr>
            <w:tcW w:type="dxa" w:w="2880"/>
          </w:tcPr>
          <w:p>
            <w:r>
              <w:t>array</w:t>
            </w:r>
          </w:p>
        </w:tc>
        <w:tc>
          <w:tcPr>
            <w:tcW w:type="dxa" w:w="2880"/>
          </w:tcPr>
          <w:p>
            <w:r>
              <w:t>List of blocked merchants.</w:t>
            </w:r>
          </w:p>
        </w:tc>
      </w:tr>
      <w:tr>
        <w:tc>
          <w:tcPr>
            <w:tcW w:type="dxa" w:w="2880"/>
          </w:tcPr>
          <w:p>
            <w:r>
              <w:t>spend_controls.blocked_merchant_details[].name</w:t>
            </w:r>
          </w:p>
        </w:tc>
        <w:tc>
          <w:tcPr>
            <w:tcW w:type="dxa" w:w="2880"/>
          </w:tcPr>
          <w:p>
            <w:r>
              <w:t>string</w:t>
            </w:r>
          </w:p>
        </w:tc>
        <w:tc>
          <w:tcPr>
            <w:tcW w:type="dxa" w:w="2880"/>
          </w:tcPr>
          <w:p>
            <w:r>
              <w:t>Merchant name.</w:t>
            </w:r>
          </w:p>
        </w:tc>
      </w:tr>
      <w:tr>
        <w:tc>
          <w:tcPr>
            <w:tcW w:type="dxa" w:w="2880"/>
          </w:tcPr>
          <w:p>
            <w:r>
              <w:t>billing_address</w:t>
            </w:r>
          </w:p>
        </w:tc>
        <w:tc>
          <w:tcPr>
            <w:tcW w:type="dxa" w:w="2880"/>
          </w:tcPr>
          <w:p>
            <w:r>
              <w:t>object</w:t>
            </w:r>
          </w:p>
        </w:tc>
        <w:tc>
          <w:tcPr>
            <w:tcW w:type="dxa" w:w="2880"/>
          </w:tcPr>
          <w:p>
            <w:r>
              <w:t>Billing address.</w:t>
            </w:r>
          </w:p>
        </w:tc>
      </w:tr>
      <w:tr>
        <w:tc>
          <w:tcPr>
            <w:tcW w:type="dxa" w:w="2880"/>
          </w:tcPr>
          <w:p>
            <w:r>
              <w:t>billing_address.line1</w:t>
            </w:r>
          </w:p>
        </w:tc>
        <w:tc>
          <w:tcPr>
            <w:tcW w:type="dxa" w:w="2880"/>
          </w:tcPr>
          <w:p>
            <w:r>
              <w:t>string</w:t>
            </w:r>
          </w:p>
        </w:tc>
        <w:tc>
          <w:tcPr>
            <w:tcW w:type="dxa" w:w="2880"/>
          </w:tcPr>
          <w:p>
            <w:r>
              <w:t>Address line 1 (no PO Box).</w:t>
            </w:r>
          </w:p>
        </w:tc>
      </w:tr>
      <w:tr>
        <w:tc>
          <w:tcPr>
            <w:tcW w:type="dxa" w:w="2880"/>
          </w:tcPr>
          <w:p>
            <w:r>
              <w:t>billing_address.line2</w:t>
            </w:r>
          </w:p>
        </w:tc>
        <w:tc>
          <w:tcPr>
            <w:tcW w:type="dxa" w:w="2880"/>
          </w:tcPr>
          <w:p>
            <w:r>
              <w:t>string</w:t>
            </w:r>
          </w:p>
        </w:tc>
        <w:tc>
          <w:tcPr>
            <w:tcW w:type="dxa" w:w="2880"/>
          </w:tcPr>
          <w:p>
            <w:r>
              <w:t>Address line 2.</w:t>
            </w:r>
          </w:p>
        </w:tc>
      </w:tr>
      <w:tr>
        <w:tc>
          <w:tcPr>
            <w:tcW w:type="dxa" w:w="2880"/>
          </w:tcPr>
          <w:p>
            <w:r>
              <w:t>billing_address.city</w:t>
            </w:r>
          </w:p>
        </w:tc>
        <w:tc>
          <w:tcPr>
            <w:tcW w:type="dxa" w:w="2880"/>
          </w:tcPr>
          <w:p>
            <w:r>
              <w:t>string</w:t>
            </w:r>
          </w:p>
        </w:tc>
        <w:tc>
          <w:tcPr>
            <w:tcW w:type="dxa" w:w="2880"/>
          </w:tcPr>
          <w:p>
            <w:r>
              <w:t>City/district/suburb/town/village.</w:t>
            </w:r>
          </w:p>
        </w:tc>
      </w:tr>
      <w:tr>
        <w:tc>
          <w:tcPr>
            <w:tcW w:type="dxa" w:w="2880"/>
          </w:tcPr>
          <w:p>
            <w:r>
              <w:t>billing_address.state</w:t>
            </w:r>
          </w:p>
        </w:tc>
        <w:tc>
          <w:tcPr>
            <w:tcW w:type="dxa" w:w="2880"/>
          </w:tcPr>
          <w:p>
            <w:r>
              <w:t>string</w:t>
            </w:r>
          </w:p>
        </w:tc>
        <w:tc>
          <w:tcPr>
            <w:tcW w:type="dxa" w:w="2880"/>
          </w:tcPr>
          <w:p>
            <w:r>
              <w:t>US: 2-letter state abbreviation; International: county/providence/region.</w:t>
            </w:r>
          </w:p>
        </w:tc>
      </w:tr>
      <w:tr>
        <w:tc>
          <w:tcPr>
            <w:tcW w:type="dxa" w:w="2880"/>
          </w:tcPr>
          <w:p>
            <w:r>
              <w:t>billing_address.country</w:t>
            </w:r>
          </w:p>
        </w:tc>
        <w:tc>
          <w:tcPr>
            <w:tcW w:type="dxa" w:w="2880"/>
          </w:tcPr>
          <w:p>
            <w:r>
              <w:t>string</w:t>
            </w:r>
          </w:p>
        </w:tc>
        <w:tc>
          <w:tcPr>
            <w:tcW w:type="dxa" w:w="2880"/>
          </w:tcPr>
          <w:p>
            <w:r>
              <w:t>Two-letter country code (ISO 3166-1 alpha-2).</w:t>
            </w:r>
          </w:p>
        </w:tc>
      </w:tr>
      <w:tr>
        <w:tc>
          <w:tcPr>
            <w:tcW w:type="dxa" w:w="2880"/>
          </w:tcPr>
          <w:p>
            <w:r>
              <w:t>billing_address.postal_code</w:t>
            </w:r>
          </w:p>
        </w:tc>
        <w:tc>
          <w:tcPr>
            <w:tcW w:type="dxa" w:w="2880"/>
          </w:tcPr>
          <w:p>
            <w:r>
              <w:t>string</w:t>
            </w:r>
          </w:p>
        </w:tc>
        <w:tc>
          <w:tcPr>
            <w:tcW w:type="dxa" w:w="2880"/>
          </w:tcPr>
          <w:p>
            <w:r>
              <w:t>ZIP/postal code.</w:t>
            </w:r>
          </w:p>
        </w:tc>
      </w:tr>
      <w:tr>
        <w:tc>
          <w:tcPr>
            <w:tcW w:type="dxa" w:w="2880"/>
          </w:tcPr>
          <w:p>
            <w:r>
              <w:t>billing_address.phone_number</w:t>
            </w:r>
          </w:p>
        </w:tc>
        <w:tc>
          <w:tcPr>
            <w:tcW w:type="dxa" w:w="2880"/>
          </w:tcPr>
          <w:p>
            <w:r>
              <w:t>string</w:t>
            </w:r>
          </w:p>
        </w:tc>
        <w:tc>
          <w:tcPr>
            <w:tcW w:type="dxa" w:w="2880"/>
          </w:tcPr>
          <w:p>
            <w:r>
              <w:t>Phone number.</w:t>
            </w:r>
          </w:p>
        </w:tc>
      </w:tr>
      <w:tr>
        <w:tc>
          <w:tcPr>
            <w:tcW w:type="dxa" w:w="2880"/>
          </w:tcPr>
          <w:p>
            <w:r>
              <w:t>mailing_address</w:t>
            </w:r>
          </w:p>
        </w:tc>
        <w:tc>
          <w:tcPr>
            <w:tcW w:type="dxa" w:w="2880"/>
          </w:tcPr>
          <w:p>
            <w:r>
              <w:t>object</w:t>
            </w:r>
          </w:p>
        </w:tc>
        <w:tc>
          <w:tcPr>
            <w:tcW w:type="dxa" w:w="2880"/>
          </w:tcPr>
          <w:p>
            <w:r>
              <w:t>Mailing address (same field structure as billing address).</w:t>
            </w:r>
          </w:p>
        </w:tc>
      </w:tr>
      <w:tr>
        <w:tc>
          <w:tcPr>
            <w:tcW w:type="dxa" w:w="2880"/>
          </w:tcPr>
          <w:p>
            <w:r>
              <w:t>expiration_date</w:t>
            </w:r>
          </w:p>
        </w:tc>
        <w:tc>
          <w:tcPr>
            <w:tcW w:type="dxa" w:w="2880"/>
          </w:tcPr>
          <w:p>
            <w:r>
              <w:t>object</w:t>
            </w:r>
          </w:p>
        </w:tc>
        <w:tc>
          <w:tcPr>
            <w:tcW w:type="dxa" w:w="2880"/>
          </w:tcPr>
          <w:p>
            <w:r>
              <w:t>Card expiration date.</w:t>
            </w:r>
          </w:p>
        </w:tc>
      </w:tr>
      <w:tr>
        <w:tc>
          <w:tcPr>
            <w:tcW w:type="dxa" w:w="2880"/>
          </w:tcPr>
          <w:p>
            <w:r>
              <w:t>expiration_date.month</w:t>
            </w:r>
          </w:p>
        </w:tc>
        <w:tc>
          <w:tcPr>
            <w:tcW w:type="dxa" w:w="2880"/>
          </w:tcPr>
          <w:p>
            <w:r>
              <w:t>integer</w:t>
            </w:r>
          </w:p>
        </w:tc>
        <w:tc>
          <w:tcPr>
            <w:tcW w:type="dxa" w:w="2880"/>
          </w:tcPr>
          <w:p>
            <w:r>
              <w:t>Expiration month.</w:t>
            </w:r>
          </w:p>
        </w:tc>
      </w:tr>
      <w:tr>
        <w:tc>
          <w:tcPr>
            <w:tcW w:type="dxa" w:w="2880"/>
          </w:tcPr>
          <w:p>
            <w:r>
              <w:t>expiration_date.year</w:t>
            </w:r>
          </w:p>
        </w:tc>
        <w:tc>
          <w:tcPr>
            <w:tcW w:type="dxa" w:w="2880"/>
          </w:tcPr>
          <w:p>
            <w:r>
              <w:t>integer</w:t>
            </w:r>
          </w:p>
        </w:tc>
        <w:tc>
          <w:tcPr>
            <w:tcW w:type="dxa" w:w="2880"/>
          </w:tcPr>
          <w:p>
            <w:r>
              <w:t>Expiration year.</w:t>
            </w:r>
          </w:p>
        </w:tc>
      </w:tr>
      <w:tr>
        <w:tc>
          <w:tcPr>
            <w:tcW w:type="dxa" w:w="2880"/>
          </w:tcPr>
          <w:p>
            <w:r>
              <w:t>has_been_transferred</w:t>
            </w:r>
          </w:p>
        </w:tc>
        <w:tc>
          <w:tcPr>
            <w:tcW w:type="dxa" w:w="2880"/>
          </w:tcPr>
          <w:p>
            <w:r>
              <w:t>boolean</w:t>
            </w:r>
          </w:p>
        </w:tc>
        <w:tc>
          <w:tcPr>
            <w:tcW w:type="dxa" w:w="2880"/>
          </w:tcPr>
          <w:p>
            <w:r>
              <w:t>Whether the card has been transferred. Transferred cards have restrictions (only allow online vendors previously used before transfer).</w:t>
            </w:r>
          </w:p>
        </w:tc>
      </w:tr>
      <w:tr>
        <w:tc>
          <w:tcPr>
            <w:tcW w:type="dxa" w:w="2880"/>
          </w:tcPr>
          <w:p>
            <w:r>
              <w:t>metadata</w:t>
            </w:r>
          </w:p>
        </w:tc>
        <w:tc>
          <w:tcPr>
            <w:tcW w:type="dxa" w:w="2880"/>
          </w:tcPr>
          <w:p>
            <w:r>
              <w:t>object</w:t>
            </w:r>
          </w:p>
        </w:tc>
        <w:tc>
          <w:tcPr>
            <w:tcW w:type="dxa" w:w="2880"/>
          </w:tcPr>
          <w:p>
            <w:r>
              <w:t>Key-value metadata map ({[key: string]: string}).</w:t>
            </w:r>
          </w:p>
        </w:tc>
      </w:tr>
      <w:tr>
        <w:tc>
          <w:tcPr>
            <w:tcW w:type="dxa" w:w="2880"/>
          </w:tcPr>
          <w:p>
            <w:r>
              <w:t>budget_id</w:t>
            </w:r>
          </w:p>
        </w:tc>
        <w:tc>
          <w:tcPr>
            <w:tcW w:type="dxa" w:w="2880"/>
          </w:tcPr>
          <w:p>
            <w:r>
              <w:t>string</w:t>
            </w:r>
          </w:p>
        </w:tc>
        <w:tc>
          <w:tcPr>
            <w:tcW w:type="dxa" w:w="2880"/>
          </w:tcPr>
          <w:p>
            <w:r>
              <w:t>Associated budget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'{{OAUTH_METADATA.meta.BREX_BASE_URL}}/v2/cards/ca_123456789/terminate' \</w:t>
        <w:br/>
        <w:t xml:space="preserve"> --header 'Accept: application/json' \</w:t>
        <w:br/>
        <w:t xml:space="preserve"> --header 'Content-Type: application/json' \</w:t>
        <w:br/>
        <w:t xml:space="preserve"> --header 'Idempotency-Key: 7b2c2a3e-6c2d-4b7e-9f2a-1d2c3b4a5e6f' \</w:t>
        <w:br/>
        <w:t xml:space="preserve"> --data '{</w:t>
        <w:br/>
        <w:t xml:space="preserve"> "reason": "CARD_LOST",</w:t>
        <w:br/>
        <w:t xml:space="preserve"> "description": "User reported the card was lost on 2026-03-10."</w:t>
        <w:br/>
        <w:t xml:space="preserve">  }'</w:t>
      </w:r>
    </w:p>
    <w:p>
      <w:pPr>
        <w:pStyle w:val="Heading3"/>
      </w:pPr>
      <w:r>
        <w:t>Example Usage</w:t>
      </w:r>
    </w:p>
    <w:p>
      <w:pPr>
        <w:pStyle w:val="Heading3"/>
      </w:pPr>
      <w:r>
        <w:t>Example 1: Terminate a card due to fraud</w:t>
      </w:r>
    </w:p>
    <w:p>
      <w:r>
        <w:rPr>
          <w:b/>
          <w:color w:val="666666"/>
          <w:sz w:val="16"/>
        </w:rPr>
        <w:t>[bash]</w:t>
      </w:r>
    </w:p>
    <w:p>
      <w:pPr>
        <w:shd w:fill="F2F2F2" w:val="clear"/>
      </w:pPr>
      <w:r>
        <w:rPr>
          <w:rFonts w:ascii="Courier New" w:hAnsi="Courier New"/>
          <w:sz w:val="17"/>
        </w:rPr>
        <w:t>curl --location --request POST \</w:t>
        <w:br/>
        <w:t xml:space="preserve"> '{{OAUTH_METADATA.meta.BREX_BASE_URL}}/v2/cards/ca_123456789/terminate' \</w:t>
        <w:br/>
        <w:t xml:space="preserve"> --header 'Accept: application/json' \</w:t>
        <w:br/>
        <w:t xml:space="preserve"> --header 'Content-Type: application/json' \</w:t>
        <w:br/>
        <w:t xml:space="preserve"> --data '{</w:t>
        <w:br/>
        <w:t xml:space="preserve"> "reason": "FRAUD",</w:t>
        <w:br/>
        <w:t xml:space="preserve"> "description": "Suspicious transactions detected; terminating immediately."</w:t>
        <w:br/>
        <w:t xml:space="preserve">  }'</w:t>
      </w:r>
    </w:p>
    <w:p>
      <w:pPr>
        <w:pStyle w:val="Heading3"/>
      </w:pPr>
      <w:r>
        <w:t>Example 2: Terminate a virtual card that is no longer needed</w:t>
      </w:r>
    </w:p>
    <w:p>
      <w:r>
        <w:rPr>
          <w:b/>
          <w:color w:val="666666"/>
          <w:sz w:val="16"/>
        </w:rPr>
        <w:t>[bash]</w:t>
      </w:r>
    </w:p>
    <w:p>
      <w:pPr>
        <w:shd w:fill="F2F2F2" w:val="clear"/>
      </w:pPr>
      <w:r>
        <w:rPr>
          <w:rFonts w:ascii="Courier New" w:hAnsi="Courier New"/>
          <w:sz w:val="17"/>
        </w:rPr>
        <w:t>curl --location --request POST \</w:t>
        <w:br/>
        <w:t xml:space="preserve"> '{{OAUTH_METADATA.meta.BREX_BASE_URL}}/v2/cards/ca_123456789/terminate' \</w:t>
        <w:br/>
        <w:t xml:space="preserve"> --header 'Accept: application/json' \</w:t>
        <w:br/>
        <w:t xml:space="preserve"> --header 'Content-Type: application/json' \</w:t>
        <w:br/>
        <w:t xml:space="preserve"> --data '{</w:t>
        <w:br/>
        <w:t xml:space="preserve"> "reason": "DO_NOT_NEED_VIRTUAL_CARD",</w:t>
        <w:br/>
        <w:t xml:space="preserve"> "description": "Project ended; card no longer required."</w:t>
        <w:br/>
        <w:t xml:space="preserve">  }'</w:t>
      </w:r>
    </w:p>
    <w:p>
      <w:pPr>
        <w:pStyle w:val="Heading3"/>
      </w:pPr>
      <w:r>
        <w:t>Behavior</w:t>
      </w:r>
    </w:p>
    <w:p>
      <w:pPr>
        <w:pStyle w:val="ListBullet"/>
      </w:pPr>
      <w:r>
        <w:t>Validates the id path parameter and required body field reason.</w:t>
      </w:r>
    </w:p>
    <w:p>
      <w:pPr>
        <w:pStyle w:val="ListBullet"/>
      </w:pPr>
      <w:r>
        <w:t>Terminates the card.</w:t>
      </w:r>
    </w:p>
    <w:p>
      <w:pPr>
        <w:pStyle w:val="ListBullet"/>
      </w:pPr>
      <w:r>
        <w:t>Notifies the card owner.</w:t>
      </w:r>
    </w:p>
    <w:p>
      <w:pPr>
        <w:pStyle w:val="ListBullet"/>
      </w:pPr>
      <w:r>
        <w:t>Returns the terminated card object.</w:t>
      </w:r>
    </w:p>
    <w:p>
      <w:pPr>
        <w:pStyle w:val="Heading3"/>
      </w:pPr>
      <w:r>
        <w:t>Notes</w:t>
      </w:r>
    </w:p>
    <w:p>
      <w:pPr>
        <w:pStyle w:val="ListBullet"/>
      </w:pPr>
      <w:r>
        <w:t>Request body is required and must be JSON (application/json).</w:t>
      </w:r>
    </w:p>
    <w:p>
      <w:pPr>
        <w:pStyle w:val="ListBullet"/>
      </w:pPr>
      <w:r>
        <w:t>reason must be one of the documented enum values.</w:t>
      </w:r>
    </w:p>
    <w:p>
      <w:pPr>
        <w:pStyle w:val="ListBullet"/>
      </w:pPr>
      <w:r>
        <w:t>Idempotency-Key is optional but recommended for safe retries.</w:t>
      </w:r>
    </w:p>
    <w:p>
      <w:pPr>
        <w:pStyle w:val="Heading3"/>
      </w:pPr>
      <w:r>
        <w:t>Error Handling</w:t>
      </w:r>
    </w:p>
    <w:p>
      <w:r>
        <w:t>Error response bodies/status codes were not provided in the scraped content.</w:t>
      </w:r>
    </w:p>
    <w:p>
      <w:pPr>
        <w:pStyle w:val="Heading3"/>
      </w:pPr>
      <w:r>
        <w:t>Related cards actions</w:t>
      </w:r>
    </w:p>
    <w:p>
      <w:pPr>
        <w:pStyle w:val="ListBullet"/>
      </w:pPr>
      <w:r>
        <w:t>[POST] Create Card — /v2/cards</w:t>
      </w:r>
    </w:p>
    <w:p>
      <w:pPr>
        <w:pStyle w:val="ListBullet"/>
      </w:pPr>
      <w:r>
        <w:t>[POST] Create Secure Email to Send a Card Number — /v2/cards/{{id}}/secure_email</w:t>
      </w:r>
    </w:p>
    <w:p>
      <w:pPr>
        <w:pStyle w:val="ListBullet"/>
      </w:pPr>
      <w:r>
        <w:t>[GET] Get a Card by ID — /v2/cards/{{id}}</w:t>
      </w:r>
    </w:p>
    <w:p>
      <w:pPr>
        <w:pStyle w:val="ListBullet"/>
      </w:pPr>
      <w:r>
        <w:t>[GET] List a User's Cards — /v2/cards</w:t>
      </w:r>
    </w:p>
    <w:p>
      <w:pPr>
        <w:pStyle w:val="ListBullet"/>
      </w:pPr>
      <w:r>
        <w:t>[POST] Lock a Card — /v2/cards/{{id}}/lock</w:t>
      </w:r>
    </w:p>
    <w:p>
      <w:pPr>
        <w:pStyle w:val="ListBullet"/>
      </w:pPr>
      <w:r>
        <w:t>[POST] Unlock a Card — /v2/cards/{{id}}/unlock</w:t>
      </w:r>
    </w:p>
    <w:p>
      <w:r>
        <w:br w:type="page"/>
      </w:r>
    </w:p>
    <w:p>
      <w:pPr>
        <w:pStyle w:val="Heading2"/>
      </w:pPr>
      <w:r>
        <w:t>26. [POST] Unlock a Card</w:t>
      </w:r>
    </w:p>
    <w:p>
      <w:r>
        <w:rPr>
          <w:b/>
        </w:rPr>
        <w:t xml:space="preserve">Endpoint: </w:t>
      </w:r>
      <w:r>
        <w:rPr>
          <w:rFonts w:ascii="Courier New" w:hAnsi="Courier New"/>
          <w:sz w:val="18"/>
        </w:rPr>
        <w:t>/v2/cards/{{id}}/unlock</w:t>
      </w:r>
    </w:p>
    <w:p>
      <w:pPr>
        <w:pStyle w:val="Heading3"/>
      </w:pPr>
      <w:r>
        <w:t>Prerequisites</w:t>
      </w:r>
    </w:p>
    <w:p>
      <w:pPr>
        <w:pStyle w:val="ListBullet"/>
      </w:pPr>
      <w:r>
        <w:t>You must have access/permissions to manage the specified card.</w:t>
      </w:r>
    </w:p>
    <w:p>
      <w:pPr>
        <w:pStyle w:val="Heading3"/>
      </w:pPr>
      <w:r>
        <w:t>Method</w:t>
      </w:r>
    </w:p>
    <w:p>
      <w:r>
        <w:t>POST</w:t>
      </w:r>
    </w:p>
    <w:p>
      <w:pPr>
        <w:pStyle w:val="Heading3"/>
      </w:pPr>
      <w:r>
        <w:t>URL</w:t>
      </w:r>
    </w:p>
    <w:p>
      <w:r>
        <w:t>{{OAUTH_METADATA.meta.BREX_BASE_URL}}/v2/cards/{{id}}/unlock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Unlocks an existing Brex card by card ID and returns the updated card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/v2/cards//unlock or /v2/cards/unlock).</w:t>
      </w:r>
    </w:p>
    <w:p>
      <w:pPr>
        <w:pStyle w:val="ListBullet"/>
      </w:pPr>
      <w:r>
        <w:t>Always construct the path as /v2/cards/{{id}}/unlock, where {{id}} is a non-empty string.</w:t>
      </w:r>
    </w:p>
    <w:p>
      <w:pPr>
        <w:pStyle w:val="ListBullet"/>
      </w:pPr>
      <w:r>
        <w:t>When executing the action, ensure to send Path Parameters in the URL and not in the body.</w:t>
      </w:r>
    </w:p>
    <w:p>
      <w:pPr>
        <w:pStyle w:val="ListBullet"/>
      </w:pPr>
      <w:r>
        <w:t>This endpoint has no documented query parameters; do not move parameters into the body.</w:t>
      </w:r>
    </w:p>
    <w:p>
      <w:pPr>
        <w:pStyle w:val="Heading3"/>
      </w:pPr>
      <w:r>
        <w:t>Valid Examples</w:t>
      </w:r>
    </w:p>
    <w:p>
      <w:r>
        <w:rPr>
          <w:b/>
          <w:color w:val="666666"/>
          <w:sz w:val="16"/>
        </w:rPr>
        <w:t>[http]</w:t>
      </w:r>
    </w:p>
    <w:p>
      <w:pPr>
        <w:shd w:fill="F2F2F2" w:val="clear"/>
      </w:pPr>
      <w:r>
        <w:rPr>
          <w:rFonts w:ascii="Courier New" w:hAnsi="Courier New"/>
          <w:sz w:val="17"/>
        </w:rPr>
        <w:t>/v2/cards/crd_123456789/unlock</w:t>
        <w:br/>
        <w:t>/v2/cards/9b2c1a0f-1d2e-3f4a-9b8c-7d6e5f4a3b2c/unlock</w:t>
      </w:r>
    </w:p>
    <w:p>
      <w:pPr>
        <w:pStyle w:val="Heading3"/>
      </w:pPr>
      <w:r>
        <w:t>Invalid Examples</w:t>
      </w:r>
    </w:p>
    <w:p>
      <w:r>
        <w:rPr>
          <w:b/>
          <w:color w:val="666666"/>
          <w:sz w:val="16"/>
        </w:rPr>
        <w:t>[http]</w:t>
      </w:r>
    </w:p>
    <w:p>
      <w:pPr>
        <w:shd w:fill="F2F2F2" w:val="clear"/>
      </w:pPr>
      <w:r>
        <w:rPr>
          <w:rFonts w:ascii="Courier New" w:hAnsi="Courier New"/>
          <w:sz w:val="17"/>
        </w:rPr>
        <w:t>/v2/cards//unlock</w:t>
        <w:br/>
        <w:t>/v2/cards/unlock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 to unlock.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Optional idempotency key to make the request safely retryable.</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"crd_123456789",</w:t>
        <w:br/>
        <w:t xml:space="preserve"> "owner": {</w:t>
        <w:br/>
        <w:t xml:space="preserve"> "type": "USER",</w:t>
        <w:br/>
        <w:t xml:space="preserve"> "id": "usr_123"</w:t>
        <w:br/>
        <w:t xml:space="preserve"> },</w:t>
        <w:br/>
        <w:t xml:space="preserve"> "status": "ACTIVE",</w:t>
        <w:br/>
        <w:t xml:space="preserve"> "last_four": "1234",</w:t>
        <w:br/>
        <w:t xml:space="preserve"> "card_name": "Engineering Team Card",</w:t>
        <w:br/>
        <w:t xml:space="preserve"> "card_type": "VIRTUAL",</w:t>
        <w:br/>
        <w:t xml:space="preserve"> "limit_type": "CARD",</w:t>
        <w:br/>
        <w:t xml:space="preserve"> "spend_controls": {</w:t>
        <w:br/>
        <w:t xml:space="preserve"> "spend_limit": {</w:t>
        <w:br/>
        <w:t xml:space="preserve"> "amount": 500000,</w:t>
        <w:br/>
        <w:t xml:space="preserve"> "currency": "USD"</w:t>
        <w:br/>
        <w:t xml:space="preserve"> },</w:t>
        <w:br/>
        <w:t xml:space="preserve"> "spend_available": {</w:t>
        <w:br/>
        <w:t xml:space="preserve"> "amount": 250000,</w:t>
        <w:br/>
        <w:t xml:space="preserve"> "currency": "USD"</w:t>
        <w:br/>
        <w:t xml:space="preserve"> },</w:t>
        <w:br/>
        <w:t xml:space="preserve"> "spend_duration": "MONTHLY",</w:t>
        <w:br/>
        <w:t xml:space="preserve"> "reason": "Team budget",</w:t>
        <w:br/>
        <w:t xml:space="preserve"> "lock_after_date": "2026-03-31T00:00:00Z",</w:t>
        <w:br/>
        <w:t xml:space="preserve"> "allowed_merchant_details": [</w:t>
        <w:br/>
        <w:t xml:space="preserve"> {</w:t>
        <w:br/>
        <w:t xml:space="preserve"> "name": "Amazon Web Services"</w:t>
        <w:br/>
        <w:t xml:space="preserve"> }</w:t>
        <w:br/>
        <w:t xml:space="preserve"> ],</w:t>
        <w:br/>
        <w:t xml:space="preserve"> "blocked_merchant_details": [</w:t>
        <w:br/>
        <w:t xml:space="preserve"> {</w:t>
        <w:br/>
        <w:t xml:space="preserve"> "name": "Gambling Vendor"</w:t>
        <w:br/>
        <w:t xml:space="preserve"> }</w:t>
        <w:br/>
        <w:t xml:space="preserve"> ]</w:t>
        <w:br/>
        <w:t xml:space="preserve"> },</w:t>
        <w:br/>
        <w:t xml:space="preserve"> "billing_address": {</w:t>
        <w:br/>
        <w:t xml:space="preserve"> "line1": "123 Market St",</w:t>
        <w:br/>
        <w:t xml:space="preserve"> "line2": "Suite 400",</w:t>
        <w:br/>
        <w:t xml:space="preserve"> "city": "San Francisco",</w:t>
        <w:br/>
        <w:t xml:space="preserve"> "state": "CA",</w:t>
        <w:br/>
        <w:t xml:space="preserve"> "country": "US",</w:t>
        <w:br/>
        <w:t xml:space="preserve"> "postal_code": "94105",</w:t>
        <w:br/>
        <w:t xml:space="preserve"> "phone_number": "+14155550100"</w:t>
        <w:br/>
        <w:t xml:space="preserve"> },</w:t>
        <w:br/>
        <w:t xml:space="preserve"> "mailing_address": {</w:t>
        <w:br/>
        <w:t xml:space="preserve"> "line1": "123 Market St",</w:t>
        <w:br/>
        <w:t xml:space="preserve"> "line2": "Suite 400",</w:t>
        <w:br/>
        <w:t xml:space="preserve"> "city": "San Francisco",</w:t>
        <w:br/>
        <w:t xml:space="preserve"> "state": "CA",</w:t>
        <w:br/>
        <w:t xml:space="preserve"> "country": "US",</w:t>
        <w:br/>
        <w:t xml:space="preserve"> "postal_code": "94105",</w:t>
        <w:br/>
        <w:t xml:space="preserve"> "phone_number": "+14155550100"</w:t>
        <w:br/>
        <w:t xml:space="preserve"> },</w:t>
        <w:br/>
        <w:t xml:space="preserve"> "expiration_date": {</w:t>
        <w:br/>
        <w:t xml:space="preserve"> "month": 12,</w:t>
        <w:br/>
        <w:t xml:space="preserve"> "year": 2028</w:t>
        <w:br/>
        <w:t xml:space="preserve"> },</w:t>
        <w:br/>
        <w:t xml:space="preserve"> "has_been_transferred": false,</w:t>
        <w:br/>
        <w:t xml:space="preserve"> "metadata": {</w:t>
        <w:br/>
        <w:t xml:space="preserve"> "cost_center": "engineering"</w:t>
        <w:br/>
        <w:t xml:space="preserve"> },</w:t>
        <w:br/>
        <w:t xml:space="preserve"> "budget_id": "bdg_987654321"</w:t>
        <w:br/>
        <w:t>}</w:t>
      </w:r>
    </w:p>
    <w:p>
      <w:r>
        <w:rPr>
          <w:b/>
        </w:rPr>
        <w:t>Note: Note: The owner object is documented as &lt;UserOwner&gt; with an unspecified shape; the example above is illustrative only.</w:t>
      </w:r>
    </w:p>
    <w:p>
      <w:pPr>
        <w:pStyle w:val="Heading3"/>
      </w:pPr>
      <w:r>
        <w:t>Error Responses</w:t>
      </w:r>
    </w:p>
    <w:p>
      <w:r>
        <w:t>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r>
        <w:tc>
          <w:tcPr>
            <w:tcW w:type="dxa" w:w="2880"/>
          </w:tcPr>
          <w:p>
            <w:r>
              <w:t>owner</w:t>
            </w:r>
          </w:p>
        </w:tc>
        <w:tc>
          <w:tcPr>
            <w:tcW w:type="dxa" w:w="2880"/>
          </w:tcPr>
          <w:p>
            <w:r>
              <w:t>object</w:t>
            </w:r>
          </w:p>
        </w:tc>
        <w:tc>
          <w:tcPr>
            <w:tcW w:type="dxa" w:w="2880"/>
          </w:tcPr>
          <w:p>
            <w:r>
              <w:t>Card owner (&lt;UserOwner&gt;). Shape not specified in scraped content.</w:t>
            </w:r>
          </w:p>
        </w:tc>
      </w:tr>
      <w:tr>
        <w:tc>
          <w:tcPr>
            <w:tcW w:type="dxa" w:w="2880"/>
          </w:tcPr>
          <w:p>
            <w:r>
              <w:t>status</w:t>
            </w:r>
          </w:p>
        </w:tc>
        <w:tc>
          <w:tcPr>
            <w:tcW w:type="dxa" w:w="2880"/>
          </w:tcPr>
          <w:p>
            <w:r>
              <w:t>string</w:t>
            </w:r>
          </w:p>
        </w:tc>
        <w:tc>
          <w:tcPr>
            <w:tcW w:type="dxa" w:w="2880"/>
          </w:tcPr>
          <w:p>
            <w:r>
              <w:t>Card status. Possible values: ACTIVE, SHIPPED, LOCKED, TERMINATED.</w:t>
            </w:r>
          </w:p>
        </w:tc>
      </w:tr>
      <w:tr>
        <w:tc>
          <w:tcPr>
            <w:tcW w:type="dxa" w:w="2880"/>
          </w:tcPr>
          <w:p>
            <w:r>
              <w:t>last_four</w:t>
            </w:r>
          </w:p>
        </w:tc>
        <w:tc>
          <w:tcPr>
            <w:tcW w:type="dxa" w:w="2880"/>
          </w:tcPr>
          <w:p>
            <w:r>
              <w:t>string</w:t>
            </w:r>
          </w:p>
        </w:tc>
        <w:tc>
          <w:tcPr>
            <w:tcW w:type="dxa" w:w="2880"/>
          </w:tcPr>
          <w:p>
            <w:r>
              <w:t>Last four digits of the card.</w:t>
            </w:r>
          </w:p>
        </w:tc>
      </w:tr>
      <w:tr>
        <w:tc>
          <w:tcPr>
            <w:tcW w:type="dxa" w:w="2880"/>
          </w:tcPr>
          <w:p>
            <w:r>
              <w:t>card_name</w:t>
            </w:r>
          </w:p>
        </w:tc>
        <w:tc>
          <w:tcPr>
            <w:tcW w:type="dxa" w:w="2880"/>
          </w:tcPr>
          <w:p>
            <w:r>
              <w:t>string</w:t>
            </w:r>
          </w:p>
        </w:tc>
        <w:tc>
          <w:tcPr>
            <w:tcW w:type="dxa" w:w="2880"/>
          </w:tcPr>
          <w:p>
            <w:r>
              <w:t>Display name of the card.</w:t>
            </w:r>
          </w:p>
        </w:tc>
      </w:tr>
      <w:tr>
        <w:tc>
          <w:tcPr>
            <w:tcW w:type="dxa" w:w="2880"/>
          </w:tcPr>
          <w:p>
            <w:r>
              <w:t>card_type</w:t>
            </w:r>
          </w:p>
        </w:tc>
        <w:tc>
          <w:tcPr>
            <w:tcW w:type="dxa" w:w="2880"/>
          </w:tcPr>
          <w:p>
            <w:r>
              <w:t>string</w:t>
            </w:r>
          </w:p>
        </w:tc>
        <w:tc>
          <w:tcPr>
            <w:tcW w:type="dxa" w:w="2880"/>
          </w:tcPr>
          <w:p>
            <w:r>
              <w:t>Card type. Possible values: VIRTUAL, PHYSICAL.</w:t>
            </w:r>
          </w:p>
        </w:tc>
      </w:tr>
      <w:tr>
        <w:tc>
          <w:tcPr>
            <w:tcW w:type="dxa" w:w="2880"/>
          </w:tcPr>
          <w:p>
            <w:r>
              <w:t>limit_type</w:t>
            </w:r>
          </w:p>
        </w:tc>
        <w:tc>
          <w:tcPr>
            <w:tcW w:type="dxa" w:w="2880"/>
          </w:tcPr>
          <w:p>
            <w:r>
              <w:t>string</w:t>
            </w:r>
          </w:p>
        </w:tc>
        <w:tc>
          <w:tcPr>
            <w:tcW w:type="dxa" w:w="2880"/>
          </w:tcPr>
          <w:p>
            <w:r>
              <w:t>Limit scope. Possible values: CARD, USER.</w:t>
            </w:r>
          </w:p>
        </w:tc>
      </w:tr>
      <w:tr>
        <w:tc>
          <w:tcPr>
            <w:tcW w:type="dxa" w:w="2880"/>
          </w:tcPr>
          <w:p>
            <w:r>
              <w:t>spend_controls</w:t>
            </w:r>
          </w:p>
        </w:tc>
        <w:tc>
          <w:tcPr>
            <w:tcW w:type="dxa" w:w="2880"/>
          </w:tcPr>
          <w:p>
            <w:r>
              <w:t>object</w:t>
            </w:r>
          </w:p>
        </w:tc>
        <w:tc>
          <w:tcPr>
            <w:tcW w:type="dxa" w:w="2880"/>
          </w:tcPr>
          <w:p>
            <w:r>
              <w:t>Spend control configuration and state.</w:t>
            </w:r>
          </w:p>
        </w:tc>
      </w:tr>
      <w:tr>
        <w:tc>
          <w:tcPr>
            <w:tcW w:type="dxa" w:w="2880"/>
          </w:tcPr>
          <w:p>
            <w:r>
              <w:t>spend_controls.spend_limit</w:t>
            </w:r>
          </w:p>
        </w:tc>
        <w:tc>
          <w:tcPr>
            <w:tcW w:type="dxa" w:w="2880"/>
          </w:tcPr>
          <w:p>
            <w:r>
              <w:t>object</w:t>
            </w:r>
          </w:p>
        </w:tc>
        <w:tc>
          <w:tcPr>
            <w:tcW w:type="dxa" w:w="2880"/>
          </w:tcPr>
          <w:p>
            <w:r>
              <w:t>Spend limit amount and currency.</w:t>
            </w:r>
          </w:p>
        </w:tc>
      </w:tr>
      <w:tr>
        <w:tc>
          <w:tcPr>
            <w:tcW w:type="dxa" w:w="2880"/>
          </w:tcPr>
          <w:p>
            <w:r>
              <w:t>spend_controls.spend_limit.amount</w:t>
            </w:r>
          </w:p>
        </w:tc>
        <w:tc>
          <w:tcPr>
            <w:tcW w:type="dxa" w:w="2880"/>
          </w:tcPr>
          <w:p>
            <w:r>
              <w:t>integer</w:t>
            </w:r>
          </w:p>
        </w:tc>
        <w:tc>
          <w:tcPr>
            <w:tcW w:type="dxa" w:w="2880"/>
          </w:tcPr>
          <w:p>
            <w:r>
              <w:t>Amount in the smallest denomination of the currency (e.g., USD cents).</w:t>
            </w:r>
          </w:p>
        </w:tc>
      </w:tr>
      <w:tr>
        <w:tc>
          <w:tcPr>
            <w:tcW w:type="dxa" w:w="2880"/>
          </w:tcPr>
          <w:p>
            <w:r>
              <w:t>spend_controls.spend_limit.currency</w:t>
            </w:r>
          </w:p>
        </w:tc>
        <w:tc>
          <w:tcPr>
            <w:tcW w:type="dxa" w:w="2880"/>
          </w:tcPr>
          <w:p>
            <w:r>
              <w:t>string</w:t>
            </w:r>
          </w:p>
        </w:tc>
        <w:tc>
          <w:tcPr>
            <w:tcW w:type="dxa" w:w="2880"/>
          </w:tcPr>
          <w:p>
            <w:r>
              <w:t>ISO 4217 currency code. Default: USD.</w:t>
            </w:r>
          </w:p>
        </w:tc>
      </w:tr>
      <w:tr>
        <w:tc>
          <w:tcPr>
            <w:tcW w:type="dxa" w:w="2880"/>
          </w:tcPr>
          <w:p>
            <w:r>
              <w:t>spend_controls.spend_available</w:t>
            </w:r>
          </w:p>
        </w:tc>
        <w:tc>
          <w:tcPr>
            <w:tcW w:type="dxa" w:w="2880"/>
          </w:tcPr>
          <w:p>
            <w:r>
              <w:t>object</w:t>
            </w:r>
          </w:p>
        </w:tc>
        <w:tc>
          <w:tcPr>
            <w:tcW w:type="dxa" w:w="2880"/>
          </w:tcPr>
          <w:p>
            <w:r>
              <w:t>Available spend amount and currency.</w:t>
            </w:r>
          </w:p>
        </w:tc>
      </w:tr>
      <w:tr>
        <w:tc>
          <w:tcPr>
            <w:tcW w:type="dxa" w:w="2880"/>
          </w:tcPr>
          <w:p>
            <w:r>
              <w:t>spend_controls.spend_available.amount</w:t>
            </w:r>
          </w:p>
        </w:tc>
        <w:tc>
          <w:tcPr>
            <w:tcW w:type="dxa" w:w="2880"/>
          </w:tcPr>
          <w:p>
            <w:r>
              <w:t>integer</w:t>
            </w:r>
          </w:p>
        </w:tc>
        <w:tc>
          <w:tcPr>
            <w:tcW w:type="dxa" w:w="2880"/>
          </w:tcPr>
          <w:p>
            <w:r>
              <w:t>Amount in the smallest denomination of the currency (e.g., USD cents).</w:t>
            </w:r>
          </w:p>
        </w:tc>
      </w:tr>
      <w:tr>
        <w:tc>
          <w:tcPr>
            <w:tcW w:type="dxa" w:w="2880"/>
          </w:tcPr>
          <w:p>
            <w:r>
              <w:t>spend_controls.spend_available.currency</w:t>
            </w:r>
          </w:p>
        </w:tc>
        <w:tc>
          <w:tcPr>
            <w:tcW w:type="dxa" w:w="2880"/>
          </w:tcPr>
          <w:p>
            <w:r>
              <w:t>string</w:t>
            </w:r>
          </w:p>
        </w:tc>
        <w:tc>
          <w:tcPr>
            <w:tcW w:type="dxa" w:w="2880"/>
          </w:tcPr>
          <w:p>
            <w:r>
              <w:t>ISO 4217 currency code. Default: USD.</w:t>
            </w:r>
          </w:p>
        </w:tc>
      </w:tr>
      <w:tr>
        <w:tc>
          <w:tcPr>
            <w:tcW w:type="dxa" w:w="2880"/>
          </w:tcPr>
          <w:p>
            <w:r>
              <w:t>spend_controls.spend_duration</w:t>
            </w:r>
          </w:p>
        </w:tc>
        <w:tc>
          <w:tcPr>
            <w:tcW w:type="dxa" w:w="2880"/>
          </w:tcPr>
          <w:p>
            <w:r>
              <w:t>string</w:t>
            </w:r>
          </w:p>
        </w:tc>
        <w:tc>
          <w:tcPr>
            <w:tcW w:type="dxa" w:w="2880"/>
          </w:tcPr>
          <w:p>
            <w:r>
              <w:t>Spend duration (&lt;SpendDuration&gt;). Possible values not provided.</w:t>
            </w:r>
          </w:p>
        </w:tc>
      </w:tr>
      <w:tr>
        <w:tc>
          <w:tcPr>
            <w:tcW w:type="dxa" w:w="2880"/>
          </w:tcPr>
          <w:p>
            <w:r>
              <w:t>spend_controls.reason</w:t>
            </w:r>
          </w:p>
        </w:tc>
        <w:tc>
          <w:tcPr>
            <w:tcW w:type="dxa" w:w="2880"/>
          </w:tcPr>
          <w:p>
            <w:r>
              <w:t>string</w:t>
            </w:r>
          </w:p>
        </w:tc>
        <w:tc>
          <w:tcPr>
            <w:tcW w:type="dxa" w:w="2880"/>
          </w:tcPr>
          <w:p>
            <w:r>
              <w:t>Reason for the spend controls.</w:t>
            </w:r>
          </w:p>
        </w:tc>
      </w:tr>
      <w:tr>
        <w:tc>
          <w:tcPr>
            <w:tcW w:type="dxa" w:w="2880"/>
          </w:tcPr>
          <w:p>
            <w:r>
              <w:t>spend_controls.lock_after_date</w:t>
            </w:r>
          </w:p>
        </w:tc>
        <w:tc>
          <w:tcPr>
            <w:tcW w:type="dxa" w:w="2880"/>
          </w:tcPr>
          <w:p>
            <w:r>
              <w:t>string</w:t>
            </w:r>
          </w:p>
        </w:tc>
        <w:tc>
          <w:tcPr>
            <w:tcW w:type="dxa" w:w="2880"/>
          </w:tcPr>
          <w:p>
            <w:r>
              <w:t>UTC timestamp/date after which the card will be locked.</w:t>
            </w:r>
          </w:p>
        </w:tc>
      </w:tr>
      <w:tr>
        <w:tc>
          <w:tcPr>
            <w:tcW w:type="dxa" w:w="2880"/>
          </w:tcPr>
          <w:p>
            <w:r>
              <w:t>spend_controls.allowed_merchant_details</w:t>
            </w:r>
          </w:p>
        </w:tc>
        <w:tc>
          <w:tcPr>
            <w:tcW w:type="dxa" w:w="2880"/>
          </w:tcPr>
          <w:p>
            <w:r>
              <w:t>array</w:t>
            </w:r>
          </w:p>
        </w:tc>
        <w:tc>
          <w:tcPr>
            <w:tcW w:type="dxa" w:w="2880"/>
          </w:tcPr>
          <w:p>
            <w:r>
              <w:t>List of allowed merchant details.</w:t>
            </w:r>
          </w:p>
        </w:tc>
      </w:tr>
      <w:tr>
        <w:tc>
          <w:tcPr>
            <w:tcW w:type="dxa" w:w="2880"/>
          </w:tcPr>
          <w:p>
            <w:r>
              <w:t>spend_controls.allowed_merchant_details[].name</w:t>
            </w:r>
          </w:p>
        </w:tc>
        <w:tc>
          <w:tcPr>
            <w:tcW w:type="dxa" w:w="2880"/>
          </w:tcPr>
          <w:p>
            <w:r>
              <w:t>string</w:t>
            </w:r>
          </w:p>
        </w:tc>
        <w:tc>
          <w:tcPr>
            <w:tcW w:type="dxa" w:w="2880"/>
          </w:tcPr>
          <w:p>
            <w:r>
              <w:t>Name of the merchant.</w:t>
            </w:r>
          </w:p>
        </w:tc>
      </w:tr>
      <w:tr>
        <w:tc>
          <w:tcPr>
            <w:tcW w:type="dxa" w:w="2880"/>
          </w:tcPr>
          <w:p>
            <w:r>
              <w:t>spend_controls.blocked_merchant_details</w:t>
            </w:r>
          </w:p>
        </w:tc>
        <w:tc>
          <w:tcPr>
            <w:tcW w:type="dxa" w:w="2880"/>
          </w:tcPr>
          <w:p>
            <w:r>
              <w:t>array</w:t>
            </w:r>
          </w:p>
        </w:tc>
        <w:tc>
          <w:tcPr>
            <w:tcW w:type="dxa" w:w="2880"/>
          </w:tcPr>
          <w:p>
            <w:r>
              <w:t>List of blocked merchant details.</w:t>
            </w:r>
          </w:p>
        </w:tc>
      </w:tr>
      <w:tr>
        <w:tc>
          <w:tcPr>
            <w:tcW w:type="dxa" w:w="2880"/>
          </w:tcPr>
          <w:p>
            <w:r>
              <w:t>spend_controls.blocked_merchant_details[].name</w:t>
            </w:r>
          </w:p>
        </w:tc>
        <w:tc>
          <w:tcPr>
            <w:tcW w:type="dxa" w:w="2880"/>
          </w:tcPr>
          <w:p>
            <w:r>
              <w:t>string</w:t>
            </w:r>
          </w:p>
        </w:tc>
        <w:tc>
          <w:tcPr>
            <w:tcW w:type="dxa" w:w="2880"/>
          </w:tcPr>
          <w:p>
            <w:r>
              <w:t>Name of the merchant.</w:t>
            </w:r>
          </w:p>
        </w:tc>
      </w:tr>
      <w:tr>
        <w:tc>
          <w:tcPr>
            <w:tcW w:type="dxa" w:w="2880"/>
          </w:tcPr>
          <w:p>
            <w:r>
              <w:t>billing_address</w:t>
            </w:r>
          </w:p>
        </w:tc>
        <w:tc>
          <w:tcPr>
            <w:tcW w:type="dxa" w:w="2880"/>
          </w:tcPr>
          <w:p>
            <w:r>
              <w:t>object</w:t>
            </w:r>
          </w:p>
        </w:tc>
        <w:tc>
          <w:tcPr>
            <w:tcW w:type="dxa" w:w="2880"/>
          </w:tcPr>
          <w:p>
            <w:r>
              <w:t>Billing address.</w:t>
            </w:r>
          </w:p>
        </w:tc>
      </w:tr>
      <w:tr>
        <w:tc>
          <w:tcPr>
            <w:tcW w:type="dxa" w:w="2880"/>
          </w:tcPr>
          <w:p>
            <w:r>
              <w:t>billing_address.line1</w:t>
            </w:r>
          </w:p>
        </w:tc>
        <w:tc>
          <w:tcPr>
            <w:tcW w:type="dxa" w:w="2880"/>
          </w:tcPr>
          <w:p>
            <w:r>
              <w:t>string</w:t>
            </w:r>
          </w:p>
        </w:tc>
        <w:tc>
          <w:tcPr>
            <w:tcW w:type="dxa" w:w="2880"/>
          </w:tcPr>
          <w:p>
            <w:r>
              <w:t>Address line 1 (no PO Box).</w:t>
            </w:r>
          </w:p>
        </w:tc>
      </w:tr>
      <w:tr>
        <w:tc>
          <w:tcPr>
            <w:tcW w:type="dxa" w:w="2880"/>
          </w:tcPr>
          <w:p>
            <w:r>
              <w:t>billing_address.line2</w:t>
            </w:r>
          </w:p>
        </w:tc>
        <w:tc>
          <w:tcPr>
            <w:tcW w:type="dxa" w:w="2880"/>
          </w:tcPr>
          <w:p>
            <w:r>
              <w:t>string</w:t>
            </w:r>
          </w:p>
        </w:tc>
        <w:tc>
          <w:tcPr>
            <w:tcW w:type="dxa" w:w="2880"/>
          </w:tcPr>
          <w:p>
            <w:r>
              <w:t>Address line 2.</w:t>
            </w:r>
          </w:p>
        </w:tc>
      </w:tr>
      <w:tr>
        <w:tc>
          <w:tcPr>
            <w:tcW w:type="dxa" w:w="2880"/>
          </w:tcPr>
          <w:p>
            <w:r>
              <w:t>billing_address.city</w:t>
            </w:r>
          </w:p>
        </w:tc>
        <w:tc>
          <w:tcPr>
            <w:tcW w:type="dxa" w:w="2880"/>
          </w:tcPr>
          <w:p>
            <w:r>
              <w:t>string</w:t>
            </w:r>
          </w:p>
        </w:tc>
        <w:tc>
          <w:tcPr>
            <w:tcW w:type="dxa" w:w="2880"/>
          </w:tcPr>
          <w:p>
            <w:r>
              <w:t>City, district, suburb, town, or village.</w:t>
            </w:r>
          </w:p>
        </w:tc>
      </w:tr>
      <w:tr>
        <w:tc>
          <w:tcPr>
            <w:tcW w:type="dxa" w:w="2880"/>
          </w:tcPr>
          <w:p>
            <w:r>
              <w:t>billing_address.state</w:t>
            </w:r>
          </w:p>
        </w:tc>
        <w:tc>
          <w:tcPr>
            <w:tcW w:type="dxa" w:w="2880"/>
          </w:tcPr>
          <w:p>
            <w:r>
              <w:t>string</w:t>
            </w:r>
          </w:p>
        </w:tc>
        <w:tc>
          <w:tcPr>
            <w:tcW w:type="dxa" w:w="2880"/>
          </w:tcPr>
          <w:p>
            <w:r>
              <w:t>US: 2-letter state abbreviation. International: county/providence/region.</w:t>
            </w:r>
          </w:p>
        </w:tc>
      </w:tr>
      <w:tr>
        <w:tc>
          <w:tcPr>
            <w:tcW w:type="dxa" w:w="2880"/>
          </w:tcPr>
          <w:p>
            <w:r>
              <w:t>billing_address.country</w:t>
            </w:r>
          </w:p>
        </w:tc>
        <w:tc>
          <w:tcPr>
            <w:tcW w:type="dxa" w:w="2880"/>
          </w:tcPr>
          <w:p>
            <w:r>
              <w:t>string</w:t>
            </w:r>
          </w:p>
        </w:tc>
        <w:tc>
          <w:tcPr>
            <w:tcW w:type="dxa" w:w="2880"/>
          </w:tcPr>
          <w:p>
            <w:r>
              <w:t>Two-letter country code (ISO 3166-1 alpha-2).</w:t>
            </w:r>
          </w:p>
        </w:tc>
      </w:tr>
      <w:tr>
        <w:tc>
          <w:tcPr>
            <w:tcW w:type="dxa" w:w="2880"/>
          </w:tcPr>
          <w:p>
            <w:r>
              <w:t>billing_address.postal_code</w:t>
            </w:r>
          </w:p>
        </w:tc>
        <w:tc>
          <w:tcPr>
            <w:tcW w:type="dxa" w:w="2880"/>
          </w:tcPr>
          <w:p>
            <w:r>
              <w:t>string</w:t>
            </w:r>
          </w:p>
        </w:tc>
        <w:tc>
          <w:tcPr>
            <w:tcW w:type="dxa" w:w="2880"/>
          </w:tcPr>
          <w:p>
            <w:r>
              <w:t>ZIP or postal code.</w:t>
            </w:r>
          </w:p>
        </w:tc>
      </w:tr>
      <w:tr>
        <w:tc>
          <w:tcPr>
            <w:tcW w:type="dxa" w:w="2880"/>
          </w:tcPr>
          <w:p>
            <w:r>
              <w:t>billing_address.phone_number</w:t>
            </w:r>
          </w:p>
        </w:tc>
        <w:tc>
          <w:tcPr>
            <w:tcW w:type="dxa" w:w="2880"/>
          </w:tcPr>
          <w:p>
            <w:r>
              <w:t>string</w:t>
            </w:r>
          </w:p>
        </w:tc>
        <w:tc>
          <w:tcPr>
            <w:tcW w:type="dxa" w:w="2880"/>
          </w:tcPr>
          <w:p>
            <w:r>
              <w:t>Phone number.</w:t>
            </w:r>
          </w:p>
        </w:tc>
      </w:tr>
      <w:tr>
        <w:tc>
          <w:tcPr>
            <w:tcW w:type="dxa" w:w="2880"/>
          </w:tcPr>
          <w:p>
            <w:r>
              <w:t>mailing_address</w:t>
            </w:r>
          </w:p>
        </w:tc>
        <w:tc>
          <w:tcPr>
            <w:tcW w:type="dxa" w:w="2880"/>
          </w:tcPr>
          <w:p>
            <w:r>
              <w:t>object</w:t>
            </w:r>
          </w:p>
        </w:tc>
        <w:tc>
          <w:tcPr>
            <w:tcW w:type="dxa" w:w="2880"/>
          </w:tcPr>
          <w:p>
            <w:r>
              <w:t>Mailing address.</w:t>
            </w:r>
          </w:p>
        </w:tc>
      </w:tr>
      <w:tr>
        <w:tc>
          <w:tcPr>
            <w:tcW w:type="dxa" w:w="2880"/>
          </w:tcPr>
          <w:p>
            <w:r>
              <w:t>mailing_address.line1</w:t>
            </w:r>
          </w:p>
        </w:tc>
        <w:tc>
          <w:tcPr>
            <w:tcW w:type="dxa" w:w="2880"/>
          </w:tcPr>
          <w:p>
            <w:r>
              <w:t>string</w:t>
            </w:r>
          </w:p>
        </w:tc>
        <w:tc>
          <w:tcPr>
            <w:tcW w:type="dxa" w:w="2880"/>
          </w:tcPr>
          <w:p>
            <w:r>
              <w:t>Address line 1 (no PO Box).</w:t>
            </w:r>
          </w:p>
        </w:tc>
      </w:tr>
      <w:tr>
        <w:tc>
          <w:tcPr>
            <w:tcW w:type="dxa" w:w="2880"/>
          </w:tcPr>
          <w:p>
            <w:r>
              <w:t>mailing_address.line2</w:t>
            </w:r>
          </w:p>
        </w:tc>
        <w:tc>
          <w:tcPr>
            <w:tcW w:type="dxa" w:w="2880"/>
          </w:tcPr>
          <w:p>
            <w:r>
              <w:t>string</w:t>
            </w:r>
          </w:p>
        </w:tc>
        <w:tc>
          <w:tcPr>
            <w:tcW w:type="dxa" w:w="2880"/>
          </w:tcPr>
          <w:p>
            <w:r>
              <w:t>Address line 2.</w:t>
            </w:r>
          </w:p>
        </w:tc>
      </w:tr>
      <w:tr>
        <w:tc>
          <w:tcPr>
            <w:tcW w:type="dxa" w:w="2880"/>
          </w:tcPr>
          <w:p>
            <w:r>
              <w:t>mailing_address.city</w:t>
            </w:r>
          </w:p>
        </w:tc>
        <w:tc>
          <w:tcPr>
            <w:tcW w:type="dxa" w:w="2880"/>
          </w:tcPr>
          <w:p>
            <w:r>
              <w:t>string</w:t>
            </w:r>
          </w:p>
        </w:tc>
        <w:tc>
          <w:tcPr>
            <w:tcW w:type="dxa" w:w="2880"/>
          </w:tcPr>
          <w:p>
            <w:r>
              <w:t>City, district, suburb, town, or village.</w:t>
            </w:r>
          </w:p>
        </w:tc>
      </w:tr>
      <w:tr>
        <w:tc>
          <w:tcPr>
            <w:tcW w:type="dxa" w:w="2880"/>
          </w:tcPr>
          <w:p>
            <w:r>
              <w:t>mailing_address.state</w:t>
            </w:r>
          </w:p>
        </w:tc>
        <w:tc>
          <w:tcPr>
            <w:tcW w:type="dxa" w:w="2880"/>
          </w:tcPr>
          <w:p>
            <w:r>
              <w:t>string</w:t>
            </w:r>
          </w:p>
        </w:tc>
        <w:tc>
          <w:tcPr>
            <w:tcW w:type="dxa" w:w="2880"/>
          </w:tcPr>
          <w:p>
            <w:r>
              <w:t>US: 2-letter state abbreviation. International: county/providence/region.</w:t>
            </w:r>
          </w:p>
        </w:tc>
      </w:tr>
      <w:tr>
        <w:tc>
          <w:tcPr>
            <w:tcW w:type="dxa" w:w="2880"/>
          </w:tcPr>
          <w:p>
            <w:r>
              <w:t>mailing_address.country</w:t>
            </w:r>
          </w:p>
        </w:tc>
        <w:tc>
          <w:tcPr>
            <w:tcW w:type="dxa" w:w="2880"/>
          </w:tcPr>
          <w:p>
            <w:r>
              <w:t>string</w:t>
            </w:r>
          </w:p>
        </w:tc>
        <w:tc>
          <w:tcPr>
            <w:tcW w:type="dxa" w:w="2880"/>
          </w:tcPr>
          <w:p>
            <w:r>
              <w:t>Two-letter country code (ISO 3166-1 alpha-2).</w:t>
            </w:r>
          </w:p>
        </w:tc>
      </w:tr>
      <w:tr>
        <w:tc>
          <w:tcPr>
            <w:tcW w:type="dxa" w:w="2880"/>
          </w:tcPr>
          <w:p>
            <w:r>
              <w:t>mailing_address.postal_code</w:t>
            </w:r>
          </w:p>
        </w:tc>
        <w:tc>
          <w:tcPr>
            <w:tcW w:type="dxa" w:w="2880"/>
          </w:tcPr>
          <w:p>
            <w:r>
              <w:t>string</w:t>
            </w:r>
          </w:p>
        </w:tc>
        <w:tc>
          <w:tcPr>
            <w:tcW w:type="dxa" w:w="2880"/>
          </w:tcPr>
          <w:p>
            <w:r>
              <w:t>ZIP or postal code.</w:t>
            </w:r>
          </w:p>
        </w:tc>
      </w:tr>
      <w:tr>
        <w:tc>
          <w:tcPr>
            <w:tcW w:type="dxa" w:w="2880"/>
          </w:tcPr>
          <w:p>
            <w:r>
              <w:t>mailing_address.phone_number</w:t>
            </w:r>
          </w:p>
        </w:tc>
        <w:tc>
          <w:tcPr>
            <w:tcW w:type="dxa" w:w="2880"/>
          </w:tcPr>
          <w:p>
            <w:r>
              <w:t>string</w:t>
            </w:r>
          </w:p>
        </w:tc>
        <w:tc>
          <w:tcPr>
            <w:tcW w:type="dxa" w:w="2880"/>
          </w:tcPr>
          <w:p>
            <w:r>
              <w:t>Phone number.</w:t>
            </w:r>
          </w:p>
        </w:tc>
      </w:tr>
      <w:tr>
        <w:tc>
          <w:tcPr>
            <w:tcW w:type="dxa" w:w="2880"/>
          </w:tcPr>
          <w:p>
            <w:r>
              <w:t>expiration_date</w:t>
            </w:r>
          </w:p>
        </w:tc>
        <w:tc>
          <w:tcPr>
            <w:tcW w:type="dxa" w:w="2880"/>
          </w:tcPr>
          <w:p>
            <w:r>
              <w:t>object</w:t>
            </w:r>
          </w:p>
        </w:tc>
        <w:tc>
          <w:tcPr>
            <w:tcW w:type="dxa" w:w="2880"/>
          </w:tcPr>
          <w:p>
            <w:r>
              <w:t>Card expiration date.</w:t>
            </w:r>
          </w:p>
        </w:tc>
      </w:tr>
      <w:tr>
        <w:tc>
          <w:tcPr>
            <w:tcW w:type="dxa" w:w="2880"/>
          </w:tcPr>
          <w:p>
            <w:r>
              <w:t>expiration_date.month</w:t>
            </w:r>
          </w:p>
        </w:tc>
        <w:tc>
          <w:tcPr>
            <w:tcW w:type="dxa" w:w="2880"/>
          </w:tcPr>
          <w:p>
            <w:r>
              <w:t>integer</w:t>
            </w:r>
          </w:p>
        </w:tc>
        <w:tc>
          <w:tcPr>
            <w:tcW w:type="dxa" w:w="2880"/>
          </w:tcPr>
          <w:p>
            <w:r>
              <w:t>Expiration month.</w:t>
            </w:r>
          </w:p>
        </w:tc>
      </w:tr>
      <w:tr>
        <w:tc>
          <w:tcPr>
            <w:tcW w:type="dxa" w:w="2880"/>
          </w:tcPr>
          <w:p>
            <w:r>
              <w:t>expiration_date.year</w:t>
            </w:r>
          </w:p>
        </w:tc>
        <w:tc>
          <w:tcPr>
            <w:tcW w:type="dxa" w:w="2880"/>
          </w:tcPr>
          <w:p>
            <w:r>
              <w:t>integer</w:t>
            </w:r>
          </w:p>
        </w:tc>
        <w:tc>
          <w:tcPr>
            <w:tcW w:type="dxa" w:w="2880"/>
          </w:tcPr>
          <w:p>
            <w:r>
              <w:t>Expiration year.</w:t>
            </w:r>
          </w:p>
        </w:tc>
      </w:tr>
      <w:tr>
        <w:tc>
          <w:tcPr>
            <w:tcW w:type="dxa" w:w="2880"/>
          </w:tcPr>
          <w:p>
            <w:r>
              <w:t>has_been_transferred</w:t>
            </w:r>
          </w:p>
        </w:tc>
        <w:tc>
          <w:tcPr>
            <w:tcW w:type="dxa" w:w="2880"/>
          </w:tcPr>
          <w:p>
            <w:r>
              <w:t>boolean</w:t>
            </w:r>
          </w:p>
        </w:tc>
        <w:tc>
          <w:tcPr>
            <w:tcW w:type="dxa" w:w="2880"/>
          </w:tcPr>
          <w:p>
            <w:r>
              <w:t>Whether the card has been transferred (may impose spending restrictions).</w:t>
            </w:r>
          </w:p>
        </w:tc>
      </w:tr>
      <w:tr>
        <w:tc>
          <w:tcPr>
            <w:tcW w:type="dxa" w:w="2880"/>
          </w:tcPr>
          <w:p>
            <w:r>
              <w:t>metadata</w:t>
            </w:r>
          </w:p>
        </w:tc>
        <w:tc>
          <w:tcPr>
            <w:tcW w:type="dxa" w:w="2880"/>
          </w:tcPr>
          <w:p>
            <w:r>
              <w:t>object</w:t>
            </w:r>
          </w:p>
        </w:tc>
        <w:tc>
          <w:tcPr>
            <w:tcW w:type="dxa" w:w="2880"/>
          </w:tcPr>
          <w:p>
            <w:r>
              <w:t>Key-value metadata map.</w:t>
            </w:r>
          </w:p>
        </w:tc>
      </w:tr>
      <w:tr>
        <w:tc>
          <w:tcPr>
            <w:tcW w:type="dxa" w:w="2880"/>
          </w:tcPr>
          <w:p>
            <w:r>
              <w:t>budget_id</w:t>
            </w:r>
          </w:p>
        </w:tc>
        <w:tc>
          <w:tcPr>
            <w:tcW w:type="dxa" w:w="2880"/>
          </w:tcPr>
          <w:p>
            <w:r>
              <w:t>string</w:t>
            </w:r>
          </w:p>
        </w:tc>
        <w:tc>
          <w:tcPr>
            <w:tcW w:type="dxa" w:w="2880"/>
          </w:tcPr>
          <w:p>
            <w:r>
              <w:t>Associated budget ID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'{{OAUTH_METADATA.meta.BREX_BASE_URL}}/v2/cards/crd_123456789/unlock' \</w:t>
        <w:br/>
        <w:t xml:space="preserve"> --header 'Accept: application/json' \</w:t>
        <w:br/>
        <w:t xml:space="preserve"> --header 'Content-Type: application/json' \</w:t>
        <w:br/>
        <w:t xml:space="preserve"> --header 'Idempotency-Key: 7b3c2b4a-9c5e-4a7f-8b6a-2c3d4e5f6a7b'</w:t>
      </w:r>
    </w:p>
    <w:p>
      <w:pPr>
        <w:pStyle w:val="Heading3"/>
      </w:pPr>
      <w:r>
        <w:t>Example Usage</w:t>
      </w:r>
    </w:p>
    <w:p>
      <w:pPr>
        <w:pStyle w:val="Heading3"/>
      </w:pPr>
      <w:r>
        <w:t>Example 1: Unlock a card</w:t>
      </w:r>
    </w:p>
    <w:p>
      <w:r>
        <w:rPr>
          <w:b/>
          <w:color w:val="666666"/>
          <w:sz w:val="16"/>
        </w:rPr>
        <w:t>[bash]</w:t>
      </w:r>
    </w:p>
    <w:p>
      <w:pPr>
        <w:shd w:fill="F2F2F2" w:val="clear"/>
      </w:pPr>
      <w:r>
        <w:rPr>
          <w:rFonts w:ascii="Courier New" w:hAnsi="Courier New"/>
          <w:sz w:val="17"/>
        </w:rPr>
        <w:t>curl --request POST \</w:t>
        <w:br/>
        <w:t xml:space="preserve"> '{{OAUTH_METADATA.meta.BREX_BASE_URL}}/v2/cards/crd_123456789/unlock' \</w:t>
        <w:br/>
        <w:t xml:space="preserve"> --header 'Accept: application/json' \</w:t>
        <w:br/>
        <w:t xml:space="preserve"> --header 'Content-Type: application/json'</w:t>
      </w:r>
    </w:p>
    <w:p>
      <w:pPr>
        <w:pStyle w:val="Heading3"/>
      </w:pPr>
      <w:r>
        <w:t>Example 2: Unlock with idempotency key (safe retries)</w:t>
      </w:r>
    </w:p>
    <w:p>
      <w:r>
        <w:rPr>
          <w:b/>
          <w:color w:val="666666"/>
          <w:sz w:val="16"/>
        </w:rPr>
        <w:t>[bash]</w:t>
      </w:r>
    </w:p>
    <w:p>
      <w:pPr>
        <w:shd w:fill="F2F2F2" w:val="clear"/>
      </w:pPr>
      <w:r>
        <w:rPr>
          <w:rFonts w:ascii="Courier New" w:hAnsi="Courier New"/>
          <w:sz w:val="17"/>
        </w:rPr>
        <w:t>curl --request POST \</w:t>
        <w:br/>
        <w:t xml:space="preserve"> '{{OAUTH_METADATA.meta.BREX_BASE_URL}}/v2/cards/crd_123456789/unlock' \</w:t>
        <w:br/>
        <w:t xml:space="preserve"> --header 'Accept: application/json' \</w:t>
        <w:br/>
        <w:t xml:space="preserve"> --header 'Content-Type: application/json' \</w:t>
        <w:br/>
        <w:t xml:space="preserve"> --header 'Idempotency-Key: 2d0d7c0e-6c6b-4b8d-9cf0-3c2f4f0f1a2b'</w:t>
      </w:r>
    </w:p>
    <w:p>
      <w:pPr>
        <w:pStyle w:val="Heading3"/>
      </w:pPr>
      <w:r>
        <w:t>Behavior</w:t>
      </w:r>
    </w:p>
    <w:p>
      <w:pPr>
        <w:pStyle w:val="ListBullet"/>
      </w:pPr>
      <w:r>
        <w:t>Receives the card id in the URL path.</w:t>
      </w:r>
    </w:p>
    <w:p>
      <w:pPr>
        <w:pStyle w:val="ListBullet"/>
      </w:pPr>
      <w:r>
        <w:t>Unlocks the card.</w:t>
      </w:r>
    </w:p>
    <w:p>
      <w:pPr>
        <w:pStyle w:val="ListBullet"/>
      </w:pPr>
      <w:r>
        <w:t>Returns the card object (including status and spend controls).</w:t>
      </w:r>
    </w:p>
    <w:p>
      <w:pPr>
        <w:pStyle w:val="Heading3"/>
      </w:pPr>
      <w:r>
        <w:t>Notes</w:t>
      </w:r>
    </w:p>
    <w:p>
      <w:pPr>
        <w:pStyle w:val="ListBullet"/>
      </w:pPr>
      <w:r>
        <w:t>Idempotency-Key is supported as a request header.</w:t>
      </w:r>
    </w:p>
    <w:p>
      <w:pPr>
        <w:pStyle w:val="ListBullet"/>
      </w:pPr>
      <w:r>
        <w:t>spend_duration and owner are referenced as &lt;SpendDuration&gt; and &lt;UserOwner&gt;; allowed values/shape were not provided in the scraped content.</w:t>
      </w:r>
    </w:p>
    <w:p>
      <w:pPr>
        <w:pStyle w:val="Heading3"/>
      </w:pPr>
      <w:r>
        <w:t>Related cards actions</w:t>
      </w:r>
    </w:p>
    <w:p>
      <w:pPr>
        <w:pStyle w:val="ListBullet"/>
      </w:pPr>
      <w:r>
        <w:t>[POST] Create Card — /v2/cards</w:t>
      </w:r>
    </w:p>
    <w:p>
      <w:pPr>
        <w:pStyle w:val="ListBullet"/>
      </w:pPr>
      <w:r>
        <w:t>[POST] Create Secure Email to Send a Card Number — /v2/cards/{{id}}/secure_email</w:t>
      </w:r>
    </w:p>
    <w:p>
      <w:pPr>
        <w:pStyle w:val="ListBullet"/>
      </w:pPr>
      <w:r>
        <w:t>[GET] Get a Card by ID — /v2/cards/{{id}}</w:t>
      </w:r>
    </w:p>
    <w:p>
      <w:pPr>
        <w:pStyle w:val="ListBullet"/>
      </w:pPr>
      <w:r>
        <w:t>[GET] List a User's Cards — /v2/cards</w:t>
      </w:r>
    </w:p>
    <w:p>
      <w:pPr>
        <w:pStyle w:val="ListBullet"/>
      </w:pPr>
      <w:r>
        <w:t>[POST] Lock a Card — /v2/cards/{{id}}/lock</w:t>
      </w:r>
    </w:p>
    <w:p>
      <w:pPr>
        <w:pStyle w:val="ListBullet"/>
      </w:pPr>
      <w:r>
        <w:t>[POST] Terminate a Card — /v2/cards/{{id}}/terminate</w:t>
      </w:r>
    </w:p>
    <w:p>
      <w:r>
        <w:br w:type="page"/>
      </w:r>
    </w:p>
    <w:p>
      <w:pPr>
        <w:pStyle w:val="Heading2"/>
      </w:pPr>
      <w:r>
        <w:t>27. [PUT] Update a Card</w:t>
      </w:r>
    </w:p>
    <w:p>
      <w:r>
        <w:rPr>
          <w:b/>
        </w:rPr>
        <w:t xml:space="preserve">Endpoint: </w:t>
      </w:r>
      <w:r>
        <w:rPr>
          <w:rFonts w:ascii="Courier New" w:hAnsi="Courier New"/>
          <w:sz w:val="18"/>
        </w:rPr>
        <w:t>/v2/cards/{{id}}</w:t>
      </w:r>
    </w:p>
    <w:p>
      <w:pPr>
        <w:pStyle w:val="Heading3"/>
      </w:pPr>
      <w:r>
        <w:t>Prerequisites</w:t>
      </w:r>
    </w:p>
    <w:p>
      <w:pPr>
        <w:pStyle w:val="ListBullet"/>
      </w:pPr>
      <w:r>
        <w:t>You must have access to update the specified vendor card.</w:t>
      </w:r>
    </w:p>
    <w:p>
      <w:pPr>
        <w:pStyle w:val="Heading3"/>
      </w:pPr>
      <w:r>
        <w:t>Method</w:t>
      </w:r>
    </w:p>
    <w:p>
      <w:r>
        <w:t>PUT</w:t>
      </w:r>
    </w:p>
    <w:p>
      <w:pPr>
        <w:pStyle w:val="Heading3"/>
      </w:pPr>
      <w:r>
        <w:t>URL</w:t>
      </w:r>
    </w:p>
    <w:p>
      <w:r>
        <w:t>{{OAUTH_METADATA.meta.BREX_BASE_URL}}/v2/cards/{{id}}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an existing vendor card by modifying spend controls and/or card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/v2/cards// or /v2/cards).</w:t>
      </w:r>
    </w:p>
    <w:p>
      <w:pPr>
        <w:pStyle w:val="ListBullet"/>
      </w:pPr>
      <w:r>
        <w:t>Always construct the path as /v2/cards/{{id}},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/v2/cards/crd_123456789</w:t>
        <w:br/>
        <w:t>/v2/cards/9f2c1a7b-3d2e-4c8a-9c1a-1234567890ab</w:t>
      </w:r>
    </w:p>
    <w:p>
      <w:pPr>
        <w:pStyle w:val="Heading3"/>
      </w:pPr>
      <w:r>
        <w:t>Invalid Examples</w:t>
      </w:r>
    </w:p>
    <w:p>
      <w:r>
        <w:rPr>
          <w:b/>
          <w:color w:val="666666"/>
          <w:sz w:val="16"/>
        </w:rPr>
        <w:t>[http]</w:t>
      </w:r>
    </w:p>
    <w:p>
      <w:pPr>
        <w:shd w:fill="F2F2F2" w:val="clear"/>
      </w:pPr>
      <w:r>
        <w:rPr>
          <w:rFonts w:ascii="Courier New" w:hAnsi="Courier New"/>
          <w:sz w:val="17"/>
        </w:rPr>
        <w:t>/v2/cards//</w:t>
        <w:br/>
        <w:t>/v2/cards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safely retrying the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spend_controls</w:t>
            </w:r>
          </w:p>
        </w:tc>
        <w:tc>
          <w:tcPr>
            <w:tcW w:type="dxa" w:w="2880"/>
          </w:tcPr>
          <w:p>
            <w:r>
              <w:t>object</w:t>
            </w:r>
          </w:p>
        </w:tc>
        <w:tc>
          <w:tcPr>
            <w:tcW w:type="dxa" w:w="2880"/>
          </w:tcPr>
          <w:p>
            <w:r>
              <w:t>Spend control settings to apply to the card.</w:t>
            </w:r>
          </w:p>
        </w:tc>
      </w:tr>
    </w:tbl>
    <w:p/>
    <w:p>
      <w:pPr>
        <w:pStyle w:val="Heading3"/>
      </w:pPr>
      <w:r>
        <w:t>spend_controls.spend_limit (required within spend_controls)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integer</w:t>
            </w:r>
          </w:p>
        </w:tc>
        <w:tc>
          <w:tcPr>
            <w:tcW w:type="dxa" w:w="2880"/>
          </w:tcPr>
          <w:p>
            <w:r>
              <w:t>The amount of money, in the smallest denomination of the currency indicated by currency (e.g., USD cents).</w:t>
            </w:r>
          </w:p>
        </w:tc>
      </w:tr>
      <w:tr>
        <w:tc>
          <w:tcPr>
            <w:tcW w:type="dxa" w:w="2880"/>
          </w:tcPr>
          <w:p>
            <w:r>
              <w:t>currency</w:t>
            </w:r>
          </w:p>
        </w:tc>
        <w:tc>
          <w:tcPr>
            <w:tcW w:type="dxa" w:w="2880"/>
          </w:tcPr>
          <w:p>
            <w:r>
              <w:t>string</w:t>
            </w:r>
          </w:p>
        </w:tc>
        <w:tc>
          <w:tcPr>
            <w:tcW w:type="dxa" w:w="2880"/>
          </w:tcPr>
          <w:p>
            <w:r>
              <w:t>Currency in ISO 4217 format. Default: "USD".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spend_controls.spend_duration</w:t>
            </w:r>
          </w:p>
        </w:tc>
        <w:tc>
          <w:tcPr>
            <w:tcW w:type="dxa" w:w="2880"/>
          </w:tcPr>
          <w:p>
            <w:r>
              <w:t>&lt;SpendDuration&gt;</w:t>
            </w:r>
          </w:p>
        </w:tc>
        <w:tc>
          <w:tcPr>
            <w:tcW w:type="dxa" w:w="2880"/>
          </w:tcPr>
          <w:p>
            <w:r>
              <w:t>Spend duration window. (Schema not provided in scraped content.)</w:t>
            </w:r>
          </w:p>
        </w:tc>
      </w:tr>
      <w:tr>
        <w:tc>
          <w:tcPr>
            <w:tcW w:type="dxa" w:w="2880"/>
          </w:tcPr>
          <w:p>
            <w:r>
              <w:t>spend_controls.reason</w:t>
            </w:r>
          </w:p>
        </w:tc>
        <w:tc>
          <w:tcPr>
            <w:tcW w:type="dxa" w:w="2880"/>
          </w:tcPr>
          <w:p>
            <w:r>
              <w:t>string</w:t>
            </w:r>
          </w:p>
        </w:tc>
        <w:tc>
          <w:tcPr>
            <w:tcW w:type="dxa" w:w="2880"/>
          </w:tcPr>
          <w:p>
            <w:r>
              <w:t>Reason for the spend control configuration.</w:t>
            </w:r>
          </w:p>
        </w:tc>
      </w:tr>
      <w:tr>
        <w:tc>
          <w:tcPr>
            <w:tcW w:type="dxa" w:w="2880"/>
          </w:tcPr>
          <w:p>
            <w:r>
              <w:t>spend_controls.lock_after_date</w:t>
            </w:r>
          </w:p>
        </w:tc>
        <w:tc>
          <w:tcPr>
            <w:tcW w:type="dxa" w:w="2880"/>
          </w:tcPr>
          <w:p>
            <w:r>
              <w:t>string</w:t>
            </w:r>
          </w:p>
        </w:tc>
        <w:tc>
          <w:tcPr>
            <w:tcW w:type="dxa" w:w="2880"/>
          </w:tcPr>
          <w:p>
            <w:r>
              <w:t>Date after which the card should lock.</w:t>
            </w:r>
          </w:p>
        </w:tc>
      </w:tr>
      <w:tr>
        <w:tc>
          <w:tcPr>
            <w:tcW w:type="dxa" w:w="2880"/>
          </w:tcPr>
          <w:p>
            <w:r>
              <w:t>spend_controls.allowed_merchant_details</w:t>
            </w:r>
          </w:p>
        </w:tc>
        <w:tc>
          <w:tcPr>
            <w:tcW w:type="dxa" w:w="2880"/>
          </w:tcPr>
          <w:p>
            <w:r>
              <w:t>array</w:t>
            </w:r>
          </w:p>
        </w:tc>
        <w:tc>
          <w:tcPr>
            <w:tcW w:type="dxa" w:w="2880"/>
          </w:tcPr>
          <w:p>
            <w:r>
              <w:t>List of allowed merchants. Each item: { name: string (required) }.</w:t>
            </w:r>
          </w:p>
        </w:tc>
      </w:tr>
      <w:tr>
        <w:tc>
          <w:tcPr>
            <w:tcW w:type="dxa" w:w="2880"/>
          </w:tcPr>
          <w:p>
            <w:r>
              <w:t>spend_controls.blocked_merchant_details</w:t>
            </w:r>
          </w:p>
        </w:tc>
        <w:tc>
          <w:tcPr>
            <w:tcW w:type="dxa" w:w="2880"/>
          </w:tcPr>
          <w:p>
            <w:r>
              <w:t>array</w:t>
            </w:r>
          </w:p>
        </w:tc>
        <w:tc>
          <w:tcPr>
            <w:tcW w:type="dxa" w:w="2880"/>
          </w:tcPr>
          <w:p>
            <w:r>
              <w:t>List of blocked merchants. Each item: { name: string (required) }.</w:t>
            </w:r>
          </w:p>
        </w:tc>
      </w:tr>
      <w:tr>
        <w:tc>
          <w:tcPr>
            <w:tcW w:type="dxa" w:w="2880"/>
          </w:tcPr>
          <w:p>
            <w:r>
              <w:t>metadata</w:t>
            </w:r>
          </w:p>
        </w:tc>
        <w:tc>
          <w:tcPr>
            <w:tcW w:type="dxa" w:w="2880"/>
          </w:tcPr>
          <w:p>
            <w:r>
              <w:t>object</w:t>
            </w:r>
          </w:p>
        </w:tc>
        <w:tc>
          <w:tcPr>
            <w:tcW w:type="dxa" w:w="2880"/>
          </w:tcPr>
          <w:p>
            <w:r>
              <w:t>Free-form key/value metadata: { [key: string]: string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"crd_123456789",</w:t>
        <w:br/>
        <w:t xml:space="preserve"> "owner": {</w:t>
        <w:br/>
        <w:t xml:space="preserve"> "type": "USER"</w:t>
        <w:br/>
        <w:t xml:space="preserve"> },</w:t>
        <w:br/>
        <w:t xml:space="preserve"> "status": "ACTIVE",</w:t>
        <w:br/>
        <w:t xml:space="preserve"> "last_four": "1234",</w:t>
        <w:br/>
        <w:t xml:space="preserve"> "card_name": "Vendor Card - Acme",</w:t>
        <w:br/>
        <w:t xml:space="preserve"> "card_type": "VIRTUAL",</w:t>
        <w:br/>
        <w:t xml:space="preserve"> "limit_type": "CARD",</w:t>
        <w:br/>
        <w:t xml:space="preserve"> "spend_controls": {</w:t>
        <w:br/>
        <w:t xml:space="preserve"> "spend_limit": {</w:t>
        <w:br/>
        <w:t xml:space="preserve"> "amount": 50000,</w:t>
        <w:br/>
        <w:t xml:space="preserve"> "currency": "USD"</w:t>
        <w:br/>
        <w:t xml:space="preserve"> },</w:t>
        <w:br/>
        <w:t xml:space="preserve"> "spend_available": {</w:t>
        <w:br/>
        <w:t xml:space="preserve"> "amount": 25000,</w:t>
        <w:br/>
        <w:t xml:space="preserve"> "currency": "USD"</w:t>
        <w:br/>
        <w:t xml:space="preserve"> },</w:t>
        <w:br/>
        <w:t xml:space="preserve"> "spend_duration": "MONTHLY",</w:t>
        <w:br/>
        <w:t xml:space="preserve"> "reason": "Monthly vendor budget",</w:t>
        <w:br/>
        <w:t xml:space="preserve"> "lock_after_date": "2026-12-31",</w:t>
        <w:br/>
        <w:t xml:space="preserve"> "allowed_merchant_details": [</w:t>
        <w:br/>
        <w:t xml:space="preserve"> { "name": "Acme Corp" }</w:t>
        <w:br/>
        <w:t xml:space="preserve"> ],</w:t>
        <w:br/>
        <w:t xml:space="preserve"> "blocked_merchant_details": [</w:t>
        <w:br/>
        <w:t xml:space="preserve"> { "name": "Example Blocked Merchant" }</w:t>
        <w:br/>
        <w:t xml:space="preserve"> ]</w:t>
        <w:br/>
        <w:t xml:space="preserve"> },</w:t>
        <w:br/>
        <w:t xml:space="preserve"> "billing_address": {</w:t>
        <w:br/>
        <w:t xml:space="preserve"> "line1": "123 Main St",</w:t>
        <w:br/>
        <w:t xml:space="preserve"> "line2": "Suite 100",</w:t>
        <w:br/>
        <w:t xml:space="preserve"> "city": "San Francisco",</w:t>
        <w:br/>
        <w:t xml:space="preserve"> "state": "CA",</w:t>
        <w:br/>
        <w:t xml:space="preserve"> "country": "US",</w:t>
        <w:br/>
        <w:t xml:space="preserve"> "postal_code": "94105",</w:t>
        <w:br/>
        <w:t xml:space="preserve"> "phone_number": "+14155550100"</w:t>
        <w:br/>
        <w:t xml:space="preserve"> },</w:t>
        <w:br/>
        <w:t xml:space="preserve"> "mailing_address": {</w:t>
        <w:br/>
        <w:t xml:space="preserve"> "line1": "123 Main St",</w:t>
        <w:br/>
        <w:t xml:space="preserve"> "line2": "Suite 100",</w:t>
        <w:br/>
        <w:t xml:space="preserve"> "city": "San Francisco",</w:t>
        <w:br/>
        <w:t xml:space="preserve"> "state": "CA",</w:t>
        <w:br/>
        <w:t xml:space="preserve"> "country": "US",</w:t>
        <w:br/>
        <w:t xml:space="preserve"> "postal_code": "94105",</w:t>
        <w:br/>
        <w:t xml:space="preserve"> "phone_number": "+14155550100"</w:t>
        <w:br/>
        <w:t xml:space="preserve"> },</w:t>
        <w:br/>
        <w:t xml:space="preserve"> "expiration_date": {</w:t>
        <w:br/>
        <w:t xml:space="preserve"> "month": 12,</w:t>
        <w:br/>
        <w:t xml:space="preserve"> "year": 2028</w:t>
        <w:br/>
        <w:t xml:space="preserve"> },</w:t>
        <w:br/>
        <w:t xml:space="preserve"> "has_been_transferred": false,</w:t>
        <w:br/>
        <w:t xml:space="preserve"> "metadata": {</w:t>
        <w:br/>
        <w:t xml:space="preserve"> "vendorId": "vnd_001",</w:t>
        <w:br/>
        <w:t xml:space="preserve"> "costCenter": "engineering"</w:t>
        <w:br/>
        <w:t xml:space="preserve"> },</w:t>
        <w:br/>
        <w:t xml:space="preserve"> "budget_id": "bdg_123"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r>
        <w:tc>
          <w:tcPr>
            <w:tcW w:type="dxa" w:w="2880"/>
          </w:tcPr>
          <w:p>
            <w:r>
              <w:t>owner</w:t>
            </w:r>
          </w:p>
        </w:tc>
        <w:tc>
          <w:tcPr>
            <w:tcW w:type="dxa" w:w="2880"/>
          </w:tcPr>
          <w:p>
            <w:r>
              <w:t>object</w:t>
            </w:r>
          </w:p>
        </w:tc>
        <w:tc>
          <w:tcPr>
            <w:tcW w:type="dxa" w:w="2880"/>
          </w:tcPr>
          <w:p>
            <w:r>
              <w:t>Card owner object. (Details not fully provided; includes discriminator like type.)</w:t>
            </w:r>
          </w:p>
        </w:tc>
      </w:tr>
      <w:tr>
        <w:tc>
          <w:tcPr>
            <w:tcW w:type="dxa" w:w="2880"/>
          </w:tcPr>
          <w:p>
            <w:r>
              <w:t>status</w:t>
            </w:r>
          </w:p>
        </w:tc>
        <w:tc>
          <w:tcPr>
            <w:tcW w:type="dxa" w:w="2880"/>
          </w:tcPr>
          <w:p>
            <w:r>
              <w:t>string</w:t>
            </w:r>
          </w:p>
        </w:tc>
        <w:tc>
          <w:tcPr>
            <w:tcW w:type="dxa" w:w="2880"/>
          </w:tcPr>
          <w:p>
            <w:r>
              <w:t>Card status. Possible values: "ACTIVE", "SHIPPED", "LOCKED", "TERMINATED".</w:t>
            </w:r>
          </w:p>
        </w:tc>
      </w:tr>
      <w:tr>
        <w:tc>
          <w:tcPr>
            <w:tcW w:type="dxa" w:w="2880"/>
          </w:tcPr>
          <w:p>
            <w:r>
              <w:t>last_four</w:t>
            </w:r>
          </w:p>
        </w:tc>
        <w:tc>
          <w:tcPr>
            <w:tcW w:type="dxa" w:w="2880"/>
          </w:tcPr>
          <w:p>
            <w:r>
              <w:t>string</w:t>
            </w:r>
          </w:p>
        </w:tc>
        <w:tc>
          <w:tcPr>
            <w:tcW w:type="dxa" w:w="2880"/>
          </w:tcPr>
          <w:p>
            <w:r>
              <w:t>Last four digits of the card.</w:t>
            </w:r>
          </w:p>
        </w:tc>
      </w:tr>
      <w:tr>
        <w:tc>
          <w:tcPr>
            <w:tcW w:type="dxa" w:w="2880"/>
          </w:tcPr>
          <w:p>
            <w:r>
              <w:t>card_name</w:t>
            </w:r>
          </w:p>
        </w:tc>
        <w:tc>
          <w:tcPr>
            <w:tcW w:type="dxa" w:w="2880"/>
          </w:tcPr>
          <w:p>
            <w:r>
              <w:t>string</w:t>
            </w:r>
          </w:p>
        </w:tc>
        <w:tc>
          <w:tcPr>
            <w:tcW w:type="dxa" w:w="2880"/>
          </w:tcPr>
          <w:p>
            <w:r>
              <w:t>Display name of the card.</w:t>
            </w:r>
          </w:p>
        </w:tc>
      </w:tr>
      <w:tr>
        <w:tc>
          <w:tcPr>
            <w:tcW w:type="dxa" w:w="2880"/>
          </w:tcPr>
          <w:p>
            <w:r>
              <w:t>card_type</w:t>
            </w:r>
          </w:p>
        </w:tc>
        <w:tc>
          <w:tcPr>
            <w:tcW w:type="dxa" w:w="2880"/>
          </w:tcPr>
          <w:p>
            <w:r>
              <w:t>string</w:t>
            </w:r>
          </w:p>
        </w:tc>
        <w:tc>
          <w:tcPr>
            <w:tcW w:type="dxa" w:w="2880"/>
          </w:tcPr>
          <w:p>
            <w:r>
              <w:t>Card type. Possible values: "VIRTUAL", "PHYSICAL".</w:t>
            </w:r>
          </w:p>
        </w:tc>
      </w:tr>
      <w:tr>
        <w:tc>
          <w:tcPr>
            <w:tcW w:type="dxa" w:w="2880"/>
          </w:tcPr>
          <w:p>
            <w:r>
              <w:t>limit_type</w:t>
            </w:r>
          </w:p>
        </w:tc>
        <w:tc>
          <w:tcPr>
            <w:tcW w:type="dxa" w:w="2880"/>
          </w:tcPr>
          <w:p>
            <w:r>
              <w:t>string</w:t>
            </w:r>
          </w:p>
        </w:tc>
        <w:tc>
          <w:tcPr>
            <w:tcW w:type="dxa" w:w="2880"/>
          </w:tcPr>
          <w:p>
            <w:r>
              <w:t>Limit scope. Possible values: "CARD", "USER".</w:t>
            </w:r>
          </w:p>
        </w:tc>
      </w:tr>
      <w:tr>
        <w:tc>
          <w:tcPr>
            <w:tcW w:type="dxa" w:w="2880"/>
          </w:tcPr>
          <w:p>
            <w:r>
              <w:t>spend_controls</w:t>
            </w:r>
          </w:p>
        </w:tc>
        <w:tc>
          <w:tcPr>
            <w:tcW w:type="dxa" w:w="2880"/>
          </w:tcPr>
          <w:p>
            <w:r>
              <w:t>object</w:t>
            </w:r>
          </w:p>
        </w:tc>
        <w:tc>
          <w:tcPr>
            <w:tcW w:type="dxa" w:w="2880"/>
          </w:tcPr>
          <w:p>
            <w:r>
              <w:t>Spend control configuration.</w:t>
            </w:r>
          </w:p>
        </w:tc>
      </w:tr>
      <w:tr>
        <w:tc>
          <w:tcPr>
            <w:tcW w:type="dxa" w:w="2880"/>
          </w:tcPr>
          <w:p>
            <w:r>
              <w:t>spend_controls.spend_limit.amount</w:t>
            </w:r>
          </w:p>
        </w:tc>
        <w:tc>
          <w:tcPr>
            <w:tcW w:type="dxa" w:w="2880"/>
          </w:tcPr>
          <w:p>
            <w:r>
              <w:t>integer</w:t>
            </w:r>
          </w:p>
        </w:tc>
        <w:tc>
          <w:tcPr>
            <w:tcW w:type="dxa" w:w="2880"/>
          </w:tcPr>
          <w:p>
            <w:r>
              <w:t>Spend limit amount in the smallest denomination of the currency.</w:t>
            </w:r>
          </w:p>
        </w:tc>
      </w:tr>
      <w:tr>
        <w:tc>
          <w:tcPr>
            <w:tcW w:type="dxa" w:w="2880"/>
          </w:tcPr>
          <w:p>
            <w:r>
              <w:t>spend_controls.spend_limit.currency</w:t>
            </w:r>
          </w:p>
        </w:tc>
        <w:tc>
          <w:tcPr>
            <w:tcW w:type="dxa" w:w="2880"/>
          </w:tcPr>
          <w:p>
            <w:r>
              <w:t>string</w:t>
            </w:r>
          </w:p>
        </w:tc>
        <w:tc>
          <w:tcPr>
            <w:tcW w:type="dxa" w:w="2880"/>
          </w:tcPr>
          <w:p>
            <w:r>
              <w:t>Currency (ISO 4217). Default: "USD".</w:t>
            </w:r>
          </w:p>
        </w:tc>
      </w:tr>
      <w:tr>
        <w:tc>
          <w:tcPr>
            <w:tcW w:type="dxa" w:w="2880"/>
          </w:tcPr>
          <w:p>
            <w:r>
              <w:t>spend_controls.spend_available</w:t>
            </w:r>
          </w:p>
        </w:tc>
        <w:tc>
          <w:tcPr>
            <w:tcW w:type="dxa" w:w="2880"/>
          </w:tcPr>
          <w:p>
            <w:r>
              <w:t>object</w:t>
            </w:r>
          </w:p>
        </w:tc>
        <w:tc>
          <w:tcPr>
            <w:tcW w:type="dxa" w:w="2880"/>
          </w:tcPr>
          <w:p>
            <w:r>
              <w:t>Remaining/available spend in the same denomination rules as spend_limit.</w:t>
            </w:r>
          </w:p>
        </w:tc>
      </w:tr>
      <w:tr>
        <w:tc>
          <w:tcPr>
            <w:tcW w:type="dxa" w:w="2880"/>
          </w:tcPr>
          <w:p>
            <w:r>
              <w:t>spend_controls.spend_available.amount</w:t>
            </w:r>
          </w:p>
        </w:tc>
        <w:tc>
          <w:tcPr>
            <w:tcW w:type="dxa" w:w="2880"/>
          </w:tcPr>
          <w:p>
            <w:r>
              <w:t>integer</w:t>
            </w:r>
          </w:p>
        </w:tc>
        <w:tc>
          <w:tcPr>
            <w:tcW w:type="dxa" w:w="2880"/>
          </w:tcPr>
          <w:p>
            <w:r>
              <w:t>Available amount in smallest denomination.</w:t>
            </w:r>
          </w:p>
        </w:tc>
      </w:tr>
      <w:tr>
        <w:tc>
          <w:tcPr>
            <w:tcW w:type="dxa" w:w="2880"/>
          </w:tcPr>
          <w:p>
            <w:r>
              <w:t>spend_controls.spend_available.currency</w:t>
            </w:r>
          </w:p>
        </w:tc>
        <w:tc>
          <w:tcPr>
            <w:tcW w:type="dxa" w:w="2880"/>
          </w:tcPr>
          <w:p>
            <w:r>
              <w:t>string</w:t>
            </w:r>
          </w:p>
        </w:tc>
        <w:tc>
          <w:tcPr>
            <w:tcW w:type="dxa" w:w="2880"/>
          </w:tcPr>
          <w:p>
            <w:r>
              <w:t>Currency (ISO 4217).</w:t>
            </w:r>
          </w:p>
        </w:tc>
      </w:tr>
      <w:tr>
        <w:tc>
          <w:tcPr>
            <w:tcW w:type="dxa" w:w="2880"/>
          </w:tcPr>
          <w:p>
            <w:r>
              <w:t>spend_controls.spend_duration</w:t>
            </w:r>
          </w:p>
        </w:tc>
        <w:tc>
          <w:tcPr>
            <w:tcW w:type="dxa" w:w="2880"/>
          </w:tcPr>
          <w:p>
            <w:r>
              <w:t>&lt;SpendDuration&gt;</w:t>
            </w:r>
          </w:p>
        </w:tc>
        <w:tc>
          <w:tcPr>
            <w:tcW w:type="dxa" w:w="2880"/>
          </w:tcPr>
          <w:p>
            <w:r>
              <w:t>Spend duration window. (Schema not provided.)</w:t>
            </w:r>
          </w:p>
        </w:tc>
      </w:tr>
      <w:tr>
        <w:tc>
          <w:tcPr>
            <w:tcW w:type="dxa" w:w="2880"/>
          </w:tcPr>
          <w:p>
            <w:r>
              <w:t>spend_controls.reason</w:t>
            </w:r>
          </w:p>
        </w:tc>
        <w:tc>
          <w:tcPr>
            <w:tcW w:type="dxa" w:w="2880"/>
          </w:tcPr>
          <w:p>
            <w:r>
              <w:t>string</w:t>
            </w:r>
          </w:p>
        </w:tc>
        <w:tc>
          <w:tcPr>
            <w:tcW w:type="dxa" w:w="2880"/>
          </w:tcPr>
          <w:p>
            <w:r>
              <w:t>Reason for the spend controls.</w:t>
            </w:r>
          </w:p>
        </w:tc>
      </w:tr>
      <w:tr>
        <w:tc>
          <w:tcPr>
            <w:tcW w:type="dxa" w:w="2880"/>
          </w:tcPr>
          <w:p>
            <w:r>
              <w:t>spend_controls.lock_after_date</w:t>
            </w:r>
          </w:p>
        </w:tc>
        <w:tc>
          <w:tcPr>
            <w:tcW w:type="dxa" w:w="2880"/>
          </w:tcPr>
          <w:p>
            <w:r>
              <w:t>string</w:t>
            </w:r>
          </w:p>
        </w:tc>
        <w:tc>
          <w:tcPr>
            <w:tcW w:type="dxa" w:w="2880"/>
          </w:tcPr>
          <w:p>
            <w:r>
              <w:t>Lock date; in UTC per docs.</w:t>
            </w:r>
          </w:p>
        </w:tc>
      </w:tr>
      <w:tr>
        <w:tc>
          <w:tcPr>
            <w:tcW w:type="dxa" w:w="2880"/>
          </w:tcPr>
          <w:p>
            <w:r>
              <w:t>spend_controls.allowed_merchant_details</w:t>
            </w:r>
          </w:p>
        </w:tc>
        <w:tc>
          <w:tcPr>
            <w:tcW w:type="dxa" w:w="2880"/>
          </w:tcPr>
          <w:p>
            <w:r>
              <w:t>array</w:t>
            </w:r>
          </w:p>
        </w:tc>
        <w:tc>
          <w:tcPr>
            <w:tcW w:type="dxa" w:w="2880"/>
          </w:tcPr>
          <w:p>
            <w:r>
              <w:t>Allowed merchant list.</w:t>
            </w:r>
          </w:p>
        </w:tc>
      </w:tr>
      <w:tr>
        <w:tc>
          <w:tcPr>
            <w:tcW w:type="dxa" w:w="2880"/>
          </w:tcPr>
          <w:p>
            <w:r>
              <w:t>spend_controls.allowed_merchant_details[].name</w:t>
            </w:r>
          </w:p>
        </w:tc>
        <w:tc>
          <w:tcPr>
            <w:tcW w:type="dxa" w:w="2880"/>
          </w:tcPr>
          <w:p>
            <w:r>
              <w:t>string</w:t>
            </w:r>
          </w:p>
        </w:tc>
        <w:tc>
          <w:tcPr>
            <w:tcW w:type="dxa" w:w="2880"/>
          </w:tcPr>
          <w:p>
            <w:r>
              <w:t>The name of the merchant.</w:t>
            </w:r>
          </w:p>
        </w:tc>
      </w:tr>
      <w:tr>
        <w:tc>
          <w:tcPr>
            <w:tcW w:type="dxa" w:w="2880"/>
          </w:tcPr>
          <w:p>
            <w:r>
              <w:t>spend_controls.blocked_merchant_details</w:t>
            </w:r>
          </w:p>
        </w:tc>
        <w:tc>
          <w:tcPr>
            <w:tcW w:type="dxa" w:w="2880"/>
          </w:tcPr>
          <w:p>
            <w:r>
              <w:t>array</w:t>
            </w:r>
          </w:p>
        </w:tc>
        <w:tc>
          <w:tcPr>
            <w:tcW w:type="dxa" w:w="2880"/>
          </w:tcPr>
          <w:p>
            <w:r>
              <w:t>Blocked merchant list.</w:t>
            </w:r>
          </w:p>
        </w:tc>
      </w:tr>
      <w:tr>
        <w:tc>
          <w:tcPr>
            <w:tcW w:type="dxa" w:w="2880"/>
          </w:tcPr>
          <w:p>
            <w:r>
              <w:t>spend_controls.blocked_merchant_details[].name</w:t>
            </w:r>
          </w:p>
        </w:tc>
        <w:tc>
          <w:tcPr>
            <w:tcW w:type="dxa" w:w="2880"/>
          </w:tcPr>
          <w:p>
            <w:r>
              <w:t>string</w:t>
            </w:r>
          </w:p>
        </w:tc>
        <w:tc>
          <w:tcPr>
            <w:tcW w:type="dxa" w:w="2880"/>
          </w:tcPr>
          <w:p>
            <w:r>
              <w:t>The name of the merchant.</w:t>
            </w:r>
          </w:p>
        </w:tc>
      </w:tr>
      <w:tr>
        <w:tc>
          <w:tcPr>
            <w:tcW w:type="dxa" w:w="2880"/>
          </w:tcPr>
          <w:p>
            <w:r>
              <w:t>billing_address</w:t>
            </w:r>
          </w:p>
        </w:tc>
        <w:tc>
          <w:tcPr>
            <w:tcW w:type="dxa" w:w="2880"/>
          </w:tcPr>
          <w:p>
            <w:r>
              <w:t>object</w:t>
            </w:r>
          </w:p>
        </w:tc>
        <w:tc>
          <w:tcPr>
            <w:tcW w:type="dxa" w:w="2880"/>
          </w:tcPr>
          <w:p>
            <w:r>
              <w:t>Billing address.</w:t>
            </w:r>
          </w:p>
        </w:tc>
      </w:tr>
      <w:tr>
        <w:tc>
          <w:tcPr>
            <w:tcW w:type="dxa" w:w="2880"/>
          </w:tcPr>
          <w:p>
            <w:r>
              <w:t>billing_address.line1</w:t>
            </w:r>
          </w:p>
        </w:tc>
        <w:tc>
          <w:tcPr>
            <w:tcW w:type="dxa" w:w="2880"/>
          </w:tcPr>
          <w:p>
            <w:r>
              <w:t>string</w:t>
            </w:r>
          </w:p>
        </w:tc>
        <w:tc>
          <w:tcPr>
            <w:tcW w:type="dxa" w:w="2880"/>
          </w:tcPr>
          <w:p>
            <w:r>
              <w:t>Address line 1, no PO Box.</w:t>
            </w:r>
          </w:p>
        </w:tc>
      </w:tr>
      <w:tr>
        <w:tc>
          <w:tcPr>
            <w:tcW w:type="dxa" w:w="2880"/>
          </w:tcPr>
          <w:p>
            <w:r>
              <w:t>billing_address.line2</w:t>
            </w:r>
          </w:p>
        </w:tc>
        <w:tc>
          <w:tcPr>
            <w:tcW w:type="dxa" w:w="2880"/>
          </w:tcPr>
          <w:p>
            <w:r>
              <w:t>string</w:t>
            </w:r>
          </w:p>
        </w:tc>
        <w:tc>
          <w:tcPr>
            <w:tcW w:type="dxa" w:w="2880"/>
          </w:tcPr>
          <w:p>
            <w:r>
              <w:t>Address line 2 (apt/suite/unit/building).</w:t>
            </w:r>
          </w:p>
        </w:tc>
      </w:tr>
      <w:tr>
        <w:tc>
          <w:tcPr>
            <w:tcW w:type="dxa" w:w="2880"/>
          </w:tcPr>
          <w:p>
            <w:r>
              <w:t>billing_address.city</w:t>
            </w:r>
          </w:p>
        </w:tc>
        <w:tc>
          <w:tcPr>
            <w:tcW w:type="dxa" w:w="2880"/>
          </w:tcPr>
          <w:p>
            <w:r>
              <w:t>string</w:t>
            </w:r>
          </w:p>
        </w:tc>
        <w:tc>
          <w:tcPr>
            <w:tcW w:type="dxa" w:w="2880"/>
          </w:tcPr>
          <w:p>
            <w:r>
              <w:t>City/district/suburb/town/village.</w:t>
            </w:r>
          </w:p>
        </w:tc>
      </w:tr>
      <w:tr>
        <w:tc>
          <w:tcPr>
            <w:tcW w:type="dxa" w:w="2880"/>
          </w:tcPr>
          <w:p>
            <w:r>
              <w:t>billing_address.state</w:t>
            </w:r>
          </w:p>
        </w:tc>
        <w:tc>
          <w:tcPr>
            <w:tcW w:type="dxa" w:w="2880"/>
          </w:tcPr>
          <w:p>
            <w:r>
              <w:t>string</w:t>
            </w:r>
          </w:p>
        </w:tc>
        <w:tc>
          <w:tcPr>
            <w:tcW w:type="dxa" w:w="2880"/>
          </w:tcPr>
          <w:p>
            <w:r>
              <w:t>US: 2-letter state; international: county/providence/region.</w:t>
            </w:r>
          </w:p>
        </w:tc>
      </w:tr>
      <w:tr>
        <w:tc>
          <w:tcPr>
            <w:tcW w:type="dxa" w:w="2880"/>
          </w:tcPr>
          <w:p>
            <w:r>
              <w:t>billing_address.country</w:t>
            </w:r>
          </w:p>
        </w:tc>
        <w:tc>
          <w:tcPr>
            <w:tcW w:type="dxa" w:w="2880"/>
          </w:tcPr>
          <w:p>
            <w:r>
              <w:t>string</w:t>
            </w:r>
          </w:p>
        </w:tc>
        <w:tc>
          <w:tcPr>
            <w:tcW w:type="dxa" w:w="2880"/>
          </w:tcPr>
          <w:p>
            <w:r>
              <w:t>Two-letter country code (ISO 3166-1 alpha-2).</w:t>
            </w:r>
          </w:p>
        </w:tc>
      </w:tr>
      <w:tr>
        <w:tc>
          <w:tcPr>
            <w:tcW w:type="dxa" w:w="2880"/>
          </w:tcPr>
          <w:p>
            <w:r>
              <w:t>billing_address.postal_code</w:t>
            </w:r>
          </w:p>
        </w:tc>
        <w:tc>
          <w:tcPr>
            <w:tcW w:type="dxa" w:w="2880"/>
          </w:tcPr>
          <w:p>
            <w:r>
              <w:t>string</w:t>
            </w:r>
          </w:p>
        </w:tc>
        <w:tc>
          <w:tcPr>
            <w:tcW w:type="dxa" w:w="2880"/>
          </w:tcPr>
          <w:p>
            <w:r>
              <w:t>ZIP or postal code.</w:t>
            </w:r>
          </w:p>
        </w:tc>
      </w:tr>
      <w:tr>
        <w:tc>
          <w:tcPr>
            <w:tcW w:type="dxa" w:w="2880"/>
          </w:tcPr>
          <w:p>
            <w:r>
              <w:t>billing_address.phone_number</w:t>
            </w:r>
          </w:p>
        </w:tc>
        <w:tc>
          <w:tcPr>
            <w:tcW w:type="dxa" w:w="2880"/>
          </w:tcPr>
          <w:p>
            <w:r>
              <w:t>string</w:t>
            </w:r>
          </w:p>
        </w:tc>
        <w:tc>
          <w:tcPr>
            <w:tcW w:type="dxa" w:w="2880"/>
          </w:tcPr>
          <w:p>
            <w:r>
              <w:t>Phone number.</w:t>
            </w:r>
          </w:p>
        </w:tc>
      </w:tr>
      <w:tr>
        <w:tc>
          <w:tcPr>
            <w:tcW w:type="dxa" w:w="2880"/>
          </w:tcPr>
          <w:p>
            <w:r>
              <w:t>mailing_address</w:t>
            </w:r>
          </w:p>
        </w:tc>
        <w:tc>
          <w:tcPr>
            <w:tcW w:type="dxa" w:w="2880"/>
          </w:tcPr>
          <w:p>
            <w:r>
              <w:t>object</w:t>
            </w:r>
          </w:p>
        </w:tc>
        <w:tc>
          <w:tcPr>
            <w:tcW w:type="dxa" w:w="2880"/>
          </w:tcPr>
          <w:p>
            <w:r>
              <w:t>Mailing address (same field structure as billing).</w:t>
            </w:r>
          </w:p>
        </w:tc>
      </w:tr>
      <w:tr>
        <w:tc>
          <w:tcPr>
            <w:tcW w:type="dxa" w:w="2880"/>
          </w:tcPr>
          <w:p>
            <w:r>
              <w:t>expiration_date</w:t>
            </w:r>
          </w:p>
        </w:tc>
        <w:tc>
          <w:tcPr>
            <w:tcW w:type="dxa" w:w="2880"/>
          </w:tcPr>
          <w:p>
            <w:r>
              <w:t>object</w:t>
            </w:r>
          </w:p>
        </w:tc>
        <w:tc>
          <w:tcPr>
            <w:tcW w:type="dxa" w:w="2880"/>
          </w:tcPr>
          <w:p>
            <w:r>
              <w:t>Expiration date.</w:t>
            </w:r>
          </w:p>
        </w:tc>
      </w:tr>
      <w:tr>
        <w:tc>
          <w:tcPr>
            <w:tcW w:type="dxa" w:w="2880"/>
          </w:tcPr>
          <w:p>
            <w:r>
              <w:t>expiration_date.month</w:t>
            </w:r>
          </w:p>
        </w:tc>
        <w:tc>
          <w:tcPr>
            <w:tcW w:type="dxa" w:w="2880"/>
          </w:tcPr>
          <w:p>
            <w:r>
              <w:t>integer</w:t>
            </w:r>
          </w:p>
        </w:tc>
        <w:tc>
          <w:tcPr>
            <w:tcW w:type="dxa" w:w="2880"/>
          </w:tcPr>
          <w:p>
            <w:r>
              <w:t>Expiration month.</w:t>
            </w:r>
          </w:p>
        </w:tc>
      </w:tr>
      <w:tr>
        <w:tc>
          <w:tcPr>
            <w:tcW w:type="dxa" w:w="2880"/>
          </w:tcPr>
          <w:p>
            <w:r>
              <w:t>expiration_date.year</w:t>
            </w:r>
          </w:p>
        </w:tc>
        <w:tc>
          <w:tcPr>
            <w:tcW w:type="dxa" w:w="2880"/>
          </w:tcPr>
          <w:p>
            <w:r>
              <w:t>integer</w:t>
            </w:r>
          </w:p>
        </w:tc>
        <w:tc>
          <w:tcPr>
            <w:tcW w:type="dxa" w:w="2880"/>
          </w:tcPr>
          <w:p>
            <w:r>
              <w:t>Expiration year.</w:t>
            </w:r>
          </w:p>
        </w:tc>
      </w:tr>
      <w:tr>
        <w:tc>
          <w:tcPr>
            <w:tcW w:type="dxa" w:w="2880"/>
          </w:tcPr>
          <w:p>
            <w:r>
              <w:t>has_been_transferred</w:t>
            </w:r>
          </w:p>
        </w:tc>
        <w:tc>
          <w:tcPr>
            <w:tcW w:type="dxa" w:w="2880"/>
          </w:tcPr>
          <w:p>
            <w:r>
              <w:t>boolean</w:t>
            </w:r>
          </w:p>
        </w:tc>
        <w:tc>
          <w:tcPr>
            <w:tcW w:type="dxa" w:w="2880"/>
          </w:tcPr>
          <w:p>
            <w:r>
              <w:t>Indicates whether a card has been transferred. Transferred cards have online-vendor spending restrictions as described.</w:t>
            </w:r>
          </w:p>
        </w:tc>
      </w:tr>
      <w:tr>
        <w:tc>
          <w:tcPr>
            <w:tcW w:type="dxa" w:w="2880"/>
          </w:tcPr>
          <w:p>
            <w:r>
              <w:t>metadata</w:t>
            </w:r>
          </w:p>
        </w:tc>
        <w:tc>
          <w:tcPr>
            <w:tcW w:type="dxa" w:w="2880"/>
          </w:tcPr>
          <w:p>
            <w:r>
              <w:t>object</w:t>
            </w:r>
          </w:p>
        </w:tc>
        <w:tc>
          <w:tcPr>
            <w:tcW w:type="dxa" w:w="2880"/>
          </w:tcPr>
          <w:p>
            <w:r>
              <w:t>Free-form key/value metadata.</w:t>
            </w:r>
          </w:p>
        </w:tc>
      </w:tr>
      <w:tr>
        <w:tc>
          <w:tcPr>
            <w:tcW w:type="dxa" w:w="2880"/>
          </w:tcPr>
          <w:p>
            <w:r>
              <w:t>budget_id</w:t>
            </w:r>
          </w:p>
        </w:tc>
        <w:tc>
          <w:tcPr>
            <w:tcW w:type="dxa" w:w="2880"/>
          </w:tcPr>
          <w:p>
            <w:r>
              <w:t>string</w:t>
            </w:r>
          </w:p>
        </w:tc>
        <w:tc>
          <w:tcPr>
            <w:tcW w:type="dxa" w:w="2880"/>
          </w:tcPr>
          <w:p>
            <w:r>
              <w:t>Budget ID associated with the card.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'{{OAUTH_METADATA.meta.BREX_BASE_URL}}/v2/cards/crd_123456789' \</w:t>
        <w:br/>
        <w:t xml:space="preserve"> --header 'Accept: application/json' \</w:t>
        <w:br/>
        <w:t xml:space="preserve"> --header 'Content-Type: application/json' \</w:t>
        <w:br/>
        <w:t xml:space="preserve"> --header 'Idempotency-Key: 3f7c2a9e-0a8d-4d1c-9f3b-1a2b3c4d5e6f' \</w:t>
        <w:br/>
        <w:t xml:space="preserve"> --data '{</w:t>
        <w:br/>
        <w:t xml:space="preserve"> "spend_controls": {</w:t>
        <w:br/>
        <w:t xml:space="preserve"> "spend_limit": {</w:t>
        <w:br/>
        <w:t xml:space="preserve"> "amount": 50000,</w:t>
        <w:br/>
        <w:t xml:space="preserve"> "currency": "USD"</w:t>
        <w:br/>
        <w:t xml:space="preserve">      },</w:t>
        <w:br/>
        <w:t xml:space="preserve"> "reason": "Monthly vendor budget",</w:t>
        <w:br/>
        <w:t xml:space="preserve"> "lock_after_date": "2026-12-31",</w:t>
        <w:br/>
        <w:t xml:space="preserve"> "allowed_merchant_details": [</w:t>
        <w:br/>
        <w:t xml:space="preserve">        { "name": "Acme Corp" }</w:t>
        <w:br/>
        <w:t xml:space="preserve">      ]</w:t>
        <w:br/>
        <w:t xml:space="preserve">    },</w:t>
        <w:br/>
        <w:t xml:space="preserve"> "metadata": {</w:t>
        <w:br/>
        <w:t xml:space="preserve"> "costCenter": "engineering"</w:t>
        <w:br/>
        <w:t xml:space="preserve">    }</w:t>
        <w:br/>
        <w:t xml:space="preserve">  }'</w:t>
      </w:r>
    </w:p>
    <w:p>
      <w:pPr>
        <w:pStyle w:val="Heading3"/>
      </w:pPr>
      <w:r>
        <w:t>Example Usage</w:t>
      </w:r>
    </w:p>
    <w:p>
      <w:pPr>
        <w:pStyle w:val="Heading3"/>
      </w:pPr>
      <w:r>
        <w:t>Example 1: Update spend limit only</w:t>
      </w:r>
    </w:p>
    <w:p>
      <w:r>
        <w:rPr>
          <w:b/>
          <w:color w:val="666666"/>
          <w:sz w:val="16"/>
        </w:rPr>
        <w:t>[bash]</w:t>
      </w:r>
    </w:p>
    <w:p>
      <w:pPr>
        <w:shd w:fill="F2F2F2" w:val="clear"/>
      </w:pPr>
      <w:r>
        <w:rPr>
          <w:rFonts w:ascii="Courier New" w:hAnsi="Courier New"/>
          <w:sz w:val="17"/>
        </w:rPr>
        <w:t>curl -X PUT \</w:t>
        <w:br/>
        <w:t xml:space="preserve"> '{{OAUTH_METADATA.meta.BREX_BASE_URL}}/v2/cards/crd_123456789' \</w:t>
        <w:br/>
        <w:t xml:space="preserve"> -H 'Accept: application/json' \</w:t>
        <w:br/>
        <w:t xml:space="preserve"> -H 'Content-Type: application/json' \</w:t>
        <w:br/>
        <w:t xml:space="preserve"> -d '{</w:t>
        <w:br/>
        <w:t xml:space="preserve"> "spend_controls": {</w:t>
        <w:br/>
        <w:t xml:space="preserve"> "spend_limit": { "amount": 100000, "currency": "USD" }</w:t>
        <w:br/>
        <w:t xml:space="preserve">    }</w:t>
        <w:br/>
        <w:t xml:space="preserve">  }'</w:t>
      </w:r>
    </w:p>
    <w:p>
      <w:pPr>
        <w:pStyle w:val="Heading3"/>
      </w:pPr>
      <w:r>
        <w:t>Example 2: Allow and block specific merchants</w:t>
      </w:r>
    </w:p>
    <w:p>
      <w:r>
        <w:rPr>
          <w:b/>
          <w:color w:val="666666"/>
          <w:sz w:val="16"/>
        </w:rPr>
        <w:t>[bash]</w:t>
      </w:r>
    </w:p>
    <w:p>
      <w:pPr>
        <w:shd w:fill="F2F2F2" w:val="clear"/>
      </w:pPr>
      <w:r>
        <w:rPr>
          <w:rFonts w:ascii="Courier New" w:hAnsi="Courier New"/>
          <w:sz w:val="17"/>
        </w:rPr>
        <w:t>curl -X PUT \</w:t>
        <w:br/>
        <w:t xml:space="preserve"> '{{OAUTH_METADATA.meta.BREX_BASE_URL}}/v2/cards/crd_123456789' \</w:t>
        <w:br/>
        <w:t xml:space="preserve"> -H 'Accept: application/json' \</w:t>
        <w:br/>
        <w:t xml:space="preserve"> -H 'Content-Type: application/json' \</w:t>
        <w:br/>
        <w:t xml:space="preserve"> -d '{</w:t>
        <w:br/>
        <w:t xml:space="preserve"> "spend_controls": {</w:t>
        <w:br/>
        <w:t xml:space="preserve"> "spend_limit": { "amount": 75000, "currency": "USD" },</w:t>
        <w:br/>
        <w:t xml:space="preserve"> "allowed_merchant_details": [{ "name": "Acme Corp" }],</w:t>
        <w:br/>
        <w:t xml:space="preserve"> "blocked_merchant_details": [{ "name": "Other Merchant" }]</w:t>
        <w:br/>
        <w:t xml:space="preserve">    }</w:t>
        <w:br/>
        <w:t xml:space="preserve">  }'</w:t>
      </w:r>
    </w:p>
    <w:p>
      <w:pPr>
        <w:pStyle w:val="Heading3"/>
      </w:pPr>
      <w:r>
        <w:t>Notes</w:t>
      </w:r>
    </w:p>
    <w:p>
      <w:pPr>
        <w:pStyle w:val="ListBullet"/>
      </w:pPr>
      <w:r>
        <w:t>Request body content type is application/json.</w:t>
      </w:r>
    </w:p>
    <w:p>
      <w:pPr>
        <w:pStyle w:val="ListBullet"/>
      </w:pPr>
      <w:r>
        <w:t>spend_controls.spend_limit.currency defaults to "USD" when not provided.</w:t>
      </w:r>
    </w:p>
    <w:p>
      <w:pPr>
        <w:pStyle w:val="ListBullet"/>
      </w:pPr>
      <w:r>
        <w:t>lock_after_date in the response is documented as UTC.</w:t>
      </w:r>
    </w:p>
    <w:p>
      <w:pPr>
        <w:pStyle w:val="ListBullet"/>
      </w:pPr>
      <w:r>
        <w:t>&lt;SpendDuration&gt; and &lt;UserOwner&gt; schemas were referenced but not defined in the scraped content; their exact structure/allowed values are not documented here.</w:t>
      </w:r>
    </w:p>
    <w:p>
      <w:pPr>
        <w:pStyle w:val="Heading3"/>
      </w:pPr>
      <w:r>
        <w:t>Error Handling</w:t>
      </w:r>
    </w:p>
    <w:p>
      <w:pPr>
        <w:pStyle w:val="ListBullet"/>
      </w:pPr>
      <w:r>
        <w:t>Error responses were not included in the scraped content for this endpoint.</w:t>
      </w:r>
    </w:p>
    <w:p>
      <w:pPr>
        <w:pStyle w:val="Heading3"/>
      </w:pPr>
      <w:r>
        <w:t>Related cards actions</w:t>
      </w:r>
    </w:p>
    <w:p>
      <w:pPr>
        <w:pStyle w:val="ListBullet"/>
      </w:pPr>
      <w:r>
        <w:t>[POST] Create Card — /v2/cards</w:t>
      </w:r>
    </w:p>
    <w:p>
      <w:pPr>
        <w:pStyle w:val="ListBullet"/>
      </w:pPr>
      <w:r>
        <w:t>[POST] Create Secure Email to Send a Card Number — /v2/cards/{{id}}/secure_email</w:t>
      </w:r>
    </w:p>
    <w:p>
      <w:pPr>
        <w:pStyle w:val="ListBullet"/>
      </w:pPr>
      <w:r>
        <w:t>[GET] Get a Card by ID — /v2/cards/{{id}}</w:t>
      </w:r>
    </w:p>
    <w:p>
      <w:pPr>
        <w:pStyle w:val="ListBullet"/>
      </w:pPr>
      <w:r>
        <w:t>[GET] List a User's Cards — /v2/cards</w:t>
      </w:r>
    </w:p>
    <w:p>
      <w:pPr>
        <w:pStyle w:val="ListBullet"/>
      </w:pPr>
      <w:r>
        <w:t>[POST] Lock a Card — /v2/cards/{{id}}/lock</w:t>
      </w:r>
    </w:p>
    <w:p>
      <w:pPr>
        <w:pStyle w:val="ListBullet"/>
      </w:pPr>
      <w:r>
        <w:t>[POST] Terminate a Card — /v2/cards/{{id}}/terminate</w:t>
      </w:r>
    </w:p>
    <w:p>
      <w:r>
        <w:br w:type="page"/>
      </w:r>
    </w:p>
    <w:p>
      <w:pPr>
        <w:pStyle w:val="Heading2"/>
      </w:pPr>
      <w:r>
        <w:t>28. [GET] Get Company</w:t>
      </w:r>
    </w:p>
    <w:p>
      <w:r>
        <w:rPr>
          <w:b/>
        </w:rPr>
        <w:t xml:space="preserve">Endpoint: </w:t>
      </w:r>
      <w:r>
        <w:rPr>
          <w:rFonts w:ascii="Courier New" w:hAnsi="Courier New"/>
          <w:sz w:val="18"/>
        </w:rPr>
        <w:t>/v2/company</w:t>
      </w:r>
    </w:p>
    <w:p>
      <w:pPr>
        <w:pStyle w:val="Heading3"/>
      </w:pPr>
      <w:r>
        <w:t>Prerequisites</w:t>
      </w:r>
    </w:p>
    <w:p>
      <w:pPr>
        <w:pStyle w:val="ListBullet"/>
      </w:pPr>
      <w:r>
        <w:t>Must have access to a valid company-associated OAuth2 token (the token determines which company is returned)</w:t>
      </w:r>
    </w:p>
    <w:p>
      <w:pPr>
        <w:pStyle w:val="Heading3"/>
      </w:pPr>
      <w:r>
        <w:t>Method</w:t>
      </w:r>
    </w:p>
    <w:p>
      <w:r>
        <w:t>GET</w:t>
      </w:r>
    </w:p>
    <w:p>
      <w:pPr>
        <w:pStyle w:val="Heading3"/>
      </w:pPr>
      <w:r>
        <w:t>URL</w:t>
      </w:r>
    </w:p>
    <w:p>
      <w:r>
        <w:t>{{OAUTH_METADATA.meta.BREX_BASE_URL}}/v2/company</w:t>
      </w:r>
    </w:p>
    <w:p>
      <w:pPr>
        <w:pStyle w:val="Heading3"/>
      </w:pPr>
      <w:r>
        <w:t>Description</w:t>
      </w:r>
    </w:p>
    <w:p>
      <w:r>
        <w:t>Returns the company associated with the OAuth2 access token used to call the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"cmp_1234567890",</w:t>
        <w:br/>
        <w:t xml:space="preserve"> "legal_name": "Example Company, Inc.",</w:t>
        <w:br/>
        <w:t xml:space="preserve"> "mailing_address": {</w:t>
        <w:br/>
        <w:t xml:space="preserve"> "line1": "123 Market St",</w:t>
        <w:br/>
        <w:t xml:space="preserve"> "line2": "Suite 400",</w:t>
        <w:br/>
        <w:t xml:space="preserve"> "city": "San Francisco",</w:t>
        <w:br/>
        <w:t xml:space="preserve"> "state": "CA",</w:t>
        <w:br/>
        <w:t xml:space="preserve"> "country": "US",</w:t>
        <w:br/>
        <w:t xml:space="preserve"> "postal_code": "94105",</w:t>
        <w:br/>
        <w:t xml:space="preserve"> "phone_number": "+14155550123"</w:t>
        <w:br/>
        <w:t xml:space="preserve"> },</w:t>
        <w:br/>
        <w:t xml:space="preserve"> "accountType": "BREX_EMPOWER"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w:t>
            </w:r>
          </w:p>
        </w:tc>
      </w:tr>
      <w:tr>
        <w:tc>
          <w:tcPr>
            <w:tcW w:type="dxa" w:w="2880"/>
          </w:tcPr>
          <w:p>
            <w:r>
              <w:t>legal_name</w:t>
            </w:r>
          </w:p>
        </w:tc>
        <w:tc>
          <w:tcPr>
            <w:tcW w:type="dxa" w:w="2880"/>
          </w:tcPr>
          <w:p>
            <w:r>
              <w:t>string</w:t>
            </w:r>
          </w:p>
        </w:tc>
        <w:tc>
          <w:tcPr>
            <w:tcW w:type="dxa" w:w="2880"/>
          </w:tcPr>
          <w:p>
            <w:r>
              <w:t>Company legal name.</w:t>
            </w:r>
          </w:p>
        </w:tc>
      </w:tr>
      <w:tr>
        <w:tc>
          <w:tcPr>
            <w:tcW w:type="dxa" w:w="2880"/>
          </w:tcPr>
          <w:p>
            <w:r>
              <w:t>mailing_address</w:t>
            </w:r>
          </w:p>
        </w:tc>
        <w:tc>
          <w:tcPr>
            <w:tcW w:type="dxa" w:w="2880"/>
          </w:tcPr>
          <w:p>
            <w:r>
              <w:t>object</w:t>
            </w:r>
          </w:p>
        </w:tc>
        <w:tc>
          <w:tcPr>
            <w:tcW w:type="dxa" w:w="2880"/>
          </w:tcPr>
          <w:p>
            <w:r>
              <w:t>Company mailing address.</w:t>
            </w:r>
          </w:p>
        </w:tc>
      </w:tr>
      <w:tr>
        <w:tc>
          <w:tcPr>
            <w:tcW w:type="dxa" w:w="2880"/>
          </w:tcPr>
          <w:p>
            <w:r>
              <w:t>mailing_address.line1</w:t>
            </w:r>
          </w:p>
        </w:tc>
        <w:tc>
          <w:tcPr>
            <w:tcW w:type="dxa" w:w="2880"/>
          </w:tcPr>
          <w:p>
            <w:r>
              <w:t>string</w:t>
            </w:r>
          </w:p>
        </w:tc>
        <w:tc>
          <w:tcPr>
            <w:tcW w:type="dxa" w:w="2880"/>
          </w:tcPr>
          <w:p>
            <w:r>
              <w:t>Address line 1. No PO Box.</w:t>
            </w:r>
          </w:p>
        </w:tc>
      </w:tr>
      <w:tr>
        <w:tc>
          <w:tcPr>
            <w:tcW w:type="dxa" w:w="2880"/>
          </w:tcPr>
          <w:p>
            <w:r>
              <w:t>mailing_address.line2</w:t>
            </w:r>
          </w:p>
        </w:tc>
        <w:tc>
          <w:tcPr>
            <w:tcW w:type="dxa" w:w="2880"/>
          </w:tcPr>
          <w:p>
            <w:r>
              <w:t>string</w:t>
            </w:r>
          </w:p>
        </w:tc>
        <w:tc>
          <w:tcPr>
            <w:tcW w:type="dxa" w:w="2880"/>
          </w:tcPr>
          <w:p>
            <w:r>
              <w:t>Address line 2 (e.g., apartment, suite, unit, or building).</w:t>
            </w:r>
          </w:p>
        </w:tc>
      </w:tr>
      <w:tr>
        <w:tc>
          <w:tcPr>
            <w:tcW w:type="dxa" w:w="2880"/>
          </w:tcPr>
          <w:p>
            <w:r>
              <w:t>mailing_address.city</w:t>
            </w:r>
          </w:p>
        </w:tc>
        <w:tc>
          <w:tcPr>
            <w:tcW w:type="dxa" w:w="2880"/>
          </w:tcPr>
          <w:p>
            <w:r>
              <w:t>string</w:t>
            </w:r>
          </w:p>
        </w:tc>
        <w:tc>
          <w:tcPr>
            <w:tcW w:type="dxa" w:w="2880"/>
          </w:tcPr>
          <w:p>
            <w:r>
              <w:t>City, district, suburb, town, or village.</w:t>
            </w:r>
          </w:p>
        </w:tc>
      </w:tr>
      <w:tr>
        <w:tc>
          <w:tcPr>
            <w:tcW w:type="dxa" w:w="2880"/>
          </w:tcPr>
          <w:p>
            <w:r>
              <w:t>mailing_address.state</w:t>
            </w:r>
          </w:p>
        </w:tc>
        <w:tc>
          <w:tcPr>
            <w:tcW w:type="dxa" w:w="2880"/>
          </w:tcPr>
          <w:p>
            <w:r>
              <w:t>string</w:t>
            </w:r>
          </w:p>
        </w:tc>
        <w:tc>
          <w:tcPr>
            <w:tcW w:type="dxa" w:w="2880"/>
          </w:tcPr>
          <w:p>
            <w:r>
              <w:t>For US addresses: 2-letter state abbreviation. For international addresses: county, providence, or region.</w:t>
            </w:r>
          </w:p>
        </w:tc>
      </w:tr>
      <w:tr>
        <w:tc>
          <w:tcPr>
            <w:tcW w:type="dxa" w:w="2880"/>
          </w:tcPr>
          <w:p>
            <w:r>
              <w:t>mailing_address.country</w:t>
            </w:r>
          </w:p>
        </w:tc>
        <w:tc>
          <w:tcPr>
            <w:tcW w:type="dxa" w:w="2880"/>
          </w:tcPr>
          <w:p>
            <w:r>
              <w:t>string</w:t>
            </w:r>
          </w:p>
        </w:tc>
        <w:tc>
          <w:tcPr>
            <w:tcW w:type="dxa" w:w="2880"/>
          </w:tcPr>
          <w:p>
            <w:r>
              <w:t>Two-letter country code (ISO 3166-1 alpha-2).</w:t>
            </w:r>
          </w:p>
        </w:tc>
      </w:tr>
      <w:tr>
        <w:tc>
          <w:tcPr>
            <w:tcW w:type="dxa" w:w="2880"/>
          </w:tcPr>
          <w:p>
            <w:r>
              <w:t>mailing_address.postal_code</w:t>
            </w:r>
          </w:p>
        </w:tc>
        <w:tc>
          <w:tcPr>
            <w:tcW w:type="dxa" w:w="2880"/>
          </w:tcPr>
          <w:p>
            <w:r>
              <w:t>string</w:t>
            </w:r>
          </w:p>
        </w:tc>
        <w:tc>
          <w:tcPr>
            <w:tcW w:type="dxa" w:w="2880"/>
          </w:tcPr>
          <w:p>
            <w:r>
              <w:t>ZIP or postal code.</w:t>
            </w:r>
          </w:p>
        </w:tc>
      </w:tr>
      <w:tr>
        <w:tc>
          <w:tcPr>
            <w:tcW w:type="dxa" w:w="2880"/>
          </w:tcPr>
          <w:p>
            <w:r>
              <w:t>mailing_address.phone_number</w:t>
            </w:r>
          </w:p>
        </w:tc>
        <w:tc>
          <w:tcPr>
            <w:tcW w:type="dxa" w:w="2880"/>
          </w:tcPr>
          <w:p>
            <w:r>
              <w:t>string</w:t>
            </w:r>
          </w:p>
        </w:tc>
        <w:tc>
          <w:tcPr>
            <w:tcW w:type="dxa" w:w="2880"/>
          </w:tcPr>
          <w:p>
            <w:r>
              <w:t>Phone number.</w:t>
            </w:r>
          </w:p>
        </w:tc>
      </w:tr>
      <w:tr>
        <w:tc>
          <w:tcPr>
            <w:tcW w:type="dxa" w:w="2880"/>
          </w:tcPr>
          <w:p>
            <w:r>
              <w:t>accountType</w:t>
            </w:r>
          </w:p>
        </w:tc>
        <w:tc>
          <w:tcPr>
            <w:tcW w:type="dxa" w:w="2880"/>
          </w:tcPr>
          <w:p>
            <w:r>
              <w:t>string</w:t>
            </w:r>
          </w:p>
        </w:tc>
        <w:tc>
          <w:tcPr>
            <w:tcW w:type="dxa" w:w="2880"/>
          </w:tcPr>
          <w:p>
            <w:r>
              <w:t>Account type. Possible values: BREX_CLASSIC, BREX_EMPOWER.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'{{OAUTH_METADATA.meta.BREX_BASE_URL}}/v2/company' \</w:t>
        <w:br/>
        <w:t xml:space="preserve"> --header 'Accept: application/json'</w:t>
      </w:r>
    </w:p>
    <w:p>
      <w:pPr>
        <w:pStyle w:val="Heading3"/>
      </w:pPr>
      <w:r>
        <w:t>Notes</w:t>
      </w:r>
    </w:p>
    <w:p>
      <w:pPr>
        <w:pStyle w:val="ListBullet"/>
      </w:pPr>
      <w:r>
        <w:t>This endpoint has no request body.</w:t>
      </w:r>
    </w:p>
    <w:p>
      <w:pPr>
        <w:pStyle w:val="ListBullet"/>
      </w:pPr>
      <w:r>
        <w:t>This endpoint has no documented path or query parameters.</w:t>
      </w:r>
    </w:p>
    <w:p>
      <w:pPr>
        <w:pStyle w:val="ListBullet"/>
      </w:pPr>
      <w:r>
        <w:t>Operation ID: getCompany.</w:t>
      </w:r>
    </w:p>
    <w:p>
      <w:r>
        <w:br w:type="page"/>
      </w:r>
    </w:p>
    <w:p>
      <w:pPr>
        <w:pStyle w:val="Heading2"/>
      </w:pPr>
      <w:r>
        <w:t>29. [POST] Create a Department</w:t>
      </w:r>
    </w:p>
    <w:p>
      <w:r>
        <w:rPr>
          <w:b/>
        </w:rPr>
        <w:t xml:space="preserve">Endpoint: </w:t>
      </w:r>
      <w:r>
        <w:rPr>
          <w:rFonts w:ascii="Courier New" w:hAnsi="Courier New"/>
          <w:sz w:val="18"/>
        </w:rPr>
        <w:t>/v2/departments</w:t>
      </w:r>
    </w:p>
    <w:p>
      <w:pPr>
        <w:pStyle w:val="Heading3"/>
      </w:pPr>
      <w:r>
        <w:t>Prerequisites</w:t>
      </w:r>
    </w:p>
    <w:p>
      <w:pPr>
        <w:pStyle w:val="ListBullet"/>
      </w:pPr>
      <w:r>
        <w:t>Must have permission to create departments in Brex</w:t>
      </w:r>
    </w:p>
    <w:p>
      <w:pPr>
        <w:pStyle w:val="Heading3"/>
      </w:pPr>
      <w:r>
        <w:t>Method</w:t>
      </w:r>
    </w:p>
    <w:p>
      <w:r>
        <w:t>POST</w:t>
      </w:r>
    </w:p>
    <w:p>
      <w:pPr>
        <w:pStyle w:val="Heading3"/>
      </w:pPr>
      <w:r>
        <w:t>URL</w:t>
      </w:r>
    </w:p>
    <w:p>
      <w:r>
        <w:t>{{OAUTH_METADATA.meta.BREX_BASE_URL}}/v2/departments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new department with a name and optional description.</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safely retrying requests.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department.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department.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"dept_12345",</w:t>
        <w:br/>
        <w:t xml:space="preserve"> "name": "Engineering",</w:t>
        <w:br/>
        <w:t xml:space="preserve"> "description": "Software and platform engineering"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Department ID.</w:t>
            </w:r>
          </w:p>
        </w:tc>
      </w:tr>
      <w:tr>
        <w:tc>
          <w:tcPr>
            <w:tcW w:type="dxa" w:w="2880"/>
          </w:tcPr>
          <w:p>
            <w:r>
              <w:t>name</w:t>
            </w:r>
          </w:p>
        </w:tc>
        <w:tc>
          <w:tcPr>
            <w:tcW w:type="dxa" w:w="2880"/>
          </w:tcPr>
          <w:p>
            <w:r>
              <w:t>string</w:t>
            </w:r>
          </w:p>
        </w:tc>
        <w:tc>
          <w:tcPr>
            <w:tcW w:type="dxa" w:w="2880"/>
          </w:tcPr>
          <w:p>
            <w:r>
              <w:t>Name of the department.</w:t>
            </w:r>
          </w:p>
        </w:tc>
      </w:tr>
      <w:tr>
        <w:tc>
          <w:tcPr>
            <w:tcW w:type="dxa" w:w="2880"/>
          </w:tcPr>
          <w:p>
            <w:r>
              <w:t>description</w:t>
            </w:r>
          </w:p>
        </w:tc>
        <w:tc>
          <w:tcPr>
            <w:tcW w:type="dxa" w:w="2880"/>
          </w:tcPr>
          <w:p>
            <w:r>
              <w:t>string</w:t>
            </w:r>
          </w:p>
        </w:tc>
        <w:tc>
          <w:tcPr>
            <w:tcW w:type="dxa" w:w="2880"/>
          </w:tcPr>
          <w:p>
            <w:r>
              <w:t>Description of the department.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'{{OAUTH_METADATA.meta.BREX_BASE_URL}}/v2/departments' \</w:t>
        <w:br/>
        <w:t xml:space="preserve"> --header 'Accept: application/json' \</w:t>
        <w:br/>
        <w:t xml:space="preserve"> --header 'Content-Type: application/json' \</w:t>
        <w:br/>
        <w:t xml:space="preserve"> --header 'Idempotency-Key: 839f1a2b-7f37-4c0b-9b3c-0a6e9a8d2c51' \</w:t>
        <w:br/>
        <w:t xml:space="preserve"> --data '{</w:t>
        <w:br/>
        <w:t xml:space="preserve"> "name": "Engineering",</w:t>
        <w:br/>
        <w:t xml:space="preserve"> "description": "Software and platform engineering"</w:t>
        <w:br/>
        <w:t xml:space="preserve">  }'</w:t>
      </w:r>
    </w:p>
    <w:p>
      <w:pPr>
        <w:pStyle w:val="Heading3"/>
      </w:pPr>
      <w:r>
        <w:t>Example Usage</w:t>
      </w:r>
    </w:p>
    <w:p>
      <w:pPr>
        <w:pStyle w:val="Heading3"/>
      </w:pPr>
      <w:r>
        <w:t>Example 1: Create a Department (name only)</w:t>
      </w:r>
    </w:p>
    <w:p>
      <w:r>
        <w:rPr>
          <w:b/>
          <w:color w:val="666666"/>
          <w:sz w:val="16"/>
        </w:rPr>
        <w:t>[bash]</w:t>
      </w:r>
    </w:p>
    <w:p>
      <w:pPr>
        <w:shd w:fill="F2F2F2" w:val="clear"/>
      </w:pPr>
      <w:r>
        <w:rPr>
          <w:rFonts w:ascii="Courier New" w:hAnsi="Courier New"/>
          <w:sz w:val="17"/>
        </w:rPr>
        <w:t>curl --location --request POST '{{OAUTH_METADATA.meta.BREX_BASE_URL}}/v2/departments' \</w:t>
        <w:br/>
        <w:t xml:space="preserve"> --header 'Accept: application/json' \</w:t>
        <w:br/>
        <w:t xml:space="preserve"> --header 'Content-Type: application/json' \</w:t>
        <w:br/>
        <w:t xml:space="preserve"> --header 'Idempotency-Key: 2b0d1c6e-0a7b-4b22-8e6b-0e1c3c2a4f55' \</w:t>
        <w:br/>
        <w:t xml:space="preserve"> --data '{</w:t>
        <w:br/>
        <w:t xml:space="preserve"> "name": "Finance"</w:t>
        <w:br/>
        <w:t xml:space="preserve">  }'</w:t>
      </w:r>
    </w:p>
    <w:p>
      <w:pPr>
        <w:pStyle w:val="Heading3"/>
      </w:pPr>
      <w:r>
        <w:t>Example 2: Create a Department (with description)</w:t>
      </w:r>
    </w:p>
    <w:p>
      <w:r>
        <w:rPr>
          <w:b/>
          <w:color w:val="666666"/>
          <w:sz w:val="16"/>
        </w:rPr>
        <w:t>[bash]</w:t>
      </w:r>
    </w:p>
    <w:p>
      <w:pPr>
        <w:shd w:fill="F2F2F2" w:val="clear"/>
      </w:pPr>
      <w:r>
        <w:rPr>
          <w:rFonts w:ascii="Courier New" w:hAnsi="Courier New"/>
          <w:sz w:val="17"/>
        </w:rPr>
        <w:t>curl --location --request POST '{{OAUTH_METADATA.meta.BREX_BASE_URL}}/v2/departments' \</w:t>
        <w:br/>
        <w:t xml:space="preserve"> --header 'Accept: application/json' \</w:t>
        <w:br/>
        <w:t xml:space="preserve"> --header 'Content-Type: application/json' \</w:t>
        <w:br/>
        <w:t xml:space="preserve"> --header 'Idempotency-Key: 6e3f0c1a-9f62-4f71-8fb7-7f6f8a1c2d33' \</w:t>
        <w:br/>
        <w:t xml:space="preserve"> --data '{</w:t>
        <w:br/>
        <w:t xml:space="preserve"> "name": "People Ops",</w:t>
        <w:br/>
        <w:t xml:space="preserve"> "description": "Recruiting, HR, and employee experience"</w:t>
        <w:br/>
        <w:t xml:space="preserve">  }'</w:t>
      </w:r>
    </w:p>
    <w:p>
      <w:pPr>
        <w:pStyle w:val="Heading3"/>
      </w:pPr>
      <w:r>
        <w:t>Behavior</w:t>
      </w:r>
    </w:p>
    <w:p>
      <w:pPr>
        <w:pStyle w:val="ListBullet"/>
      </w:pPr>
      <w:r>
        <w:t>Validates the request body and ensures name is present and has at least 1 character.</w:t>
      </w:r>
    </w:p>
    <w:p>
      <w:pPr>
        <w:pStyle w:val="ListBullet"/>
      </w:pPr>
      <w:r>
        <w:t>Creates the department.</w:t>
      </w:r>
    </w:p>
    <w:p>
      <w:pPr>
        <w:pStyle w:val="ListBullet"/>
      </w:pPr>
      <w:r>
        <w:t>Returns the created department object (id, name, description).</w:t>
      </w:r>
    </w:p>
    <w:p>
      <w:pPr>
        <w:pStyle w:val="Heading3"/>
      </w:pPr>
      <w:r>
        <w:t>Error Handling</w:t>
      </w:r>
    </w:p>
    <w:p>
      <w:r>
        <w:t>Error responses were not provided in the scraped content.</w:t>
      </w:r>
    </w:p>
    <w:p>
      <w:pPr>
        <w:pStyle w:val="Heading3"/>
      </w:pPr>
      <w:r>
        <w:t>Related departments actions</w:t>
      </w:r>
    </w:p>
    <w:p>
      <w:pPr>
        <w:pStyle w:val="ListBullet"/>
      </w:pPr>
      <w:r>
        <w:t>[GET] Get a Department by ID — /v2/departments/{{id}}</w:t>
      </w:r>
    </w:p>
    <w:p>
      <w:pPr>
        <w:pStyle w:val="ListBullet"/>
      </w:pPr>
      <w:r>
        <w:t>[GET] List Departments — /v2/departments</w:t>
      </w:r>
    </w:p>
    <w:p>
      <w:r>
        <w:br w:type="page"/>
      </w:r>
    </w:p>
    <w:p>
      <w:pPr>
        <w:pStyle w:val="Heading2"/>
      </w:pPr>
      <w:r>
        <w:t>30. [GET] Get a Department by ID</w:t>
      </w:r>
    </w:p>
    <w:p>
      <w:r>
        <w:rPr>
          <w:b/>
        </w:rPr>
        <w:t xml:space="preserve">Endpoint: </w:t>
      </w:r>
      <w:r>
        <w:rPr>
          <w:rFonts w:ascii="Courier New" w:hAnsi="Courier New"/>
          <w:sz w:val="18"/>
        </w:rPr>
        <w:t>/v2/departments/{{id}}</w:t>
      </w:r>
    </w:p>
    <w:p>
      <w:pPr>
        <w:pStyle w:val="Heading3"/>
      </w:pPr>
      <w:r>
        <w:t>Prerequisites</w:t>
      </w:r>
    </w:p>
    <w:p>
      <w:pPr>
        <w:pStyle w:val="ListBullet"/>
      </w:pPr>
      <w:r>
        <w:t>Must have access to read departments</w:t>
      </w:r>
    </w:p>
    <w:p>
      <w:pPr>
        <w:pStyle w:val="Heading3"/>
      </w:pPr>
      <w:r>
        <w:t>Method</w:t>
      </w:r>
    </w:p>
    <w:p>
      <w:r>
        <w:t>GET</w:t>
      </w:r>
    </w:p>
    <w:p>
      <w:pPr>
        <w:pStyle w:val="Heading3"/>
      </w:pPr>
      <w:r>
        <w:t>URL</w:t>
      </w:r>
    </w:p>
    <w:p>
      <w:r>
        <w:t>{{OAUTH_METADATA.meta.BREX_BASE_URL}}/v2/departments/{{id}}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department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/v2/departments/).</w:t>
      </w:r>
    </w:p>
    <w:p>
      <w:pPr>
        <w:pStyle w:val="ListBullet"/>
      </w:pPr>
      <w:r>
        <w:t>Always construct the path as /v2/departments/{{id}},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/v2/departments/dept_123</w:t>
        <w:br/>
        <w:t>/v2/departments/8a8f9c2d-1b3c-4d5e-9f00-1234567890ab</w:t>
      </w:r>
    </w:p>
    <w:p>
      <w:pPr>
        <w:pStyle w:val="Heading3"/>
      </w:pPr>
      <w:r>
        <w:t>Invalid Examples</w:t>
      </w:r>
    </w:p>
    <w:p>
      <w:r>
        <w:rPr>
          <w:b/>
          <w:color w:val="666666"/>
          <w:sz w:val="16"/>
        </w:rPr>
        <w:t>[http]</w:t>
      </w:r>
    </w:p>
    <w:p>
      <w:pPr>
        <w:shd w:fill="F2F2F2" w:val="clear"/>
      </w:pPr>
      <w:r>
        <w:rPr>
          <w:rFonts w:ascii="Courier New" w:hAnsi="Courier New"/>
          <w:sz w:val="17"/>
        </w:rPr>
        <w:t>/v2/departments/</w:t>
        <w:br/>
        <w:t>/v2/departments</w:t>
        <w:br/>
        <w:t>/v2/departments/{{id}} # unresolved template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Department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"dept_123",</w:t>
        <w:br/>
        <w:t xml:space="preserve"> "name": "Engineering",</w:t>
        <w:br/>
        <w:t xml:space="preserve"> "description": "Software and infrastructure engineering"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Department ID.</w:t>
            </w:r>
          </w:p>
        </w:tc>
      </w:tr>
      <w:tr>
        <w:tc>
          <w:tcPr>
            <w:tcW w:type="dxa" w:w="2880"/>
          </w:tcPr>
          <w:p>
            <w:r>
              <w:t>name</w:t>
            </w:r>
          </w:p>
        </w:tc>
        <w:tc>
          <w:tcPr>
            <w:tcW w:type="dxa" w:w="2880"/>
          </w:tcPr>
          <w:p>
            <w:r>
              <w:t>string</w:t>
            </w:r>
          </w:p>
        </w:tc>
        <w:tc>
          <w:tcPr>
            <w:tcW w:type="dxa" w:w="2880"/>
          </w:tcPr>
          <w:p>
            <w:r>
              <w:t>Name of the department.</w:t>
            </w:r>
          </w:p>
        </w:tc>
      </w:tr>
      <w:tr>
        <w:tc>
          <w:tcPr>
            <w:tcW w:type="dxa" w:w="2880"/>
          </w:tcPr>
          <w:p>
            <w:r>
              <w:t>description</w:t>
            </w:r>
          </w:p>
        </w:tc>
        <w:tc>
          <w:tcPr>
            <w:tcW w:type="dxa" w:w="2880"/>
          </w:tcPr>
          <w:p>
            <w:r>
              <w:t>string</w:t>
            </w:r>
          </w:p>
        </w:tc>
        <w:tc>
          <w:tcPr>
            <w:tcW w:type="dxa" w:w="2880"/>
          </w:tcPr>
          <w:p>
            <w:r>
              <w:t>Description of the department.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'{{OAUTH_METADATA.meta.BREX_BASE_URL}}/v2/departments/dept_123' \</w:t>
        <w:br/>
        <w:t xml:space="preserve"> --header 'Accept: application/json'</w:t>
      </w:r>
    </w:p>
    <w:p>
      <w:pPr>
        <w:pStyle w:val="Heading3"/>
      </w:pPr>
      <w:r>
        <w:t>Related departments actions</w:t>
      </w:r>
    </w:p>
    <w:p>
      <w:pPr>
        <w:pStyle w:val="ListBullet"/>
      </w:pPr>
      <w:r>
        <w:t>[POST] Create a Department — /v2/departments</w:t>
      </w:r>
    </w:p>
    <w:p>
      <w:pPr>
        <w:pStyle w:val="ListBullet"/>
      </w:pPr>
      <w:r>
        <w:t>[GET] List Departments — /v2/departments</w:t>
      </w:r>
    </w:p>
    <w:p>
      <w:r>
        <w:br w:type="page"/>
      </w:r>
    </w:p>
    <w:p>
      <w:pPr>
        <w:pStyle w:val="Heading2"/>
      </w:pPr>
      <w:r>
        <w:t>31. [GET] List Departments</w:t>
      </w:r>
    </w:p>
    <w:p>
      <w:r>
        <w:rPr>
          <w:b/>
        </w:rPr>
        <w:t xml:space="preserve">Endpoint: </w:t>
      </w:r>
      <w:r>
        <w:rPr>
          <w:rFonts w:ascii="Courier New" w:hAnsi="Courier New"/>
          <w:sz w:val="18"/>
        </w:rPr>
        <w:t>/v2/departments</w:t>
      </w:r>
    </w:p>
    <w:p>
      <w:pPr>
        <w:pStyle w:val="Heading3"/>
      </w:pPr>
      <w:r>
        <w:t>Method</w:t>
      </w:r>
    </w:p>
    <w:p>
      <w:r>
        <w:t>GET</w:t>
      </w:r>
    </w:p>
    <w:p>
      <w:pPr>
        <w:pStyle w:val="Heading3"/>
      </w:pPr>
      <w:r>
        <w:t>URL</w:t>
      </w:r>
    </w:p>
    <w:p>
      <w:r>
        <w:t>{{OAUTH_METADATA.meta.BREX_BASE_URL}}/v2/departments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departments. Supports pagination and optional filtering by department name.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retrieve the next page of results.</w:t>
            </w:r>
          </w:p>
        </w:tc>
      </w:tr>
      <w:tr>
        <w:tc>
          <w:tcPr>
            <w:tcW w:type="dxa" w:w="2880"/>
          </w:tcPr>
          <w:p>
            <w:r>
              <w:t>limit</w:t>
            </w:r>
          </w:p>
        </w:tc>
        <w:tc>
          <w:tcPr>
            <w:tcW w:type="dxa" w:w="2880"/>
          </w:tcPr>
          <w:p>
            <w:r>
              <w:t>integer</w:t>
            </w:r>
          </w:p>
        </w:tc>
        <w:tc>
          <w:tcPr>
            <w:tcW w:type="dxa" w:w="2880"/>
          </w:tcPr>
          <w:p>
            <w:r>
              <w:t>Maximum number of departments to return.</w:t>
            </w:r>
          </w:p>
        </w:tc>
      </w:tr>
      <w:tr>
        <w:tc>
          <w:tcPr>
            <w:tcW w:type="dxa" w:w="2880"/>
          </w:tcPr>
          <w:p>
            <w:r>
              <w:t>name</w:t>
            </w:r>
          </w:p>
        </w:tc>
        <w:tc>
          <w:tcPr>
            <w:tcW w:type="dxa" w:w="2880"/>
          </w:tcPr>
          <w:p>
            <w:r>
              <w:t>string</w:t>
            </w:r>
          </w:p>
        </w:tc>
        <w:tc>
          <w:tcPr>
            <w:tcW w:type="dxa" w:w="2880"/>
          </w:tcPr>
          <w:p>
            <w:r>
              <w:t>Filter results by department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"c_next_12345",</w:t>
        <w:br/>
        <w:t xml:space="preserve"> "items": [</w:t>
        <w:br/>
        <w:t xml:space="preserve"> {</w:t>
        <w:br/>
        <w:t xml:space="preserve"> "id": "dept_001",</w:t>
        <w:br/>
        <w:t xml:space="preserve"> "name": "Engineering",</w:t>
        <w:br/>
        <w:t xml:space="preserve"> "description": "Software and infrastructure engineering"</w:t>
        <w:br/>
        <w:t xml:space="preserve"> },</w:t>
        <w:br/>
        <w:t xml:space="preserve"> {</w:t>
        <w:br/>
        <w:t xml:space="preserve"> "id": "dept_002",</w:t>
        <w:br/>
        <w:t xml:space="preserve"> "name": "Finance",</w:t>
        <w:br/>
        <w:t xml:space="preserve"> "description": "Accounting, FP&amp;A, and treasury"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value to fetch the next page of results (if present).</w:t>
            </w:r>
          </w:p>
        </w:tc>
      </w:tr>
      <w:tr>
        <w:tc>
          <w:tcPr>
            <w:tcW w:type="dxa" w:w="2880"/>
          </w:tcPr>
          <w:p>
            <w:r>
              <w:t>items</w:t>
            </w:r>
          </w:p>
        </w:tc>
        <w:tc>
          <w:tcPr>
            <w:tcW w:type="dxa" w:w="2880"/>
          </w:tcPr>
          <w:p>
            <w:r>
              <w:t>array</w:t>
            </w:r>
          </w:p>
        </w:tc>
        <w:tc>
          <w:tcPr>
            <w:tcW w:type="dxa" w:w="2880"/>
          </w:tcPr>
          <w:p>
            <w:r>
              <w:t>List of departments.</w:t>
            </w:r>
          </w:p>
        </w:tc>
      </w:tr>
      <w:tr>
        <w:tc>
          <w:tcPr>
            <w:tcW w:type="dxa" w:w="2880"/>
          </w:tcPr>
          <w:p>
            <w:r>
              <w:t>items.id</w:t>
            </w:r>
          </w:p>
        </w:tc>
        <w:tc>
          <w:tcPr>
            <w:tcW w:type="dxa" w:w="2880"/>
          </w:tcPr>
          <w:p>
            <w:r>
              <w:t>string</w:t>
            </w:r>
          </w:p>
        </w:tc>
        <w:tc>
          <w:tcPr>
            <w:tcW w:type="dxa" w:w="2880"/>
          </w:tcPr>
          <w:p>
            <w:r>
              <w:t>Department ID.</w:t>
            </w:r>
          </w:p>
        </w:tc>
      </w:tr>
      <w:tr>
        <w:tc>
          <w:tcPr>
            <w:tcW w:type="dxa" w:w="2880"/>
          </w:tcPr>
          <w:p>
            <w:r>
              <w:t>items.name</w:t>
            </w:r>
          </w:p>
        </w:tc>
        <w:tc>
          <w:tcPr>
            <w:tcW w:type="dxa" w:w="2880"/>
          </w:tcPr>
          <w:p>
            <w:r>
              <w:t>string</w:t>
            </w:r>
          </w:p>
        </w:tc>
        <w:tc>
          <w:tcPr>
            <w:tcW w:type="dxa" w:w="2880"/>
          </w:tcPr>
          <w:p>
            <w:r>
              <w:t>Name of the department.</w:t>
            </w:r>
          </w:p>
        </w:tc>
      </w:tr>
      <w:tr>
        <w:tc>
          <w:tcPr>
            <w:tcW w:type="dxa" w:w="2880"/>
          </w:tcPr>
          <w:p>
            <w:r>
              <w:t>items.description</w:t>
            </w:r>
          </w:p>
        </w:tc>
        <w:tc>
          <w:tcPr>
            <w:tcW w:type="dxa" w:w="2880"/>
          </w:tcPr>
          <w:p>
            <w:r>
              <w:t>string</w:t>
            </w:r>
          </w:p>
        </w:tc>
        <w:tc>
          <w:tcPr>
            <w:tcW w:type="dxa" w:w="2880"/>
          </w:tcPr>
          <w:p>
            <w:r>
              <w:t>Description of the department.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'{{OAUTH_METADATA.meta.BREX_BASE_URL}}/v2/departments?limit=50&amp;name=Engineering' \</w:t>
        <w:br/>
        <w:t xml:space="preserve"> --header 'Accept: application/json'</w:t>
      </w:r>
    </w:p>
    <w:p>
      <w:pPr>
        <w:pStyle w:val="Heading3"/>
      </w:pPr>
      <w:r>
        <w:t>Example Usage</w:t>
      </w:r>
    </w:p>
    <w:p>
      <w:pPr>
        <w:pStyle w:val="Heading3"/>
      </w:pPr>
      <w:r>
        <w:t>Example 1: List the first page of departments</w:t>
      </w:r>
    </w:p>
    <w:p>
      <w:r>
        <w:rPr>
          <w:b/>
          <w:color w:val="666666"/>
          <w:sz w:val="16"/>
        </w:rPr>
        <w:t>[bash]</w:t>
      </w:r>
    </w:p>
    <w:p>
      <w:pPr>
        <w:shd w:fill="F2F2F2" w:val="clear"/>
      </w:pPr>
      <w:r>
        <w:rPr>
          <w:rFonts w:ascii="Courier New" w:hAnsi="Courier New"/>
          <w:sz w:val="17"/>
        </w:rPr>
        <w:t>curl -i --location --request GET '{{OAUTH_METADATA.meta.BREX_BASE_URL}}/v2/departments' \</w:t>
        <w:br/>
        <w:t xml:space="preserve"> --header 'Accept: application/json'</w:t>
      </w:r>
    </w:p>
    <w:p>
      <w:pPr>
        <w:pStyle w:val="Heading3"/>
      </w:pPr>
      <w:r>
        <w:t>Example 2: Paginate using next_cursor</w:t>
      </w:r>
    </w:p>
    <w:p>
      <w:r>
        <w:rPr>
          <w:b/>
          <w:color w:val="666666"/>
          <w:sz w:val="16"/>
        </w:rPr>
        <w:t>[bash]</w:t>
      </w:r>
    </w:p>
    <w:p>
      <w:pPr>
        <w:shd w:fill="F2F2F2" w:val="clear"/>
      </w:pPr>
      <w:r>
        <w:rPr>
          <w:rFonts w:ascii="Courier New" w:hAnsi="Courier New"/>
          <w:sz w:val="17"/>
        </w:rPr>
        <w:t>curl -i --location --request GET '{{OAUTH_METADATA.meta.BREX_BASE_URL}}/v2/departments?cursor=c_next_12345&amp;limit=50' \</w:t>
        <w:br/>
        <w:t xml:space="preserve"> --header 'Accept: application/json'</w:t>
      </w:r>
    </w:p>
    <w:p>
      <w:pPr>
        <w:pStyle w:val="Heading3"/>
      </w:pPr>
      <w:r>
        <w:t>Example 3: Filter by department name</w:t>
      </w:r>
    </w:p>
    <w:p>
      <w:r>
        <w:rPr>
          <w:b/>
          <w:color w:val="666666"/>
          <w:sz w:val="16"/>
        </w:rPr>
        <w:t>[bash]</w:t>
      </w:r>
    </w:p>
    <w:p>
      <w:pPr>
        <w:shd w:fill="F2F2F2" w:val="clear"/>
      </w:pPr>
      <w:r>
        <w:rPr>
          <w:rFonts w:ascii="Courier New" w:hAnsi="Courier New"/>
          <w:sz w:val="17"/>
        </w:rPr>
        <w:t>curl -i --location --request GET '{{OAUTH_METADATA.meta.BREX_BASE_URL}}/v2/departments?name=Finance' \</w:t>
        <w:br/>
        <w:t xml:space="preserve"> --header 'Accept: application/json'</w:t>
      </w:r>
    </w:p>
    <w:p>
      <w:pPr>
        <w:pStyle w:val="Heading3"/>
      </w:pPr>
      <w:r>
        <w:t>Related departments actions</w:t>
      </w:r>
    </w:p>
    <w:p>
      <w:pPr>
        <w:pStyle w:val="ListBullet"/>
      </w:pPr>
      <w:r>
        <w:t>[POST] Create a Department — /v2/departments</w:t>
      </w:r>
    </w:p>
    <w:p>
      <w:pPr>
        <w:pStyle w:val="ListBullet"/>
      </w:pPr>
      <w:r>
        <w:t>[GET] Get a Department by ID — /v2/departments/{{id}}</w:t>
      </w:r>
    </w:p>
    <w:p>
      <w:r>
        <w:br w:type="page"/>
      </w:r>
    </w:p>
    <w:p>
      <w:pPr>
        <w:pStyle w:val="Heading2"/>
      </w:pPr>
      <w:r>
        <w:t>32. [GET] Get an Expense</w:t>
      </w:r>
    </w:p>
    <w:p>
      <w:r>
        <w:rPr>
          <w:b/>
        </w:rPr>
        <w:t xml:space="preserve">Endpoint: </w:t>
      </w:r>
      <w:r>
        <w:rPr>
          <w:rFonts w:ascii="Courier New" w:hAnsi="Courier New"/>
          <w:sz w:val="18"/>
        </w:rPr>
        <w:t>/v1/expenses/{{id}}</w:t>
      </w:r>
    </w:p>
    <w:p>
      <w:pPr>
        <w:pStyle w:val="Heading3"/>
      </w:pPr>
      <w:r>
        <w:t>Prerequisites</w:t>
      </w:r>
    </w:p>
    <w:p>
      <w:pPr>
        <w:pStyle w:val="ListBullet"/>
      </w:pPr>
      <w:r>
        <w:t>Access to Brex Expenses API with permission to read expenses</w:t>
      </w:r>
    </w:p>
    <w:p>
      <w:pPr>
        <w:pStyle w:val="ListBullet"/>
      </w:pPr>
      <w:r>
        <w:t>An expense id</w:t>
      </w:r>
    </w:p>
    <w:p>
      <w:pPr>
        <w:pStyle w:val="Heading3"/>
      </w:pPr>
      <w:r>
        <w:t>Method</w:t>
      </w:r>
    </w:p>
    <w:p>
      <w:r>
        <w:t>GET</w:t>
      </w:r>
    </w:p>
    <w:p>
      <w:pPr>
        <w:pStyle w:val="Heading3"/>
      </w:pPr>
      <w:r>
        <w:t>URL</w:t>
      </w:r>
    </w:p>
    <w:p>
      <w:r>
        <w:t>{{OAUTH_METADATA.meta.BREX_BASE_URL}}/v1/expenses/{{id}}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an expense by its unique ID. You can optionally expand related objects (e.g., merchant, location, receipts download URIs) and optionally load custom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/v1/expenses/).</w:t>
      </w:r>
    </w:p>
    <w:p>
      <w:pPr>
        <w:pStyle w:val="ListBullet"/>
      </w:pPr>
      <w:r>
        <w:t>Always construct the path as /v1/expenses/{{id}},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/v1/expenses/exp_123456</w:t>
        <w:br/>
        <w:t>/v1/expenses/9f1c2a3b-4d5e-678f-9012-3456789abcde</w:t>
      </w:r>
    </w:p>
    <w:p>
      <w:pPr>
        <w:pStyle w:val="Heading3"/>
      </w:pPr>
      <w:r>
        <w:t>Invalid Examples</w:t>
      </w:r>
    </w:p>
    <w:p>
      <w:r>
        <w:rPr>
          <w:b/>
          <w:color w:val="666666"/>
          <w:sz w:val="16"/>
        </w:rPr>
        <w:t>[http]</w:t>
      </w:r>
    </w:p>
    <w:p>
      <w:pPr>
        <w:shd w:fill="F2F2F2" w:val="clear"/>
      </w:pPr>
      <w:r>
        <w:rPr>
          <w:rFonts w:ascii="Courier New" w:hAnsi="Courier New"/>
          <w:sz w:val="17"/>
        </w:rPr>
        <w:t>/v1/expenses/</w:t>
        <w:br/>
        <w:t>/v1/expenses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Expense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Get additional details for the expense by expanding related fields. Example: expand[]=merchant&amp;expand[]=location. Supported values include: location, department, merchant, receipts.download_uris, user, budget, payment.</w:t>
            </w:r>
          </w:p>
        </w:tc>
      </w:tr>
      <w:tr>
        <w:tc>
          <w:tcPr>
            <w:tcW w:type="dxa" w:w="2880"/>
          </w:tcPr>
          <w:p>
            <w:r>
              <w:t>load_custom_fields</w:t>
            </w:r>
          </w:p>
        </w:tc>
        <w:tc>
          <w:tcPr>
            <w:tcW w:type="dxa" w:w="2880"/>
          </w:tcPr>
          <w:p>
            <w:r>
              <w:t>boolean</w:t>
            </w:r>
          </w:p>
        </w:tc>
        <w:tc>
          <w:tcPr>
            <w:tcW w:type="dxa" w:w="2880"/>
          </w:tcPr>
          <w:p>
            <w:r>
              <w:t>Load custom fields for the expense.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"exp_123456",</w:t>
        <w:br/>
        <w:t xml:space="preserve"> "memo": "Client lunch",</w:t>
        <w:br/>
        <w:t xml:space="preserve"> "location_id": "loc_001",</w:t>
        <w:br/>
        <w:t xml:space="preserve"> "location": {</w:t>
        <w:br/>
        <w:t xml:space="preserve"> "id": "loc_001",</w:t>
        <w:br/>
        <w:t xml:space="preserve"> "name": "San Francisco HQ"</w:t>
        <w:br/>
        <w:t xml:space="preserve"> },</w:t>
        <w:br/>
        <w:t xml:space="preserve"> "address": {</w:t>
        <w:br/>
        <w:t xml:space="preserve"> "country": "US",</w:t>
        <w:br/>
        <w:t xml:space="preserve"> "state": "CA",</w:t>
        <w:br/>
        <w:t xml:space="preserve"> "city": "San Francisco",</w:t>
        <w:br/>
        <w:t xml:space="preserve"> "postal_code": "94105",</w:t>
        <w:br/>
        <w:t xml:space="preserve"> "timezone": "America/Los_Angeles",</w:t>
        <w:br/>
        <w:t xml:space="preserve"> "coordinates": {</w:t>
        <w:br/>
        <w:t xml:space="preserve"> "latitude": 37.789,</w:t>
        <w:br/>
        <w:t xml:space="preserve"> "longitude": -122.394</w:t>
        <w:br/>
        <w:t xml:space="preserve"> },</w:t>
        <w:br/>
        <w:t xml:space="preserve"> "line1": "123 Market St",</w:t>
        <w:br/>
        <w:t xml:space="preserve"> "line2": "Suite 500"</w:t>
        <w:br/>
        <w:t xml:space="preserve"> },</w:t>
        <w:br/>
        <w:t xml:space="preserve"> "department_id": "dept_01",</w:t>
        <w:br/>
        <w:t xml:space="preserve"> "department": {</w:t>
        <w:br/>
        <w:t xml:space="preserve"> "id": "dept_01",</w:t>
        <w:br/>
        <w:t xml:space="preserve"> "name": "Sales"</w:t>
        <w:br/>
        <w:t xml:space="preserve"> },</w:t>
        <w:br/>
        <w:t xml:space="preserve"> "updated_at": "2024-01-15T10:30:00Z",</w:t>
        <w:br/>
        <w:t xml:space="preserve"> "payment_posted_at": "2024-01-16T10:30:00Z",</w:t>
        <w:br/>
        <w:t xml:space="preserve"> "category": "RESTAURANTS",</w:t>
        <w:br/>
        <w:t xml:space="preserve"> "merchant_id": "mrc_001",</w:t>
        <w:br/>
        <w:t xml:space="preserve"> "merchant": {</w:t>
        <w:br/>
        <w:t xml:space="preserve"> "raw_descriptor": "ACME RESTAURANT",</w:t>
        <w:br/>
        <w:t xml:space="preserve"> "mcc": "5812",</w:t>
        <w:br/>
        <w:t xml:space="preserve"> "country": "USA"</w:t>
        <w:br/>
        <w:t xml:space="preserve"> },</w:t>
        <w:br/>
        <w:t xml:space="preserve"> "receipts": [</w:t>
        <w:br/>
        <w:t xml:space="preserve"> {</w:t>
        <w:br/>
        <w:t xml:space="preserve"> "id": "rcpt_001",</w:t>
        <w:br/>
        <w:t xml:space="preserve"> "download_uris": [</w:t>
        <w:br/>
        <w:t xml:space="preserve"> "https://example-bucket.s3.amazonaws.com/presigned-url-1"</w:t>
        <w:br/>
        <w:t xml:space="preserve"> ]</w:t>
        <w:br/>
        <w:t xml:space="preserve"> }</w:t>
        <w:br/>
        <w:t xml:space="preserve"> ],</w:t>
        <w:br/>
        <w:t xml:space="preserve"> "budget_id": "bdg_001",</w:t>
        <w:br/>
        <w:t xml:space="preserve"> "budget": {</w:t>
        <w:br/>
        <w:t xml:space="preserve"> "id": "bdg_001",</w:t>
        <w:br/>
        <w:t xml:space="preserve"> "name": "Team Meals"</w:t>
        <w:br/>
        <w:t xml:space="preserve"> },</w:t>
        <w:br/>
        <w:t xml:space="preserve"> "expense_type": "CARD",</w:t>
        <w:br/>
        <w:t xml:space="preserve"> "original_amount": {</w:t>
        <w:br/>
        <w:t xml:space="preserve"> "amount": 4899,</w:t>
        <w:br/>
        <w:t xml:space="preserve"> "currency": "USD"</w:t>
        <w:br/>
        <w:t xml:space="preserve"> },</w:t>
        <w:br/>
        <w:t xml:space="preserve"> "billing_amount": {</w:t>
        <w:br/>
        <w:t xml:space="preserve"> "amount": 4899,</w:t>
        <w:br/>
        <w:t xml:space="preserve"> "currency": "USD"</w:t>
        <w:br/>
        <w:t xml:space="preserve"> },</w:t>
        <w:br/>
        <w:t xml:space="preserve"> "budget_amount": {</w:t>
        <w:br/>
        <w:t xml:space="preserve"> "amount": 4899,</w:t>
        <w:br/>
        <w:t xml:space="preserve"> "currency": "USD"</w:t>
        <w:br/>
        <w:t xml:space="preserve"> },</w:t>
        <w:br/>
        <w:t xml:space="preserve"> "purchased_amount": {</w:t>
        <w:br/>
        <w:t xml:space="preserve"> "amount": 4899,</w:t>
        <w:br/>
        <w:t xml:space="preserve"> "currency": "USD"</w:t>
        <w:br/>
        <w:t xml:space="preserve"> },</w:t>
        <w:br/>
        <w:t xml:space="preserve"> "usd_equivalent_amount": {</w:t>
        <w:br/>
        <w:t xml:space="preserve"> "amount": 4899,</w:t>
        <w:br/>
        <w:t xml:space="preserve"> "currency": "USD"</w:t>
        <w:br/>
        <w:t xml:space="preserve"> },</w:t>
        <w:br/>
        <w:t xml:space="preserve"> "purchased_at": "2024-01-15T19:05:00Z",</w:t>
        <w:br/>
        <w:t xml:space="preserve"> "status": "SUBMITTED",</w:t>
        <w:br/>
        <w:t xml:space="preserve"> "payment_status": "CLEARED",</w:t>
        <w:br/>
        <w:t xml:space="preserve"> "user_id": "usr_001",</w:t>
        <w:br/>
        <w:t xml:space="preserve"> "user": {</w:t>
        <w:br/>
        <w:t xml:space="preserve"> "id": "usr_001",</w:t>
        <w:br/>
        <w:t xml:space="preserve"> "first_name": "Avery",</w:t>
        <w:br/>
        <w:t xml:space="preserve"> "last_name": "Chen",</w:t>
        <w:br/>
        <w:t xml:space="preserve"> "department_id": "dept_01",</w:t>
        <w:br/>
        <w:t xml:space="preserve"> "location_id": "loc_001"</w:t>
        <w:br/>
        <w:t xml:space="preserve"> },</w:t>
        <w:br/>
        <w:t xml:space="preserve"> "payment": {</w:t>
        <w:br/>
        <w:t xml:space="preserve"> "id": "pmt_001",</w:t>
        <w:br/>
        <w:t xml:space="preserve"> "paymentInstrument": {</w:t>
        <w:br/>
        <w:t xml:space="preserve"> "type": "CARD"</w:t>
        <w:br/>
        <w:t xml:space="preserve"> },</w:t>
        <w:br/>
        <w:t xml:space="preserve"> "statusReason": "APPROVED"</w:t>
        <w:br/>
        <w:t xml:space="preserve"> },</w:t>
        <w:br/>
        <w:t xml:space="preserve"> "custom_fields": [</w:t>
        <w:br/>
        <w:t xml:space="preserve"> {</w:t>
        <w:br/>
        <w:t xml:space="preserve"> "key": "project_code",</w:t>
        <w:br/>
        <w:t xml:space="preserve"> "value": {</w:t>
        <w:br/>
        <w:t xml:space="preserve"> "value_type": "STRING",</w:t>
        <w:br/>
        <w:t xml:space="preserve"> "data_type": "STRING"</w:t>
        <w:br/>
        <w:t xml:space="preserve"> }</w:t>
        <w:br/>
        <w:t xml:space="preserve"> }</w:t>
        <w:br/>
        <w:t xml:space="preserve"> ],</w:t>
        <w:br/>
        <w:t xml:space="preserve"> "trip_id": "trip_001",</w:t>
        <w:br/>
        <w:t xml:space="preserve"> "spending_entity_id": "le_001",</w:t>
        <w:br/>
        <w:t xml:space="preserve"> "spending_entity": {</w:t>
        <w:br/>
        <w:t xml:space="preserve"> "id": "le_001",</w:t>
        <w:br/>
        <w:t xml:space="preserve"> "display_name": "Example, Inc.",</w:t>
        <w:br/>
        <w:t xml:space="preserve"> "billing_address": {</w:t>
        <w:br/>
        <w:t xml:space="preserve"> "line1": "123 Market St",</w:t>
        <w:br/>
        <w:t xml:space="preserve"> "line2": "Suite 500",</w:t>
        <w:br/>
        <w:t xml:space="preserve"> "city": "San Francisco",</w:t>
        <w:br/>
        <w:t xml:space="preserve"> "state": "CA",</w:t>
        <w:br/>
        <w:t xml:space="preserve"> "country": "US",</w:t>
        <w:br/>
        <w:t xml:space="preserve"> "postal_code": "94105",</w:t>
        <w:br/>
        <w:t xml:space="preserve"> "phone_number": "+14155550100"</w:t>
        <w:br/>
        <w:t xml:space="preserve"> },</w:t>
        <w:br/>
        <w:t xml:space="preserve"> "created_at": "2023-01-01T00:00:00Z",</w:t>
        <w:br/>
        <w:t xml:space="preserve"> "status": "ACTIVE",</w:t>
        <w:br/>
        <w:t xml:space="preserve"> "is_default": true</w:t>
        <w:br/>
        <w:t xml:space="preserve"> },</w:t>
        <w:br/>
        <w:t xml:space="preserve"> "billing_entity_id": "le_002",</w:t>
        <w:br/>
        <w:t xml:space="preserve"> "exported_at": "2024-01-20T12:00:00Z",</w:t>
        <w:br/>
        <w:t xml:space="preserve"> "integration_spending_entity_id": "acct_le_01",</w:t>
        <w:br/>
        <w:t xml:space="preserve"> "integration_billing_entity_id": "acct_le_02",</w:t>
        <w:br/>
        <w:t xml:space="preserve"> "review": {</w:t>
        <w:br/>
        <w:t xml:space="preserve"> "compliance_status": "IN_REVIEW",</w:t>
        <w:br/>
        <w:t xml:space="preserve"> "approval_steps": [</w:t>
        <w:br/>
        <w:t xml:space="preserve"> {</w:t>
        <w:br/>
        <w:t xml:space="preserve"> "pending_reviewers": [</w:t>
        <w:br/>
        <w:t xml:space="preserve"> {</w:t>
        <w:br/>
        <w:t xml:space="preserve"> "id": "usr_002",</w:t>
        <w:br/>
        <w:t xml:space="preserve"> "first_name": "Jordan",</w:t>
        <w:br/>
        <w:t xml:space="preserve"> "last_name": "Lee",</w:t>
        <w:br/>
        <w:t xml:space="preserve"> "department_id": "dept_02",</w:t>
        <w:br/>
        <w:t xml:space="preserve"> "location_id": "loc_002"</w:t>
        <w:br/>
        <w:t xml:space="preserve"> }</w:t>
        <w:br/>
        <w:t xml:space="preserve"> ],</w:t>
        <w:br/>
        <w:t xml:space="preserve"> "reviewer": {</w:t>
        <w:br/>
        <w:t xml:space="preserve"> "id": "usr_003",</w:t>
        <w:br/>
        <w:t xml:space="preserve"> "first_name": "Morgan",</w:t>
        <w:br/>
        <w:t xml:space="preserve"> "last_name": "Patel",</w:t>
        <w:br/>
        <w:t xml:space="preserve"> "department_id": "dept_01",</w:t>
        <w:br/>
        <w:t xml:space="preserve"> "location_id": "loc_001"</w:t>
        <w:br/>
        <w:t xml:space="preserve"> },</w:t>
        <w:br/>
        <w:t xml:space="preserve"> "copilot_reviewer": {</w:t>
        <w:br/>
        <w:t xml:space="preserve"> "id": "usr_004",</w:t>
        <w:br/>
        <w:t xml:space="preserve"> "first_name": "Riley",</w:t>
        <w:br/>
        <w:t xml:space="preserve"> "last_name": "Ng",</w:t>
        <w:br/>
        <w:t xml:space="preserve"> "department_id": "dept_01",</w:t>
        <w:br/>
        <w:t xml:space="preserve"> "location_id": "loc_001"</w:t>
        <w:br/>
        <w:t xml:space="preserve"> },</w:t>
        <w:br/>
        <w:t xml:space="preserve"> "status": "PENDING",</w:t>
        <w:br/>
        <w:t xml:space="preserve"> "resolved_at": "2024-01-16T12:00:00Z"</w:t>
        <w:br/>
        <w:t xml:space="preserve"> }</w:t>
        <w:br/>
        <w:t xml:space="preserve"> ]</w:t>
        <w:br/>
        <w:t xml:space="preserve"> },</w:t>
        <w:br/>
        <w:t xml:space="preserve"> "repayment": {</w:t>
        <w:br/>
        <w:t xml:space="preserve"> "repayment_initiated_by": {</w:t>
        <w:br/>
        <w:t xml:space="preserve"> "id": "usr_001",</w:t>
        <w:br/>
        <w:t xml:space="preserve"> "first_name": "Avery",</w:t>
        <w:br/>
        <w:t xml:space="preserve"> "last_name": "Chen",</w:t>
        <w:br/>
        <w:t xml:space="preserve"> "department_id": "dept_01",</w:t>
        <w:br/>
        <w:t xml:space="preserve"> "location_id": "loc_001"</w:t>
        <w:br/>
        <w:t xml:space="preserve"> },</w:t>
        <w:br/>
        <w:t xml:space="preserve"> "repayment_initiation_date": "2024-01-17"</w:t>
        <w:br/>
        <w:t xml:space="preserve"> },</w:t>
        <w:br/>
        <w:t xml:space="preserve"> "approved_at": "2024-01-16T18:00:00Z",</w:t>
        <w:br/>
        <w:t xml:space="preserve"> "submitted_at": "2024-01-15T20:00:00Z",</w:t>
        <w:br/>
        <w:t xml:space="preserve"> "completion_date": "2024-01-18T00:00:00Z",</w:t>
        <w:br/>
        <w:t xml:space="preserve"> "policy": {</w:t>
        <w:br/>
        <w:t xml:space="preserve"> "id": "pol_001",</w:t>
        <w:br/>
        <w:t xml:space="preserve"> "name": "Meals &amp; Entertainment"</w:t>
        <w:br/>
        <w:t xml:space="preserve"> },</w:t>
        <w:br/>
        <w:t xml:space="preserve"> "expense_line_items": [],</w:t>
        <w:br/>
        <w:t xml:space="preserve"> "dashboard_url": "https://dashboard.brex.com/expenses/exp_123456"</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associated with the expense.</w:t>
            </w:r>
          </w:p>
        </w:tc>
      </w:tr>
      <w:tr>
        <w:tc>
          <w:tcPr>
            <w:tcW w:type="dxa" w:w="2880"/>
          </w:tcPr>
          <w:p>
            <w:r>
              <w:t>memo</w:t>
            </w:r>
          </w:p>
        </w:tc>
        <w:tc>
          <w:tcPr>
            <w:tcW w:type="dxa" w:w="2880"/>
          </w:tcPr>
          <w:p>
            <w:r>
              <w:t>string</w:t>
            </w:r>
          </w:p>
        </w:tc>
        <w:tc>
          <w:tcPr>
            <w:tcW w:type="dxa" w:w="2880"/>
          </w:tcPr>
          <w:p>
            <w:r>
              <w:t>The memo of the expense.</w:t>
            </w:r>
          </w:p>
        </w:tc>
      </w:tr>
      <w:tr>
        <w:tc>
          <w:tcPr>
            <w:tcW w:type="dxa" w:w="2880"/>
          </w:tcPr>
          <w:p>
            <w:r>
              <w:t>location_id</w:t>
            </w:r>
          </w:p>
        </w:tc>
        <w:tc>
          <w:tcPr>
            <w:tcW w:type="dxa" w:w="2880"/>
          </w:tcPr>
          <w:p>
            <w:r>
              <w:t>string</w:t>
            </w:r>
          </w:p>
        </w:tc>
        <w:tc>
          <w:tcPr>
            <w:tcW w:type="dxa" w:w="2880"/>
          </w:tcPr>
          <w:p>
            <w:r>
              <w:t>Location ID.</w:t>
            </w:r>
          </w:p>
        </w:tc>
      </w:tr>
      <w:tr>
        <w:tc>
          <w:tcPr>
            <w:tcW w:type="dxa" w:w="2880"/>
          </w:tcPr>
          <w:p>
            <w:r>
              <w:t>location.id</w:t>
            </w:r>
          </w:p>
        </w:tc>
        <w:tc>
          <w:tcPr>
            <w:tcW w:type="dxa" w:w="2880"/>
          </w:tcPr>
          <w:p>
            <w:r>
              <w:t>string</w:t>
            </w:r>
          </w:p>
        </w:tc>
        <w:tc>
          <w:tcPr>
            <w:tcW w:type="dxa" w:w="2880"/>
          </w:tcPr>
          <w:p>
            <w:r>
              <w:t>The unique identifier for the location.</w:t>
            </w:r>
          </w:p>
        </w:tc>
      </w:tr>
      <w:tr>
        <w:tc>
          <w:tcPr>
            <w:tcW w:type="dxa" w:w="2880"/>
          </w:tcPr>
          <w:p>
            <w:r>
              <w:t>location.name</w:t>
            </w:r>
          </w:p>
        </w:tc>
        <w:tc>
          <w:tcPr>
            <w:tcW w:type="dxa" w:w="2880"/>
          </w:tcPr>
          <w:p>
            <w:r>
              <w:t>string</w:t>
            </w:r>
          </w:p>
        </w:tc>
        <w:tc>
          <w:tcPr>
            <w:tcW w:type="dxa" w:w="2880"/>
          </w:tcPr>
          <w:p>
            <w:r>
              <w:t>The name of the location.</w:t>
            </w:r>
          </w:p>
        </w:tc>
      </w:tr>
      <w:tr>
        <w:tc>
          <w:tcPr>
            <w:tcW w:type="dxa" w:w="2880"/>
          </w:tcPr>
          <w:p>
            <w:r>
              <w:t>address</w:t>
            </w:r>
          </w:p>
        </w:tc>
        <w:tc>
          <w:tcPr>
            <w:tcW w:type="dxa" w:w="2880"/>
          </w:tcPr>
          <w:p>
            <w:r>
              <w:t>object</w:t>
            </w:r>
          </w:p>
        </w:tc>
        <w:tc>
          <w:tcPr>
            <w:tcW w:type="dxa" w:w="2880"/>
          </w:tcPr>
          <w:p>
            <w:r>
              <w:t>Address details.</w:t>
            </w:r>
          </w:p>
        </w:tc>
      </w:tr>
      <w:tr>
        <w:tc>
          <w:tcPr>
            <w:tcW w:type="dxa" w:w="2880"/>
          </w:tcPr>
          <w:p>
            <w:r>
              <w:t>address.country</w:t>
            </w:r>
          </w:p>
        </w:tc>
        <w:tc>
          <w:tcPr>
            <w:tcW w:type="dxa" w:w="2880"/>
          </w:tcPr>
          <w:p>
            <w:r>
              <w:t>string</w:t>
            </w:r>
          </w:p>
        </w:tc>
        <w:tc>
          <w:tcPr>
            <w:tcW w:type="dxa" w:w="2880"/>
          </w:tcPr>
          <w:p>
            <w:r>
              <w:t>Two-letter country code (ISO 3166-1 alpha-2).</w:t>
            </w:r>
          </w:p>
        </w:tc>
      </w:tr>
      <w:tr>
        <w:tc>
          <w:tcPr>
            <w:tcW w:type="dxa" w:w="2880"/>
          </w:tcPr>
          <w:p>
            <w:r>
              <w:t>address.state</w:t>
            </w:r>
          </w:p>
        </w:tc>
        <w:tc>
          <w:tcPr>
            <w:tcW w:type="dxa" w:w="2880"/>
          </w:tcPr>
          <w:p>
            <w:r>
              <w:t>string</w:t>
            </w:r>
          </w:p>
        </w:tc>
        <w:tc>
          <w:tcPr>
            <w:tcW w:type="dxa" w:w="2880"/>
          </w:tcPr>
          <w:p>
            <w:r>
              <w:t>For US addresses: 2-letter state abbreviation. For international addresses: county/providence/region.</w:t>
            </w:r>
          </w:p>
        </w:tc>
      </w:tr>
      <w:tr>
        <w:tc>
          <w:tcPr>
            <w:tcW w:type="dxa" w:w="2880"/>
          </w:tcPr>
          <w:p>
            <w:r>
              <w:t>address.city</w:t>
            </w:r>
          </w:p>
        </w:tc>
        <w:tc>
          <w:tcPr>
            <w:tcW w:type="dxa" w:w="2880"/>
          </w:tcPr>
          <w:p>
            <w:r>
              <w:t>string</w:t>
            </w:r>
          </w:p>
        </w:tc>
        <w:tc>
          <w:tcPr>
            <w:tcW w:type="dxa" w:w="2880"/>
          </w:tcPr>
          <w:p>
            <w:r>
              <w:t>City/district/suburb/town/village.</w:t>
            </w:r>
          </w:p>
        </w:tc>
      </w:tr>
      <w:tr>
        <w:tc>
          <w:tcPr>
            <w:tcW w:type="dxa" w:w="2880"/>
          </w:tcPr>
          <w:p>
            <w:r>
              <w:t>address.postal_code</w:t>
            </w:r>
          </w:p>
        </w:tc>
        <w:tc>
          <w:tcPr>
            <w:tcW w:type="dxa" w:w="2880"/>
          </w:tcPr>
          <w:p>
            <w:r>
              <w:t>string</w:t>
            </w:r>
          </w:p>
        </w:tc>
        <w:tc>
          <w:tcPr>
            <w:tcW w:type="dxa" w:w="2880"/>
          </w:tcPr>
          <w:p>
            <w:r>
              <w:t>ZIP or postal code.</w:t>
            </w:r>
          </w:p>
        </w:tc>
      </w:tr>
      <w:tr>
        <w:tc>
          <w:tcPr>
            <w:tcW w:type="dxa" w:w="2880"/>
          </w:tcPr>
          <w:p>
            <w:r>
              <w:t>address.timezone</w:t>
            </w:r>
          </w:p>
        </w:tc>
        <w:tc>
          <w:tcPr>
            <w:tcW w:type="dxa" w:w="2880"/>
          </w:tcPr>
          <w:p>
            <w:r>
              <w:t>string</w:t>
            </w:r>
          </w:p>
        </w:tc>
        <w:tc>
          <w:tcPr>
            <w:tcW w:type="dxa" w:w="2880"/>
          </w:tcPr>
          <w:p>
            <w:r>
              <w:t>Timezone.</w:t>
            </w:r>
          </w:p>
        </w:tc>
      </w:tr>
      <w:tr>
        <w:tc>
          <w:tcPr>
            <w:tcW w:type="dxa" w:w="2880"/>
          </w:tcPr>
          <w:p>
            <w:r>
              <w:t>address.coordinates.latitude</w:t>
            </w:r>
          </w:p>
        </w:tc>
        <w:tc>
          <w:tcPr>
            <w:tcW w:type="dxa" w:w="2880"/>
          </w:tcPr>
          <w:p>
            <w:r>
              <w:t>number</w:t>
            </w:r>
          </w:p>
        </w:tc>
        <w:tc>
          <w:tcPr>
            <w:tcW w:type="dxa" w:w="2880"/>
          </w:tcPr>
          <w:p>
            <w:r>
              <w:t>Latitude.</w:t>
            </w:r>
          </w:p>
        </w:tc>
      </w:tr>
      <w:tr>
        <w:tc>
          <w:tcPr>
            <w:tcW w:type="dxa" w:w="2880"/>
          </w:tcPr>
          <w:p>
            <w:r>
              <w:t>address.coordinates.longitude</w:t>
            </w:r>
          </w:p>
        </w:tc>
        <w:tc>
          <w:tcPr>
            <w:tcW w:type="dxa" w:w="2880"/>
          </w:tcPr>
          <w:p>
            <w:r>
              <w:t>number</w:t>
            </w:r>
          </w:p>
        </w:tc>
        <w:tc>
          <w:tcPr>
            <w:tcW w:type="dxa" w:w="2880"/>
          </w:tcPr>
          <w:p>
            <w:r>
              <w:t>Longitude.</w:t>
            </w:r>
          </w:p>
        </w:tc>
      </w:tr>
      <w:tr>
        <w:tc>
          <w:tcPr>
            <w:tcW w:type="dxa" w:w="2880"/>
          </w:tcPr>
          <w:p>
            <w:r>
              <w:t>address.line1</w:t>
            </w:r>
          </w:p>
        </w:tc>
        <w:tc>
          <w:tcPr>
            <w:tcW w:type="dxa" w:w="2880"/>
          </w:tcPr>
          <w:p>
            <w:r>
              <w:t>string</w:t>
            </w:r>
          </w:p>
        </w:tc>
        <w:tc>
          <w:tcPr>
            <w:tcW w:type="dxa" w:w="2880"/>
          </w:tcPr>
          <w:p>
            <w:r>
              <w:t>Address line 1 (no PO Box).</w:t>
            </w:r>
          </w:p>
        </w:tc>
      </w:tr>
      <w:tr>
        <w:tc>
          <w:tcPr>
            <w:tcW w:type="dxa" w:w="2880"/>
          </w:tcPr>
          <w:p>
            <w:r>
              <w:t>address.line2</w:t>
            </w:r>
          </w:p>
        </w:tc>
        <w:tc>
          <w:tcPr>
            <w:tcW w:type="dxa" w:w="2880"/>
          </w:tcPr>
          <w:p>
            <w:r>
              <w:t>string</w:t>
            </w:r>
          </w:p>
        </w:tc>
        <w:tc>
          <w:tcPr>
            <w:tcW w:type="dxa" w:w="2880"/>
          </w:tcPr>
          <w:p>
            <w:r>
              <w:t>Address line 2 (apt/suite/unit/building).</w:t>
            </w:r>
          </w:p>
        </w:tc>
      </w:tr>
      <w:tr>
        <w:tc>
          <w:tcPr>
            <w:tcW w:type="dxa" w:w="2880"/>
          </w:tcPr>
          <w:p>
            <w:r>
              <w:t>department_id</w:t>
            </w:r>
          </w:p>
        </w:tc>
        <w:tc>
          <w:tcPr>
            <w:tcW w:type="dxa" w:w="2880"/>
          </w:tcPr>
          <w:p>
            <w:r>
              <w:t>string</w:t>
            </w:r>
          </w:p>
        </w:tc>
        <w:tc>
          <w:tcPr>
            <w:tcW w:type="dxa" w:w="2880"/>
          </w:tcPr>
          <w:p>
            <w:r>
              <w:t>Department ID.</w:t>
            </w:r>
          </w:p>
        </w:tc>
      </w:tr>
      <w:tr>
        <w:tc>
          <w:tcPr>
            <w:tcW w:type="dxa" w:w="2880"/>
          </w:tcPr>
          <w:p>
            <w:r>
              <w:t>department.id</w:t>
            </w:r>
          </w:p>
        </w:tc>
        <w:tc>
          <w:tcPr>
            <w:tcW w:type="dxa" w:w="2880"/>
          </w:tcPr>
          <w:p>
            <w:r>
              <w:t>string</w:t>
            </w:r>
          </w:p>
        </w:tc>
        <w:tc>
          <w:tcPr>
            <w:tcW w:type="dxa" w:w="2880"/>
          </w:tcPr>
          <w:p>
            <w:r>
              <w:t>The unique identifier for the department.</w:t>
            </w:r>
          </w:p>
        </w:tc>
      </w:tr>
      <w:tr>
        <w:tc>
          <w:tcPr>
            <w:tcW w:type="dxa" w:w="2880"/>
          </w:tcPr>
          <w:p>
            <w:r>
              <w:t>department.name</w:t>
            </w:r>
          </w:p>
        </w:tc>
        <w:tc>
          <w:tcPr>
            <w:tcW w:type="dxa" w:w="2880"/>
          </w:tcPr>
          <w:p>
            <w:r>
              <w:t>string</w:t>
            </w:r>
          </w:p>
        </w:tc>
        <w:tc>
          <w:tcPr>
            <w:tcW w:type="dxa" w:w="2880"/>
          </w:tcPr>
          <w:p>
            <w:r>
              <w:t>The name of the department.</w:t>
            </w:r>
          </w:p>
        </w:tc>
      </w:tr>
      <w:tr>
        <w:tc>
          <w:tcPr>
            <w:tcW w:type="dxa" w:w="2880"/>
          </w:tcPr>
          <w:p>
            <w:r>
              <w:t>updated_at</w:t>
            </w:r>
          </w:p>
        </w:tc>
        <w:tc>
          <w:tcPr>
            <w:tcW w:type="dxa" w:w="2880"/>
          </w:tcPr>
          <w:p>
            <w:r>
              <w:t>string</w:t>
            </w:r>
          </w:p>
        </w:tc>
        <w:tc>
          <w:tcPr>
            <w:tcW w:type="dxa" w:w="2880"/>
          </w:tcPr>
          <w:p>
            <w:r>
              <w:t>The last time the expense was updated.</w:t>
            </w:r>
          </w:p>
        </w:tc>
      </w:tr>
      <w:tr>
        <w:tc>
          <w:tcPr>
            <w:tcW w:type="dxa" w:w="2880"/>
          </w:tcPr>
          <w:p>
            <w:r>
              <w:t>payment_posted_at</w:t>
            </w:r>
          </w:p>
        </w:tc>
        <w:tc>
          <w:tcPr>
            <w:tcW w:type="dxa" w:w="2880"/>
          </w:tcPr>
          <w:p>
            <w:r>
              <w:t>string</w:t>
            </w:r>
          </w:p>
        </w:tc>
        <w:tc>
          <w:tcPr>
            <w:tcW w:type="dxa" w:w="2880"/>
          </w:tcPr>
          <w:p>
            <w:r>
              <w:t>Payment posted timestamp.</w:t>
            </w:r>
          </w:p>
        </w:tc>
      </w:tr>
      <w:tr>
        <w:tc>
          <w:tcPr>
            <w:tcW w:type="dxa" w:w="2880"/>
          </w:tcPr>
          <w:p>
            <w:r>
              <w:t>category</w:t>
            </w:r>
          </w:p>
        </w:tc>
        <w:tc>
          <w:tcPr>
            <w:tcW w:type="dxa" w:w="2880"/>
          </w:tcPr>
          <w:p>
            <w:r>
              <w:t>string</w:t>
            </w:r>
          </w:p>
        </w:tc>
        <w:tc>
          <w:tcPr>
            <w:tcW w:type="dxa" w:w="2880"/>
          </w:tcPr>
          <w:p>
            <w:r>
              <w:t>Expense category (enum).</w:t>
            </w:r>
          </w:p>
        </w:tc>
      </w:tr>
      <w:tr>
        <w:tc>
          <w:tcPr>
            <w:tcW w:type="dxa" w:w="2880"/>
          </w:tcPr>
          <w:p>
            <w:r>
              <w:t>merchant_id</w:t>
            </w:r>
          </w:p>
        </w:tc>
        <w:tc>
          <w:tcPr>
            <w:tcW w:type="dxa" w:w="2880"/>
          </w:tcPr>
          <w:p>
            <w:r>
              <w:t>string</w:t>
            </w:r>
          </w:p>
        </w:tc>
        <w:tc>
          <w:tcPr>
            <w:tcW w:type="dxa" w:w="2880"/>
          </w:tcPr>
          <w:p>
            <w:r>
              <w:t>Merchant ID.</w:t>
            </w:r>
          </w:p>
        </w:tc>
      </w:tr>
      <w:tr>
        <w:tc>
          <w:tcPr>
            <w:tcW w:type="dxa" w:w="2880"/>
          </w:tcPr>
          <w:p>
            <w:r>
              <w:t>merchant.raw_descriptor</w:t>
            </w:r>
          </w:p>
        </w:tc>
        <w:tc>
          <w:tcPr>
            <w:tcW w:type="dxa" w:w="2880"/>
          </w:tcPr>
          <w:p>
            <w:r>
              <w:t>string</w:t>
            </w:r>
          </w:p>
        </w:tc>
        <w:tc>
          <w:tcPr>
            <w:tcW w:type="dxa" w:w="2880"/>
          </w:tcPr>
          <w:p>
            <w:r>
              <w:t>Merchant descriptor (can be the merchant name).</w:t>
            </w:r>
          </w:p>
        </w:tc>
      </w:tr>
      <w:tr>
        <w:tc>
          <w:tcPr>
            <w:tcW w:type="dxa" w:w="2880"/>
          </w:tcPr>
          <w:p>
            <w:r>
              <w:t>merchant.mcc</w:t>
            </w:r>
          </w:p>
        </w:tc>
        <w:tc>
          <w:tcPr>
            <w:tcW w:type="dxa" w:w="2880"/>
          </w:tcPr>
          <w:p>
            <w:r>
              <w:t>string</w:t>
            </w:r>
          </w:p>
        </w:tc>
        <w:tc>
          <w:tcPr>
            <w:tcW w:type="dxa" w:w="2880"/>
          </w:tcPr>
          <w:p>
            <w:r>
              <w:t>Merchant Category Code (ISO 18245).</w:t>
            </w:r>
          </w:p>
        </w:tc>
      </w:tr>
      <w:tr>
        <w:tc>
          <w:tcPr>
            <w:tcW w:type="dxa" w:w="2880"/>
          </w:tcPr>
          <w:p>
            <w:r>
              <w:t>merchant.country</w:t>
            </w:r>
          </w:p>
        </w:tc>
        <w:tc>
          <w:tcPr>
            <w:tcW w:type="dxa" w:w="2880"/>
          </w:tcPr>
          <w:p>
            <w:r>
              <w:t>string</w:t>
            </w:r>
          </w:p>
        </w:tc>
        <w:tc>
          <w:tcPr>
            <w:tcW w:type="dxa" w:w="2880"/>
          </w:tcPr>
          <w:p>
            <w:r>
              <w:t>Merchant country (ISO 3166-1 alpha-3).</w:t>
            </w:r>
          </w:p>
        </w:tc>
      </w:tr>
      <w:tr>
        <w:tc>
          <w:tcPr>
            <w:tcW w:type="dxa" w:w="2880"/>
          </w:tcPr>
          <w:p>
            <w:r>
              <w:t>receipts</w:t>
            </w:r>
          </w:p>
        </w:tc>
        <w:tc>
          <w:tcPr>
            <w:tcW w:type="dxa" w:w="2880"/>
          </w:tcPr>
          <w:p>
            <w:r>
              <w:t>array</w:t>
            </w:r>
          </w:p>
        </w:tc>
        <w:tc>
          <w:tcPr>
            <w:tcW w:type="dxa" w:w="2880"/>
          </w:tcPr>
          <w:p>
            <w:r>
              <w:t>A list of receipts associated with the expense.</w:t>
            </w:r>
          </w:p>
        </w:tc>
      </w:tr>
      <w:tr>
        <w:tc>
          <w:tcPr>
            <w:tcW w:type="dxa" w:w="2880"/>
          </w:tcPr>
          <w:p>
            <w:r>
              <w:t>receipts[].id</w:t>
            </w:r>
          </w:p>
        </w:tc>
        <w:tc>
          <w:tcPr>
            <w:tcW w:type="dxa" w:w="2880"/>
          </w:tcPr>
          <w:p>
            <w:r>
              <w:t>string</w:t>
            </w:r>
          </w:p>
        </w:tc>
        <w:tc>
          <w:tcPr>
            <w:tcW w:type="dxa" w:w="2880"/>
          </w:tcPr>
          <w:p>
            <w:r>
              <w:t>The unique identifier for the receipt.</w:t>
            </w:r>
          </w:p>
        </w:tc>
      </w:tr>
      <w:tr>
        <w:tc>
          <w:tcPr>
            <w:tcW w:type="dxa" w:w="2880"/>
          </w:tcPr>
          <w:p>
            <w:r>
              <w:t>receipts[].download_uris</w:t>
            </w:r>
          </w:p>
        </w:tc>
        <w:tc>
          <w:tcPr>
            <w:tcW w:type="dxa" w:w="2880"/>
          </w:tcPr>
          <w:p>
            <w:r>
              <w:t>string[]</w:t>
            </w:r>
          </w:p>
        </w:tc>
        <w:tc>
          <w:tcPr>
            <w:tcW w:type="dxa" w:w="2880"/>
          </w:tcPr>
          <w:p>
            <w:r>
              <w:t>Presigned S3 links to download receipt files (expire in 15 minutes).</w:t>
            </w:r>
          </w:p>
        </w:tc>
      </w:tr>
      <w:tr>
        <w:tc>
          <w:tcPr>
            <w:tcW w:type="dxa" w:w="2880"/>
          </w:tcPr>
          <w:p>
            <w:r>
              <w:t>budget_id</w:t>
            </w:r>
          </w:p>
        </w:tc>
        <w:tc>
          <w:tcPr>
            <w:tcW w:type="dxa" w:w="2880"/>
          </w:tcPr>
          <w:p>
            <w:r>
              <w:t>string</w:t>
            </w:r>
          </w:p>
        </w:tc>
        <w:tc>
          <w:tcPr>
            <w:tcW w:type="dxa" w:w="2880"/>
          </w:tcPr>
          <w:p>
            <w:r>
              <w:t>Budget ID.</w:t>
            </w:r>
          </w:p>
        </w:tc>
      </w:tr>
      <w:tr>
        <w:tc>
          <w:tcPr>
            <w:tcW w:type="dxa" w:w="2880"/>
          </w:tcPr>
          <w:p>
            <w:r>
              <w:t>budget.id</w:t>
            </w:r>
          </w:p>
        </w:tc>
        <w:tc>
          <w:tcPr>
            <w:tcW w:type="dxa" w:w="2880"/>
          </w:tcPr>
          <w:p>
            <w:r>
              <w:t>string</w:t>
            </w:r>
          </w:p>
        </w:tc>
        <w:tc>
          <w:tcPr>
            <w:tcW w:type="dxa" w:w="2880"/>
          </w:tcPr>
          <w:p>
            <w:r>
              <w:t>Unique ID for the Budget.</w:t>
            </w:r>
          </w:p>
        </w:tc>
      </w:tr>
      <w:tr>
        <w:tc>
          <w:tcPr>
            <w:tcW w:type="dxa" w:w="2880"/>
          </w:tcPr>
          <w:p>
            <w:r>
              <w:t>budget.name</w:t>
            </w:r>
          </w:p>
        </w:tc>
        <w:tc>
          <w:tcPr>
            <w:tcW w:type="dxa" w:w="2880"/>
          </w:tcPr>
          <w:p>
            <w:r>
              <w:t>string</w:t>
            </w:r>
          </w:p>
        </w:tc>
        <w:tc>
          <w:tcPr>
            <w:tcW w:type="dxa" w:w="2880"/>
          </w:tcPr>
          <w:p>
            <w:r>
              <w:t>Name for the Budget.</w:t>
            </w:r>
          </w:p>
        </w:tc>
      </w:tr>
      <w:tr>
        <w:tc>
          <w:tcPr>
            <w:tcW w:type="dxa" w:w="2880"/>
          </w:tcPr>
          <w:p>
            <w:r>
              <w:t>expense_type</w:t>
            </w:r>
          </w:p>
        </w:tc>
        <w:tc>
          <w:tcPr>
            <w:tcW w:type="dxa" w:w="2880"/>
          </w:tcPr>
          <w:p>
            <w:r>
              <w:t>string</w:t>
            </w:r>
          </w:p>
        </w:tc>
        <w:tc>
          <w:tcPr>
            <w:tcW w:type="dxa" w:w="2880"/>
          </w:tcPr>
          <w:p>
            <w:r>
              <w:t>Expense type (enum).</w:t>
            </w:r>
          </w:p>
        </w:tc>
      </w:tr>
      <w:tr>
        <w:tc>
          <w:tcPr>
            <w:tcW w:type="dxa" w:w="2880"/>
          </w:tcPr>
          <w:p>
            <w:r>
              <w:t>original_amount.amount</w:t>
            </w:r>
          </w:p>
        </w:tc>
        <w:tc>
          <w:tcPr>
            <w:tcW w:type="dxa" w:w="2880"/>
          </w:tcPr>
          <w:p>
            <w:r>
              <w:t>integer</w:t>
            </w:r>
          </w:p>
        </w:tc>
        <w:tc>
          <w:tcPr>
            <w:tcW w:type="dxa" w:w="2880"/>
          </w:tcPr>
          <w:p>
            <w:r>
              <w:t>Amount in the smallest denomination of the specified currency (e.g., cents for USD).</w:t>
            </w:r>
          </w:p>
        </w:tc>
      </w:tr>
      <w:tr>
        <w:tc>
          <w:tcPr>
            <w:tcW w:type="dxa" w:w="2880"/>
          </w:tcPr>
          <w:p>
            <w:r>
              <w:t>original_amount.currency</w:t>
            </w:r>
          </w:p>
        </w:tc>
        <w:tc>
          <w:tcPr>
            <w:tcW w:type="dxa" w:w="2880"/>
          </w:tcPr>
          <w:p>
            <w:r>
              <w:t>string</w:t>
            </w:r>
          </w:p>
        </w:tc>
        <w:tc>
          <w:tcPr>
            <w:tcW w:type="dxa" w:w="2880"/>
          </w:tcPr>
          <w:p>
            <w:r>
              <w:t>Currency code (ISO 4217). Default: USD.</w:t>
            </w:r>
          </w:p>
        </w:tc>
      </w:tr>
      <w:tr>
        <w:tc>
          <w:tcPr>
            <w:tcW w:type="dxa" w:w="2880"/>
          </w:tcPr>
          <w:p>
            <w:r>
              <w:t>billing_amount.amount</w:t>
            </w:r>
          </w:p>
        </w:tc>
        <w:tc>
          <w:tcPr>
            <w:tcW w:type="dxa" w:w="2880"/>
          </w:tcPr>
          <w:p>
            <w:r>
              <w:t>integer</w:t>
            </w:r>
          </w:p>
        </w:tc>
        <w:tc>
          <w:tcPr>
            <w:tcW w:type="dxa" w:w="2880"/>
          </w:tcPr>
          <w:p>
            <w:r>
              <w:t>Amount in the smallest denomination of the specified currency.</w:t>
            </w:r>
          </w:p>
        </w:tc>
      </w:tr>
      <w:tr>
        <w:tc>
          <w:tcPr>
            <w:tcW w:type="dxa" w:w="2880"/>
          </w:tcPr>
          <w:p>
            <w:r>
              <w:t>billing_amount.currency</w:t>
            </w:r>
          </w:p>
        </w:tc>
        <w:tc>
          <w:tcPr>
            <w:tcW w:type="dxa" w:w="2880"/>
          </w:tcPr>
          <w:p>
            <w:r>
              <w:t>string</w:t>
            </w:r>
          </w:p>
        </w:tc>
        <w:tc>
          <w:tcPr>
            <w:tcW w:type="dxa" w:w="2880"/>
          </w:tcPr>
          <w:p>
            <w:r>
              <w:t>Currency code (ISO 4217). Default: USD.</w:t>
            </w:r>
          </w:p>
        </w:tc>
      </w:tr>
      <w:tr>
        <w:tc>
          <w:tcPr>
            <w:tcW w:type="dxa" w:w="2880"/>
          </w:tcPr>
          <w:p>
            <w:r>
              <w:t>budget_amount.amount</w:t>
            </w:r>
          </w:p>
        </w:tc>
        <w:tc>
          <w:tcPr>
            <w:tcW w:type="dxa" w:w="2880"/>
          </w:tcPr>
          <w:p>
            <w:r>
              <w:t>integer</w:t>
            </w:r>
          </w:p>
        </w:tc>
        <w:tc>
          <w:tcPr>
            <w:tcW w:type="dxa" w:w="2880"/>
          </w:tcPr>
          <w:p>
            <w:r>
              <w:t>Amount in the smallest denomination of the specified currency.</w:t>
            </w:r>
          </w:p>
        </w:tc>
      </w:tr>
      <w:tr>
        <w:tc>
          <w:tcPr>
            <w:tcW w:type="dxa" w:w="2880"/>
          </w:tcPr>
          <w:p>
            <w:r>
              <w:t>budget_amount.currency</w:t>
            </w:r>
          </w:p>
        </w:tc>
        <w:tc>
          <w:tcPr>
            <w:tcW w:type="dxa" w:w="2880"/>
          </w:tcPr>
          <w:p>
            <w:r>
              <w:t>string</w:t>
            </w:r>
          </w:p>
        </w:tc>
        <w:tc>
          <w:tcPr>
            <w:tcW w:type="dxa" w:w="2880"/>
          </w:tcPr>
          <w:p>
            <w:r>
              <w:t>Currency code (ISO 4217). Default: USD.</w:t>
            </w:r>
          </w:p>
        </w:tc>
      </w:tr>
      <w:tr>
        <w:tc>
          <w:tcPr>
            <w:tcW w:type="dxa" w:w="2880"/>
          </w:tcPr>
          <w:p>
            <w:r>
              <w:t>purchased_amount.amount</w:t>
            </w:r>
          </w:p>
        </w:tc>
        <w:tc>
          <w:tcPr>
            <w:tcW w:type="dxa" w:w="2880"/>
          </w:tcPr>
          <w:p>
            <w:r>
              <w:t>integer</w:t>
            </w:r>
          </w:p>
        </w:tc>
        <w:tc>
          <w:tcPr>
            <w:tcW w:type="dxa" w:w="2880"/>
          </w:tcPr>
          <w:p>
            <w:r>
              <w:t>Amount in the smallest denomination of the specified currency.</w:t>
            </w:r>
          </w:p>
        </w:tc>
      </w:tr>
      <w:tr>
        <w:tc>
          <w:tcPr>
            <w:tcW w:type="dxa" w:w="2880"/>
          </w:tcPr>
          <w:p>
            <w:r>
              <w:t>purchased_amount.currency</w:t>
            </w:r>
          </w:p>
        </w:tc>
        <w:tc>
          <w:tcPr>
            <w:tcW w:type="dxa" w:w="2880"/>
          </w:tcPr>
          <w:p>
            <w:r>
              <w:t>string</w:t>
            </w:r>
          </w:p>
        </w:tc>
        <w:tc>
          <w:tcPr>
            <w:tcW w:type="dxa" w:w="2880"/>
          </w:tcPr>
          <w:p>
            <w:r>
              <w:t>Currency code (ISO 4217). Default: USD.</w:t>
            </w:r>
          </w:p>
        </w:tc>
      </w:tr>
      <w:tr>
        <w:tc>
          <w:tcPr>
            <w:tcW w:type="dxa" w:w="2880"/>
          </w:tcPr>
          <w:p>
            <w:r>
              <w:t>usd_equivalent_amount.amount</w:t>
            </w:r>
          </w:p>
        </w:tc>
        <w:tc>
          <w:tcPr>
            <w:tcW w:type="dxa" w:w="2880"/>
          </w:tcPr>
          <w:p>
            <w:r>
              <w:t>integer</w:t>
            </w:r>
          </w:p>
        </w:tc>
        <w:tc>
          <w:tcPr>
            <w:tcW w:type="dxa" w:w="2880"/>
          </w:tcPr>
          <w:p>
            <w:r>
              <w:t>USD-equivalent amount in the smallest denomination.</w:t>
            </w:r>
          </w:p>
        </w:tc>
      </w:tr>
      <w:tr>
        <w:tc>
          <w:tcPr>
            <w:tcW w:type="dxa" w:w="2880"/>
          </w:tcPr>
          <w:p>
            <w:r>
              <w:t>usd_equivalent_amount.currency</w:t>
            </w:r>
          </w:p>
        </w:tc>
        <w:tc>
          <w:tcPr>
            <w:tcW w:type="dxa" w:w="2880"/>
          </w:tcPr>
          <w:p>
            <w:r>
              <w:t>string</w:t>
            </w:r>
          </w:p>
        </w:tc>
        <w:tc>
          <w:tcPr>
            <w:tcW w:type="dxa" w:w="2880"/>
          </w:tcPr>
          <w:p>
            <w:r>
              <w:t>Currency code (ISO 4217). Default: USD.</w:t>
            </w:r>
          </w:p>
        </w:tc>
      </w:tr>
      <w:tr>
        <w:tc>
          <w:tcPr>
            <w:tcW w:type="dxa" w:w="2880"/>
          </w:tcPr>
          <w:p>
            <w:r>
              <w:t>purchased_at</w:t>
            </w:r>
          </w:p>
        </w:tc>
        <w:tc>
          <w:tcPr>
            <w:tcW w:type="dxa" w:w="2880"/>
          </w:tcPr>
          <w:p>
            <w:r>
              <w:t>string</w:t>
            </w:r>
          </w:p>
        </w:tc>
        <w:tc>
          <w:tcPr>
            <w:tcW w:type="dxa" w:w="2880"/>
          </w:tcPr>
          <w:p>
            <w:r>
              <w:t>The time the purchase was made.</w:t>
            </w:r>
          </w:p>
        </w:tc>
      </w:tr>
      <w:tr>
        <w:tc>
          <w:tcPr>
            <w:tcW w:type="dxa" w:w="2880"/>
          </w:tcPr>
          <w:p>
            <w:r>
              <w:t>status</w:t>
            </w:r>
          </w:p>
        </w:tc>
        <w:tc>
          <w:tcPr>
            <w:tcW w:type="dxa" w:w="2880"/>
          </w:tcPr>
          <w:p>
            <w:r>
              <w:t>string</w:t>
            </w:r>
          </w:p>
        </w:tc>
        <w:tc>
          <w:tcPr>
            <w:tcW w:type="dxa" w:w="2880"/>
          </w:tcPr>
          <w:p>
            <w:r>
              <w:t>Expense status (enum).</w:t>
            </w:r>
          </w:p>
        </w:tc>
      </w:tr>
      <w:tr>
        <w:tc>
          <w:tcPr>
            <w:tcW w:type="dxa" w:w="2880"/>
          </w:tcPr>
          <w:p>
            <w:r>
              <w:t>payment_status</w:t>
            </w:r>
          </w:p>
        </w:tc>
        <w:tc>
          <w:tcPr>
            <w:tcW w:type="dxa" w:w="2880"/>
          </w:tcPr>
          <w:p>
            <w:r>
              <w:t>string</w:t>
            </w:r>
          </w:p>
        </w:tc>
        <w:tc>
          <w:tcPr>
            <w:tcW w:type="dxa" w:w="2880"/>
          </w:tcPr>
          <w:p>
            <w:r>
              <w:t>Payment status (enum).</w:t>
            </w:r>
          </w:p>
        </w:tc>
      </w:tr>
      <w:tr>
        <w:tc>
          <w:tcPr>
            <w:tcW w:type="dxa" w:w="2880"/>
          </w:tcPr>
          <w:p>
            <w:r>
              <w:t>user_id</w:t>
            </w:r>
          </w:p>
        </w:tc>
        <w:tc>
          <w:tcPr>
            <w:tcW w:type="dxa" w:w="2880"/>
          </w:tcPr>
          <w:p>
            <w:r>
              <w:t>string</w:t>
            </w:r>
          </w:p>
        </w:tc>
        <w:tc>
          <w:tcPr>
            <w:tcW w:type="dxa" w:w="2880"/>
          </w:tcPr>
          <w:p>
            <w:r>
              <w:t>User ID.</w:t>
            </w:r>
          </w:p>
        </w:tc>
      </w:tr>
      <w:tr>
        <w:tc>
          <w:tcPr>
            <w:tcW w:type="dxa" w:w="2880"/>
          </w:tcPr>
          <w:p>
            <w:r>
              <w:t>user.id</w:t>
            </w:r>
          </w:p>
        </w:tc>
        <w:tc>
          <w:tcPr>
            <w:tcW w:type="dxa" w:w="2880"/>
          </w:tcPr>
          <w:p>
            <w:r>
              <w:t>string</w:t>
            </w:r>
          </w:p>
        </w:tc>
        <w:tc>
          <w:tcPr>
            <w:tcW w:type="dxa" w:w="2880"/>
          </w:tcPr>
          <w:p>
            <w:r>
              <w:t>Unique ID for the User.</w:t>
            </w:r>
          </w:p>
        </w:tc>
      </w:tr>
      <w:tr>
        <w:tc>
          <w:tcPr>
            <w:tcW w:type="dxa" w:w="2880"/>
          </w:tcPr>
          <w:p>
            <w:r>
              <w:t>user.first_name</w:t>
            </w:r>
          </w:p>
        </w:tc>
        <w:tc>
          <w:tcPr>
            <w:tcW w:type="dxa" w:w="2880"/>
          </w:tcPr>
          <w:p>
            <w:r>
              <w:t>string</w:t>
            </w:r>
          </w:p>
        </w:tc>
        <w:tc>
          <w:tcPr>
            <w:tcW w:type="dxa" w:w="2880"/>
          </w:tcPr>
          <w:p>
            <w:r>
              <w:t>First name of the User.</w:t>
            </w:r>
          </w:p>
        </w:tc>
      </w:tr>
      <w:tr>
        <w:tc>
          <w:tcPr>
            <w:tcW w:type="dxa" w:w="2880"/>
          </w:tcPr>
          <w:p>
            <w:r>
              <w:t>user.last_name</w:t>
            </w:r>
          </w:p>
        </w:tc>
        <w:tc>
          <w:tcPr>
            <w:tcW w:type="dxa" w:w="2880"/>
          </w:tcPr>
          <w:p>
            <w:r>
              <w:t>string</w:t>
            </w:r>
          </w:p>
        </w:tc>
        <w:tc>
          <w:tcPr>
            <w:tcW w:type="dxa" w:w="2880"/>
          </w:tcPr>
          <w:p>
            <w:r>
              <w:t>Last name of the User.</w:t>
            </w:r>
          </w:p>
        </w:tc>
      </w:tr>
      <w:tr>
        <w:tc>
          <w:tcPr>
            <w:tcW w:type="dxa" w:w="2880"/>
          </w:tcPr>
          <w:p>
            <w:r>
              <w:t>user.department_id</w:t>
            </w:r>
          </w:p>
        </w:tc>
        <w:tc>
          <w:tcPr>
            <w:tcW w:type="dxa" w:w="2880"/>
          </w:tcPr>
          <w:p>
            <w:r>
              <w:t>string</w:t>
            </w:r>
          </w:p>
        </w:tc>
        <w:tc>
          <w:tcPr>
            <w:tcW w:type="dxa" w:w="2880"/>
          </w:tcPr>
          <w:p>
            <w:r>
              <w:t>Department ID for the user.</w:t>
            </w:r>
          </w:p>
        </w:tc>
      </w:tr>
      <w:tr>
        <w:tc>
          <w:tcPr>
            <w:tcW w:type="dxa" w:w="2880"/>
          </w:tcPr>
          <w:p>
            <w:r>
              <w:t>user.location_id</w:t>
            </w:r>
          </w:p>
        </w:tc>
        <w:tc>
          <w:tcPr>
            <w:tcW w:type="dxa" w:w="2880"/>
          </w:tcPr>
          <w:p>
            <w:r>
              <w:t>string</w:t>
            </w:r>
          </w:p>
        </w:tc>
        <w:tc>
          <w:tcPr>
            <w:tcW w:type="dxa" w:w="2880"/>
          </w:tcPr>
          <w:p>
            <w:r>
              <w:t>Location ID for the user.</w:t>
            </w:r>
          </w:p>
        </w:tc>
      </w:tr>
      <w:tr>
        <w:tc>
          <w:tcPr>
            <w:tcW w:type="dxa" w:w="2880"/>
          </w:tcPr>
          <w:p>
            <w:r>
              <w:t>payment</w:t>
            </w:r>
          </w:p>
        </w:tc>
        <w:tc>
          <w:tcPr>
            <w:tcW w:type="dxa" w:w="2880"/>
          </w:tcPr>
          <w:p>
            <w:r>
              <w:t>object</w:t>
            </w:r>
          </w:p>
        </w:tc>
        <w:tc>
          <w:tcPr>
            <w:tcW w:type="dxa" w:w="2880"/>
          </w:tcPr>
          <w:p>
            <w:r>
              <w:t>Payment details.</w:t>
            </w:r>
          </w:p>
        </w:tc>
      </w:tr>
      <w:tr>
        <w:tc>
          <w:tcPr>
            <w:tcW w:type="dxa" w:w="2880"/>
          </w:tcPr>
          <w:p>
            <w:r>
              <w:t>payment.id</w:t>
            </w:r>
          </w:p>
        </w:tc>
        <w:tc>
          <w:tcPr>
            <w:tcW w:type="dxa" w:w="2880"/>
          </w:tcPr>
          <w:p>
            <w:r>
              <w:t>string</w:t>
            </w:r>
          </w:p>
        </w:tc>
        <w:tc>
          <w:tcPr>
            <w:tcW w:type="dxa" w:w="2880"/>
          </w:tcPr>
          <w:p>
            <w:r>
              <w:t>Unique ID for the payment.</w:t>
            </w:r>
          </w:p>
        </w:tc>
      </w:tr>
      <w:tr>
        <w:tc>
          <w:tcPr>
            <w:tcW w:type="dxa" w:w="2880"/>
          </w:tcPr>
          <w:p>
            <w:r>
              <w:t>payment.paymentInstrument</w:t>
            </w:r>
          </w:p>
        </w:tc>
        <w:tc>
          <w:tcPr>
            <w:tcW w:type="dxa" w:w="2880"/>
          </w:tcPr>
          <w:p>
            <w:r>
              <w:t>object</w:t>
            </w:r>
          </w:p>
        </w:tc>
        <w:tc>
          <w:tcPr>
            <w:tcW w:type="dxa" w:w="2880"/>
          </w:tcPr>
          <w:p>
            <w:r>
              <w:t>Payment instrument details.</w:t>
            </w:r>
          </w:p>
        </w:tc>
      </w:tr>
      <w:tr>
        <w:tc>
          <w:tcPr>
            <w:tcW w:type="dxa" w:w="2880"/>
          </w:tcPr>
          <w:p>
            <w:r>
              <w:t>payment.paymentInstrument.type</w:t>
            </w:r>
          </w:p>
        </w:tc>
        <w:tc>
          <w:tcPr>
            <w:tcW w:type="dxa" w:w="2880"/>
          </w:tcPr>
          <w:p>
            <w:r>
              <w:t>string</w:t>
            </w:r>
          </w:p>
        </w:tc>
        <w:tc>
          <w:tcPr>
            <w:tcW w:type="dxa" w:w="2880"/>
          </w:tcPr>
          <w:p>
            <w:r>
              <w:t>Payment instrument type (PaymentInstrumentType).</w:t>
            </w:r>
          </w:p>
        </w:tc>
      </w:tr>
      <w:tr>
        <w:tc>
          <w:tcPr>
            <w:tcW w:type="dxa" w:w="2880"/>
          </w:tcPr>
          <w:p>
            <w:r>
              <w:t>payment.statusReason</w:t>
            </w:r>
          </w:p>
        </w:tc>
        <w:tc>
          <w:tcPr>
            <w:tcW w:type="dxa" w:w="2880"/>
          </w:tcPr>
          <w:p>
            <w:r>
              <w:t>string</w:t>
            </w:r>
          </w:p>
        </w:tc>
        <w:tc>
          <w:tcPr>
            <w:tcW w:type="dxa" w:w="2880"/>
          </w:tcPr>
          <w:p>
            <w:r>
              <w:t>Reason for payment status (enum).</w:t>
            </w:r>
          </w:p>
        </w:tc>
      </w:tr>
      <w:tr>
        <w:tc>
          <w:tcPr>
            <w:tcW w:type="dxa" w:w="2880"/>
          </w:tcPr>
          <w:p>
            <w:r>
              <w:t>custom_fields</w:t>
            </w:r>
          </w:p>
        </w:tc>
        <w:tc>
          <w:tcPr>
            <w:tcW w:type="dxa" w:w="2880"/>
          </w:tcPr>
          <w:p>
            <w:r>
              <w:t>array</w:t>
            </w:r>
          </w:p>
        </w:tc>
        <w:tc>
          <w:tcPr>
            <w:tcW w:type="dxa" w:w="2880"/>
          </w:tcPr>
          <w:p>
            <w:r>
              <w:t>A list of custom field values associated with the expense.</w:t>
            </w:r>
          </w:p>
        </w:tc>
      </w:tr>
      <w:tr>
        <w:tc>
          <w:tcPr>
            <w:tcW w:type="dxa" w:w="2880"/>
          </w:tcPr>
          <w:p>
            <w:r>
              <w:t>custom_fields[].key</w:t>
            </w:r>
          </w:p>
        </w:tc>
        <w:tc>
          <w:tcPr>
            <w:tcW w:type="dxa" w:w="2880"/>
          </w:tcPr>
          <w:p>
            <w:r>
              <w:t>string</w:t>
            </w:r>
          </w:p>
        </w:tc>
        <w:tc>
          <w:tcPr>
            <w:tcW w:type="dxa" w:w="2880"/>
          </w:tcPr>
          <w:p>
            <w:r>
              <w:t>The key of the custom field.</w:t>
            </w:r>
          </w:p>
        </w:tc>
      </w:tr>
      <w:tr>
        <w:tc>
          <w:tcPr>
            <w:tcW w:type="dxa" w:w="2880"/>
          </w:tcPr>
          <w:p>
            <w:r>
              <w:t>custom_fields[].value.value_type</w:t>
            </w:r>
          </w:p>
        </w:tc>
        <w:tc>
          <w:tcPr>
            <w:tcW w:type="dxa" w:w="2880"/>
          </w:tcPr>
          <w:p>
            <w:r>
              <w:t>string</w:t>
            </w:r>
          </w:p>
        </w:tc>
        <w:tc>
          <w:tcPr>
            <w:tcW w:type="dxa" w:w="2880"/>
          </w:tcPr>
          <w:p>
            <w:r>
              <w:t>Custom field value type (CustomFieldValueType).</w:t>
            </w:r>
          </w:p>
        </w:tc>
      </w:tr>
      <w:tr>
        <w:tc>
          <w:tcPr>
            <w:tcW w:type="dxa" w:w="2880"/>
          </w:tcPr>
          <w:p>
            <w:r>
              <w:t>custom_fields[].value.data_type</w:t>
            </w:r>
          </w:p>
        </w:tc>
        <w:tc>
          <w:tcPr>
            <w:tcW w:type="dxa" w:w="2880"/>
          </w:tcPr>
          <w:p>
            <w:r>
              <w:t>string</w:t>
            </w:r>
          </w:p>
        </w:tc>
        <w:tc>
          <w:tcPr>
            <w:tcW w:type="dxa" w:w="2880"/>
          </w:tcPr>
          <w:p>
            <w:r>
              <w:t>Custom field data type (CustomFieldDataType).</w:t>
            </w:r>
          </w:p>
        </w:tc>
      </w:tr>
      <w:tr>
        <w:tc>
          <w:tcPr>
            <w:tcW w:type="dxa" w:w="2880"/>
          </w:tcPr>
          <w:p>
            <w:r>
              <w:t>trip_id</w:t>
            </w:r>
          </w:p>
        </w:tc>
        <w:tc>
          <w:tcPr>
            <w:tcW w:type="dxa" w:w="2880"/>
          </w:tcPr>
          <w:p>
            <w:r>
              <w:t>string</w:t>
            </w:r>
          </w:p>
        </w:tc>
        <w:tc>
          <w:tcPr>
            <w:tcW w:type="dxa" w:w="2880"/>
          </w:tcPr>
          <w:p>
            <w:r>
              <w:t>Trip ID associated with the expense (if trip expense).</w:t>
            </w:r>
          </w:p>
        </w:tc>
      </w:tr>
      <w:tr>
        <w:tc>
          <w:tcPr>
            <w:tcW w:type="dxa" w:w="2880"/>
          </w:tcPr>
          <w:p>
            <w:r>
              <w:t>spending_entity_id</w:t>
            </w:r>
          </w:p>
        </w:tc>
        <w:tc>
          <w:tcPr>
            <w:tcW w:type="dxa" w:w="2880"/>
          </w:tcPr>
          <w:p>
            <w:r>
              <w:t>string</w:t>
            </w:r>
          </w:p>
        </w:tc>
        <w:tc>
          <w:tcPr>
            <w:tcW w:type="dxa" w:w="2880"/>
          </w:tcPr>
          <w:p>
            <w:r>
              <w:t>Spending entity ID associated with the expense.</w:t>
            </w:r>
          </w:p>
        </w:tc>
      </w:tr>
      <w:tr>
        <w:tc>
          <w:tcPr>
            <w:tcW w:type="dxa" w:w="2880"/>
          </w:tcPr>
          <w:p>
            <w:r>
              <w:t>spending_entity</w:t>
            </w:r>
          </w:p>
        </w:tc>
        <w:tc>
          <w:tcPr>
            <w:tcW w:type="dxa" w:w="2880"/>
          </w:tcPr>
          <w:p>
            <w:r>
              <w:t>object</w:t>
            </w:r>
          </w:p>
        </w:tc>
        <w:tc>
          <w:tcPr>
            <w:tcW w:type="dxa" w:w="2880"/>
          </w:tcPr>
          <w:p>
            <w:r>
              <w:t>Spending entity details (legal entity).</w:t>
            </w:r>
          </w:p>
        </w:tc>
      </w:tr>
      <w:tr>
        <w:tc>
          <w:tcPr>
            <w:tcW w:type="dxa" w:w="2880"/>
          </w:tcPr>
          <w:p>
            <w:r>
              <w:t>spending_entity.id</w:t>
            </w:r>
          </w:p>
        </w:tc>
        <w:tc>
          <w:tcPr>
            <w:tcW w:type="dxa" w:w="2880"/>
          </w:tcPr>
          <w:p>
            <w:r>
              <w:t>string</w:t>
            </w:r>
          </w:p>
        </w:tc>
        <w:tc>
          <w:tcPr>
            <w:tcW w:type="dxa" w:w="2880"/>
          </w:tcPr>
          <w:p>
            <w:r>
              <w:t>The ID of this legal entity.</w:t>
            </w:r>
          </w:p>
        </w:tc>
      </w:tr>
      <w:tr>
        <w:tc>
          <w:tcPr>
            <w:tcW w:type="dxa" w:w="2880"/>
          </w:tcPr>
          <w:p>
            <w:r>
              <w:t>spending_entity.display_name</w:t>
            </w:r>
          </w:p>
        </w:tc>
        <w:tc>
          <w:tcPr>
            <w:tcW w:type="dxa" w:w="2880"/>
          </w:tcPr>
          <w:p>
            <w:r>
              <w:t>string</w:t>
            </w:r>
          </w:p>
        </w:tc>
        <w:tc>
          <w:tcPr>
            <w:tcW w:type="dxa" w:w="2880"/>
          </w:tcPr>
          <w:p>
            <w:r>
              <w:t>The display name of this legal entity.</w:t>
            </w:r>
          </w:p>
        </w:tc>
      </w:tr>
      <w:tr>
        <w:tc>
          <w:tcPr>
            <w:tcW w:type="dxa" w:w="2880"/>
          </w:tcPr>
          <w:p>
            <w:r>
              <w:t>spending_entity.billing_address</w:t>
            </w:r>
          </w:p>
        </w:tc>
        <w:tc>
          <w:tcPr>
            <w:tcW w:type="dxa" w:w="2880"/>
          </w:tcPr>
          <w:p>
            <w:r>
              <w:t>object</w:t>
            </w:r>
          </w:p>
        </w:tc>
        <w:tc>
          <w:tcPr>
            <w:tcW w:type="dxa" w:w="2880"/>
          </w:tcPr>
          <w:p>
            <w:r>
              <w:t>Billing address for the legal entity.</w:t>
            </w:r>
          </w:p>
        </w:tc>
      </w:tr>
      <w:tr>
        <w:tc>
          <w:tcPr>
            <w:tcW w:type="dxa" w:w="2880"/>
          </w:tcPr>
          <w:p>
            <w:r>
              <w:t>spending_entity.created_at</w:t>
            </w:r>
          </w:p>
        </w:tc>
        <w:tc>
          <w:tcPr>
            <w:tcW w:type="dxa" w:w="2880"/>
          </w:tcPr>
          <w:p>
            <w:r>
              <w:t>string</w:t>
            </w:r>
          </w:p>
        </w:tc>
        <w:tc>
          <w:tcPr>
            <w:tcW w:type="dxa" w:w="2880"/>
          </w:tcPr>
          <w:p>
            <w:r>
              <w:t>Timestamp (UTC) when this legal entity was created.</w:t>
            </w:r>
          </w:p>
        </w:tc>
      </w:tr>
      <w:tr>
        <w:tc>
          <w:tcPr>
            <w:tcW w:type="dxa" w:w="2880"/>
          </w:tcPr>
          <w:p>
            <w:r>
              <w:t>spending_entity.status</w:t>
            </w:r>
          </w:p>
        </w:tc>
        <w:tc>
          <w:tcPr>
            <w:tcW w:type="dxa" w:w="2880"/>
          </w:tcPr>
          <w:p>
            <w:r>
              <w:t>string</w:t>
            </w:r>
          </w:p>
        </w:tc>
        <w:tc>
          <w:tcPr>
            <w:tcW w:type="dxa" w:w="2880"/>
          </w:tcPr>
          <w:p>
            <w:r>
              <w:t>Legal entity status (LegalEntityStatus).</w:t>
            </w:r>
          </w:p>
        </w:tc>
      </w:tr>
      <w:tr>
        <w:tc>
          <w:tcPr>
            <w:tcW w:type="dxa" w:w="2880"/>
          </w:tcPr>
          <w:p>
            <w:r>
              <w:t>spending_entity.is_default</w:t>
            </w:r>
          </w:p>
        </w:tc>
        <w:tc>
          <w:tcPr>
            <w:tcW w:type="dxa" w:w="2880"/>
          </w:tcPr>
          <w:p>
            <w:r>
              <w:t>boolean</w:t>
            </w:r>
          </w:p>
        </w:tc>
        <w:tc>
          <w:tcPr>
            <w:tcW w:type="dxa" w:w="2880"/>
          </w:tcPr>
          <w:p>
            <w:r>
              <w:t>Whether this is the default entity of the account.</w:t>
            </w:r>
          </w:p>
        </w:tc>
      </w:tr>
      <w:tr>
        <w:tc>
          <w:tcPr>
            <w:tcW w:type="dxa" w:w="2880"/>
          </w:tcPr>
          <w:p>
            <w:r>
              <w:t>billing_entity_id</w:t>
            </w:r>
          </w:p>
        </w:tc>
        <w:tc>
          <w:tcPr>
            <w:tcW w:type="dxa" w:w="2880"/>
          </w:tcPr>
          <w:p>
            <w:r>
              <w:t>string</w:t>
            </w:r>
          </w:p>
        </w:tc>
        <w:tc>
          <w:tcPr>
            <w:tcW w:type="dxa" w:w="2880"/>
          </w:tcPr>
          <w:p>
            <w:r>
              <w:t>ID of the legal entity responsible for billing the expense.</w:t>
            </w:r>
          </w:p>
        </w:tc>
      </w:tr>
      <w:tr>
        <w:tc>
          <w:tcPr>
            <w:tcW w:type="dxa" w:w="2880"/>
          </w:tcPr>
          <w:p>
            <w:r>
              <w:t>exported_at</w:t>
            </w:r>
          </w:p>
        </w:tc>
        <w:tc>
          <w:tcPr>
            <w:tcW w:type="dxa" w:w="2880"/>
          </w:tcPr>
          <w:p>
            <w:r>
              <w:t>string</w:t>
            </w:r>
          </w:p>
        </w:tc>
        <w:tc>
          <w:tcPr>
            <w:tcW w:type="dxa" w:w="2880"/>
          </w:tcPr>
          <w:p>
            <w:r>
              <w:t>Timestamp when the expense was exported to the accounting system.</w:t>
            </w:r>
          </w:p>
        </w:tc>
      </w:tr>
      <w:tr>
        <w:tc>
          <w:tcPr>
            <w:tcW w:type="dxa" w:w="2880"/>
          </w:tcPr>
          <w:p>
            <w:r>
              <w:t>integration_spending_entity_id</w:t>
            </w:r>
          </w:p>
        </w:tc>
        <w:tc>
          <w:tcPr>
            <w:tcW w:type="dxa" w:w="2880"/>
          </w:tcPr>
          <w:p>
            <w:r>
              <w:t>string</w:t>
            </w:r>
          </w:p>
        </w:tc>
        <w:tc>
          <w:tcPr>
            <w:tcW w:type="dxa" w:w="2880"/>
          </w:tcPr>
          <w:p>
            <w:r>
              <w:t>ID of the spending entity in accounting.</w:t>
            </w:r>
          </w:p>
        </w:tc>
      </w:tr>
      <w:tr>
        <w:tc>
          <w:tcPr>
            <w:tcW w:type="dxa" w:w="2880"/>
          </w:tcPr>
          <w:p>
            <w:r>
              <w:t>integration_billing_entity_id</w:t>
            </w:r>
          </w:p>
        </w:tc>
        <w:tc>
          <w:tcPr>
            <w:tcW w:type="dxa" w:w="2880"/>
          </w:tcPr>
          <w:p>
            <w:r>
              <w:t>string</w:t>
            </w:r>
          </w:p>
        </w:tc>
        <w:tc>
          <w:tcPr>
            <w:tcW w:type="dxa" w:w="2880"/>
          </w:tcPr>
          <w:p>
            <w:r>
              <w:t>ID of the billing entity in accounting.</w:t>
            </w:r>
          </w:p>
        </w:tc>
      </w:tr>
      <w:tr>
        <w:tc>
          <w:tcPr>
            <w:tcW w:type="dxa" w:w="2880"/>
          </w:tcPr>
          <w:p>
            <w:r>
              <w:t>review</w:t>
            </w:r>
          </w:p>
        </w:tc>
        <w:tc>
          <w:tcPr>
            <w:tcW w:type="dxa" w:w="2880"/>
          </w:tcPr>
          <w:p>
            <w:r>
              <w:t>object</w:t>
            </w:r>
          </w:p>
        </w:tc>
        <w:tc>
          <w:tcPr>
            <w:tcW w:type="dxa" w:w="2880"/>
          </w:tcPr>
          <w:p>
            <w:r>
              <w:t>Review details.</w:t>
            </w:r>
          </w:p>
        </w:tc>
      </w:tr>
      <w:tr>
        <w:tc>
          <w:tcPr>
            <w:tcW w:type="dxa" w:w="2880"/>
          </w:tcPr>
          <w:p>
            <w:r>
              <w:t>review.compliance_status</w:t>
            </w:r>
          </w:p>
        </w:tc>
        <w:tc>
          <w:tcPr>
            <w:tcW w:type="dxa" w:w="2880"/>
          </w:tcPr>
          <w:p>
            <w:r>
              <w:t>string</w:t>
            </w:r>
          </w:p>
        </w:tc>
        <w:tc>
          <w:tcPr>
            <w:tcW w:type="dxa" w:w="2880"/>
          </w:tcPr>
          <w:p>
            <w:r>
              <w:t>Compliance status of the expense.</w:t>
            </w:r>
          </w:p>
        </w:tc>
      </w:tr>
      <w:tr>
        <w:tc>
          <w:tcPr>
            <w:tcW w:type="dxa" w:w="2880"/>
          </w:tcPr>
          <w:p>
            <w:r>
              <w:t>review.approval_steps</w:t>
            </w:r>
          </w:p>
        </w:tc>
        <w:tc>
          <w:tcPr>
            <w:tcW w:type="dxa" w:w="2880"/>
          </w:tcPr>
          <w:p>
            <w:r>
              <w:t>array</w:t>
            </w:r>
          </w:p>
        </w:tc>
        <w:tc>
          <w:tcPr>
            <w:tcW w:type="dxa" w:w="2880"/>
          </w:tcPr>
          <w:p>
            <w:r>
              <w:t>Approval steps.</w:t>
            </w:r>
          </w:p>
        </w:tc>
      </w:tr>
      <w:tr>
        <w:tc>
          <w:tcPr>
            <w:tcW w:type="dxa" w:w="2880"/>
          </w:tcPr>
          <w:p>
            <w:r>
              <w:t>review.approval_steps[].pending_reviewers</w:t>
            </w:r>
          </w:p>
        </w:tc>
        <w:tc>
          <w:tcPr>
            <w:tcW w:type="dxa" w:w="2880"/>
          </w:tcPr>
          <w:p>
            <w:r>
              <w:t>array</w:t>
            </w:r>
          </w:p>
        </w:tc>
        <w:tc>
          <w:tcPr>
            <w:tcW w:type="dxa" w:w="2880"/>
          </w:tcPr>
          <w:p>
            <w:r>
              <w:t>Pending reviewers.</w:t>
            </w:r>
          </w:p>
        </w:tc>
      </w:tr>
      <w:tr>
        <w:tc>
          <w:tcPr>
            <w:tcW w:type="dxa" w:w="2880"/>
          </w:tcPr>
          <w:p>
            <w:r>
              <w:t>review.approval_steps[].reviewer</w:t>
            </w:r>
          </w:p>
        </w:tc>
        <w:tc>
          <w:tcPr>
            <w:tcW w:type="dxa" w:w="2880"/>
          </w:tcPr>
          <w:p>
            <w:r>
              <w:t>object</w:t>
            </w:r>
          </w:p>
        </w:tc>
        <w:tc>
          <w:tcPr>
            <w:tcW w:type="dxa" w:w="2880"/>
          </w:tcPr>
          <w:p>
            <w:r>
              <w:t>Reviewer.</w:t>
            </w:r>
          </w:p>
        </w:tc>
      </w:tr>
      <w:tr>
        <w:tc>
          <w:tcPr>
            <w:tcW w:type="dxa" w:w="2880"/>
          </w:tcPr>
          <w:p>
            <w:r>
              <w:t>review.approval_steps[].copilot_reviewer</w:t>
            </w:r>
          </w:p>
        </w:tc>
        <w:tc>
          <w:tcPr>
            <w:tcW w:type="dxa" w:w="2880"/>
          </w:tcPr>
          <w:p>
            <w:r>
              <w:t>object</w:t>
            </w:r>
          </w:p>
        </w:tc>
        <w:tc>
          <w:tcPr>
            <w:tcW w:type="dxa" w:w="2880"/>
          </w:tcPr>
          <w:p>
            <w:r>
              <w:t>Copilot reviewer.</w:t>
            </w:r>
          </w:p>
        </w:tc>
      </w:tr>
      <w:tr>
        <w:tc>
          <w:tcPr>
            <w:tcW w:type="dxa" w:w="2880"/>
          </w:tcPr>
          <w:p>
            <w:r>
              <w:t>review.approval_steps[].status</w:t>
            </w:r>
          </w:p>
        </w:tc>
        <w:tc>
          <w:tcPr>
            <w:tcW w:type="dxa" w:w="2880"/>
          </w:tcPr>
          <w:p>
            <w:r>
              <w:t>string</w:t>
            </w:r>
          </w:p>
        </w:tc>
        <w:tc>
          <w:tcPr>
            <w:tcW w:type="dxa" w:w="2880"/>
          </w:tcPr>
          <w:p>
            <w:r>
              <w:t>Approval step status.</w:t>
            </w:r>
          </w:p>
        </w:tc>
      </w:tr>
      <w:tr>
        <w:tc>
          <w:tcPr>
            <w:tcW w:type="dxa" w:w="2880"/>
          </w:tcPr>
          <w:p>
            <w:r>
              <w:t>review.approval_steps[].resolved_at</w:t>
            </w:r>
          </w:p>
        </w:tc>
        <w:tc>
          <w:tcPr>
            <w:tcW w:type="dxa" w:w="2880"/>
          </w:tcPr>
          <w:p>
            <w:r>
              <w:t>string</w:t>
            </w:r>
          </w:p>
        </w:tc>
        <w:tc>
          <w:tcPr>
            <w:tcW w:type="dxa" w:w="2880"/>
          </w:tcPr>
          <w:p>
            <w:r>
              <w:t>When the step was resolved.</w:t>
            </w:r>
          </w:p>
        </w:tc>
      </w:tr>
      <w:tr>
        <w:tc>
          <w:tcPr>
            <w:tcW w:type="dxa" w:w="2880"/>
          </w:tcPr>
          <w:p>
            <w:r>
              <w:t>repayment</w:t>
            </w:r>
          </w:p>
        </w:tc>
        <w:tc>
          <w:tcPr>
            <w:tcW w:type="dxa" w:w="2880"/>
          </w:tcPr>
          <w:p>
            <w:r>
              <w:t>object</w:t>
            </w:r>
          </w:p>
        </w:tc>
        <w:tc>
          <w:tcPr>
            <w:tcW w:type="dxa" w:w="2880"/>
          </w:tcPr>
          <w:p>
            <w:r>
              <w:t>Repayment details.</w:t>
            </w:r>
          </w:p>
        </w:tc>
      </w:tr>
      <w:tr>
        <w:tc>
          <w:tcPr>
            <w:tcW w:type="dxa" w:w="2880"/>
          </w:tcPr>
          <w:p>
            <w:r>
              <w:t>repayment.repayment_initiated_by</w:t>
            </w:r>
          </w:p>
        </w:tc>
        <w:tc>
          <w:tcPr>
            <w:tcW w:type="dxa" w:w="2880"/>
          </w:tcPr>
          <w:p>
            <w:r>
              <w:t>object</w:t>
            </w:r>
          </w:p>
        </w:tc>
        <w:tc>
          <w:tcPr>
            <w:tcW w:type="dxa" w:w="2880"/>
          </w:tcPr>
          <w:p>
            <w:r>
              <w:t>User who initiated repayment.</w:t>
            </w:r>
          </w:p>
        </w:tc>
      </w:tr>
      <w:tr>
        <w:tc>
          <w:tcPr>
            <w:tcW w:type="dxa" w:w="2880"/>
          </w:tcPr>
          <w:p>
            <w:r>
              <w:t>repayment.repayment_initiation_date</w:t>
            </w:r>
          </w:p>
        </w:tc>
        <w:tc>
          <w:tcPr>
            <w:tcW w:type="dxa" w:w="2880"/>
          </w:tcPr>
          <w:p>
            <w:r>
              <w:t>string</w:t>
            </w:r>
          </w:p>
        </w:tc>
        <w:tc>
          <w:tcPr>
            <w:tcW w:type="dxa" w:w="2880"/>
          </w:tcPr>
          <w:p>
            <w:r>
              <w:t>Repayment initiation date.</w:t>
            </w:r>
          </w:p>
        </w:tc>
      </w:tr>
      <w:tr>
        <w:tc>
          <w:tcPr>
            <w:tcW w:type="dxa" w:w="2880"/>
          </w:tcPr>
          <w:p>
            <w:r>
              <w:t>approved_at</w:t>
            </w:r>
          </w:p>
        </w:tc>
        <w:tc>
          <w:tcPr>
            <w:tcW w:type="dxa" w:w="2880"/>
          </w:tcPr>
          <w:p>
            <w:r>
              <w:t>string</w:t>
            </w:r>
          </w:p>
        </w:tc>
        <w:tc>
          <w:tcPr>
            <w:tcW w:type="dxa" w:w="2880"/>
          </w:tcPr>
          <w:p>
            <w:r>
              <w:t>The time the expense is approved.</w:t>
            </w:r>
          </w:p>
        </w:tc>
      </w:tr>
      <w:tr>
        <w:tc>
          <w:tcPr>
            <w:tcW w:type="dxa" w:w="2880"/>
          </w:tcPr>
          <w:p>
            <w:r>
              <w:t>submitted_at</w:t>
            </w:r>
          </w:p>
        </w:tc>
        <w:tc>
          <w:tcPr>
            <w:tcW w:type="dxa" w:w="2880"/>
          </w:tcPr>
          <w:p>
            <w:r>
              <w:t>string</w:t>
            </w:r>
          </w:p>
        </w:tc>
        <w:tc>
          <w:tcPr>
            <w:tcW w:type="dxa" w:w="2880"/>
          </w:tcPr>
          <w:p>
            <w:r>
              <w:t>The time the expense is submitted.</w:t>
            </w:r>
          </w:p>
        </w:tc>
      </w:tr>
      <w:tr>
        <w:tc>
          <w:tcPr>
            <w:tcW w:type="dxa" w:w="2880"/>
          </w:tcPr>
          <w:p>
            <w:r>
              <w:t>completion_date</w:t>
            </w:r>
          </w:p>
        </w:tc>
        <w:tc>
          <w:tcPr>
            <w:tcW w:type="dxa" w:w="2880"/>
          </w:tcPr>
          <w:p>
            <w:r>
              <w:t>string</w:t>
            </w:r>
          </w:p>
        </w:tc>
        <w:tc>
          <w:tcPr>
            <w:tcW w:type="dxa" w:w="2880"/>
          </w:tcPr>
          <w:p>
            <w:r>
              <w:t>The time payment will be completed / is completed.</w:t>
            </w:r>
          </w:p>
        </w:tc>
      </w:tr>
      <w:tr>
        <w:tc>
          <w:tcPr>
            <w:tcW w:type="dxa" w:w="2880"/>
          </w:tcPr>
          <w:p>
            <w:r>
              <w:t>policy.id</w:t>
            </w:r>
          </w:p>
        </w:tc>
        <w:tc>
          <w:tcPr>
            <w:tcW w:type="dxa" w:w="2880"/>
          </w:tcPr>
          <w:p>
            <w:r>
              <w:t>string</w:t>
            </w:r>
          </w:p>
        </w:tc>
        <w:tc>
          <w:tcPr>
            <w:tcW w:type="dxa" w:w="2880"/>
          </w:tcPr>
          <w:p>
            <w:r>
              <w:t>The unique identifier for the policy.</w:t>
            </w:r>
          </w:p>
        </w:tc>
      </w:tr>
      <w:tr>
        <w:tc>
          <w:tcPr>
            <w:tcW w:type="dxa" w:w="2880"/>
          </w:tcPr>
          <w:p>
            <w:r>
              <w:t>policy.name</w:t>
            </w:r>
          </w:p>
        </w:tc>
        <w:tc>
          <w:tcPr>
            <w:tcW w:type="dxa" w:w="2880"/>
          </w:tcPr>
          <w:p>
            <w:r>
              <w:t>string</w:t>
            </w:r>
          </w:p>
        </w:tc>
        <w:tc>
          <w:tcPr>
            <w:tcW w:type="dxa" w:w="2880"/>
          </w:tcPr>
          <w:p>
            <w:r>
              <w:t>The display name of the policy.</w:t>
            </w:r>
          </w:p>
        </w:tc>
      </w:tr>
      <w:tr>
        <w:tc>
          <w:tcPr>
            <w:tcW w:type="dxa" w:w="2880"/>
          </w:tcPr>
          <w:p>
            <w:r>
              <w:t>expense_line_items</w:t>
            </w:r>
          </w:p>
        </w:tc>
        <w:tc>
          <w:tcPr>
            <w:tcW w:type="dxa" w:w="2880"/>
          </w:tcPr>
          <w:p>
            <w:r>
              <w:t>array</w:t>
            </w:r>
          </w:p>
        </w:tc>
        <w:tc>
          <w:tcPr>
            <w:tcW w:type="dxa" w:w="2880"/>
          </w:tcPr>
          <w:p>
            <w:r>
              <w:t>The expense line items (expandable). Limited to 100 items.</w:t>
            </w:r>
          </w:p>
        </w:tc>
      </w:tr>
      <w:tr>
        <w:tc>
          <w:tcPr>
            <w:tcW w:type="dxa" w:w="2880"/>
          </w:tcPr>
          <w:p>
            <w:r>
              <w:t>dashboard_url</w:t>
            </w:r>
          </w:p>
        </w:tc>
        <w:tc>
          <w:tcPr>
            <w:tcW w:type="dxa" w:w="2880"/>
          </w:tcPr>
          <w:p>
            <w:r>
              <w:t>string</w:t>
            </w:r>
          </w:p>
        </w:tc>
        <w:tc>
          <w:tcPr>
            <w:tcW w:type="dxa" w:w="2880"/>
          </w:tcPr>
          <w:p>
            <w:r>
              <w:t>URL to view the expense in the Brex dashboard.</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'{{OAUTH_METADATA.meta.BREX_BASE_URL}}/v1/expenses/exp_123456?expand[]=merchant&amp;expand[]=location&amp;load_custom_fields=true' \</w:t>
        <w:br/>
        <w:t xml:space="preserve"> --header 'Accept: application/json'</w:t>
      </w:r>
    </w:p>
    <w:p>
      <w:pPr>
        <w:pStyle w:val="Heading3"/>
      </w:pPr>
      <w:r>
        <w:t>Example Usage</w:t>
      </w:r>
    </w:p>
    <w:p>
      <w:pPr>
        <w:pStyle w:val="Heading3"/>
      </w:pPr>
      <w:r>
        <w:t>Example 1: Get an expense (no expansions)</w:t>
      </w:r>
    </w:p>
    <w:p>
      <w:r>
        <w:rPr>
          <w:b/>
          <w:color w:val="666666"/>
          <w:sz w:val="16"/>
        </w:rPr>
        <w:t>[bash]</w:t>
      </w:r>
    </w:p>
    <w:p>
      <w:pPr>
        <w:shd w:fill="F2F2F2" w:val="clear"/>
      </w:pPr>
      <w:r>
        <w:rPr>
          <w:rFonts w:ascii="Courier New" w:hAnsi="Courier New"/>
          <w:sz w:val="17"/>
        </w:rPr>
        <w:t>curl --location '{{OAUTH_METADATA.meta.BREX_BASE_URL}}/v1/expenses/exp_123456' \</w:t>
        <w:br/>
        <w:t xml:space="preserve"> --header 'Accept: application/json'</w:t>
      </w:r>
    </w:p>
    <w:p>
      <w:pPr>
        <w:pStyle w:val="Heading3"/>
      </w:pPr>
      <w:r>
        <w:t>Example 2: Expand merchant and location details</w:t>
      </w:r>
    </w:p>
    <w:p>
      <w:r>
        <w:rPr>
          <w:b/>
          <w:color w:val="666666"/>
          <w:sz w:val="16"/>
        </w:rPr>
        <w:t>[bash]</w:t>
      </w:r>
    </w:p>
    <w:p>
      <w:pPr>
        <w:shd w:fill="F2F2F2" w:val="clear"/>
      </w:pPr>
      <w:r>
        <w:rPr>
          <w:rFonts w:ascii="Courier New" w:hAnsi="Courier New"/>
          <w:sz w:val="17"/>
        </w:rPr>
        <w:t>curl --location '{{OAUTH_METADATA.meta.BREX_BASE_URL}}/v1/expenses/exp_123456?expand[]=merchant&amp;expand[]=location' \</w:t>
        <w:br/>
        <w:t xml:space="preserve"> --header 'Accept: application/json'</w:t>
      </w:r>
    </w:p>
    <w:p>
      <w:pPr>
        <w:pStyle w:val="Heading3"/>
      </w:pPr>
      <w:r>
        <w:t>Example 3: Include receipts download URIs and custom fields</w:t>
      </w:r>
    </w:p>
    <w:p>
      <w:r>
        <w:rPr>
          <w:b/>
          <w:color w:val="666666"/>
          <w:sz w:val="16"/>
        </w:rPr>
        <w:t>[bash]</w:t>
      </w:r>
    </w:p>
    <w:p>
      <w:pPr>
        <w:shd w:fill="F2F2F2" w:val="clear"/>
      </w:pPr>
      <w:r>
        <w:rPr>
          <w:rFonts w:ascii="Courier New" w:hAnsi="Courier New"/>
          <w:sz w:val="17"/>
        </w:rPr>
        <w:t>curl --location '{{OAUTH_METADATA.meta.BREX_BASE_URL}}/v1/expenses/exp_123456?expand[]=receipts.download_uris&amp;load_custom_fields=true' \</w:t>
        <w:br/>
        <w:t xml:space="preserve"> --header 'Accept: application/json'</w:t>
      </w:r>
    </w:p>
    <w:p>
      <w:pPr>
        <w:pStyle w:val="Heading3"/>
      </w:pPr>
      <w:r>
        <w:t>Behavior</w:t>
      </w:r>
    </w:p>
    <w:p>
      <w:pPr>
        <w:pStyle w:val="ListBullet"/>
      </w:pPr>
      <w:r>
        <w:t>Validates the id path parameter.</w:t>
      </w:r>
    </w:p>
    <w:p>
      <w:pPr>
        <w:pStyle w:val="ListBullet"/>
      </w:pPr>
      <w:r>
        <w:t>If expand[] is provided, includes the requested expanded objects in the response.</w:t>
      </w:r>
    </w:p>
    <w:p>
      <w:pPr>
        <w:pStyle w:val="ListBullet"/>
      </w:pPr>
      <w:r>
        <w:t>If load_custom_fields=true, includes custom_fields in the response.</w:t>
      </w:r>
    </w:p>
    <w:p>
      <w:pPr>
        <w:pStyle w:val="ListBullet"/>
      </w:pPr>
      <w:r>
        <w:t>Returns the expense object on success.</w:t>
      </w:r>
    </w:p>
    <w:p>
      <w:pPr>
        <w:pStyle w:val="Heading3"/>
      </w:pPr>
      <w:r>
        <w:t>Notes</w:t>
      </w:r>
    </w:p>
    <w:p>
      <w:pPr>
        <w:pStyle w:val="ListBullet"/>
      </w:pPr>
      <w:r>
        <w:t>Use repeated query params for expansions (e.g., expand[]=merchant&amp;expand[]=location).</w:t>
      </w:r>
    </w:p>
    <w:p>
      <w:pPr>
        <w:pStyle w:val="ListBullet"/>
      </w:pPr>
      <w:r>
        <w:t>receipts[].download_uris are presigned links that expire in 15 minutes.</w:t>
      </w:r>
    </w:p>
    <w:p>
      <w:pPr>
        <w:pStyle w:val="ListBullet"/>
      </w:pPr>
      <w:r>
        <w:t>expense_line_items is limited to 100 items.</w:t>
      </w:r>
    </w:p>
    <w:p>
      <w:pPr>
        <w:pStyle w:val="Heading3"/>
      </w:pPr>
      <w:r>
        <w:t>Error Handling</w:t>
      </w:r>
    </w:p>
    <w:p>
      <w:pPr>
        <w:pStyle w:val="ListBullet"/>
      </w:pPr>
      <w:r>
        <w:t>400 Bad Request: Invalid request parameters.</w:t>
      </w:r>
    </w:p>
    <w:p>
      <w:pPr>
        <w:pStyle w:val="ListBullet"/>
      </w:pPr>
      <w:r>
        <w:t>401 Unauthorized: Not authenticated/authorized.</w:t>
      </w:r>
    </w:p>
    <w:p>
      <w:pPr>
        <w:pStyle w:val="ListBullet"/>
      </w:pPr>
      <w:r>
        <w:t>403 Forbidden: Insufficient permissions to access the expense.</w:t>
      </w:r>
    </w:p>
    <w:p>
      <w:pPr>
        <w:pStyle w:val="ListBullet"/>
      </w:pPr>
      <w:r>
        <w:t>404 Not Found: Expense ID does not exist.</w:t>
      </w:r>
    </w:p>
    <w:p>
      <w:pPr>
        <w:pStyle w:val="Heading3"/>
      </w:pPr>
      <w:r>
        <w:t>Related expenses actions</w:t>
      </w:r>
    </w:p>
    <w:p>
      <w:pPr>
        <w:pStyle w:val="ListBullet"/>
      </w:pPr>
      <w:r>
        <w:t>[GET] List Expenses — /v1/expenses</w:t>
      </w:r>
    </w:p>
    <w:p>
      <w:r>
        <w:br w:type="page"/>
      </w:r>
    </w:p>
    <w:p>
      <w:pPr>
        <w:pStyle w:val="Heading2"/>
      </w:pPr>
      <w:r>
        <w:t>33. [GET] List Expenses</w:t>
      </w:r>
    </w:p>
    <w:p>
      <w:r>
        <w:rPr>
          <w:b/>
        </w:rPr>
        <w:t xml:space="preserve">Endpoint: </w:t>
      </w:r>
      <w:r>
        <w:rPr>
          <w:rFonts w:ascii="Courier New" w:hAnsi="Courier New"/>
          <w:sz w:val="18"/>
        </w:rPr>
        <w:t>/v1/expenses</w:t>
      </w:r>
    </w:p>
    <w:p>
      <w:pPr>
        <w:pStyle w:val="Heading3"/>
      </w:pPr>
      <w:r>
        <w:t>Prerequisites</w:t>
      </w:r>
    </w:p>
    <w:p>
      <w:pPr>
        <w:pStyle w:val="ListBullet"/>
      </w:pPr>
      <w:r>
        <w:t>The caller must have access to the Brex account’s expenses.</w:t>
      </w:r>
    </w:p>
    <w:p>
      <w:pPr>
        <w:pStyle w:val="ListBullet"/>
      </w:pPr>
      <w:r>
        <w:t>Admin and bookkeeper roles can access any expense.</w:t>
      </w:r>
    </w:p>
    <w:p>
      <w:pPr>
        <w:pStyle w:val="ListBullet"/>
      </w:pPr>
      <w:r>
        <w:t>Regular users can only access their own expenses.</w:t>
      </w:r>
    </w:p>
    <w:p>
      <w:pPr>
        <w:pStyle w:val="Heading3"/>
      </w:pPr>
      <w:r>
        <w:t>Method</w:t>
      </w:r>
    </w:p>
    <w:p>
      <w:r>
        <w:t>GET</w:t>
      </w:r>
    </w:p>
    <w:p>
      <w:pPr>
        <w:pStyle w:val="Heading3"/>
      </w:pPr>
      <w:r>
        <w:t>URL</w:t>
      </w:r>
    </w:p>
    <w:p>
      <w:r>
        <w:t>{{OAUTH_METADATA.meta.BREX_BASE_URL}}/v1/expenses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expenses under the same Brex account. Supports filtering by user, parent expense (itemizations), budget, spending entity, type/status, and time ranges. Supports pagination via cursor.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limit cannot be greater than 100.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Get additional details for the expense by passing values like expand[]=merchant. Query expansion options mentioned: location, department, merchant, receipts.download_uris, user, budget, payment. Example: ?expand[]=merchant&amp;expand[]=location</w:t>
            </w:r>
          </w:p>
        </w:tc>
      </w:tr>
      <w:tr>
        <w:tc>
          <w:tcPr>
            <w:tcW w:type="dxa" w:w="2880"/>
          </w:tcPr>
          <w:p>
            <w:r>
              <w:t>user_id[]</w:t>
            </w:r>
          </w:p>
        </w:tc>
        <w:tc>
          <w:tcPr>
            <w:tcW w:type="dxa" w:w="2880"/>
          </w:tcPr>
          <w:p>
            <w:r>
              <w:t>string[]</w:t>
            </w:r>
          </w:p>
        </w:tc>
        <w:tc>
          <w:tcPr>
            <w:tcW w:type="dxa" w:w="2880"/>
          </w:tcPr>
          <w:p>
            <w:r>
              <w:t>Get expenses belonging to the provided user(s).</w:t>
            </w:r>
          </w:p>
        </w:tc>
      </w:tr>
      <w:tr>
        <w:tc>
          <w:tcPr>
            <w:tcW w:type="dxa" w:w="2880"/>
          </w:tcPr>
          <w:p>
            <w:r>
              <w:t>parent_expense_id[]</w:t>
            </w:r>
          </w:p>
        </w:tc>
        <w:tc>
          <w:tcPr>
            <w:tcW w:type="dxa" w:w="2880"/>
          </w:tcPr>
          <w:p>
            <w:r>
              <w:t>string[]</w:t>
            </w:r>
          </w:p>
        </w:tc>
        <w:tc>
          <w:tcPr>
            <w:tcW w:type="dxa" w:w="2880"/>
          </w:tcPr>
          <w:p>
            <w:r>
              <w:t>Get itemized expenses belonging to the provided parent expense ID(s).</w:t>
            </w:r>
          </w:p>
        </w:tc>
      </w:tr>
      <w:tr>
        <w:tc>
          <w:tcPr>
            <w:tcW w:type="dxa" w:w="2880"/>
          </w:tcPr>
          <w:p>
            <w:r>
              <w:t>budget_id[]</w:t>
            </w:r>
          </w:p>
        </w:tc>
        <w:tc>
          <w:tcPr>
            <w:tcW w:type="dxa" w:w="2880"/>
          </w:tcPr>
          <w:p>
            <w:r>
              <w:t>string[]</w:t>
            </w:r>
          </w:p>
        </w:tc>
        <w:tc>
          <w:tcPr>
            <w:tcW w:type="dxa" w:w="2880"/>
          </w:tcPr>
          <w:p>
            <w:r>
              <w:t>Filter by budget ID(s).</w:t>
            </w:r>
          </w:p>
        </w:tc>
      </w:tr>
      <w:tr>
        <w:tc>
          <w:tcPr>
            <w:tcW w:type="dxa" w:w="2880"/>
          </w:tcPr>
          <w:p>
            <w:r>
              <w:t>spending_entity_id[]</w:t>
            </w:r>
          </w:p>
        </w:tc>
        <w:tc>
          <w:tcPr>
            <w:tcW w:type="dxa" w:w="2880"/>
          </w:tcPr>
          <w:p>
            <w:r>
              <w:t>string[]</w:t>
            </w:r>
          </w:p>
        </w:tc>
        <w:tc>
          <w:tcPr>
            <w:tcW w:type="dxa" w:w="2880"/>
          </w:tcPr>
          <w:p>
            <w:r>
              <w:t>Filter by spending entity ID(s).</w:t>
            </w:r>
          </w:p>
        </w:tc>
      </w:tr>
      <w:tr>
        <w:tc>
          <w:tcPr>
            <w:tcW w:type="dxa" w:w="2880"/>
          </w:tcPr>
          <w:p>
            <w:r>
              <w:t>expense_type[]</w:t>
            </w:r>
          </w:p>
        </w:tc>
        <w:tc>
          <w:tcPr>
            <w:tcW w:type="dxa" w:w="2880"/>
          </w:tcPr>
          <w:p>
            <w:r>
              <w:t>enum[]</w:t>
            </w:r>
          </w:p>
        </w:tc>
        <w:tc>
          <w:tcPr>
            <w:tcW w:type="dxa" w:w="2880"/>
          </w:tcPr>
          <w:p>
            <w:r>
              <w:t>Filter by expense type(s). Allowed values: CARD, BILLPAY, REIMBURSEMENT, CLAWBACK, UNSET.</w:t>
            </w:r>
          </w:p>
        </w:tc>
      </w:tr>
      <w:tr>
        <w:tc>
          <w:tcPr>
            <w:tcW w:type="dxa" w:w="2880"/>
          </w:tcPr>
          <w:p>
            <w:r>
              <w:t>status[]</w:t>
            </w:r>
          </w:p>
        </w:tc>
        <w:tc>
          <w:tcPr>
            <w:tcW w:type="dxa" w:w="2880"/>
          </w:tcPr>
          <w:p>
            <w:r>
              <w:t>enum[]</w:t>
            </w:r>
          </w:p>
        </w:tc>
        <w:tc>
          <w:tcPr>
            <w:tcW w:type="dxa" w:w="2880"/>
          </w:tcPr>
          <w:p>
            <w:r>
              <w:t>Filter by expense status(es). Allowed values: DRAFT, SUBMITTED, APPROVED, OUT_OF_POLICY, VOID, CANCELED, SPLIT, SETTLED.</w:t>
            </w:r>
          </w:p>
        </w:tc>
      </w:tr>
      <w:tr>
        <w:tc>
          <w:tcPr>
            <w:tcW w:type="dxa" w:w="2880"/>
          </w:tcPr>
          <w:p>
            <w:r>
              <w:t>payment_status[]</w:t>
            </w:r>
          </w:p>
        </w:tc>
        <w:tc>
          <w:tcPr>
            <w:tcW w:type="dxa" w:w="2880"/>
          </w:tcPr>
          <w:p>
            <w:r>
              <w:t>enum[]</w:t>
            </w:r>
          </w:p>
        </w:tc>
        <w:tc>
          <w:tcPr>
            <w:tcW w:type="dxa" w:w="2880"/>
          </w:tcPr>
          <w:p>
            <w:r>
              <w:t>Filter by payment status(es). Allowed values: NOT_STARTED, PROCESSING, CANCELED, DECLINED, CLEARED, REFUNDING, REFUNDED, CASH_ADVANCE, CREDITED, AWAITING_PAYMENT, SCHEDULED.</w:t>
            </w:r>
          </w:p>
        </w:tc>
      </w:tr>
      <w:tr>
        <w:tc>
          <w:tcPr>
            <w:tcW w:type="dxa" w:w="2880"/>
          </w:tcPr>
          <w:p>
            <w:r>
              <w:t>purchased_at_start</w:t>
            </w:r>
          </w:p>
        </w:tc>
        <w:tc>
          <w:tcPr>
            <w:tcW w:type="dxa" w:w="2880"/>
          </w:tcPr>
          <w:p>
            <w:r>
              <w:t>string</w:t>
            </w:r>
          </w:p>
        </w:tc>
        <w:tc>
          <w:tcPr>
            <w:tcW w:type="dxa" w:w="2880"/>
          </w:tcPr>
          <w:p>
            <w:r>
              <w:t>Shows only expenses with purchased_at on or after this date-time. RFC 3339 format. Example: 2023-01-01T23:59:59.999</w:t>
            </w:r>
          </w:p>
        </w:tc>
      </w:tr>
      <w:tr>
        <w:tc>
          <w:tcPr>
            <w:tcW w:type="dxa" w:w="2880"/>
          </w:tcPr>
          <w:p>
            <w:r>
              <w:t>purchased_at_end</w:t>
            </w:r>
          </w:p>
        </w:tc>
        <w:tc>
          <w:tcPr>
            <w:tcW w:type="dxa" w:w="2880"/>
          </w:tcPr>
          <w:p>
            <w:r>
              <w:t>string</w:t>
            </w:r>
          </w:p>
        </w:tc>
        <w:tc>
          <w:tcPr>
            <w:tcW w:type="dxa" w:w="2880"/>
          </w:tcPr>
          <w:p>
            <w:r>
              <w:t>Shows only expenses with purchased_at on or before this date-time. RFC 3339 format. Example: 2023-01-10T23:59:59.999</w:t>
            </w:r>
          </w:p>
        </w:tc>
      </w:tr>
      <w:tr>
        <w:tc>
          <w:tcPr>
            <w:tcW w:type="dxa" w:w="2880"/>
          </w:tcPr>
          <w:p>
            <w:r>
              <w:t>updated_at_start</w:t>
            </w:r>
          </w:p>
        </w:tc>
        <w:tc>
          <w:tcPr>
            <w:tcW w:type="dxa" w:w="2880"/>
          </w:tcPr>
          <w:p>
            <w:r>
              <w:t>string</w:t>
            </w:r>
          </w:p>
        </w:tc>
        <w:tc>
          <w:tcPr>
            <w:tcW w:type="dxa" w:w="2880"/>
          </w:tcPr>
          <w:p>
            <w:r>
              <w:t>Shows only expenses with updated_at on or after this date-time. RFC 3339 format. Example: 2023-01-01T23:59:59.999</w:t>
            </w:r>
          </w:p>
        </w:tc>
      </w:tr>
      <w:tr>
        <w:tc>
          <w:tcPr>
            <w:tcW w:type="dxa" w:w="2880"/>
          </w:tcPr>
          <w:p>
            <w:r>
              <w:t>updated_at_end</w:t>
            </w:r>
          </w:p>
        </w:tc>
        <w:tc>
          <w:tcPr>
            <w:tcW w:type="dxa" w:w="2880"/>
          </w:tcPr>
          <w:p>
            <w:r>
              <w:t>string</w:t>
            </w:r>
          </w:p>
        </w:tc>
        <w:tc>
          <w:tcPr>
            <w:tcW w:type="dxa" w:w="2880"/>
          </w:tcPr>
          <w:p>
            <w:r>
              <w:t>Shows only expenses with updated_at on or before this date-time. RFC 3339 format. Example: 2023-01-10T23:59:59.999</w:t>
            </w:r>
          </w:p>
        </w:tc>
      </w:tr>
      <w:tr>
        <w:tc>
          <w:tcPr>
            <w:tcW w:type="dxa" w:w="2880"/>
          </w:tcPr>
          <w:p>
            <w:r>
              <w:t>payment_posted_at_start</w:t>
            </w:r>
          </w:p>
        </w:tc>
        <w:tc>
          <w:tcPr>
            <w:tcW w:type="dxa" w:w="2880"/>
          </w:tcPr>
          <w:p>
            <w:r>
              <w:t>string</w:t>
            </w:r>
          </w:p>
        </w:tc>
        <w:tc>
          <w:tcPr>
            <w:tcW w:type="dxa" w:w="2880"/>
          </w:tcPr>
          <w:p>
            <w:r>
              <w:t>Shows only expenses with payment_posted_at on or after this date-time. RFC 3339 format. Example: 2023-01-01T23:59:59.999</w:t>
            </w:r>
          </w:p>
        </w:tc>
      </w:tr>
      <w:tr>
        <w:tc>
          <w:tcPr>
            <w:tcW w:type="dxa" w:w="2880"/>
          </w:tcPr>
          <w:p>
            <w:r>
              <w:t>payment_posted_at_end</w:t>
            </w:r>
          </w:p>
        </w:tc>
        <w:tc>
          <w:tcPr>
            <w:tcW w:type="dxa" w:w="2880"/>
          </w:tcPr>
          <w:p>
            <w:r>
              <w:t>string</w:t>
            </w:r>
          </w:p>
        </w:tc>
        <w:tc>
          <w:tcPr>
            <w:tcW w:type="dxa" w:w="2880"/>
          </w:tcPr>
          <w:p>
            <w:r>
              <w:t>Shows only expenses with payment_posted_at on or before this date-time. RFC 3339 format. Example: 2023-01-10T23:59:59.999</w:t>
            </w:r>
          </w:p>
        </w:tc>
      </w:tr>
      <w:tr>
        <w:tc>
          <w:tcPr>
            <w:tcW w:type="dxa" w:w="2880"/>
          </w:tcPr>
          <w:p>
            <w:r>
              <w:t>load_custom_fields</w:t>
            </w:r>
          </w:p>
        </w:tc>
        <w:tc>
          <w:tcPr>
            <w:tcW w:type="dxa" w:w="2880"/>
          </w:tcPr>
          <w:p>
            <w:r>
              <w:t>boolean</w:t>
            </w:r>
          </w:p>
        </w:tc>
        <w:tc>
          <w:tcPr>
            <w:tcW w:type="dxa" w:w="2880"/>
          </w:tcPr>
          <w:p>
            <w:r>
              <w:t>Load custom fields for the expenses.</w:t>
            </w:r>
          </w:p>
        </w:tc>
      </w:tr>
      <w:tr>
        <w:tc>
          <w:tcPr>
            <w:tcW w:type="dxa" w:w="2880"/>
          </w:tcPr>
          <w:p>
            <w:r>
              <w:t>cursor</w:t>
            </w:r>
          </w:p>
        </w:tc>
        <w:tc>
          <w:tcPr>
            <w:tcW w:type="dxa" w:w="2880"/>
          </w:tcPr>
          <w:p>
            <w:r>
              <w:t>string</w:t>
            </w:r>
          </w:p>
        </w:tc>
        <w:tc>
          <w:tcPr>
            <w:tcW w:type="dxa" w:w="2880"/>
          </w:tcPr>
          <w:p>
            <w:r>
              <w:t>Cursor for pagination. Use the next_cursor value returned from the previous response.</w:t>
            </w:r>
          </w:p>
        </w:tc>
      </w:tr>
      <w:tr>
        <w:tc>
          <w:tcPr>
            <w:tcW w:type="dxa" w:w="2880"/>
          </w:tcPr>
          <w:p>
            <w:r>
              <w:t>limit</w:t>
            </w:r>
          </w:p>
        </w:tc>
        <w:tc>
          <w:tcPr>
            <w:tcW w:type="dxa" w:w="2880"/>
          </w:tcPr>
          <w:p>
            <w:r>
              <w:t>integer</w:t>
            </w:r>
          </w:p>
        </w:tc>
        <w:tc>
          <w:tcPr>
            <w:tcW w:type="dxa" w:w="2880"/>
          </w:tcPr>
          <w:p>
            <w:r>
              <w:t>Maximum number of expenses returned. Cannot be greater than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"eyJvZmZzZXQiOjJ9",</w:t>
        <w:br/>
        <w:t xml:space="preserve"> "items": [</w:t>
        <w:br/>
        <w:t xml:space="preserve"> {</w:t>
        <w:br/>
        <w:t xml:space="preserve"> "id": "exp_123",</w:t>
        <w:br/>
        <w:t xml:space="preserve"> "memo": "Team lunch",</w:t>
        <w:br/>
        <w:t xml:space="preserve"> "location_id": "loc_001",</w:t>
        <w:br/>
        <w:t xml:space="preserve"> "location": {</w:t>
        <w:br/>
        <w:t xml:space="preserve"> "id": "loc_001",</w:t>
        <w:br/>
        <w:t xml:space="preserve"> "name": "San Francisco HQ"</w:t>
        <w:br/>
        <w:t xml:space="preserve"> },</w:t>
        <w:br/>
        <w:t xml:space="preserve"> "address": {</w:t>
        <w:br/>
        <w:t xml:space="preserve"> "country": "US",</w:t>
        <w:br/>
        <w:t xml:space="preserve"> "state": "CA",</w:t>
        <w:br/>
        <w:t xml:space="preserve"> "city": "San Francisco",</w:t>
        <w:br/>
        <w:t xml:space="preserve"> "postal_code": "94105",</w:t>
        <w:br/>
        <w:t xml:space="preserve"> "timezone": "America/Los_Angeles",</w:t>
        <w:br/>
        <w:t xml:space="preserve"> "coordinates": {</w:t>
        <w:br/>
        <w:t xml:space="preserve"> "latitude": 37.789,</w:t>
        <w:br/>
        <w:t xml:space="preserve"> "longitude": -122.394</w:t>
        <w:br/>
        <w:t xml:space="preserve"> },</w:t>
        <w:br/>
        <w:t xml:space="preserve"> "line1": "123 Market St",</w:t>
        <w:br/>
        <w:t xml:space="preserve"> "line2": "Suite 100"</w:t>
        <w:br/>
        <w:t xml:space="preserve"> },</w:t>
        <w:br/>
        <w:t xml:space="preserve"> "department_id": "dept_001",</w:t>
        <w:br/>
        <w:t xml:space="preserve"> "department": {</w:t>
        <w:br/>
        <w:t xml:space="preserve"> "id": "dept_001",</w:t>
        <w:br/>
        <w:t xml:space="preserve"> "name": "Engineering"</w:t>
        <w:br/>
        <w:t xml:space="preserve"> },</w:t>
        <w:br/>
        <w:t xml:space="preserve"> "updated_at": "2023-01-05T12:34:56.789Z",</w:t>
        <w:br/>
        <w:t xml:space="preserve"> "payment_posted_at": "2023-01-06T00:00:00.000Z",</w:t>
        <w:br/>
        <w:t xml:space="preserve"> "category": {},</w:t>
        <w:br/>
        <w:t xml:space="preserve"> "merchant_id": "mrc_001",</w:t>
        <w:br/>
        <w:t xml:space="preserve"> "merchant": {</w:t>
        <w:br/>
        <w:t xml:space="preserve"> "raw_descriptor": "ACME CAFE",</w:t>
        <w:br/>
        <w:t xml:space="preserve"> "mcc": "5812",</w:t>
        <w:br/>
        <w:t xml:space="preserve"> "country": "USA"</w:t>
        <w:br/>
        <w:t xml:space="preserve"> },</w:t>
        <w:br/>
        <w:t xml:space="preserve"> "receipts": [</w:t>
        <w:br/>
        <w:t xml:space="preserve"> {</w:t>
        <w:br/>
        <w:t xml:space="preserve"> "id": "rcpt_001",</w:t>
        <w:br/>
        <w:t xml:space="preserve"> "download_uris": [</w:t>
        <w:br/>
        <w:t xml:space="preserve"> "https://presigned-s3.example.com/receipt1"</w:t>
        <w:br/>
        <w:t xml:space="preserve"> ]</w:t>
        <w:br/>
        <w:t xml:space="preserve"> }</w:t>
        <w:br/>
        <w:t xml:space="preserve"> ],</w:t>
        <w:br/>
        <w:t xml:space="preserve"> "budget_id": "bud_001",</w:t>
        <w:br/>
        <w:t xml:space="preserve"> "budget": {</w:t>
        <w:br/>
        <w:t xml:space="preserve"> "id": "bud_001",</w:t>
        <w:br/>
        <w:t xml:space="preserve"> "name": "Meals"</w:t>
        <w:br/>
        <w:t xml:space="preserve"> },</w:t>
        <w:br/>
        <w:t xml:space="preserve"> "expense_type": "CARD",</w:t>
        <w:br/>
        <w:t xml:space="preserve"> "original_amount": {</w:t>
        <w:br/>
        <w:t xml:space="preserve"> "amount": 2599,</w:t>
        <w:br/>
        <w:t xml:space="preserve"> "currency": "USD"</w:t>
        <w:br/>
        <w:t xml:space="preserve"> },</w:t>
        <w:br/>
        <w:t xml:space="preserve"> "billing_amount": {</w:t>
        <w:br/>
        <w:t xml:space="preserve"> "amount": 2599,</w:t>
        <w:br/>
        <w:t xml:space="preserve"> "currency": "USD"</w:t>
        <w:br/>
        <w:t xml:space="preserve"> },</w:t>
        <w:br/>
        <w:t xml:space="preserve"> "budget_amount": {</w:t>
        <w:br/>
        <w:t xml:space="preserve"> "amount": 2599,</w:t>
        <w:br/>
        <w:t xml:space="preserve"> "currency": "USD"</w:t>
        <w:br/>
        <w:t xml:space="preserve"> },</w:t>
        <w:br/>
        <w:t xml:space="preserve"> "purchased_amount": {</w:t>
        <w:br/>
        <w:t xml:space="preserve"> "amount": 2599,</w:t>
        <w:br/>
        <w:t xml:space="preserve"> "currency": "USD"</w:t>
        <w:br/>
        <w:t xml:space="preserve"> },</w:t>
        <w:br/>
        <w:t xml:space="preserve"> "usd_equivalent_amount": {</w:t>
        <w:br/>
        <w:t xml:space="preserve"> "amount": 2599,</w:t>
        <w:br/>
        <w:t xml:space="preserve"> "currency": "USD"</w:t>
        <w:br/>
        <w:t xml:space="preserve"> },</w:t>
        <w:br/>
        <w:t xml:space="preserve"> "purchased_at": "2023-01-05T20:15:00.000Z",</w:t>
        <w:br/>
        <w:t xml:space="preserve"> "status": "SUBMITTED",</w:t>
        <w:br/>
        <w:t xml:space="preserve"> "payment_status": "CLEARED",</w:t>
        <w:br/>
        <w:t xml:space="preserve"> "user_id": "usr_001",</w:t>
        <w:br/>
        <w:t xml:space="preserve"> "user": {</w:t>
        <w:br/>
        <w:t xml:space="preserve"> "id": "usr_001",</w:t>
        <w:br/>
        <w:t xml:space="preserve"> "first_name": "Avery",</w:t>
        <w:br/>
        <w:t xml:space="preserve"> "last_name": "Nguyen",</w:t>
        <w:br/>
        <w:t xml:space="preserve"> "department_id": "dept_001",</w:t>
        <w:br/>
        <w:t xml:space="preserve"> "location_id": "loc_001"</w:t>
        <w:br/>
        <w:t xml:space="preserve"> },</w:t>
        <w:br/>
        <w:t xml:space="preserve"> "payment": {</w:t>
        <w:br/>
        <w:t xml:space="preserve"> "id": "pay_001",</w:t>
        <w:br/>
        <w:t xml:space="preserve"> "paymentInstrument": {</w:t>
        <w:br/>
        <w:t xml:space="preserve"> "type": "CARD"</w:t>
        <w:br/>
        <w:t xml:space="preserve"> },</w:t>
        <w:br/>
        <w:t xml:space="preserve"> "statusReason": "CLEARED"</w:t>
        <w:br/>
        <w:t xml:space="preserve"> },</w:t>
        <w:br/>
        <w:t xml:space="preserve"> "custom_fields": [</w:t>
        <w:br/>
        <w:t xml:space="preserve"> {</w:t>
        <w:br/>
        <w:t xml:space="preserve"> "key": "project_code",</w:t>
        <w:br/>
        <w:t xml:space="preserve"> "value": {</w:t>
        <w:br/>
        <w:t xml:space="preserve"> "value_type": "STRING",</w:t>
        <w:br/>
        <w:t xml:space="preserve"> "data_type": "STRING",</w:t>
        <w:br/>
        <w:t xml:space="preserve"> "string_value": "PROJ-123"</w:t>
        <w:br/>
        <w:t xml:space="preserve"> }</w:t>
        <w:br/>
        <w:t xml:space="preserve"> }</w:t>
        <w:br/>
        <w:t xml:space="preserve"> ],</w:t>
        <w:br/>
        <w:t xml:space="preserve"> "trip_id": "trip_001",</w:t>
        <w:br/>
        <w:t xml:space="preserve"> "spending_entity_id": "le_001",</w:t>
        <w:br/>
        <w:t xml:space="preserve"> "spending_entity": {</w:t>
        <w:br/>
        <w:t xml:space="preserve"> "id": "le_001",</w:t>
        <w:br/>
        <w:t xml:space="preserve"> "display_name": "Brex Demo LLC",</w:t>
        <w:br/>
        <w:t xml:space="preserve"> "billing_address": {</w:t>
        <w:br/>
        <w:t xml:space="preserve"> "line1": "500 Mission St",</w:t>
        <w:br/>
        <w:t xml:space="preserve"> "line2": "Floor 10",</w:t>
        <w:br/>
        <w:t xml:space="preserve"> "city": "San Francisco",</w:t>
        <w:br/>
        <w:t xml:space="preserve"> "state": "CA",</w:t>
        <w:br/>
        <w:t xml:space="preserve"> "country": "US",</w:t>
        <w:br/>
        <w:t xml:space="preserve"> "postal_code": "94105",</w:t>
        <w:br/>
        <w:t xml:space="preserve"> "phone_number": "+14155550100"</w:t>
        <w:br/>
        <w:t xml:space="preserve"> },</w:t>
        <w:br/>
        <w:t xml:space="preserve"> "created_at": "2022-01-01T00:00:00.000Z",</w:t>
        <w:br/>
        <w:t xml:space="preserve"> "status": "ACTIVE",</w:t>
        <w:br/>
        <w:t xml:space="preserve"> "is_default": true</w:t>
        <w:br/>
        <w:t xml:space="preserve"> },</w:t>
        <w:br/>
        <w:t xml:space="preserve"> "billing_entity_id": "le_001",</w:t>
        <w:br/>
        <w:t xml:space="preserve"> "exported_at": "2023-01-07T10:00:00.000Z",</w:t>
        <w:br/>
        <w:t xml:space="preserve"> "integration_spending_entity_id": "acct_le_001",</w:t>
        <w:br/>
        <w:t xml:space="preserve"> "integration_billing_entity_id": "acct_le_001",</w:t>
        <w:br/>
        <w:t xml:space="preserve"> "review": {</w:t>
        <w:br/>
        <w:t xml:space="preserve"> "compliance_status": "IN_REVIEW",</w:t>
        <w:br/>
        <w:t xml:space="preserve"> "approval_steps": [</w:t>
        <w:br/>
        <w:t xml:space="preserve"> {</w:t>
        <w:br/>
        <w:t xml:space="preserve"> "pending_reviewers": [</w:t>
        <w:br/>
        <w:t xml:space="preserve"> {</w:t>
        <w:br/>
        <w:t xml:space="preserve"> "id": "usr_002",</w:t>
        <w:br/>
        <w:t xml:space="preserve"> "first_name": "Jordan",</w:t>
        <w:br/>
        <w:t xml:space="preserve"> "last_name": "Lee",</w:t>
        <w:br/>
        <w:t xml:space="preserve"> "department_id": "dept_002",</w:t>
        <w:br/>
        <w:t xml:space="preserve"> "location_id": "loc_002"</w:t>
        <w:br/>
        <w:t xml:space="preserve"> }</w:t>
        <w:br/>
        <w:t xml:space="preserve"> ],</w:t>
        <w:br/>
        <w:t xml:space="preserve"> "reviewer": {</w:t>
        <w:br/>
        <w:t xml:space="preserve"> "id": "usr_003",</w:t>
        <w:br/>
        <w:t xml:space="preserve"> "first_name": "Morgan",</w:t>
        <w:br/>
        <w:t xml:space="preserve"> "last_name": "Patel",</w:t>
        <w:br/>
        <w:t xml:space="preserve"> "department_id": "dept_001",</w:t>
        <w:br/>
        <w:t xml:space="preserve"> "location_id": "loc_001"</w:t>
        <w:br/>
        <w:t xml:space="preserve"> },</w:t>
        <w:br/>
        <w:t xml:space="preserve"> "copilot_reviewer": {</w:t>
        <w:br/>
        <w:t xml:space="preserve"> "id": "usr_004",</w:t>
        <w:br/>
        <w:t xml:space="preserve"> "first_name": "Riley",</w:t>
        <w:br/>
        <w:t xml:space="preserve"> "last_name": "Kim",</w:t>
        <w:br/>
        <w:t xml:space="preserve"> "department_id": "dept_001",</w:t>
        <w:br/>
        <w:t xml:space="preserve"> "location_id": "loc_001"</w:t>
        <w:br/>
        <w:t xml:space="preserve"> },</w:t>
        <w:br/>
        <w:t xml:space="preserve"> "status": "PENDING",</w:t>
        <w:br/>
        <w:t xml:space="preserve"> "resolved_at": "2023-01-06T12:00:00.000Z"</w:t>
        <w:br/>
        <w:t xml:space="preserve"> }</w:t>
        <w:br/>
        <w:t xml:space="preserve"> ]</w:t>
        <w:br/>
        <w:t xml:space="preserve"> },</w:t>
        <w:br/>
        <w:t xml:space="preserve"> "repayment": {</w:t>
        <w:br/>
        <w:t xml:space="preserve"> "repayment_initiated_by": {</w:t>
        <w:br/>
        <w:t xml:space="preserve"> "id": "usr_001",</w:t>
        <w:br/>
        <w:t xml:space="preserve"> "first_name": "Avery",</w:t>
        <w:br/>
        <w:t xml:space="preserve"> "last_name": "Nguyen",</w:t>
        <w:br/>
        <w:t xml:space="preserve"> "department_id": "dept_001",</w:t>
        <w:br/>
        <w:t xml:space="preserve"> "location_id": "loc_001"</w:t>
        <w:br/>
        <w:t xml:space="preserve"> },</w:t>
        <w:br/>
        <w:t xml:space="preserve"> "repayment_initiation_date": "2023-01-08T00:00:00.000Z"</w:t>
        <w:br/>
        <w:t xml:space="preserve"> },</w:t>
        <w:br/>
        <w:t xml:space="preserve"> "approved_at": "2023-01-06T12:00:00.000Z",</w:t>
        <w:br/>
        <w:t xml:space="preserve"> "submitted_at": "2023-01-05T21:00:00.000Z",</w:t>
        <w:br/>
        <w:t xml:space="preserve"> "completion_date": "2023-01-06T00:00:00.000Z",</w:t>
        <w:br/>
        <w:t xml:space="preserve"> "policy": {</w:t>
        <w:br/>
        <w:t xml:space="preserve"> "id": "pol_001",</w:t>
        <w:br/>
        <w:t xml:space="preserve"> "name": "Meals Policy"</w:t>
        <w:br/>
        <w:t xml:space="preserve"> },</w:t>
        <w:br/>
        <w:t xml:space="preserve"> "expense_line_items": [],</w:t>
        <w:br/>
        <w:t xml:space="preserve"> "dashboard_url": "https://dashboard.brex.com/expenses/exp_123"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for the next page of results. Pass this value as cursor to retrieve the next page.</w:t>
            </w:r>
          </w:p>
        </w:tc>
      </w:tr>
      <w:tr>
        <w:tc>
          <w:tcPr>
            <w:tcW w:type="dxa" w:w="2880"/>
          </w:tcPr>
          <w:p>
            <w:r>
              <w:t>items</w:t>
            </w:r>
          </w:p>
        </w:tc>
        <w:tc>
          <w:tcPr>
            <w:tcW w:type="dxa" w:w="2880"/>
          </w:tcPr>
          <w:p>
            <w:r>
              <w:t>array</w:t>
            </w:r>
          </w:p>
        </w:tc>
        <w:tc>
          <w:tcPr>
            <w:tcW w:type="dxa" w:w="2880"/>
          </w:tcPr>
          <w:p>
            <w:r>
              <w:t>List of expenses returned by the query.</w:t>
            </w:r>
          </w:p>
        </w:tc>
      </w:tr>
      <w:tr>
        <w:tc>
          <w:tcPr>
            <w:tcW w:type="dxa" w:w="2880"/>
          </w:tcPr>
          <w:p>
            <w:r>
              <w:t>items[].id</w:t>
            </w:r>
          </w:p>
        </w:tc>
        <w:tc>
          <w:tcPr>
            <w:tcW w:type="dxa" w:w="2880"/>
          </w:tcPr>
          <w:p>
            <w:r>
              <w:t>string</w:t>
            </w:r>
          </w:p>
        </w:tc>
        <w:tc>
          <w:tcPr>
            <w:tcW w:type="dxa" w:w="2880"/>
          </w:tcPr>
          <w:p>
            <w:r>
              <w:t>Unique ID associated with the expense.</w:t>
            </w:r>
          </w:p>
        </w:tc>
      </w:tr>
      <w:tr>
        <w:tc>
          <w:tcPr>
            <w:tcW w:type="dxa" w:w="2880"/>
          </w:tcPr>
          <w:p>
            <w:r>
              <w:t>items[].memo</w:t>
            </w:r>
          </w:p>
        </w:tc>
        <w:tc>
          <w:tcPr>
            <w:tcW w:type="dxa" w:w="2880"/>
          </w:tcPr>
          <w:p>
            <w:r>
              <w:t>string</w:t>
            </w:r>
          </w:p>
        </w:tc>
        <w:tc>
          <w:tcPr>
            <w:tcW w:type="dxa" w:w="2880"/>
          </w:tcPr>
          <w:p>
            <w:r>
              <w:t>Memo of the expense.</w:t>
            </w:r>
          </w:p>
        </w:tc>
      </w:tr>
      <w:tr>
        <w:tc>
          <w:tcPr>
            <w:tcW w:type="dxa" w:w="2880"/>
          </w:tcPr>
          <w:p>
            <w:r>
              <w:t>items[].location_id</w:t>
            </w:r>
          </w:p>
        </w:tc>
        <w:tc>
          <w:tcPr>
            <w:tcW w:type="dxa" w:w="2880"/>
          </w:tcPr>
          <w:p>
            <w:r>
              <w:t>string</w:t>
            </w:r>
          </w:p>
        </w:tc>
        <w:tc>
          <w:tcPr>
            <w:tcW w:type="dxa" w:w="2880"/>
          </w:tcPr>
          <w:p>
            <w:r>
              <w:t>Location ID.</w:t>
            </w:r>
          </w:p>
        </w:tc>
      </w:tr>
      <w:tr>
        <w:tc>
          <w:tcPr>
            <w:tcW w:type="dxa" w:w="2880"/>
          </w:tcPr>
          <w:p>
            <w:r>
              <w:t>items[].location.id</w:t>
            </w:r>
          </w:p>
        </w:tc>
        <w:tc>
          <w:tcPr>
            <w:tcW w:type="dxa" w:w="2880"/>
          </w:tcPr>
          <w:p>
            <w:r>
              <w:t>string</w:t>
            </w:r>
          </w:p>
        </w:tc>
        <w:tc>
          <w:tcPr>
            <w:tcW w:type="dxa" w:w="2880"/>
          </w:tcPr>
          <w:p>
            <w:r>
              <w:t>Unique identifier for the location.</w:t>
            </w:r>
          </w:p>
        </w:tc>
      </w:tr>
      <w:tr>
        <w:tc>
          <w:tcPr>
            <w:tcW w:type="dxa" w:w="2880"/>
          </w:tcPr>
          <w:p>
            <w:r>
              <w:t>items[].location.name</w:t>
            </w:r>
          </w:p>
        </w:tc>
        <w:tc>
          <w:tcPr>
            <w:tcW w:type="dxa" w:w="2880"/>
          </w:tcPr>
          <w:p>
            <w:r>
              <w:t>string</w:t>
            </w:r>
          </w:p>
        </w:tc>
        <w:tc>
          <w:tcPr>
            <w:tcW w:type="dxa" w:w="2880"/>
          </w:tcPr>
          <w:p>
            <w:r>
              <w:t>Name of the location.</w:t>
            </w:r>
          </w:p>
        </w:tc>
      </w:tr>
      <w:tr>
        <w:tc>
          <w:tcPr>
            <w:tcW w:type="dxa" w:w="2880"/>
          </w:tcPr>
          <w:p>
            <w:r>
              <w:t>items[].address.country</w:t>
            </w:r>
          </w:p>
        </w:tc>
        <w:tc>
          <w:tcPr>
            <w:tcW w:type="dxa" w:w="2880"/>
          </w:tcPr>
          <w:p>
            <w:r>
              <w:t>string</w:t>
            </w:r>
          </w:p>
        </w:tc>
        <w:tc>
          <w:tcPr>
            <w:tcW w:type="dxa" w:w="2880"/>
          </w:tcPr>
          <w:p>
            <w:r>
              <w:t>Two-letter country code (ISO 3166-1 alpha-2).</w:t>
            </w:r>
          </w:p>
        </w:tc>
      </w:tr>
      <w:tr>
        <w:tc>
          <w:tcPr>
            <w:tcW w:type="dxa" w:w="2880"/>
          </w:tcPr>
          <w:p>
            <w:r>
              <w:t>items[].address.state</w:t>
            </w:r>
          </w:p>
        </w:tc>
        <w:tc>
          <w:tcPr>
            <w:tcW w:type="dxa" w:w="2880"/>
          </w:tcPr>
          <w:p>
            <w:r>
              <w:t>string</w:t>
            </w:r>
          </w:p>
        </w:tc>
        <w:tc>
          <w:tcPr>
            <w:tcW w:type="dxa" w:w="2880"/>
          </w:tcPr>
          <w:p>
            <w:r>
              <w:t>For US addresses: 2-letter state abbreviation. For international addresses: county/providence/region.</w:t>
            </w:r>
          </w:p>
        </w:tc>
      </w:tr>
      <w:tr>
        <w:tc>
          <w:tcPr>
            <w:tcW w:type="dxa" w:w="2880"/>
          </w:tcPr>
          <w:p>
            <w:r>
              <w:t>items[].address.city</w:t>
            </w:r>
          </w:p>
        </w:tc>
        <w:tc>
          <w:tcPr>
            <w:tcW w:type="dxa" w:w="2880"/>
          </w:tcPr>
          <w:p>
            <w:r>
              <w:t>string</w:t>
            </w:r>
          </w:p>
        </w:tc>
        <w:tc>
          <w:tcPr>
            <w:tcW w:type="dxa" w:w="2880"/>
          </w:tcPr>
          <w:p>
            <w:r>
              <w:t>City/district/suburb/town/village.</w:t>
            </w:r>
          </w:p>
        </w:tc>
      </w:tr>
      <w:tr>
        <w:tc>
          <w:tcPr>
            <w:tcW w:type="dxa" w:w="2880"/>
          </w:tcPr>
          <w:p>
            <w:r>
              <w:t>items[].address.postal_code</w:t>
            </w:r>
          </w:p>
        </w:tc>
        <w:tc>
          <w:tcPr>
            <w:tcW w:type="dxa" w:w="2880"/>
          </w:tcPr>
          <w:p>
            <w:r>
              <w:t>string</w:t>
            </w:r>
          </w:p>
        </w:tc>
        <w:tc>
          <w:tcPr>
            <w:tcW w:type="dxa" w:w="2880"/>
          </w:tcPr>
          <w:p>
            <w:r>
              <w:t>ZIP/postal code.</w:t>
            </w:r>
          </w:p>
        </w:tc>
      </w:tr>
      <w:tr>
        <w:tc>
          <w:tcPr>
            <w:tcW w:type="dxa" w:w="2880"/>
          </w:tcPr>
          <w:p>
            <w:r>
              <w:t>items[].address.timezone</w:t>
            </w:r>
          </w:p>
        </w:tc>
        <w:tc>
          <w:tcPr>
            <w:tcW w:type="dxa" w:w="2880"/>
          </w:tcPr>
          <w:p>
            <w:r>
              <w:t>string</w:t>
            </w:r>
          </w:p>
        </w:tc>
        <w:tc>
          <w:tcPr>
            <w:tcW w:type="dxa" w:w="2880"/>
          </w:tcPr>
          <w:p>
            <w:r>
              <w:t>Timezone.</w:t>
            </w:r>
          </w:p>
        </w:tc>
      </w:tr>
      <w:tr>
        <w:tc>
          <w:tcPr>
            <w:tcW w:type="dxa" w:w="2880"/>
          </w:tcPr>
          <w:p>
            <w:r>
              <w:t>items[].address.coordinates.latitude</w:t>
            </w:r>
          </w:p>
        </w:tc>
        <w:tc>
          <w:tcPr>
            <w:tcW w:type="dxa" w:w="2880"/>
          </w:tcPr>
          <w:p>
            <w:r>
              <w:t>number</w:t>
            </w:r>
          </w:p>
        </w:tc>
        <w:tc>
          <w:tcPr>
            <w:tcW w:type="dxa" w:w="2880"/>
          </w:tcPr>
          <w:p>
            <w:r>
              <w:t>Latitude.</w:t>
            </w:r>
          </w:p>
        </w:tc>
      </w:tr>
      <w:tr>
        <w:tc>
          <w:tcPr>
            <w:tcW w:type="dxa" w:w="2880"/>
          </w:tcPr>
          <w:p>
            <w:r>
              <w:t>items[].address.coordinates.longitude</w:t>
            </w:r>
          </w:p>
        </w:tc>
        <w:tc>
          <w:tcPr>
            <w:tcW w:type="dxa" w:w="2880"/>
          </w:tcPr>
          <w:p>
            <w:r>
              <w:t>number</w:t>
            </w:r>
          </w:p>
        </w:tc>
        <w:tc>
          <w:tcPr>
            <w:tcW w:type="dxa" w:w="2880"/>
          </w:tcPr>
          <w:p>
            <w:r>
              <w:t>Longitude.</w:t>
            </w:r>
          </w:p>
        </w:tc>
      </w:tr>
      <w:tr>
        <w:tc>
          <w:tcPr>
            <w:tcW w:type="dxa" w:w="2880"/>
          </w:tcPr>
          <w:p>
            <w:r>
              <w:t>items[].address.line1</w:t>
            </w:r>
          </w:p>
        </w:tc>
        <w:tc>
          <w:tcPr>
            <w:tcW w:type="dxa" w:w="2880"/>
          </w:tcPr>
          <w:p>
            <w:r>
              <w:t>string</w:t>
            </w:r>
          </w:p>
        </w:tc>
        <w:tc>
          <w:tcPr>
            <w:tcW w:type="dxa" w:w="2880"/>
          </w:tcPr>
          <w:p>
            <w:r>
              <w:t>Address line 1 (no PO Box).</w:t>
            </w:r>
          </w:p>
        </w:tc>
      </w:tr>
      <w:tr>
        <w:tc>
          <w:tcPr>
            <w:tcW w:type="dxa" w:w="2880"/>
          </w:tcPr>
          <w:p>
            <w:r>
              <w:t>items[].address.line2</w:t>
            </w:r>
          </w:p>
        </w:tc>
        <w:tc>
          <w:tcPr>
            <w:tcW w:type="dxa" w:w="2880"/>
          </w:tcPr>
          <w:p>
            <w:r>
              <w:t>string</w:t>
            </w:r>
          </w:p>
        </w:tc>
        <w:tc>
          <w:tcPr>
            <w:tcW w:type="dxa" w:w="2880"/>
          </w:tcPr>
          <w:p>
            <w:r>
              <w:t>Address line 2 (apt/suite/unit/building).</w:t>
            </w:r>
          </w:p>
        </w:tc>
      </w:tr>
      <w:tr>
        <w:tc>
          <w:tcPr>
            <w:tcW w:type="dxa" w:w="2880"/>
          </w:tcPr>
          <w:p>
            <w:r>
              <w:t>items[].department_id</w:t>
            </w:r>
          </w:p>
        </w:tc>
        <w:tc>
          <w:tcPr>
            <w:tcW w:type="dxa" w:w="2880"/>
          </w:tcPr>
          <w:p>
            <w:r>
              <w:t>string</w:t>
            </w:r>
          </w:p>
        </w:tc>
        <w:tc>
          <w:tcPr>
            <w:tcW w:type="dxa" w:w="2880"/>
          </w:tcPr>
          <w:p>
            <w:r>
              <w:t>Department ID.</w:t>
            </w:r>
          </w:p>
        </w:tc>
      </w:tr>
      <w:tr>
        <w:tc>
          <w:tcPr>
            <w:tcW w:type="dxa" w:w="2880"/>
          </w:tcPr>
          <w:p>
            <w:r>
              <w:t>items[].department.id</w:t>
            </w:r>
          </w:p>
        </w:tc>
        <w:tc>
          <w:tcPr>
            <w:tcW w:type="dxa" w:w="2880"/>
          </w:tcPr>
          <w:p>
            <w:r>
              <w:t>string</w:t>
            </w:r>
          </w:p>
        </w:tc>
        <w:tc>
          <w:tcPr>
            <w:tcW w:type="dxa" w:w="2880"/>
          </w:tcPr>
          <w:p>
            <w:r>
              <w:t>Unique identifier for the department.</w:t>
            </w:r>
          </w:p>
        </w:tc>
      </w:tr>
      <w:tr>
        <w:tc>
          <w:tcPr>
            <w:tcW w:type="dxa" w:w="2880"/>
          </w:tcPr>
          <w:p>
            <w:r>
              <w:t>items[].department.name</w:t>
            </w:r>
          </w:p>
        </w:tc>
        <w:tc>
          <w:tcPr>
            <w:tcW w:type="dxa" w:w="2880"/>
          </w:tcPr>
          <w:p>
            <w:r>
              <w:t>string</w:t>
            </w:r>
          </w:p>
        </w:tc>
        <w:tc>
          <w:tcPr>
            <w:tcW w:type="dxa" w:w="2880"/>
          </w:tcPr>
          <w:p>
            <w:r>
              <w:t>Name of the department.</w:t>
            </w:r>
          </w:p>
        </w:tc>
      </w:tr>
      <w:tr>
        <w:tc>
          <w:tcPr>
            <w:tcW w:type="dxa" w:w="2880"/>
          </w:tcPr>
          <w:p>
            <w:r>
              <w:t>items[].updated_at</w:t>
            </w:r>
          </w:p>
        </w:tc>
        <w:tc>
          <w:tcPr>
            <w:tcW w:type="dxa" w:w="2880"/>
          </w:tcPr>
          <w:p>
            <w:r>
              <w:t>string</w:t>
            </w:r>
          </w:p>
        </w:tc>
        <w:tc>
          <w:tcPr>
            <w:tcW w:type="dxa" w:w="2880"/>
          </w:tcPr>
          <w:p>
            <w:r>
              <w:t>Last time the expense was updated.</w:t>
            </w:r>
          </w:p>
        </w:tc>
      </w:tr>
      <w:tr>
        <w:tc>
          <w:tcPr>
            <w:tcW w:type="dxa" w:w="2880"/>
          </w:tcPr>
          <w:p>
            <w:r>
              <w:t>items[].payment_posted_at</w:t>
            </w:r>
          </w:p>
        </w:tc>
        <w:tc>
          <w:tcPr>
            <w:tcW w:type="dxa" w:w="2880"/>
          </w:tcPr>
          <w:p>
            <w:r>
              <w:t>string</w:t>
            </w:r>
          </w:p>
        </w:tc>
        <w:tc>
          <w:tcPr>
            <w:tcW w:type="dxa" w:w="2880"/>
          </w:tcPr>
          <w:p>
            <w:r>
              <w:t>Payment posted timestamp (if applicable).</w:t>
            </w:r>
          </w:p>
        </w:tc>
      </w:tr>
      <w:tr>
        <w:tc>
          <w:tcPr>
            <w:tcW w:type="dxa" w:w="2880"/>
          </w:tcPr>
          <w:p>
            <w:r>
              <w:t>items[].category</w:t>
            </w:r>
          </w:p>
        </w:tc>
        <w:tc>
          <w:tcPr>
            <w:tcW w:type="dxa" w:w="2880"/>
          </w:tcPr>
          <w:p>
            <w:r>
              <w:t>object</w:t>
            </w:r>
          </w:p>
        </w:tc>
        <w:tc>
          <w:tcPr>
            <w:tcW w:type="dxa" w:w="2880"/>
          </w:tcPr>
          <w:p>
            <w:r>
              <w:t>Category object (&lt;Category&gt; in docs). Shape not provided in scraped content.</w:t>
            </w:r>
          </w:p>
        </w:tc>
      </w:tr>
      <w:tr>
        <w:tc>
          <w:tcPr>
            <w:tcW w:type="dxa" w:w="2880"/>
          </w:tcPr>
          <w:p>
            <w:r>
              <w:t>items[].merchant_id</w:t>
            </w:r>
          </w:p>
        </w:tc>
        <w:tc>
          <w:tcPr>
            <w:tcW w:type="dxa" w:w="2880"/>
          </w:tcPr>
          <w:p>
            <w:r>
              <w:t>string</w:t>
            </w:r>
          </w:p>
        </w:tc>
        <w:tc>
          <w:tcPr>
            <w:tcW w:type="dxa" w:w="2880"/>
          </w:tcPr>
          <w:p>
            <w:r>
              <w:t>Merchant ID.</w:t>
            </w:r>
          </w:p>
        </w:tc>
      </w:tr>
      <w:tr>
        <w:tc>
          <w:tcPr>
            <w:tcW w:type="dxa" w:w="2880"/>
          </w:tcPr>
          <w:p>
            <w:r>
              <w:t>items[].merchant.raw_descriptor</w:t>
            </w:r>
          </w:p>
        </w:tc>
        <w:tc>
          <w:tcPr>
            <w:tcW w:type="dxa" w:w="2880"/>
          </w:tcPr>
          <w:p>
            <w:r>
              <w:t>string</w:t>
            </w:r>
          </w:p>
        </w:tc>
        <w:tc>
          <w:tcPr>
            <w:tcW w:type="dxa" w:w="2880"/>
          </w:tcPr>
          <w:p>
            <w:r>
              <w:t>Merchant descriptor (can be merchant name).</w:t>
            </w:r>
          </w:p>
        </w:tc>
      </w:tr>
      <w:tr>
        <w:tc>
          <w:tcPr>
            <w:tcW w:type="dxa" w:w="2880"/>
          </w:tcPr>
          <w:p>
            <w:r>
              <w:t>items[].merchant.mcc</w:t>
            </w:r>
          </w:p>
        </w:tc>
        <w:tc>
          <w:tcPr>
            <w:tcW w:type="dxa" w:w="2880"/>
          </w:tcPr>
          <w:p>
            <w:r>
              <w:t>string</w:t>
            </w:r>
          </w:p>
        </w:tc>
        <w:tc>
          <w:tcPr>
            <w:tcW w:type="dxa" w:w="2880"/>
          </w:tcPr>
          <w:p>
            <w:r>
              <w:t>Merchant category code (ISO 18245), e.g. 4121.</w:t>
            </w:r>
          </w:p>
        </w:tc>
      </w:tr>
      <w:tr>
        <w:tc>
          <w:tcPr>
            <w:tcW w:type="dxa" w:w="2880"/>
          </w:tcPr>
          <w:p>
            <w:r>
              <w:t>items[].merchant.country</w:t>
            </w:r>
          </w:p>
        </w:tc>
        <w:tc>
          <w:tcPr>
            <w:tcW w:type="dxa" w:w="2880"/>
          </w:tcPr>
          <w:p>
            <w:r>
              <w:t>string</w:t>
            </w:r>
          </w:p>
        </w:tc>
        <w:tc>
          <w:tcPr>
            <w:tcW w:type="dxa" w:w="2880"/>
          </w:tcPr>
          <w:p>
            <w:r>
              <w:t>Merchant country in ISO 3166-1 alpha-3 format.</w:t>
            </w:r>
          </w:p>
        </w:tc>
      </w:tr>
      <w:tr>
        <w:tc>
          <w:tcPr>
            <w:tcW w:type="dxa" w:w="2880"/>
          </w:tcPr>
          <w:p>
            <w:r>
              <w:t>items[].receipts</w:t>
            </w:r>
          </w:p>
        </w:tc>
        <w:tc>
          <w:tcPr>
            <w:tcW w:type="dxa" w:w="2880"/>
          </w:tcPr>
          <w:p>
            <w:r>
              <w:t>array</w:t>
            </w:r>
          </w:p>
        </w:tc>
        <w:tc>
          <w:tcPr>
            <w:tcW w:type="dxa" w:w="2880"/>
          </w:tcPr>
          <w:p>
            <w:r>
              <w:t>Receipts associated with the expense.</w:t>
            </w:r>
          </w:p>
        </w:tc>
      </w:tr>
      <w:tr>
        <w:tc>
          <w:tcPr>
            <w:tcW w:type="dxa" w:w="2880"/>
          </w:tcPr>
          <w:p>
            <w:r>
              <w:t>items[].receipts[].id</w:t>
            </w:r>
          </w:p>
        </w:tc>
        <w:tc>
          <w:tcPr>
            <w:tcW w:type="dxa" w:w="2880"/>
          </w:tcPr>
          <w:p>
            <w:r>
              <w:t>string</w:t>
            </w:r>
          </w:p>
        </w:tc>
        <w:tc>
          <w:tcPr>
            <w:tcW w:type="dxa" w:w="2880"/>
          </w:tcPr>
          <w:p>
            <w:r>
              <w:t>Unique identifier for the receipt.</w:t>
            </w:r>
          </w:p>
        </w:tc>
      </w:tr>
      <w:tr>
        <w:tc>
          <w:tcPr>
            <w:tcW w:type="dxa" w:w="2880"/>
          </w:tcPr>
          <w:p>
            <w:r>
              <w:t>items[].receipts[].download_uris</w:t>
            </w:r>
          </w:p>
        </w:tc>
        <w:tc>
          <w:tcPr>
            <w:tcW w:type="dxa" w:w="2880"/>
          </w:tcPr>
          <w:p>
            <w:r>
              <w:t>string[]</w:t>
            </w:r>
          </w:p>
        </w:tc>
        <w:tc>
          <w:tcPr>
            <w:tcW w:type="dxa" w:w="2880"/>
          </w:tcPr>
          <w:p>
            <w:r>
              <w:t>Presigned S3 download links for receipt files (expire in ~15 minutes).</w:t>
            </w:r>
          </w:p>
        </w:tc>
      </w:tr>
      <w:tr>
        <w:tc>
          <w:tcPr>
            <w:tcW w:type="dxa" w:w="2880"/>
          </w:tcPr>
          <w:p>
            <w:r>
              <w:t>items[].budget_id</w:t>
            </w:r>
          </w:p>
        </w:tc>
        <w:tc>
          <w:tcPr>
            <w:tcW w:type="dxa" w:w="2880"/>
          </w:tcPr>
          <w:p>
            <w:r>
              <w:t>string</w:t>
            </w:r>
          </w:p>
        </w:tc>
        <w:tc>
          <w:tcPr>
            <w:tcW w:type="dxa" w:w="2880"/>
          </w:tcPr>
          <w:p>
            <w:r>
              <w:t>Budget ID.</w:t>
            </w:r>
          </w:p>
        </w:tc>
      </w:tr>
      <w:tr>
        <w:tc>
          <w:tcPr>
            <w:tcW w:type="dxa" w:w="2880"/>
          </w:tcPr>
          <w:p>
            <w:r>
              <w:t>items[].budget.id</w:t>
            </w:r>
          </w:p>
        </w:tc>
        <w:tc>
          <w:tcPr>
            <w:tcW w:type="dxa" w:w="2880"/>
          </w:tcPr>
          <w:p>
            <w:r>
              <w:t>string</w:t>
            </w:r>
          </w:p>
        </w:tc>
        <w:tc>
          <w:tcPr>
            <w:tcW w:type="dxa" w:w="2880"/>
          </w:tcPr>
          <w:p>
            <w:r>
              <w:t>Unique ID for the budget.</w:t>
            </w:r>
          </w:p>
        </w:tc>
      </w:tr>
      <w:tr>
        <w:tc>
          <w:tcPr>
            <w:tcW w:type="dxa" w:w="2880"/>
          </w:tcPr>
          <w:p>
            <w:r>
              <w:t>items[].budget.name</w:t>
            </w:r>
          </w:p>
        </w:tc>
        <w:tc>
          <w:tcPr>
            <w:tcW w:type="dxa" w:w="2880"/>
          </w:tcPr>
          <w:p>
            <w:r>
              <w:t>string</w:t>
            </w:r>
          </w:p>
        </w:tc>
        <w:tc>
          <w:tcPr>
            <w:tcW w:type="dxa" w:w="2880"/>
          </w:tcPr>
          <w:p>
            <w:r>
              <w:t>Name of the budget.</w:t>
            </w:r>
          </w:p>
        </w:tc>
      </w:tr>
      <w:tr>
        <w:tc>
          <w:tcPr>
            <w:tcW w:type="dxa" w:w="2880"/>
          </w:tcPr>
          <w:p>
            <w:r>
              <w:t>items[].expense_type</w:t>
            </w:r>
          </w:p>
        </w:tc>
        <w:tc>
          <w:tcPr>
            <w:tcW w:type="dxa" w:w="2880"/>
          </w:tcPr>
          <w:p>
            <w:r>
              <w:t>string</w:t>
            </w:r>
          </w:p>
        </w:tc>
        <w:tc>
          <w:tcPr>
            <w:tcW w:type="dxa" w:w="2880"/>
          </w:tcPr>
          <w:p>
            <w:r>
              <w:t>Expense type (&lt;ExpenseType&gt; in docs). Allowed filter values listed in query params.</w:t>
            </w:r>
          </w:p>
        </w:tc>
      </w:tr>
      <w:tr>
        <w:tc>
          <w:tcPr>
            <w:tcW w:type="dxa" w:w="2880"/>
          </w:tcPr>
          <w:p>
            <w:r>
              <w:t>items[].original_amount.amount</w:t>
            </w:r>
          </w:p>
        </w:tc>
        <w:tc>
          <w:tcPr>
            <w:tcW w:type="dxa" w:w="2880"/>
          </w:tcPr>
          <w:p>
            <w:r>
              <w:t>integer</w:t>
            </w:r>
          </w:p>
        </w:tc>
        <w:tc>
          <w:tcPr>
            <w:tcW w:type="dxa" w:w="2880"/>
          </w:tcPr>
          <w:p>
            <w:r>
              <w:t>Amount in smallest denomination of the currency (e.g., cents for USD).</w:t>
            </w:r>
          </w:p>
        </w:tc>
      </w:tr>
      <w:tr>
        <w:tc>
          <w:tcPr>
            <w:tcW w:type="dxa" w:w="2880"/>
          </w:tcPr>
          <w:p>
            <w:r>
              <w:t>items[].original_amount.currency</w:t>
            </w:r>
          </w:p>
        </w:tc>
        <w:tc>
          <w:tcPr>
            <w:tcW w:type="dxa" w:w="2880"/>
          </w:tcPr>
          <w:p>
            <w:r>
              <w:t>string</w:t>
            </w:r>
          </w:p>
        </w:tc>
        <w:tc>
          <w:tcPr>
            <w:tcW w:type="dxa" w:w="2880"/>
          </w:tcPr>
          <w:p>
            <w:r>
              <w:t>Currency in ISO 4217. Default shown as USD.</w:t>
            </w:r>
          </w:p>
        </w:tc>
      </w:tr>
      <w:tr>
        <w:tc>
          <w:tcPr>
            <w:tcW w:type="dxa" w:w="2880"/>
          </w:tcPr>
          <w:p>
            <w:r>
              <w:t>items[].billing_amount.amount</w:t>
            </w:r>
          </w:p>
        </w:tc>
        <w:tc>
          <w:tcPr>
            <w:tcW w:type="dxa" w:w="2880"/>
          </w:tcPr>
          <w:p>
            <w:r>
              <w:t>integer</w:t>
            </w:r>
          </w:p>
        </w:tc>
        <w:tc>
          <w:tcPr>
            <w:tcW w:type="dxa" w:w="2880"/>
          </w:tcPr>
          <w:p>
            <w:r>
              <w:t>Amount in smallest denomination.</w:t>
            </w:r>
          </w:p>
        </w:tc>
      </w:tr>
      <w:tr>
        <w:tc>
          <w:tcPr>
            <w:tcW w:type="dxa" w:w="2880"/>
          </w:tcPr>
          <w:p>
            <w:r>
              <w:t>items[].billing_amount.currency</w:t>
            </w:r>
          </w:p>
        </w:tc>
        <w:tc>
          <w:tcPr>
            <w:tcW w:type="dxa" w:w="2880"/>
          </w:tcPr>
          <w:p>
            <w:r>
              <w:t>string</w:t>
            </w:r>
          </w:p>
        </w:tc>
        <w:tc>
          <w:tcPr>
            <w:tcW w:type="dxa" w:w="2880"/>
          </w:tcPr>
          <w:p>
            <w:r>
              <w:t>Currency in ISO 4217. Default shown as USD.</w:t>
            </w:r>
          </w:p>
        </w:tc>
      </w:tr>
      <w:tr>
        <w:tc>
          <w:tcPr>
            <w:tcW w:type="dxa" w:w="2880"/>
          </w:tcPr>
          <w:p>
            <w:r>
              <w:t>items[].budget_amount.amount</w:t>
            </w:r>
          </w:p>
        </w:tc>
        <w:tc>
          <w:tcPr>
            <w:tcW w:type="dxa" w:w="2880"/>
          </w:tcPr>
          <w:p>
            <w:r>
              <w:t>integer</w:t>
            </w:r>
          </w:p>
        </w:tc>
        <w:tc>
          <w:tcPr>
            <w:tcW w:type="dxa" w:w="2880"/>
          </w:tcPr>
          <w:p>
            <w:r>
              <w:t>Amount in smallest denomination.</w:t>
            </w:r>
          </w:p>
        </w:tc>
      </w:tr>
      <w:tr>
        <w:tc>
          <w:tcPr>
            <w:tcW w:type="dxa" w:w="2880"/>
          </w:tcPr>
          <w:p>
            <w:r>
              <w:t>items[].budget_amount.currency</w:t>
            </w:r>
          </w:p>
        </w:tc>
        <w:tc>
          <w:tcPr>
            <w:tcW w:type="dxa" w:w="2880"/>
          </w:tcPr>
          <w:p>
            <w:r>
              <w:t>string</w:t>
            </w:r>
          </w:p>
        </w:tc>
        <w:tc>
          <w:tcPr>
            <w:tcW w:type="dxa" w:w="2880"/>
          </w:tcPr>
          <w:p>
            <w:r>
              <w:t>Currency in ISO 4217. Default shown as USD.</w:t>
            </w:r>
          </w:p>
        </w:tc>
      </w:tr>
      <w:tr>
        <w:tc>
          <w:tcPr>
            <w:tcW w:type="dxa" w:w="2880"/>
          </w:tcPr>
          <w:p>
            <w:r>
              <w:t>items[].purchased_amount.amount</w:t>
            </w:r>
          </w:p>
        </w:tc>
        <w:tc>
          <w:tcPr>
            <w:tcW w:type="dxa" w:w="2880"/>
          </w:tcPr>
          <w:p>
            <w:r>
              <w:t>integer</w:t>
            </w:r>
          </w:p>
        </w:tc>
        <w:tc>
          <w:tcPr>
            <w:tcW w:type="dxa" w:w="2880"/>
          </w:tcPr>
          <w:p>
            <w:r>
              <w:t>Amount in smallest denomination.</w:t>
            </w:r>
          </w:p>
        </w:tc>
      </w:tr>
      <w:tr>
        <w:tc>
          <w:tcPr>
            <w:tcW w:type="dxa" w:w="2880"/>
          </w:tcPr>
          <w:p>
            <w:r>
              <w:t>items[].purchased_amount.currency</w:t>
            </w:r>
          </w:p>
        </w:tc>
        <w:tc>
          <w:tcPr>
            <w:tcW w:type="dxa" w:w="2880"/>
          </w:tcPr>
          <w:p>
            <w:r>
              <w:t>string</w:t>
            </w:r>
          </w:p>
        </w:tc>
        <w:tc>
          <w:tcPr>
            <w:tcW w:type="dxa" w:w="2880"/>
          </w:tcPr>
          <w:p>
            <w:r>
              <w:t>Currency in ISO 4217. Default shown as USD.</w:t>
            </w:r>
          </w:p>
        </w:tc>
      </w:tr>
      <w:tr>
        <w:tc>
          <w:tcPr>
            <w:tcW w:type="dxa" w:w="2880"/>
          </w:tcPr>
          <w:p>
            <w:r>
              <w:t>items[].usd_equivalent_amount.amount</w:t>
            </w:r>
          </w:p>
        </w:tc>
        <w:tc>
          <w:tcPr>
            <w:tcW w:type="dxa" w:w="2880"/>
          </w:tcPr>
          <w:p>
            <w:r>
              <w:t>integer</w:t>
            </w:r>
          </w:p>
        </w:tc>
        <w:tc>
          <w:tcPr>
            <w:tcW w:type="dxa" w:w="2880"/>
          </w:tcPr>
          <w:p>
            <w:r>
              <w:t>USD-equivalent amount in smallest denomination.</w:t>
            </w:r>
          </w:p>
        </w:tc>
      </w:tr>
      <w:tr>
        <w:tc>
          <w:tcPr>
            <w:tcW w:type="dxa" w:w="2880"/>
          </w:tcPr>
          <w:p>
            <w:r>
              <w:t>items[].usd_equivalent_amount.currency</w:t>
            </w:r>
          </w:p>
        </w:tc>
        <w:tc>
          <w:tcPr>
            <w:tcW w:type="dxa" w:w="2880"/>
          </w:tcPr>
          <w:p>
            <w:r>
              <w:t>string</w:t>
            </w:r>
          </w:p>
        </w:tc>
        <w:tc>
          <w:tcPr>
            <w:tcW w:type="dxa" w:w="2880"/>
          </w:tcPr>
          <w:p>
            <w:r>
              <w:t>Currency in ISO 4217. Default shown as USD.</w:t>
            </w:r>
          </w:p>
        </w:tc>
      </w:tr>
      <w:tr>
        <w:tc>
          <w:tcPr>
            <w:tcW w:type="dxa" w:w="2880"/>
          </w:tcPr>
          <w:p>
            <w:r>
              <w:t>items[].purchased_at</w:t>
            </w:r>
          </w:p>
        </w:tc>
        <w:tc>
          <w:tcPr>
            <w:tcW w:type="dxa" w:w="2880"/>
          </w:tcPr>
          <w:p>
            <w:r>
              <w:t>string</w:t>
            </w:r>
          </w:p>
        </w:tc>
        <w:tc>
          <w:tcPr>
            <w:tcW w:type="dxa" w:w="2880"/>
          </w:tcPr>
          <w:p>
            <w:r>
              <w:t>Time the purchase was made.</w:t>
            </w:r>
          </w:p>
        </w:tc>
      </w:tr>
      <w:tr>
        <w:tc>
          <w:tcPr>
            <w:tcW w:type="dxa" w:w="2880"/>
          </w:tcPr>
          <w:p>
            <w:r>
              <w:t>items[].status</w:t>
            </w:r>
          </w:p>
        </w:tc>
        <w:tc>
          <w:tcPr>
            <w:tcW w:type="dxa" w:w="2880"/>
          </w:tcPr>
          <w:p>
            <w:r>
              <w:t>string</w:t>
            </w:r>
          </w:p>
        </w:tc>
        <w:tc>
          <w:tcPr>
            <w:tcW w:type="dxa" w:w="2880"/>
          </w:tcPr>
          <w:p>
            <w:r>
              <w:t>Expense status (&lt;ExpenseStatus&gt; in docs). Allowed filter values listed in query params.</w:t>
            </w:r>
          </w:p>
        </w:tc>
      </w:tr>
      <w:tr>
        <w:tc>
          <w:tcPr>
            <w:tcW w:type="dxa" w:w="2880"/>
          </w:tcPr>
          <w:p>
            <w:r>
              <w:t>items[].payment_status</w:t>
            </w:r>
          </w:p>
        </w:tc>
        <w:tc>
          <w:tcPr>
            <w:tcW w:type="dxa" w:w="2880"/>
          </w:tcPr>
          <w:p>
            <w:r>
              <w:t>string</w:t>
            </w:r>
          </w:p>
        </w:tc>
        <w:tc>
          <w:tcPr>
            <w:tcW w:type="dxa" w:w="2880"/>
          </w:tcPr>
          <w:p>
            <w:r>
              <w:t>Expense payment status (&lt;ExpensePaymentStatus&gt; in docs). Allowed filter values listed in query params.</w:t>
            </w:r>
          </w:p>
        </w:tc>
      </w:tr>
      <w:tr>
        <w:tc>
          <w:tcPr>
            <w:tcW w:type="dxa" w:w="2880"/>
          </w:tcPr>
          <w:p>
            <w:r>
              <w:t>items[].user_id</w:t>
            </w:r>
          </w:p>
        </w:tc>
        <w:tc>
          <w:tcPr>
            <w:tcW w:type="dxa" w:w="2880"/>
          </w:tcPr>
          <w:p>
            <w:r>
              <w:t>string</w:t>
            </w:r>
          </w:p>
        </w:tc>
        <w:tc>
          <w:tcPr>
            <w:tcW w:type="dxa" w:w="2880"/>
          </w:tcPr>
          <w:p>
            <w:r>
              <w:t>User ID associated with the expense.</w:t>
            </w:r>
          </w:p>
        </w:tc>
      </w:tr>
      <w:tr>
        <w:tc>
          <w:tcPr>
            <w:tcW w:type="dxa" w:w="2880"/>
          </w:tcPr>
          <w:p>
            <w:r>
              <w:t>items[].user.id</w:t>
            </w:r>
          </w:p>
        </w:tc>
        <w:tc>
          <w:tcPr>
            <w:tcW w:type="dxa" w:w="2880"/>
          </w:tcPr>
          <w:p>
            <w:r>
              <w:t>string</w:t>
            </w:r>
          </w:p>
        </w:tc>
        <w:tc>
          <w:tcPr>
            <w:tcW w:type="dxa" w:w="2880"/>
          </w:tcPr>
          <w:p>
            <w:r>
              <w:t>Unique ID for the user.</w:t>
            </w:r>
          </w:p>
        </w:tc>
      </w:tr>
      <w:tr>
        <w:tc>
          <w:tcPr>
            <w:tcW w:type="dxa" w:w="2880"/>
          </w:tcPr>
          <w:p>
            <w:r>
              <w:t>items[].user.first_name</w:t>
            </w:r>
          </w:p>
        </w:tc>
        <w:tc>
          <w:tcPr>
            <w:tcW w:type="dxa" w:w="2880"/>
          </w:tcPr>
          <w:p>
            <w:r>
              <w:t>string</w:t>
            </w:r>
          </w:p>
        </w:tc>
        <w:tc>
          <w:tcPr>
            <w:tcW w:type="dxa" w:w="2880"/>
          </w:tcPr>
          <w:p>
            <w:r>
              <w:t>User first name.</w:t>
            </w:r>
          </w:p>
        </w:tc>
      </w:tr>
      <w:tr>
        <w:tc>
          <w:tcPr>
            <w:tcW w:type="dxa" w:w="2880"/>
          </w:tcPr>
          <w:p>
            <w:r>
              <w:t>items[].user.last_name</w:t>
            </w:r>
          </w:p>
        </w:tc>
        <w:tc>
          <w:tcPr>
            <w:tcW w:type="dxa" w:w="2880"/>
          </w:tcPr>
          <w:p>
            <w:r>
              <w:t>string</w:t>
            </w:r>
          </w:p>
        </w:tc>
        <w:tc>
          <w:tcPr>
            <w:tcW w:type="dxa" w:w="2880"/>
          </w:tcPr>
          <w:p>
            <w:r>
              <w:t>User last name.</w:t>
            </w:r>
          </w:p>
        </w:tc>
      </w:tr>
      <w:tr>
        <w:tc>
          <w:tcPr>
            <w:tcW w:type="dxa" w:w="2880"/>
          </w:tcPr>
          <w:p>
            <w:r>
              <w:t>items[].user.department_id</w:t>
            </w:r>
          </w:p>
        </w:tc>
        <w:tc>
          <w:tcPr>
            <w:tcW w:type="dxa" w:w="2880"/>
          </w:tcPr>
          <w:p>
            <w:r>
              <w:t>string</w:t>
            </w:r>
          </w:p>
        </w:tc>
        <w:tc>
          <w:tcPr>
            <w:tcW w:type="dxa" w:w="2880"/>
          </w:tcPr>
          <w:p>
            <w:r>
              <w:t>User department ID.</w:t>
            </w:r>
          </w:p>
        </w:tc>
      </w:tr>
      <w:tr>
        <w:tc>
          <w:tcPr>
            <w:tcW w:type="dxa" w:w="2880"/>
          </w:tcPr>
          <w:p>
            <w:r>
              <w:t>items[].user.location_id</w:t>
            </w:r>
          </w:p>
        </w:tc>
        <w:tc>
          <w:tcPr>
            <w:tcW w:type="dxa" w:w="2880"/>
          </w:tcPr>
          <w:p>
            <w:r>
              <w:t>string</w:t>
            </w:r>
          </w:p>
        </w:tc>
        <w:tc>
          <w:tcPr>
            <w:tcW w:type="dxa" w:w="2880"/>
          </w:tcPr>
          <w:p>
            <w:r>
              <w:t>User location ID.</w:t>
            </w:r>
          </w:p>
        </w:tc>
      </w:tr>
      <w:tr>
        <w:tc>
          <w:tcPr>
            <w:tcW w:type="dxa" w:w="2880"/>
          </w:tcPr>
          <w:p>
            <w:r>
              <w:t>items[].payment.id</w:t>
            </w:r>
          </w:p>
        </w:tc>
        <w:tc>
          <w:tcPr>
            <w:tcW w:type="dxa" w:w="2880"/>
          </w:tcPr>
          <w:p>
            <w:r>
              <w:t>string</w:t>
            </w:r>
          </w:p>
        </w:tc>
        <w:tc>
          <w:tcPr>
            <w:tcW w:type="dxa" w:w="2880"/>
          </w:tcPr>
          <w:p>
            <w:r>
              <w:t>Unique ID for the payment.</w:t>
            </w:r>
          </w:p>
        </w:tc>
      </w:tr>
      <w:tr>
        <w:tc>
          <w:tcPr>
            <w:tcW w:type="dxa" w:w="2880"/>
          </w:tcPr>
          <w:p>
            <w:r>
              <w:t>items[].payment.paymentInstrument.type</w:t>
            </w:r>
          </w:p>
        </w:tc>
        <w:tc>
          <w:tcPr>
            <w:tcW w:type="dxa" w:w="2880"/>
          </w:tcPr>
          <w:p>
            <w:r>
              <w:t>string</w:t>
            </w:r>
          </w:p>
        </w:tc>
        <w:tc>
          <w:tcPr>
            <w:tcW w:type="dxa" w:w="2880"/>
          </w:tcPr>
          <w:p>
            <w:r>
              <w:t>Payment instrument type (&lt;PaymentInstrumentType&gt; in docs).</w:t>
            </w:r>
          </w:p>
        </w:tc>
      </w:tr>
      <w:tr>
        <w:tc>
          <w:tcPr>
            <w:tcW w:type="dxa" w:w="2880"/>
          </w:tcPr>
          <w:p>
            <w:r>
              <w:t>items[].payment.statusReason</w:t>
            </w:r>
          </w:p>
        </w:tc>
        <w:tc>
          <w:tcPr>
            <w:tcW w:type="dxa" w:w="2880"/>
          </w:tcPr>
          <w:p>
            <w:r>
              <w:t>string</w:t>
            </w:r>
          </w:p>
        </w:tc>
        <w:tc>
          <w:tcPr>
            <w:tcW w:type="dxa" w:w="2880"/>
          </w:tcPr>
          <w:p>
            <w:r>
              <w:t>Payment status reason (&lt;PaymentStatusReason&gt; in docs).</w:t>
            </w:r>
          </w:p>
        </w:tc>
      </w:tr>
      <w:tr>
        <w:tc>
          <w:tcPr>
            <w:tcW w:type="dxa" w:w="2880"/>
          </w:tcPr>
          <w:p>
            <w:r>
              <w:t>items[].custom_fields</w:t>
            </w:r>
          </w:p>
        </w:tc>
        <w:tc>
          <w:tcPr>
            <w:tcW w:type="dxa" w:w="2880"/>
          </w:tcPr>
          <w:p>
            <w:r>
              <w:t>array</w:t>
            </w:r>
          </w:p>
        </w:tc>
        <w:tc>
          <w:tcPr>
            <w:tcW w:type="dxa" w:w="2880"/>
          </w:tcPr>
          <w:p>
            <w:r>
              <w:t>Custom field values associated with the expense.</w:t>
            </w:r>
          </w:p>
        </w:tc>
      </w:tr>
      <w:tr>
        <w:tc>
          <w:tcPr>
            <w:tcW w:type="dxa" w:w="2880"/>
          </w:tcPr>
          <w:p>
            <w:r>
              <w:t>items[].custom_fields[].key</w:t>
            </w:r>
          </w:p>
        </w:tc>
        <w:tc>
          <w:tcPr>
            <w:tcW w:type="dxa" w:w="2880"/>
          </w:tcPr>
          <w:p>
            <w:r>
              <w:t>string</w:t>
            </w:r>
          </w:p>
        </w:tc>
        <w:tc>
          <w:tcPr>
            <w:tcW w:type="dxa" w:w="2880"/>
          </w:tcPr>
          <w:p>
            <w:r>
              <w:t>Custom field key.</w:t>
            </w:r>
          </w:p>
        </w:tc>
      </w:tr>
      <w:tr>
        <w:tc>
          <w:tcPr>
            <w:tcW w:type="dxa" w:w="2880"/>
          </w:tcPr>
          <w:p>
            <w:r>
              <w:t>items[].custom_fields[].value.value_type</w:t>
            </w:r>
          </w:p>
        </w:tc>
        <w:tc>
          <w:tcPr>
            <w:tcW w:type="dxa" w:w="2880"/>
          </w:tcPr>
          <w:p>
            <w:r>
              <w:t>string</w:t>
            </w:r>
          </w:p>
        </w:tc>
        <w:tc>
          <w:tcPr>
            <w:tcW w:type="dxa" w:w="2880"/>
          </w:tcPr>
          <w:p>
            <w:r>
              <w:t>Custom field value type (&lt;CustomFieldValueType&gt; in docs).</w:t>
            </w:r>
          </w:p>
        </w:tc>
      </w:tr>
      <w:tr>
        <w:tc>
          <w:tcPr>
            <w:tcW w:type="dxa" w:w="2880"/>
          </w:tcPr>
          <w:p>
            <w:r>
              <w:t>items[].custom_fields[].value.data_type</w:t>
            </w:r>
          </w:p>
        </w:tc>
        <w:tc>
          <w:tcPr>
            <w:tcW w:type="dxa" w:w="2880"/>
          </w:tcPr>
          <w:p>
            <w:r>
              <w:t>string</w:t>
            </w:r>
          </w:p>
        </w:tc>
        <w:tc>
          <w:tcPr>
            <w:tcW w:type="dxa" w:w="2880"/>
          </w:tcPr>
          <w:p>
            <w:r>
              <w:t>Custom field data type (&lt;CustomFieldDataType&gt; in docs).</w:t>
            </w:r>
          </w:p>
        </w:tc>
      </w:tr>
      <w:tr>
        <w:tc>
          <w:tcPr>
            <w:tcW w:type="dxa" w:w="2880"/>
          </w:tcPr>
          <w:p>
            <w:r>
              <w:t>items[].trip_id</w:t>
            </w:r>
          </w:p>
        </w:tc>
        <w:tc>
          <w:tcPr>
            <w:tcW w:type="dxa" w:w="2880"/>
          </w:tcPr>
          <w:p>
            <w:r>
              <w:t>string</w:t>
            </w:r>
          </w:p>
        </w:tc>
        <w:tc>
          <w:tcPr>
            <w:tcW w:type="dxa" w:w="2880"/>
          </w:tcPr>
          <w:p>
            <w:r>
              <w:t>Trip ID associated with the expense (if trip expense).</w:t>
            </w:r>
          </w:p>
        </w:tc>
      </w:tr>
      <w:tr>
        <w:tc>
          <w:tcPr>
            <w:tcW w:type="dxa" w:w="2880"/>
          </w:tcPr>
          <w:p>
            <w:r>
              <w:t>items[].spending_entity_id</w:t>
            </w:r>
          </w:p>
        </w:tc>
        <w:tc>
          <w:tcPr>
            <w:tcW w:type="dxa" w:w="2880"/>
          </w:tcPr>
          <w:p>
            <w:r>
              <w:t>string</w:t>
            </w:r>
          </w:p>
        </w:tc>
        <w:tc>
          <w:tcPr>
            <w:tcW w:type="dxa" w:w="2880"/>
          </w:tcPr>
          <w:p>
            <w:r>
              <w:t>Spending entity ID associated with the expense.</w:t>
            </w:r>
          </w:p>
        </w:tc>
      </w:tr>
      <w:tr>
        <w:tc>
          <w:tcPr>
            <w:tcW w:type="dxa" w:w="2880"/>
          </w:tcPr>
          <w:p>
            <w:r>
              <w:t>items[].spending_entity.id</w:t>
            </w:r>
          </w:p>
        </w:tc>
        <w:tc>
          <w:tcPr>
            <w:tcW w:type="dxa" w:w="2880"/>
          </w:tcPr>
          <w:p>
            <w:r>
              <w:t>string</w:t>
            </w:r>
          </w:p>
        </w:tc>
        <w:tc>
          <w:tcPr>
            <w:tcW w:type="dxa" w:w="2880"/>
          </w:tcPr>
          <w:p>
            <w:r>
              <w:t>Legal entity ID.</w:t>
            </w:r>
          </w:p>
        </w:tc>
      </w:tr>
      <w:tr>
        <w:tc>
          <w:tcPr>
            <w:tcW w:type="dxa" w:w="2880"/>
          </w:tcPr>
          <w:p>
            <w:r>
              <w:t>items[].spending_entity.display_name</w:t>
            </w:r>
          </w:p>
        </w:tc>
        <w:tc>
          <w:tcPr>
            <w:tcW w:type="dxa" w:w="2880"/>
          </w:tcPr>
          <w:p>
            <w:r>
              <w:t>string</w:t>
            </w:r>
          </w:p>
        </w:tc>
        <w:tc>
          <w:tcPr>
            <w:tcW w:type="dxa" w:w="2880"/>
          </w:tcPr>
          <w:p>
            <w:r>
              <w:t>Legal entity display name.</w:t>
            </w:r>
          </w:p>
        </w:tc>
      </w:tr>
      <w:tr>
        <w:tc>
          <w:tcPr>
            <w:tcW w:type="dxa" w:w="2880"/>
          </w:tcPr>
          <w:p>
            <w:r>
              <w:t>items[].spending_entity.billing_address</w:t>
            </w:r>
          </w:p>
        </w:tc>
        <w:tc>
          <w:tcPr>
            <w:tcW w:type="dxa" w:w="2880"/>
          </w:tcPr>
          <w:p>
            <w:r>
              <w:t>object</w:t>
            </w:r>
          </w:p>
        </w:tc>
        <w:tc>
          <w:tcPr>
            <w:tcW w:type="dxa" w:w="2880"/>
          </w:tcPr>
          <w:p>
            <w:r>
              <w:t>Legal entity billing address.</w:t>
            </w:r>
          </w:p>
        </w:tc>
      </w:tr>
      <w:tr>
        <w:tc>
          <w:tcPr>
            <w:tcW w:type="dxa" w:w="2880"/>
          </w:tcPr>
          <w:p>
            <w:r>
              <w:t>items[].spending_entity.created_at</w:t>
            </w:r>
          </w:p>
        </w:tc>
        <w:tc>
          <w:tcPr>
            <w:tcW w:type="dxa" w:w="2880"/>
          </w:tcPr>
          <w:p>
            <w:r>
              <w:t>string</w:t>
            </w:r>
          </w:p>
        </w:tc>
        <w:tc>
          <w:tcPr>
            <w:tcW w:type="dxa" w:w="2880"/>
          </w:tcPr>
          <w:p>
            <w:r>
              <w:t>Timestamp when the legal entity was created (UTC).</w:t>
            </w:r>
          </w:p>
        </w:tc>
      </w:tr>
      <w:tr>
        <w:tc>
          <w:tcPr>
            <w:tcW w:type="dxa" w:w="2880"/>
          </w:tcPr>
          <w:p>
            <w:r>
              <w:t>items[].spending_entity.status</w:t>
            </w:r>
          </w:p>
        </w:tc>
        <w:tc>
          <w:tcPr>
            <w:tcW w:type="dxa" w:w="2880"/>
          </w:tcPr>
          <w:p>
            <w:r>
              <w:t>string</w:t>
            </w:r>
          </w:p>
        </w:tc>
        <w:tc>
          <w:tcPr>
            <w:tcW w:type="dxa" w:w="2880"/>
          </w:tcPr>
          <w:p>
            <w:r>
              <w:t>Legal entity status (&lt;LegalEntityStatus&gt; in docs).</w:t>
            </w:r>
          </w:p>
        </w:tc>
      </w:tr>
      <w:tr>
        <w:tc>
          <w:tcPr>
            <w:tcW w:type="dxa" w:w="2880"/>
          </w:tcPr>
          <w:p>
            <w:r>
              <w:t>items[].spending_entity.is_default</w:t>
            </w:r>
          </w:p>
        </w:tc>
        <w:tc>
          <w:tcPr>
            <w:tcW w:type="dxa" w:w="2880"/>
          </w:tcPr>
          <w:p>
            <w:r>
              <w:t>boolean</w:t>
            </w:r>
          </w:p>
        </w:tc>
        <w:tc>
          <w:tcPr>
            <w:tcW w:type="dxa" w:w="2880"/>
          </w:tcPr>
          <w:p>
            <w:r>
              <w:t>Whether this is the default entity of the account.</w:t>
            </w:r>
          </w:p>
        </w:tc>
      </w:tr>
      <w:tr>
        <w:tc>
          <w:tcPr>
            <w:tcW w:type="dxa" w:w="2880"/>
          </w:tcPr>
          <w:p>
            <w:r>
              <w:t>items[].billing_entity_id</w:t>
            </w:r>
          </w:p>
        </w:tc>
        <w:tc>
          <w:tcPr>
            <w:tcW w:type="dxa" w:w="2880"/>
          </w:tcPr>
          <w:p>
            <w:r>
              <w:t>string</w:t>
            </w:r>
          </w:p>
        </w:tc>
        <w:tc>
          <w:tcPr>
            <w:tcW w:type="dxa" w:w="2880"/>
          </w:tcPr>
          <w:p>
            <w:r>
              <w:t>ID of the legal entity responsible for billing the expense.</w:t>
            </w:r>
          </w:p>
        </w:tc>
      </w:tr>
      <w:tr>
        <w:tc>
          <w:tcPr>
            <w:tcW w:type="dxa" w:w="2880"/>
          </w:tcPr>
          <w:p>
            <w:r>
              <w:t>items[].exported_at</w:t>
            </w:r>
          </w:p>
        </w:tc>
        <w:tc>
          <w:tcPr>
            <w:tcW w:type="dxa" w:w="2880"/>
          </w:tcPr>
          <w:p>
            <w:r>
              <w:t>string</w:t>
            </w:r>
          </w:p>
        </w:tc>
        <w:tc>
          <w:tcPr>
            <w:tcW w:type="dxa" w:w="2880"/>
          </w:tcPr>
          <w:p>
            <w:r>
              <w:t>Timestamp when the expense was exported to the accounting system.</w:t>
            </w:r>
          </w:p>
        </w:tc>
      </w:tr>
      <w:tr>
        <w:tc>
          <w:tcPr>
            <w:tcW w:type="dxa" w:w="2880"/>
          </w:tcPr>
          <w:p>
            <w:r>
              <w:t>items[].integration_spending_entity_id</w:t>
            </w:r>
          </w:p>
        </w:tc>
        <w:tc>
          <w:tcPr>
            <w:tcW w:type="dxa" w:w="2880"/>
          </w:tcPr>
          <w:p>
            <w:r>
              <w:t>string</w:t>
            </w:r>
          </w:p>
        </w:tc>
        <w:tc>
          <w:tcPr>
            <w:tcW w:type="dxa" w:w="2880"/>
          </w:tcPr>
          <w:p>
            <w:r>
              <w:t>Spending entity ID in accounting integration.</w:t>
            </w:r>
          </w:p>
        </w:tc>
      </w:tr>
      <w:tr>
        <w:tc>
          <w:tcPr>
            <w:tcW w:type="dxa" w:w="2880"/>
          </w:tcPr>
          <w:p>
            <w:r>
              <w:t>items[].integration_billing_entity_id</w:t>
            </w:r>
          </w:p>
        </w:tc>
        <w:tc>
          <w:tcPr>
            <w:tcW w:type="dxa" w:w="2880"/>
          </w:tcPr>
          <w:p>
            <w:r>
              <w:t>string</w:t>
            </w:r>
          </w:p>
        </w:tc>
        <w:tc>
          <w:tcPr>
            <w:tcW w:type="dxa" w:w="2880"/>
          </w:tcPr>
          <w:p>
            <w:r>
              <w:t>Billing entity ID in accounting integration.</w:t>
            </w:r>
          </w:p>
        </w:tc>
      </w:tr>
      <w:tr>
        <w:tc>
          <w:tcPr>
            <w:tcW w:type="dxa" w:w="2880"/>
          </w:tcPr>
          <w:p>
            <w:r>
              <w:t>items[].review.compliance_status</w:t>
            </w:r>
          </w:p>
        </w:tc>
        <w:tc>
          <w:tcPr>
            <w:tcW w:type="dxa" w:w="2880"/>
          </w:tcPr>
          <w:p>
            <w:r>
              <w:t>string</w:t>
            </w:r>
          </w:p>
        </w:tc>
        <w:tc>
          <w:tcPr>
            <w:tcW w:type="dxa" w:w="2880"/>
          </w:tcPr>
          <w:p>
            <w:r>
              <w:t>Compliance status of the expense.</w:t>
            </w:r>
          </w:p>
        </w:tc>
      </w:tr>
      <w:tr>
        <w:tc>
          <w:tcPr>
            <w:tcW w:type="dxa" w:w="2880"/>
          </w:tcPr>
          <w:p>
            <w:r>
              <w:t>items[].review.approval_steps</w:t>
            </w:r>
          </w:p>
        </w:tc>
        <w:tc>
          <w:tcPr>
            <w:tcW w:type="dxa" w:w="2880"/>
          </w:tcPr>
          <w:p>
            <w:r>
              <w:t>array</w:t>
            </w:r>
          </w:p>
        </w:tc>
        <w:tc>
          <w:tcPr>
            <w:tcW w:type="dxa" w:w="2880"/>
          </w:tcPr>
          <w:p>
            <w:r>
              <w:t>Approval steps for the expense review.</w:t>
            </w:r>
          </w:p>
        </w:tc>
      </w:tr>
      <w:tr>
        <w:tc>
          <w:tcPr>
            <w:tcW w:type="dxa" w:w="2880"/>
          </w:tcPr>
          <w:p>
            <w:r>
              <w:t>items[].review.approval_steps[].pending_reviewers</w:t>
            </w:r>
          </w:p>
        </w:tc>
        <w:tc>
          <w:tcPr>
            <w:tcW w:type="dxa" w:w="2880"/>
          </w:tcPr>
          <w:p>
            <w:r>
              <w:t>array</w:t>
            </w:r>
          </w:p>
        </w:tc>
        <w:tc>
          <w:tcPr>
            <w:tcW w:type="dxa" w:w="2880"/>
          </w:tcPr>
          <w:p>
            <w:r>
              <w:t>Pending reviewers.</w:t>
            </w:r>
          </w:p>
        </w:tc>
      </w:tr>
      <w:tr>
        <w:tc>
          <w:tcPr>
            <w:tcW w:type="dxa" w:w="2880"/>
          </w:tcPr>
          <w:p>
            <w:r>
              <w:t>items[].review.approval_steps[].pending_reviewers[].id</w:t>
            </w:r>
          </w:p>
        </w:tc>
        <w:tc>
          <w:tcPr>
            <w:tcW w:type="dxa" w:w="2880"/>
          </w:tcPr>
          <w:p>
            <w:r>
              <w:t>string</w:t>
            </w:r>
          </w:p>
        </w:tc>
        <w:tc>
          <w:tcPr>
            <w:tcW w:type="dxa" w:w="2880"/>
          </w:tcPr>
          <w:p>
            <w:r>
              <w:t>Reviewer user ID.</w:t>
            </w:r>
          </w:p>
        </w:tc>
      </w:tr>
      <w:tr>
        <w:tc>
          <w:tcPr>
            <w:tcW w:type="dxa" w:w="2880"/>
          </w:tcPr>
          <w:p>
            <w:r>
              <w:t>items[].review.approval_steps[].pending_reviewers[].first_name</w:t>
            </w:r>
          </w:p>
        </w:tc>
        <w:tc>
          <w:tcPr>
            <w:tcW w:type="dxa" w:w="2880"/>
          </w:tcPr>
          <w:p>
            <w:r>
              <w:t>string</w:t>
            </w:r>
          </w:p>
        </w:tc>
        <w:tc>
          <w:tcPr>
            <w:tcW w:type="dxa" w:w="2880"/>
          </w:tcPr>
          <w:p>
            <w:r>
              <w:t>Reviewer first name.</w:t>
            </w:r>
          </w:p>
        </w:tc>
      </w:tr>
      <w:tr>
        <w:tc>
          <w:tcPr>
            <w:tcW w:type="dxa" w:w="2880"/>
          </w:tcPr>
          <w:p>
            <w:r>
              <w:t>items[].review.approval_steps[].pending_reviewers[].last_name</w:t>
            </w:r>
          </w:p>
        </w:tc>
        <w:tc>
          <w:tcPr>
            <w:tcW w:type="dxa" w:w="2880"/>
          </w:tcPr>
          <w:p>
            <w:r>
              <w:t>string</w:t>
            </w:r>
          </w:p>
        </w:tc>
        <w:tc>
          <w:tcPr>
            <w:tcW w:type="dxa" w:w="2880"/>
          </w:tcPr>
          <w:p>
            <w:r>
              <w:t>Reviewer last name.</w:t>
            </w:r>
          </w:p>
        </w:tc>
      </w:tr>
      <w:tr>
        <w:tc>
          <w:tcPr>
            <w:tcW w:type="dxa" w:w="2880"/>
          </w:tcPr>
          <w:p>
            <w:r>
              <w:t>items[].review.approval_steps[].reviewer</w:t>
            </w:r>
          </w:p>
        </w:tc>
        <w:tc>
          <w:tcPr>
            <w:tcW w:type="dxa" w:w="2880"/>
          </w:tcPr>
          <w:p>
            <w:r>
              <w:t>object</w:t>
            </w:r>
          </w:p>
        </w:tc>
        <w:tc>
          <w:tcPr>
            <w:tcW w:type="dxa" w:w="2880"/>
          </w:tcPr>
          <w:p>
            <w:r>
              <w:t>Reviewer object.</w:t>
            </w:r>
          </w:p>
        </w:tc>
      </w:tr>
      <w:tr>
        <w:tc>
          <w:tcPr>
            <w:tcW w:type="dxa" w:w="2880"/>
          </w:tcPr>
          <w:p>
            <w:r>
              <w:t>items[].review.approval_steps[].copilot_reviewer</w:t>
            </w:r>
          </w:p>
        </w:tc>
        <w:tc>
          <w:tcPr>
            <w:tcW w:type="dxa" w:w="2880"/>
          </w:tcPr>
          <w:p>
            <w:r>
              <w:t>object</w:t>
            </w:r>
          </w:p>
        </w:tc>
        <w:tc>
          <w:tcPr>
            <w:tcW w:type="dxa" w:w="2880"/>
          </w:tcPr>
          <w:p>
            <w:r>
              <w:t>Copilot reviewer object.</w:t>
            </w:r>
          </w:p>
        </w:tc>
      </w:tr>
      <w:tr>
        <w:tc>
          <w:tcPr>
            <w:tcW w:type="dxa" w:w="2880"/>
          </w:tcPr>
          <w:p>
            <w:r>
              <w:t>items[].review.approval_steps[].status</w:t>
            </w:r>
          </w:p>
        </w:tc>
        <w:tc>
          <w:tcPr>
            <w:tcW w:type="dxa" w:w="2880"/>
          </w:tcPr>
          <w:p>
            <w:r>
              <w:t>string</w:t>
            </w:r>
          </w:p>
        </w:tc>
        <w:tc>
          <w:tcPr>
            <w:tcW w:type="dxa" w:w="2880"/>
          </w:tcPr>
          <w:p>
            <w:r>
              <w:t>Approval step status.</w:t>
            </w:r>
          </w:p>
        </w:tc>
      </w:tr>
      <w:tr>
        <w:tc>
          <w:tcPr>
            <w:tcW w:type="dxa" w:w="2880"/>
          </w:tcPr>
          <w:p>
            <w:r>
              <w:t>items[].review.approval_steps[].resolved_at</w:t>
            </w:r>
          </w:p>
        </w:tc>
        <w:tc>
          <w:tcPr>
            <w:tcW w:type="dxa" w:w="2880"/>
          </w:tcPr>
          <w:p>
            <w:r>
              <w:t>string</w:t>
            </w:r>
          </w:p>
        </w:tc>
        <w:tc>
          <w:tcPr>
            <w:tcW w:type="dxa" w:w="2880"/>
          </w:tcPr>
          <w:p>
            <w:r>
              <w:t>When the approval step was resolved.</w:t>
            </w:r>
          </w:p>
        </w:tc>
      </w:tr>
      <w:tr>
        <w:tc>
          <w:tcPr>
            <w:tcW w:type="dxa" w:w="2880"/>
          </w:tcPr>
          <w:p>
            <w:r>
              <w:t>items[].repayment.repayment_initiated_by</w:t>
            </w:r>
          </w:p>
        </w:tc>
        <w:tc>
          <w:tcPr>
            <w:tcW w:type="dxa" w:w="2880"/>
          </w:tcPr>
          <w:p>
            <w:r>
              <w:t>object</w:t>
            </w:r>
          </w:p>
        </w:tc>
        <w:tc>
          <w:tcPr>
            <w:tcW w:type="dxa" w:w="2880"/>
          </w:tcPr>
          <w:p>
            <w:r>
              <w:t>User who initiated repayment.</w:t>
            </w:r>
          </w:p>
        </w:tc>
      </w:tr>
      <w:tr>
        <w:tc>
          <w:tcPr>
            <w:tcW w:type="dxa" w:w="2880"/>
          </w:tcPr>
          <w:p>
            <w:r>
              <w:t>items[].repayment.repayment_initiated_by.id</w:t>
            </w:r>
          </w:p>
        </w:tc>
        <w:tc>
          <w:tcPr>
            <w:tcW w:type="dxa" w:w="2880"/>
          </w:tcPr>
          <w:p>
            <w:r>
              <w:t>string</w:t>
            </w:r>
          </w:p>
        </w:tc>
        <w:tc>
          <w:tcPr>
            <w:tcW w:type="dxa" w:w="2880"/>
          </w:tcPr>
          <w:p>
            <w:r>
              <w:t>Initiator user ID.</w:t>
            </w:r>
          </w:p>
        </w:tc>
      </w:tr>
      <w:tr>
        <w:tc>
          <w:tcPr>
            <w:tcW w:type="dxa" w:w="2880"/>
          </w:tcPr>
          <w:p>
            <w:r>
              <w:t>items[].repayment.repayment_initiated_by.first_name</w:t>
            </w:r>
          </w:p>
        </w:tc>
        <w:tc>
          <w:tcPr>
            <w:tcW w:type="dxa" w:w="2880"/>
          </w:tcPr>
          <w:p>
            <w:r>
              <w:t>string</w:t>
            </w:r>
          </w:p>
        </w:tc>
        <w:tc>
          <w:tcPr>
            <w:tcW w:type="dxa" w:w="2880"/>
          </w:tcPr>
          <w:p>
            <w:r>
              <w:t>Initiator first name.</w:t>
            </w:r>
          </w:p>
        </w:tc>
      </w:tr>
      <w:tr>
        <w:tc>
          <w:tcPr>
            <w:tcW w:type="dxa" w:w="2880"/>
          </w:tcPr>
          <w:p>
            <w:r>
              <w:t>items[].repayment.repayment_initiated_by.last_name</w:t>
            </w:r>
          </w:p>
        </w:tc>
        <w:tc>
          <w:tcPr>
            <w:tcW w:type="dxa" w:w="2880"/>
          </w:tcPr>
          <w:p>
            <w:r>
              <w:t>string</w:t>
            </w:r>
          </w:p>
        </w:tc>
        <w:tc>
          <w:tcPr>
            <w:tcW w:type="dxa" w:w="2880"/>
          </w:tcPr>
          <w:p>
            <w:r>
              <w:t>Initiator last name.</w:t>
            </w:r>
          </w:p>
        </w:tc>
      </w:tr>
      <w:tr>
        <w:tc>
          <w:tcPr>
            <w:tcW w:type="dxa" w:w="2880"/>
          </w:tcPr>
          <w:p>
            <w:r>
              <w:t>items[].repayment.repayment_initiated_by.department_id</w:t>
            </w:r>
          </w:p>
        </w:tc>
        <w:tc>
          <w:tcPr>
            <w:tcW w:type="dxa" w:w="2880"/>
          </w:tcPr>
          <w:p>
            <w:r>
              <w:t>string</w:t>
            </w:r>
          </w:p>
        </w:tc>
        <w:tc>
          <w:tcPr>
            <w:tcW w:type="dxa" w:w="2880"/>
          </w:tcPr>
          <w:p>
            <w:r>
              <w:t>Initiator department ID.</w:t>
            </w:r>
          </w:p>
        </w:tc>
      </w:tr>
      <w:tr>
        <w:tc>
          <w:tcPr>
            <w:tcW w:type="dxa" w:w="2880"/>
          </w:tcPr>
          <w:p>
            <w:r>
              <w:t>items[].repayment.repayment_initiated_by.location_id</w:t>
            </w:r>
          </w:p>
        </w:tc>
        <w:tc>
          <w:tcPr>
            <w:tcW w:type="dxa" w:w="2880"/>
          </w:tcPr>
          <w:p>
            <w:r>
              <w:t>string</w:t>
            </w:r>
          </w:p>
        </w:tc>
        <w:tc>
          <w:tcPr>
            <w:tcW w:type="dxa" w:w="2880"/>
          </w:tcPr>
          <w:p>
            <w:r>
              <w:t>Initiator location ID.</w:t>
            </w:r>
          </w:p>
        </w:tc>
      </w:tr>
      <w:tr>
        <w:tc>
          <w:tcPr>
            <w:tcW w:type="dxa" w:w="2880"/>
          </w:tcPr>
          <w:p>
            <w:r>
              <w:t>items[].repayment.repayment_initiation_date</w:t>
            </w:r>
          </w:p>
        </w:tc>
        <w:tc>
          <w:tcPr>
            <w:tcW w:type="dxa" w:w="2880"/>
          </w:tcPr>
          <w:p>
            <w:r>
              <w:t>string</w:t>
            </w:r>
          </w:p>
        </w:tc>
        <w:tc>
          <w:tcPr>
            <w:tcW w:type="dxa" w:w="2880"/>
          </w:tcPr>
          <w:p>
            <w:r>
              <w:t>Repayment initiation date/time.</w:t>
            </w:r>
          </w:p>
        </w:tc>
      </w:tr>
      <w:tr>
        <w:tc>
          <w:tcPr>
            <w:tcW w:type="dxa" w:w="2880"/>
          </w:tcPr>
          <w:p>
            <w:r>
              <w:t>items[].approved_at</w:t>
            </w:r>
          </w:p>
        </w:tc>
        <w:tc>
          <w:tcPr>
            <w:tcW w:type="dxa" w:w="2880"/>
          </w:tcPr>
          <w:p>
            <w:r>
              <w:t>string</w:t>
            </w:r>
          </w:p>
        </w:tc>
        <w:tc>
          <w:tcPr>
            <w:tcW w:type="dxa" w:w="2880"/>
          </w:tcPr>
          <w:p>
            <w:r>
              <w:t>Time the expense was approved.</w:t>
            </w:r>
          </w:p>
        </w:tc>
      </w:tr>
      <w:tr>
        <w:tc>
          <w:tcPr>
            <w:tcW w:type="dxa" w:w="2880"/>
          </w:tcPr>
          <w:p>
            <w:r>
              <w:t>items[].submitted_at</w:t>
            </w:r>
          </w:p>
        </w:tc>
        <w:tc>
          <w:tcPr>
            <w:tcW w:type="dxa" w:w="2880"/>
          </w:tcPr>
          <w:p>
            <w:r>
              <w:t>string</w:t>
            </w:r>
          </w:p>
        </w:tc>
        <w:tc>
          <w:tcPr>
            <w:tcW w:type="dxa" w:w="2880"/>
          </w:tcPr>
          <w:p>
            <w:r>
              <w:t>Time the expense was submitted.</w:t>
            </w:r>
          </w:p>
        </w:tc>
      </w:tr>
      <w:tr>
        <w:tc>
          <w:tcPr>
            <w:tcW w:type="dxa" w:w="2880"/>
          </w:tcPr>
          <w:p>
            <w:r>
              <w:t>items[].completion_date</w:t>
            </w:r>
          </w:p>
        </w:tc>
        <w:tc>
          <w:tcPr>
            <w:tcW w:type="dxa" w:w="2880"/>
          </w:tcPr>
          <w:p>
            <w:r>
              <w:t>string</w:t>
            </w:r>
          </w:p>
        </w:tc>
        <w:tc>
          <w:tcPr>
            <w:tcW w:type="dxa" w:w="2880"/>
          </w:tcPr>
          <w:p>
            <w:r>
              <w:t>Time payment will be completed / is completed.</w:t>
            </w:r>
          </w:p>
        </w:tc>
      </w:tr>
      <w:tr>
        <w:tc>
          <w:tcPr>
            <w:tcW w:type="dxa" w:w="2880"/>
          </w:tcPr>
          <w:p>
            <w:r>
              <w:t>items[].policy.id</w:t>
            </w:r>
          </w:p>
        </w:tc>
        <w:tc>
          <w:tcPr>
            <w:tcW w:type="dxa" w:w="2880"/>
          </w:tcPr>
          <w:p>
            <w:r>
              <w:t>string</w:t>
            </w:r>
          </w:p>
        </w:tc>
        <w:tc>
          <w:tcPr>
            <w:tcW w:type="dxa" w:w="2880"/>
          </w:tcPr>
          <w:p>
            <w:r>
              <w:t>Policy ID.</w:t>
            </w:r>
          </w:p>
        </w:tc>
      </w:tr>
      <w:tr>
        <w:tc>
          <w:tcPr>
            <w:tcW w:type="dxa" w:w="2880"/>
          </w:tcPr>
          <w:p>
            <w:r>
              <w:t>items[].policy.name</w:t>
            </w:r>
          </w:p>
        </w:tc>
        <w:tc>
          <w:tcPr>
            <w:tcW w:type="dxa" w:w="2880"/>
          </w:tcPr>
          <w:p>
            <w:r>
              <w:t>string</w:t>
            </w:r>
          </w:p>
        </w:tc>
        <w:tc>
          <w:tcPr>
            <w:tcW w:type="dxa" w:w="2880"/>
          </w:tcPr>
          <w:p>
            <w:r>
              <w:t>Policy display name.</w:t>
            </w:r>
          </w:p>
        </w:tc>
      </w:tr>
      <w:tr>
        <w:tc>
          <w:tcPr>
            <w:tcW w:type="dxa" w:w="2880"/>
          </w:tcPr>
          <w:p>
            <w:r>
              <w:t>items[].expense_line_items</w:t>
            </w:r>
          </w:p>
        </w:tc>
        <w:tc>
          <w:tcPr>
            <w:tcW w:type="dxa" w:w="2880"/>
          </w:tcPr>
          <w:p>
            <w:r>
              <w:t>array</w:t>
            </w:r>
          </w:p>
        </w:tc>
        <w:tc>
          <w:tcPr>
            <w:tcW w:type="dxa" w:w="2880"/>
          </w:tcPr>
          <w:p>
            <w:r>
              <w:t>Expense line items (&lt;circular:ExpandableExpense&gt;[] in docs). Limited to 100 items.</w:t>
            </w:r>
          </w:p>
        </w:tc>
      </w:tr>
      <w:tr>
        <w:tc>
          <w:tcPr>
            <w:tcW w:type="dxa" w:w="2880"/>
          </w:tcPr>
          <w:p>
            <w:r>
              <w:t>items[].dashboard_url</w:t>
            </w:r>
          </w:p>
        </w:tc>
        <w:tc>
          <w:tcPr>
            <w:tcW w:type="dxa" w:w="2880"/>
          </w:tcPr>
          <w:p>
            <w:r>
              <w:t>string</w:t>
            </w:r>
          </w:p>
        </w:tc>
        <w:tc>
          <w:tcPr>
            <w:tcW w:type="dxa" w:w="2880"/>
          </w:tcPr>
          <w:p>
            <w:r>
              <w:t>URL to view the expense in the Brex dashboard.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'{{OAUTH_METADATA.meta.BREX_BASE_URL}}/v1/expenses?expand[]=merchant&amp;expand[]=location&amp;limit=50'</w:t>
      </w:r>
    </w:p>
    <w:p>
      <w:pPr>
        <w:pStyle w:val="Heading3"/>
      </w:pPr>
      <w:r>
        <w:t>Example Usage</w:t>
      </w:r>
    </w:p>
    <w:p>
      <w:pPr>
        <w:pStyle w:val="Heading3"/>
      </w:pPr>
      <w:r>
        <w:t>Example 1: Filter by User and Status</w:t>
      </w:r>
    </w:p>
    <w:p>
      <w:r>
        <w:rPr>
          <w:b/>
          <w:color w:val="666666"/>
          <w:sz w:val="16"/>
        </w:rPr>
        <w:t>[bash]</w:t>
      </w:r>
    </w:p>
    <w:p>
      <w:pPr>
        <w:shd w:fill="F2F2F2" w:val="clear"/>
      </w:pPr>
      <w:r>
        <w:rPr>
          <w:rFonts w:ascii="Courier New" w:hAnsi="Courier New"/>
          <w:sz w:val="17"/>
        </w:rPr>
        <w:t>curl --request GET \</w:t>
        <w:br/>
        <w:t xml:space="preserve"> --url '{{OAUTH_METADATA.meta.BREX_BASE_URL}}/v1/expenses?user_id[]=usr_001&amp;status[]=SUBMITTED&amp;status[]=APPROVED&amp;limit=100'</w:t>
      </w:r>
    </w:p>
    <w:p>
      <w:pPr>
        <w:pStyle w:val="Heading3"/>
      </w:pPr>
      <w:r>
        <w:t>Example 2: Filter by Purchased Date Range</w:t>
      </w:r>
    </w:p>
    <w:p>
      <w:r>
        <w:rPr>
          <w:b/>
          <w:color w:val="666666"/>
          <w:sz w:val="16"/>
        </w:rPr>
        <w:t>[bash]</w:t>
      </w:r>
    </w:p>
    <w:p>
      <w:pPr>
        <w:shd w:fill="F2F2F2" w:val="clear"/>
      </w:pPr>
      <w:r>
        <w:rPr>
          <w:rFonts w:ascii="Courier New" w:hAnsi="Courier New"/>
          <w:sz w:val="17"/>
        </w:rPr>
        <w:t>curl --request GET \</w:t>
        <w:br/>
        <w:t xml:space="preserve"> --url '{{OAUTH_METADATA.meta.BREX_BASE_URL}}/v1/expenses?purchased_at_start=2023-01-01T23:59:59.999&amp;purchased_at_end=2023-01-10T23:59:59.999&amp;limit=25'</w:t>
      </w:r>
    </w:p>
    <w:p>
      <w:pPr>
        <w:pStyle w:val="Heading3"/>
      </w:pPr>
      <w:r>
        <w:t>Example 3: Pagination Using cursor</w:t>
      </w:r>
    </w:p>
    <w:p>
      <w:r>
        <w:rPr>
          <w:b/>
          <w:color w:val="666666"/>
          <w:sz w:val="16"/>
        </w:rPr>
        <w:t>[bash]</w:t>
      </w:r>
    </w:p>
    <w:p>
      <w:pPr>
        <w:shd w:fill="F2F2F2" w:val="clear"/>
      </w:pPr>
      <w:r>
        <w:rPr>
          <w:rFonts w:ascii="Courier New" w:hAnsi="Courier New"/>
          <w:sz w:val="17"/>
        </w:rPr>
        <w:t>curl --request GET \</w:t>
        <w:br/>
        <w:t xml:space="preserve"> --url '{{OAUTH_METADATA.meta.BREX_BASE_URL}}/v1/expenses?cursor=eyJvZmZzZXQiOjJ9&amp;limit=50'</w:t>
      </w:r>
    </w:p>
    <w:p>
      <w:pPr>
        <w:pStyle w:val="Heading3"/>
      </w:pPr>
      <w:r>
        <w:t>Notes</w:t>
      </w:r>
    </w:p>
    <w:p>
      <w:pPr>
        <w:pStyle w:val="ListBullet"/>
      </w:pPr>
      <w:r>
        <w:t>Date-time filters use RFC 3339 date-time format (per the documentation).</w:t>
      </w:r>
    </w:p>
    <w:p>
      <w:pPr>
        <w:pStyle w:val="ListBullet"/>
      </w:pPr>
      <w:r>
        <w:t>Use expand[] to request additional nested objects/details (e.g., merchant, location, payment, receipts.download_uris).</w:t>
      </w:r>
    </w:p>
    <w:p>
      <w:pPr>
        <w:pStyle w:val="ListBullet"/>
      </w:pPr>
      <w:r>
        <w:t>Receipt download_uris are presigned links that expire in about 15 minutes.</w:t>
      </w:r>
    </w:p>
    <w:p>
      <w:pPr>
        <w:pStyle w:val="Heading3"/>
      </w:pPr>
      <w:r>
        <w:t>Error Handling</w:t>
      </w:r>
    </w:p>
    <w:p>
      <w:pPr>
        <w:pStyle w:val="ListBullet"/>
      </w:pPr>
      <w:r>
        <w:t>400 Bad Request: Invalid query parameters (e.g., invalid enum value) or malformed request.</w:t>
      </w:r>
    </w:p>
    <w:p>
      <w:pPr>
        <w:pStyle w:val="ListBullet"/>
      </w:pPr>
      <w:r>
        <w:t>401 Unauthorized: Not authenticated/authorized to access the endpoint.</w:t>
      </w:r>
    </w:p>
    <w:p>
      <w:pPr>
        <w:pStyle w:val="ListBullet"/>
      </w:pPr>
      <w:r>
        <w:t>403 Forbidden: Authenticated but lacks permission to view the requested expenses (e.g., regular user attempting to access other users’ expenses).</w:t>
      </w:r>
    </w:p>
    <w:p>
      <w:pPr>
        <w:pStyle w:val="Heading3"/>
      </w:pPr>
      <w:r>
        <w:t>Related expenses actions</w:t>
      </w:r>
    </w:p>
    <w:p>
      <w:pPr>
        <w:pStyle w:val="ListBullet"/>
      </w:pPr>
      <w:r>
        <w:t>[GET] Get an Expense — /v1/expenses/{{id}}</w:t>
      </w:r>
    </w:p>
    <w:p>
      <w:r>
        <w:br w:type="page"/>
      </w:r>
    </w:p>
    <w:p>
      <w:pPr>
        <w:pStyle w:val="Heading2"/>
      </w:pPr>
      <w:r>
        <w:t>34. [POST] Create Values for a Custom Field</w:t>
      </w:r>
    </w:p>
    <w:p>
      <w:r>
        <w:rPr>
          <w:b/>
        </w:rPr>
        <w:t xml:space="preserve">Endpoint: </w:t>
      </w:r>
      <w:r>
        <w:rPr>
          <w:rFonts w:ascii="Courier New" w:hAnsi="Courier New"/>
          <w:sz w:val="18"/>
        </w:rPr>
        <w:t>/v1/fields/{{fieldId}}/values</w:t>
      </w:r>
    </w:p>
    <w:p>
      <w:pPr>
        <w:pStyle w:val="Heading3"/>
      </w:pPr>
      <w:r>
        <w:t>Prerequisites</w:t>
      </w:r>
    </w:p>
    <w:p>
      <w:pPr>
        <w:pStyle w:val="ListBullet"/>
      </w:pPr>
      <w:r>
        <w:t>You must have access to the Brex custom fields feature and permission to create field values for the target field.</w:t>
      </w:r>
    </w:p>
    <w:p>
      <w:pPr>
        <w:pStyle w:val="Heading3"/>
      </w:pPr>
      <w:r>
        <w:t>Method</w:t>
      </w:r>
    </w:p>
    <w:p>
      <w:r>
        <w:t>POST</w:t>
      </w:r>
    </w:p>
    <w:p>
      <w:pPr>
        <w:pStyle w:val="Heading3"/>
      </w:pPr>
      <w:r>
        <w:t>URL</w:t>
      </w:r>
    </w:p>
    <w:p>
      <w:r>
        <w:t>{{OAUTH_METADATA.meta.BREX_BASE_URL}}/v1/fields/{{field_id}}/values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custom field values (up to 1000 values per request) for a specific custom field.</w:t>
      </w:r>
    </w:p>
    <w:p>
      <w:pPr>
        <w:pStyle w:val="Heading3"/>
      </w:pPr>
      <w:r>
        <w:t>Enforcement Rules</w:t>
      </w:r>
    </w:p>
    <w:p>
      <w:pPr>
        <w:pStyle w:val="ListBullet"/>
      </w:pPr>
      <w:r>
        <w:t>The field_id path parameter must always be present and must be a non-empty string.</w:t>
      </w:r>
    </w:p>
    <w:p>
      <w:pPr>
        <w:pStyle w:val="ListBullet"/>
      </w:pPr>
      <w:r>
        <w:t>Always construct the path as /v1/fields/{{field_id}}/values.</w:t>
      </w:r>
    </w:p>
    <w:p>
      <w:pPr>
        <w:pStyle w:val="ListBullet"/>
      </w:pPr>
      <w:r>
        <w:t>Do not call the API with a missing or empty field_id (e.g., avoid /v1/fields//values or /v1/fields/values).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/v1/fields/extended_field_foobar/values</w:t>
      </w:r>
    </w:p>
    <w:p>
      <w:pPr>
        <w:pStyle w:val="Heading3"/>
      </w:pPr>
      <w:r>
        <w:t>Invalid Examples</w:t>
      </w:r>
    </w:p>
    <w:p>
      <w:r>
        <w:rPr>
          <w:b/>
          <w:color w:val="666666"/>
          <w:sz w:val="16"/>
        </w:rPr>
        <w:t>[http]</w:t>
      </w:r>
    </w:p>
    <w:p>
      <w:pPr>
        <w:shd w:fill="F2F2F2" w:val="clear"/>
      </w:pPr>
      <w:r>
        <w:rPr>
          <w:rFonts w:ascii="Courier New" w:hAnsi="Courier New"/>
          <w:sz w:val="17"/>
        </w:rPr>
        <w:t>/v1/fields//values</w:t>
        <w:br/>
        <w:t>/v1/fields/values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string</w:t>
            </w:r>
          </w:p>
        </w:tc>
        <w:tc>
          <w:tcPr>
            <w:tcW w:type="dxa" w:w="2880"/>
          </w:tcPr>
          <w:p>
            <w:r>
              <w:t>The Field Brex identifier. Example: extended_field_foobar.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this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field values to be created. (Up to 1000 values at once.)</w:t>
            </w:r>
          </w:p>
        </w:tc>
      </w:tr>
    </w:tbl>
    <w:p/>
    <w:p>
      <w:pPr>
        <w:pStyle w:val="Heading3"/>
      </w:pPr>
      <w:r>
        <w:t>Optional Request Body Fields</w:t>
      </w:r>
    </w:p>
    <w:p>
      <w:r>
        <w:t>items[]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items[].value</w:t>
            </w:r>
          </w:p>
        </w:tc>
        <w:tc>
          <w:tcPr>
            <w:tcW w:type="dxa" w:w="2880"/>
          </w:tcPr>
          <w:p>
            <w:r>
              <w:t>string</w:t>
            </w:r>
          </w:p>
        </w:tc>
        <w:tc>
          <w:tcPr>
            <w:tcW w:type="dxa" w:w="2880"/>
          </w:tcPr>
          <w:p>
            <w:r>
              <w:t>Required within each item. The display name of the field value.</w:t>
            </w:r>
          </w:p>
        </w:tc>
      </w:tr>
      <w:tr>
        <w:tc>
          <w:tcPr>
            <w:tcW w:type="dxa" w:w="2880"/>
          </w:tcPr>
          <w:p>
            <w:r>
              <w:t>items[].value_id</w:t>
            </w:r>
          </w:p>
        </w:tc>
        <w:tc>
          <w:tcPr>
            <w:tcW w:type="dxa" w:w="2880"/>
          </w:tcPr>
          <w:p>
            <w:r>
              <w:t>string</w:t>
            </w:r>
          </w:p>
        </w:tc>
        <w:tc>
          <w:tcPr>
            <w:tcW w:type="dxa" w:w="2880"/>
          </w:tcPr>
          <w:p>
            <w:r>
              <w:t>The value ID or code of the field value. Usually a unique identifier for the custom field value in the remote system.</w:t>
            </w:r>
          </w:p>
        </w:tc>
      </w:tr>
      <w:tr>
        <w:tc>
          <w:tcPr>
            <w:tcW w:type="dxa" w:w="2880"/>
          </w:tcPr>
          <w:p>
            <w:r>
              <w:t>items[].remote_id</w:t>
            </w:r>
          </w:p>
        </w:tc>
        <w:tc>
          <w:tcPr>
            <w:tcW w:type="dxa" w:w="2880"/>
          </w:tcPr>
          <w:p>
            <w:r>
              <w:t>string</w:t>
            </w:r>
          </w:p>
        </w:tc>
        <w:tc>
          <w:tcPr>
            <w:tcW w:type="dxa" w:w="2880"/>
          </w:tcPr>
          <w:p>
            <w:r>
              <w:t>Remote/external ID of custom field value from an external system (e.g. ERP or HRIS system).</w:t>
            </w:r>
          </w:p>
        </w:tc>
      </w:tr>
      <w:tr>
        <w:tc>
          <w:tcPr>
            <w:tcW w:type="dxa" w:w="2880"/>
          </w:tcPr>
          <w:p>
            <w:r>
              <w:t>items[].is_disabled</w:t>
            </w:r>
          </w:p>
        </w:tc>
        <w:tc>
          <w:tcPr>
            <w:tcW w:type="dxa" w:w="2880"/>
          </w:tcPr>
          <w:p>
            <w:r>
              <w:t>boolean</w:t>
            </w:r>
          </w:p>
        </w:tc>
        <w:tc>
          <w:tcPr>
            <w:tcW w:type="dxa" w:w="2880"/>
          </w:tcPr>
          <w:p>
            <w:r>
              <w:t>Indicates if the field value is disabled.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"brex_id": "fv_brex_123456",</w:t>
        <w:br/>
        <w:t xml:space="preserve"> "remote_id": "ERP-VAL-001",</w:t>
        <w:br/>
        <w:t xml:space="preserve"> "value_id": "VAL-001",</w:t>
        <w:br/>
        <w:t xml:space="preserve"> "value": "Engineering",</w:t>
        <w:br/>
        <w:t xml:space="preserve"> "field_id": "extended_field_foobar",</w:t>
        <w:br/>
        <w:t xml:space="preserve"> "updated_at": "2024-01-15T10:30:00Z",</w:t>
        <w:br/>
        <w:t xml:space="preserve"> "is_disabled":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created field values.</w:t>
            </w:r>
          </w:p>
        </w:tc>
      </w:tr>
      <w:tr>
        <w:tc>
          <w:tcPr>
            <w:tcW w:type="dxa" w:w="2880"/>
          </w:tcPr>
          <w:p>
            <w:r>
              <w:t>items[].brex_id</w:t>
            </w:r>
          </w:p>
        </w:tc>
        <w:tc>
          <w:tcPr>
            <w:tcW w:type="dxa" w:w="2880"/>
          </w:tcPr>
          <w:p>
            <w:r>
              <w:t>string</w:t>
            </w:r>
          </w:p>
        </w:tc>
        <w:tc>
          <w:tcPr>
            <w:tcW w:type="dxa" w:w="2880"/>
          </w:tcPr>
          <w:p>
            <w:r>
              <w:t>The internal Brex ID of the field value.</w:t>
            </w:r>
          </w:p>
        </w:tc>
      </w:tr>
      <w:tr>
        <w:tc>
          <w:tcPr>
            <w:tcW w:type="dxa" w:w="2880"/>
          </w:tcPr>
          <w:p>
            <w:r>
              <w:t>items[].remote_id</w:t>
            </w:r>
          </w:p>
        </w:tc>
        <w:tc>
          <w:tcPr>
            <w:tcW w:type="dxa" w:w="2880"/>
          </w:tcPr>
          <w:p>
            <w:r>
              <w:t>string</w:t>
            </w:r>
          </w:p>
        </w:tc>
        <w:tc>
          <w:tcPr>
            <w:tcW w:type="dxa" w:w="2880"/>
          </w:tcPr>
          <w:p>
            <w:r>
              <w:t>Remote/external ID of custom field value from an external system (e.g. ERP or HRIS system).</w:t>
            </w:r>
          </w:p>
        </w:tc>
      </w:tr>
      <w:tr>
        <w:tc>
          <w:tcPr>
            <w:tcW w:type="dxa" w:w="2880"/>
          </w:tcPr>
          <w:p>
            <w:r>
              <w:t>items[].value_id</w:t>
            </w:r>
          </w:p>
        </w:tc>
        <w:tc>
          <w:tcPr>
            <w:tcW w:type="dxa" w:w="2880"/>
          </w:tcPr>
          <w:p>
            <w:r>
              <w:t>string</w:t>
            </w:r>
          </w:p>
        </w:tc>
        <w:tc>
          <w:tcPr>
            <w:tcW w:type="dxa" w:w="2880"/>
          </w:tcPr>
          <w:p>
            <w:r>
              <w:t>The value ID or code of the field value; usually unique in the remote system.</w:t>
            </w:r>
          </w:p>
        </w:tc>
      </w:tr>
      <w:tr>
        <w:tc>
          <w:tcPr>
            <w:tcW w:type="dxa" w:w="2880"/>
          </w:tcPr>
          <w:p>
            <w:r>
              <w:t>items[].value</w:t>
            </w:r>
          </w:p>
        </w:tc>
        <w:tc>
          <w:tcPr>
            <w:tcW w:type="dxa" w:w="2880"/>
          </w:tcPr>
          <w:p>
            <w:r>
              <w:t>string</w:t>
            </w:r>
          </w:p>
        </w:tc>
        <w:tc>
          <w:tcPr>
            <w:tcW w:type="dxa" w:w="2880"/>
          </w:tcPr>
          <w:p>
            <w:r>
              <w:t>The display name of the field value.</w:t>
            </w:r>
          </w:p>
        </w:tc>
      </w:tr>
      <w:tr>
        <w:tc>
          <w:tcPr>
            <w:tcW w:type="dxa" w:w="2880"/>
          </w:tcPr>
          <w:p>
            <w:r>
              <w:t>items[].field_id</w:t>
            </w:r>
          </w:p>
        </w:tc>
        <w:tc>
          <w:tcPr>
            <w:tcW w:type="dxa" w:w="2880"/>
          </w:tcPr>
          <w:p>
            <w:r>
              <w:t>string</w:t>
            </w:r>
          </w:p>
        </w:tc>
        <w:tc>
          <w:tcPr>
            <w:tcW w:type="dxa" w:w="2880"/>
          </w:tcPr>
          <w:p>
            <w:r>
              <w:t>The ID of the parent field this value belongs to.</w:t>
            </w:r>
          </w:p>
        </w:tc>
      </w:tr>
      <w:tr>
        <w:tc>
          <w:tcPr>
            <w:tcW w:type="dxa" w:w="2880"/>
          </w:tcPr>
          <w:p>
            <w:r>
              <w:t>items[].updated_at</w:t>
            </w:r>
          </w:p>
        </w:tc>
        <w:tc>
          <w:tcPr>
            <w:tcW w:type="dxa" w:w="2880"/>
          </w:tcPr>
          <w:p>
            <w:r>
              <w:t>string</w:t>
            </w:r>
          </w:p>
        </w:tc>
        <w:tc>
          <w:tcPr>
            <w:tcW w:type="dxa" w:w="2880"/>
          </w:tcPr>
          <w:p>
            <w:r>
              <w:t>The last updated timestamp of the field value.</w:t>
            </w:r>
          </w:p>
        </w:tc>
      </w:tr>
      <w:tr>
        <w:tc>
          <w:tcPr>
            <w:tcW w:type="dxa" w:w="2880"/>
          </w:tcPr>
          <w:p>
            <w:r>
              <w:t>items[].is_disabled</w:t>
            </w:r>
          </w:p>
        </w:tc>
        <w:tc>
          <w:tcPr>
            <w:tcW w:type="dxa" w:w="2880"/>
          </w:tcPr>
          <w:p>
            <w:r>
              <w:t>boolean</w:t>
            </w:r>
          </w:p>
        </w:tc>
        <w:tc>
          <w:tcPr>
            <w:tcW w:type="dxa" w:w="2880"/>
          </w:tcPr>
          <w:p>
            <w:r>
              <w:t>Indicates if the field value is disabled.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'{{OAUTH_METADATA.meta.BREX_BASE_URL}}/v1/fields/extended_field_foobar/values' \</w:t>
        <w:br/>
        <w:t xml:space="preserve"> --header 'Accept: application/json' \</w:t>
        <w:br/>
        <w:t xml:space="preserve"> --header 'Content-Type: application/json' \</w:t>
        <w:br/>
        <w:t xml:space="preserve"> --header 'Idempotency-Key: 0f3b1c2d-4a5b-6c7d-8e9f-0123456789ab' \</w:t>
        <w:br/>
        <w:t xml:space="preserve"> --data '{</w:t>
        <w:br/>
        <w:t xml:space="preserve"> "items": [</w:t>
        <w:br/>
        <w:t xml:space="preserve">      {</w:t>
        <w:br/>
        <w:t xml:space="preserve"> "value": "Engineering",</w:t>
        <w:br/>
        <w:t xml:space="preserve"> "value_id": "VAL-001",</w:t>
        <w:br/>
        <w:t xml:space="preserve"> "remote_id": "ERP-VAL-001",</w:t>
        <w:br/>
        <w:t xml:space="preserve"> "is_disabled": false</w:t>
        <w:br/>
        <w:t xml:space="preserve">      },</w:t>
        <w:br/>
        <w:t xml:space="preserve">      {</w:t>
        <w:br/>
        <w:t xml:space="preserve"> "value": "Finance",</w:t>
        <w:br/>
        <w:t xml:space="preserve"> "value_id": "VAL-002",</w:t>
        <w:br/>
        <w:t xml:space="preserve"> "remote_id": "ERP-VAL-002",</w:t>
        <w:br/>
        <w:t xml:space="preserve"> "is_disabled": false</w:t>
        <w:br/>
        <w:t xml:space="preserve">      }</w:t>
        <w:br/>
        <w:t xml:space="preserve">    ]</w:t>
        <w:br/>
        <w:t xml:space="preserve">  }'</w:t>
      </w:r>
    </w:p>
    <w:p>
      <w:pPr>
        <w:pStyle w:val="Heading3"/>
      </w:pPr>
      <w:r>
        <w:t>Example Usage</w:t>
      </w:r>
    </w:p>
    <w:p>
      <w:pPr>
        <w:pStyle w:val="Heading3"/>
      </w:pPr>
      <w:r>
        <w:t>Example 1: Create two enabled field values</w:t>
      </w:r>
    </w:p>
    <w:p>
      <w:r>
        <w:rPr>
          <w:b/>
          <w:color w:val="666666"/>
          <w:sz w:val="16"/>
        </w:rPr>
        <w:t>[bash]</w:t>
      </w:r>
    </w:p>
    <w:p>
      <w:pPr>
        <w:shd w:fill="F2F2F2" w:val="clear"/>
      </w:pPr>
      <w:r>
        <w:rPr>
          <w:rFonts w:ascii="Courier New" w:hAnsi="Courier New"/>
          <w:sz w:val="17"/>
        </w:rPr>
        <w:t>curl --location --request POST '{{OAUTH_METADATA.meta.BREX_BASE_URL}}/v1/fields/extended_field_foobar/values' \</w:t>
        <w:br/>
        <w:t xml:space="preserve"> --header 'Accept: application/json' \</w:t>
        <w:br/>
        <w:t xml:space="preserve"> --header 'Content-Type: application/json' \</w:t>
        <w:br/>
        <w:t xml:space="preserve"> --header 'Idempotency-Key: 6c2c1e6a-3c7a-4c7c-9d2e-1d9d2f4d5a10' \</w:t>
        <w:br/>
        <w:t xml:space="preserve"> --data '{</w:t>
        <w:br/>
        <w:t xml:space="preserve"> "items": [</w:t>
        <w:br/>
        <w:t xml:space="preserve">      { "value": "Engineering", "value_id": "ENG" },</w:t>
        <w:br/>
        <w:t xml:space="preserve">      { "value": "Sales", "value_id": "SAL" }</w:t>
        <w:br/>
        <w:t xml:space="preserve">    ]</w:t>
        <w:br/>
        <w:t xml:space="preserve">  }'</w:t>
      </w:r>
    </w:p>
    <w:p>
      <w:pPr>
        <w:pStyle w:val="Heading3"/>
      </w:pPr>
      <w:r>
        <w:t>Example 2: Create a disabled field value</w:t>
      </w:r>
    </w:p>
    <w:p>
      <w:r>
        <w:rPr>
          <w:b/>
          <w:color w:val="666666"/>
          <w:sz w:val="16"/>
        </w:rPr>
        <w:t>[bash]</w:t>
      </w:r>
    </w:p>
    <w:p>
      <w:pPr>
        <w:shd w:fill="F2F2F2" w:val="clear"/>
      </w:pPr>
      <w:r>
        <w:rPr>
          <w:rFonts w:ascii="Courier New" w:hAnsi="Courier New"/>
          <w:sz w:val="17"/>
        </w:rPr>
        <w:t>curl --location --request POST '{{OAUTH_METADATA.meta.BREX_BASE_URL}}/v1/fields/extended_field_foobar/values' \</w:t>
        <w:br/>
        <w:t xml:space="preserve"> --header 'Accept: application/json' \</w:t>
        <w:br/>
        <w:t xml:space="preserve"> --header 'Content-Type: application/json' \</w:t>
        <w:br/>
        <w:t xml:space="preserve"> --header 'Idempotency-Key: 1a3b5c7d-9e0f-4a2b-8c6d-7e5f3a1b2c0d' \</w:t>
        <w:br/>
        <w:t xml:space="preserve"> --data '{</w:t>
        <w:br/>
        <w:t xml:space="preserve"> "items": [</w:t>
        <w:br/>
        <w:t xml:space="preserve">      {</w:t>
        <w:br/>
        <w:t xml:space="preserve"> "value": "Deprecated Cost Center",</w:t>
        <w:br/>
        <w:t xml:space="preserve"> "value_id": "CC-DEPRECATED",</w:t>
        <w:br/>
        <w:t xml:space="preserve"> "is_disabled": true</w:t>
        <w:br/>
        <w:t xml:space="preserve">      }</w:t>
        <w:br/>
        <w:t xml:space="preserve">    ]</w:t>
        <w:br/>
        <w:t xml:space="preserve">  }'</w:t>
      </w:r>
    </w:p>
    <w:p>
      <w:pPr>
        <w:pStyle w:val="Heading3"/>
      </w:pPr>
      <w:r>
        <w:t>Notes</w:t>
      </w:r>
    </w:p>
    <w:p>
      <w:pPr>
        <w:pStyle w:val="ListBullet"/>
      </w:pPr>
      <w:r>
        <w:t>The request body requires items, and each item requires value.</w:t>
      </w:r>
    </w:p>
    <w:p>
      <w:pPr>
        <w:pStyle w:val="ListBullet"/>
      </w:pPr>
      <w:r>
        <w:t>The endpoint supports creating up to 1000 values in a single request.</w:t>
      </w:r>
    </w:p>
    <w:p>
      <w:pPr>
        <w:pStyle w:val="ListBullet"/>
      </w:pPr>
      <w:r>
        <w:t>value_id is described as “usually” a unique identifier in the remote system; uniqueness constraints are not explicitly specified beyond that.</w:t>
      </w:r>
    </w:p>
    <w:p>
      <w:pPr>
        <w:pStyle w:val="Heading3"/>
      </w:pPr>
      <w:r>
        <w:t>Error Handling</w:t>
      </w:r>
    </w:p>
    <w:p>
      <w:pPr>
        <w:pStyle w:val="ListBullet"/>
      </w:pPr>
      <w:r>
        <w:t>400 Bad Request: The request is invalid (e.g., missing required fields like items or items[].value).</w:t>
      </w:r>
    </w:p>
    <w:p>
      <w:pPr>
        <w:pStyle w:val="ListBullet"/>
      </w:pPr>
      <w:r>
        <w:t>401 Unauthorized: Authentication/authorization failed.</w:t>
      </w:r>
    </w:p>
    <w:p>
      <w:pPr>
        <w:pStyle w:val="ListBullet"/>
      </w:pPr>
      <w:r>
        <w:t>403 Forbidden: Caller does not have permission to create values for the field.</w:t>
      </w:r>
    </w:p>
    <w:p>
      <w:pPr>
        <w:pStyle w:val="ListBullet"/>
      </w:pPr>
      <w:r>
        <w:t>404 Not Found: The specified field_id does not exist (or is not accessible).</w:t>
      </w:r>
    </w:p>
    <w:p>
      <w:pPr>
        <w:pStyle w:val="ListBullet"/>
      </w:pPr>
      <w:r>
        <w:t>500 Internal Server Error: Unexpected server-side error.</w:t>
      </w:r>
    </w:p>
    <w:p>
      <w:pPr>
        <w:pStyle w:val="Heading3"/>
      </w:pPr>
      <w:r>
        <w:t>Related customFieldValues actions</w:t>
      </w:r>
    </w:p>
    <w:p>
      <w:pPr>
        <w:pStyle w:val="ListBullet"/>
      </w:pPr>
      <w:r>
        <w:t>[GET] List a Custom Field’s Values — /v1/fields/{{fieldId}}/values</w:t>
      </w:r>
    </w:p>
    <w:p>
      <w:r>
        <w:br w:type="page"/>
      </w:r>
    </w:p>
    <w:p>
      <w:pPr>
        <w:pStyle w:val="Heading2"/>
      </w:pPr>
      <w:r>
        <w:t>35. [DELETE] Delete Custom Field Values for a Field</w:t>
      </w:r>
    </w:p>
    <w:p>
      <w:r>
        <w:rPr>
          <w:b/>
        </w:rPr>
        <w:t xml:space="preserve">Endpoint: </w:t>
      </w:r>
      <w:r>
        <w:rPr>
          <w:rFonts w:ascii="Courier New" w:hAnsi="Courier New"/>
          <w:sz w:val="18"/>
        </w:rPr>
        <w:t>/v1/fields/{{fieldId}}/values</w:t>
      </w:r>
    </w:p>
    <w:p>
      <w:pPr>
        <w:pStyle w:val="Heading3"/>
      </w:pPr>
      <w:r>
        <w:t>Prerequisites</w:t>
      </w:r>
    </w:p>
    <w:p>
      <w:pPr>
        <w:pStyle w:val="ListBullet"/>
      </w:pPr>
      <w:r>
        <w:t>You must have access to manage/delete custom field values for the specified field.</w:t>
      </w:r>
    </w:p>
    <w:p>
      <w:pPr>
        <w:pStyle w:val="Heading3"/>
      </w:pPr>
      <w:r>
        <w:t>Method</w:t>
      </w:r>
    </w:p>
    <w:p>
      <w:r>
        <w:t>DELETE</w:t>
      </w:r>
    </w:p>
    <w:p>
      <w:pPr>
        <w:pStyle w:val="Heading3"/>
      </w:pPr>
      <w:r>
        <w:t>URL</w:t>
      </w:r>
    </w:p>
    <w:p>
      <w:r>
        <w:t>{{OAUTH_METADATA.meta.BREX_BASE_URL}}/v1/fields/{{field_id}}/values</w:t>
      </w:r>
    </w:p>
    <w:p>
      <w:pPr>
        <w:pStyle w:val="Heading3"/>
      </w:pPr>
      <w:r>
        <w:t>Description</w:t>
      </w:r>
    </w:p>
    <w:p>
      <w:r>
        <w:t>Deletes custom field values (up to 1000 values at once) for a specific custom field.</w:t>
      </w:r>
    </w:p>
    <w:p>
      <w:pPr>
        <w:pStyle w:val="Heading3"/>
      </w:pPr>
      <w:r>
        <w:t>Enforcement Rules</w:t>
      </w:r>
    </w:p>
    <w:p>
      <w:pPr>
        <w:pStyle w:val="ListBullet"/>
      </w:pPr>
      <w:r>
        <w:t>The field_id path parameter must always be present.</w:t>
      </w:r>
    </w:p>
    <w:p>
      <w:pPr>
        <w:pStyle w:val="ListBullet"/>
      </w:pPr>
      <w:r>
        <w:t>If the user provides a field_id, use that value directly.</w:t>
      </w:r>
    </w:p>
    <w:p>
      <w:pPr>
        <w:pStyle w:val="ListBullet"/>
      </w:pPr>
      <w:r>
        <w:t>Do not call the API with a missing or empty field_id (e.g., avoid /v1/fields//values or /v1/fields/values).</w:t>
      </w:r>
    </w:p>
    <w:p>
      <w:pPr>
        <w:pStyle w:val="ListBullet"/>
      </w:pPr>
      <w:r>
        <w:t>Always construct the path as /v1/fields/{{field_id}}/values, where {{field_id}} is a non-empty string.</w:t>
      </w:r>
    </w:p>
    <w:p>
      <w:pPr>
        <w:pStyle w:val="ListBullet"/>
      </w:pPr>
      <w:r>
        <w:t>Do not infer or guess the field_id beyond the user's input.</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(none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/v1/fields/extended_field_foobar/values</w:t>
      </w:r>
    </w:p>
    <w:p>
      <w:pPr>
        <w:pStyle w:val="Heading3"/>
      </w:pPr>
      <w:r>
        <w:t>Invalid Examples</w:t>
      </w:r>
    </w:p>
    <w:p>
      <w:r>
        <w:rPr>
          <w:b/>
          <w:color w:val="666666"/>
          <w:sz w:val="16"/>
        </w:rPr>
        <w:t>[http]</w:t>
      </w:r>
    </w:p>
    <w:p>
      <w:pPr>
        <w:shd w:fill="F2F2F2" w:val="clear"/>
      </w:pPr>
      <w:r>
        <w:rPr>
          <w:rFonts w:ascii="Courier New" w:hAnsi="Courier New"/>
          <w:sz w:val="17"/>
        </w:rPr>
        <w:t>/v1/fields//values</w:t>
        <w:br/>
        <w:t>/v1/fields/values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string</w:t>
            </w:r>
          </w:p>
        </w:tc>
        <w:tc>
          <w:tcPr>
            <w:tcW w:type="dxa" w:w="2880"/>
          </w:tcPr>
          <w:p>
            <w:r>
              <w:t>The Field Brex identifier. Example: extended_field_foobar.</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delete specifiers (up to 1000). Each item must be one of: DeleteFieldValue.ByBrexId, DeleteFieldValue.ByValueId, or DeleteFieldValue.ByRemoteId.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p>
      <w:r>
        <w:t>The scraped documentation does not specify response fields for the 200 response beyond “object”.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'{{OAUTH_METADATA.meta.BREX_BASE_URL}}/v1/fields/extended_field_foobar/values' \</w:t>
        <w:br/>
        <w:t xml:space="preserve"> --header 'Accept: application/json' \</w:t>
        <w:br/>
        <w:t xml:space="preserve"> --header 'Content-Type: application/json' \</w:t>
        <w:br/>
        <w:t xml:space="preserve"> --data '{</w:t>
        <w:br/>
        <w:t xml:space="preserve"> "items": [</w:t>
        <w:br/>
        <w:t xml:space="preserve">      {</w:t>
        <w:br/>
        <w:t xml:space="preserve"> "brex_id": "fldval_brex_123"</w:t>
        <w:br/>
        <w:t xml:space="preserve">      },</w:t>
        <w:br/>
        <w:t xml:space="preserve">      {</w:t>
        <w:br/>
        <w:t xml:space="preserve"> "value_id": "fldval_456"</w:t>
        <w:br/>
        <w:t xml:space="preserve">      },</w:t>
        <w:br/>
        <w:t xml:space="preserve">      {</w:t>
        <w:br/>
        <w:t xml:space="preserve"> "remote_id": "remote_789"</w:t>
        <w:br/>
        <w:t xml:space="preserve">      }</w:t>
        <w:br/>
        <w:t xml:space="preserve">    ]</w:t>
        <w:br/>
        <w:t xml:space="preserve">  }'</w:t>
      </w:r>
    </w:p>
    <w:p>
      <w:pPr>
        <w:pStyle w:val="Heading3"/>
      </w:pPr>
      <w:r>
        <w:t>Notes</w:t>
      </w:r>
    </w:p>
    <w:p>
      <w:pPr>
        <w:pStyle w:val="ListBullet"/>
      </w:pPr>
      <w:r>
        <w:t>You can delete up to 1000 values in a single request.</w:t>
      </w:r>
    </w:p>
    <w:p>
      <w:pPr>
        <w:pStyle w:val="ListBullet"/>
      </w:pPr>
      <w:r>
        <w:t>The items array elements are a OneOf union; the exact object shapes for DeleteFieldValue.ByBrexId, DeleteFieldValue.ByValueId, and DeleteFieldValue.ByRemoteId were not included in the scraped content, so only their names are documented here.</w:t>
      </w:r>
    </w:p>
    <w:p>
      <w:pPr>
        <w:pStyle w:val="Heading3"/>
      </w:pPr>
      <w:r>
        <w:t>Related fields actions</w:t>
      </w:r>
    </w:p>
    <w:p>
      <w:pPr>
        <w:pStyle w:val="ListBullet"/>
      </w:pPr>
      <w:r>
        <w:t>[PUT] Update Custom Field Values for a Field — /v1/fields/{{fieldId}}/values</w:t>
      </w:r>
    </w:p>
    <w:p>
      <w:pPr>
        <w:pStyle w:val="ListBullet"/>
      </w:pPr>
      <w:r>
        <w:t>[GET] List Custom Fields — /v1/fields</w:t>
      </w:r>
    </w:p>
    <w:p>
      <w:pPr>
        <w:pStyle w:val="ListBullet"/>
      </w:pPr>
      <w:r>
        <w:t>[PUT] Update a Custom Field by ID — /v1/fields/{{id}}</w:t>
      </w:r>
    </w:p>
    <w:p>
      <w:pPr>
        <w:pStyle w:val="ListBullet"/>
      </w:pPr>
      <w:r>
        <w:t>[POST] Create a Custom Field — /v1/fields</w:t>
      </w:r>
    </w:p>
    <w:p>
      <w:pPr>
        <w:pStyle w:val="ListBullet"/>
      </w:pPr>
      <w:r>
        <w:t>[DELETE] Delete a Custom Field — /v1/fields/{{id}}</w:t>
      </w:r>
    </w:p>
    <w:p>
      <w:pPr>
        <w:pStyle w:val="ListBullet"/>
      </w:pPr>
      <w:r>
        <w:t>[GET] Get a Custom Field by ID — /v1/fields/{{id}}</w:t>
      </w:r>
    </w:p>
    <w:p>
      <w:r>
        <w:br w:type="page"/>
      </w:r>
    </w:p>
    <w:p>
      <w:pPr>
        <w:pStyle w:val="Heading2"/>
      </w:pPr>
      <w:r>
        <w:t>36. [GET] Get a Field Value by Field ID and Field Value ID</w:t>
      </w:r>
    </w:p>
    <w:p>
      <w:r>
        <w:rPr>
          <w:b/>
        </w:rPr>
        <w:t xml:space="preserve">Endpoint: </w:t>
      </w:r>
      <w:r>
        <w:rPr>
          <w:rFonts w:ascii="Courier New" w:hAnsi="Courier New"/>
          <w:sz w:val="18"/>
        </w:rPr>
        <w:t>/v1/fields/{{fieldId}}/values/{{brexId}}</w:t>
      </w:r>
    </w:p>
    <w:p>
      <w:pPr>
        <w:pStyle w:val="Heading3"/>
      </w:pPr>
      <w:r>
        <w:t>Method</w:t>
      </w:r>
    </w:p>
    <w:p>
      <w:r>
        <w:t>GET</w:t>
      </w:r>
    </w:p>
    <w:p>
      <w:pPr>
        <w:pStyle w:val="Heading3"/>
      </w:pPr>
      <w:r>
        <w:t>URL</w:t>
      </w:r>
    </w:p>
    <w:p>
      <w:r>
        <w:t>{{OAUTH_METADATA.meta.BREX_BASE_URL}}/v1/fields/{{field_id}}/values/{{brex_id}}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field value given a parent field’s Brex identifier (field_id) and the field value’s Brex identifier (brex_id).</w:t>
      </w:r>
    </w:p>
    <w:p>
      <w:pPr>
        <w:pStyle w:val="Heading3"/>
      </w:pPr>
      <w:r>
        <w:t>Enforcement Rules</w:t>
      </w:r>
    </w:p>
    <w:p>
      <w:pPr>
        <w:pStyle w:val="ListBullet"/>
      </w:pPr>
      <w:r>
        <w:t>The field_id path parameter must always be present and must be a non-empty string.</w:t>
      </w:r>
    </w:p>
    <w:p>
      <w:pPr>
        <w:pStyle w:val="ListBullet"/>
      </w:pPr>
      <w:r>
        <w:t>The brex_id path parameter must always be present and must be a non-empty string.</w:t>
      </w:r>
    </w:p>
    <w:p>
      <w:pPr>
        <w:pStyle w:val="ListBullet"/>
      </w:pPr>
      <w:r>
        <w:t>Always construct the path as /v1/fields/{{field_id}}/values/{{brex_id}}.</w:t>
      </w:r>
    </w:p>
    <w:p>
      <w:pPr>
        <w:pStyle w:val="ListBullet"/>
      </w:pPr>
      <w:r>
        <w:t>Do not call the API with missing or empty path parameters (avoid /v1/fields//values/{{brex_id}}, /v1/fields/{{field_id}}/values/, or /v1/fields/{{field_id}}/values).</w:t>
      </w:r>
    </w:p>
    <w:p>
      <w:pPr>
        <w:pStyle w:val="ListBullet"/>
      </w:pPr>
      <w:r>
        <w:t>Do not infer or guess values for field_id or brex_id.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/v1/fields/extended_field_foobar/values/efo_foobar</w:t>
      </w:r>
    </w:p>
    <w:p>
      <w:pPr>
        <w:pStyle w:val="Heading3"/>
      </w:pPr>
      <w:r>
        <w:t>Invalid Examples</w:t>
      </w:r>
    </w:p>
    <w:p>
      <w:r>
        <w:rPr>
          <w:b/>
          <w:color w:val="666666"/>
          <w:sz w:val="16"/>
        </w:rPr>
        <w:t>[http]</w:t>
      </w:r>
    </w:p>
    <w:p>
      <w:pPr>
        <w:shd w:fill="F2F2F2" w:val="clear"/>
      </w:pPr>
      <w:r>
        <w:rPr>
          <w:rFonts w:ascii="Courier New" w:hAnsi="Courier New"/>
          <w:sz w:val="17"/>
        </w:rPr>
        <w:t>/v1/fields//values/efo_foobar</w:t>
        <w:br/>
        <w:t>/v1/fields/extended_field_foobar/values/</w:t>
        <w:br/>
        <w:t>/v1/fields/extended_field_foobar/values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string</w:t>
            </w:r>
          </w:p>
        </w:tc>
        <w:tc>
          <w:tcPr>
            <w:tcW w:type="dxa" w:w="2880"/>
          </w:tcPr>
          <w:p>
            <w:r>
              <w:t>The Field Brex identifier. Example: extended_field_foobar.</w:t>
            </w:r>
          </w:p>
        </w:tc>
      </w:tr>
      <w:tr>
        <w:tc>
          <w:tcPr>
            <w:tcW w:type="dxa" w:w="2880"/>
          </w:tcPr>
          <w:p>
            <w:r>
              <w:t>brex_id</w:t>
            </w:r>
          </w:p>
        </w:tc>
        <w:tc>
          <w:tcPr>
            <w:tcW w:type="dxa" w:w="2880"/>
          </w:tcPr>
          <w:p>
            <w:r>
              <w:t>string</w:t>
            </w:r>
          </w:p>
        </w:tc>
        <w:tc>
          <w:tcPr>
            <w:tcW w:type="dxa" w:w="2880"/>
          </w:tcPr>
          <w:p>
            <w:r>
              <w:t>The field value ID (brex_id) to retrieve. Example: efo_foobar.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"brex_id": "efo_foobar",</w:t>
        <w:br/>
        <w:t xml:space="preserve"> "remote_id": "foo_bar",</w:t>
        <w:br/>
        <w:t xml:space="preserve"> "value_id": "foo_bar",</w:t>
        <w:br/>
        <w:t xml:space="preserve"> "value": "Example Display Name",</w:t>
        <w:br/>
        <w:t xml:space="preserve"> "field_id": "extended_field_foobar",</w:t>
        <w:br/>
        <w:t xml:space="preserve"> "updated_at": "2024-01-15T10:30:00Z",</w:t>
        <w:br/>
        <w:t xml:space="preserve"> "is_disabled":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brex_id</w:t>
            </w:r>
          </w:p>
        </w:tc>
        <w:tc>
          <w:tcPr>
            <w:tcW w:type="dxa" w:w="2880"/>
          </w:tcPr>
          <w:p>
            <w:r>
              <w:t>string</w:t>
            </w:r>
          </w:p>
        </w:tc>
        <w:tc>
          <w:tcPr>
            <w:tcW w:type="dxa" w:w="2880"/>
          </w:tcPr>
          <w:p>
            <w:r>
              <w:t>The internal Brex ID of the field value. Example: efo_foobar.</w:t>
            </w:r>
          </w:p>
        </w:tc>
      </w:tr>
      <w:tr>
        <w:tc>
          <w:tcPr>
            <w:tcW w:type="dxa" w:w="2880"/>
          </w:tcPr>
          <w:p>
            <w:r>
              <w:t>remote_id</w:t>
            </w:r>
          </w:p>
        </w:tc>
        <w:tc>
          <w:tcPr>
            <w:tcW w:type="dxa" w:w="2880"/>
          </w:tcPr>
          <w:p>
            <w:r>
              <w:t>string</w:t>
            </w:r>
          </w:p>
        </w:tc>
        <w:tc>
          <w:tcPr>
            <w:tcW w:type="dxa" w:w="2880"/>
          </w:tcPr>
          <w:p>
            <w:r>
              <w:t>Remote/external ID of custom field value from an external system (e.g., ERP or HRIS). Example: foo_bar.</w:t>
            </w:r>
          </w:p>
        </w:tc>
      </w:tr>
      <w:tr>
        <w:tc>
          <w:tcPr>
            <w:tcW w:type="dxa" w:w="2880"/>
          </w:tcPr>
          <w:p>
            <w:r>
              <w:t>value_id</w:t>
            </w:r>
          </w:p>
        </w:tc>
        <w:tc>
          <w:tcPr>
            <w:tcW w:type="dxa" w:w="2880"/>
          </w:tcPr>
          <w:p>
            <w:r>
              <w:t>string</w:t>
            </w:r>
          </w:p>
        </w:tc>
        <w:tc>
          <w:tcPr>
            <w:tcW w:type="dxa" w:w="2880"/>
          </w:tcPr>
          <w:p>
            <w:r>
              <w:t>The value ID or code of the field value; usually a unique identifier for the custom field value in the remote system. Example: foo_bar.</w:t>
            </w:r>
          </w:p>
        </w:tc>
      </w:tr>
      <w:tr>
        <w:tc>
          <w:tcPr>
            <w:tcW w:type="dxa" w:w="2880"/>
          </w:tcPr>
          <w:p>
            <w:r>
              <w:t>value</w:t>
            </w:r>
          </w:p>
        </w:tc>
        <w:tc>
          <w:tcPr>
            <w:tcW w:type="dxa" w:w="2880"/>
          </w:tcPr>
          <w:p>
            <w:r>
              <w:t>string</w:t>
            </w:r>
          </w:p>
        </w:tc>
        <w:tc>
          <w:tcPr>
            <w:tcW w:type="dxa" w:w="2880"/>
          </w:tcPr>
          <w:p>
            <w:r>
              <w:t>The display name of the field value.</w:t>
            </w:r>
          </w:p>
        </w:tc>
      </w:tr>
      <w:tr>
        <w:tc>
          <w:tcPr>
            <w:tcW w:type="dxa" w:w="2880"/>
          </w:tcPr>
          <w:p>
            <w:r>
              <w:t>field_id</w:t>
            </w:r>
          </w:p>
        </w:tc>
        <w:tc>
          <w:tcPr>
            <w:tcW w:type="dxa" w:w="2880"/>
          </w:tcPr>
          <w:p>
            <w:r>
              <w:t>string</w:t>
            </w:r>
          </w:p>
        </w:tc>
        <w:tc>
          <w:tcPr>
            <w:tcW w:type="dxa" w:w="2880"/>
          </w:tcPr>
          <w:p>
            <w:r>
              <w:t>The ID of the parent field this value belongs to. Example: extended_field_foobar.</w:t>
            </w:r>
          </w:p>
        </w:tc>
      </w:tr>
      <w:tr>
        <w:tc>
          <w:tcPr>
            <w:tcW w:type="dxa" w:w="2880"/>
          </w:tcPr>
          <w:p>
            <w:r>
              <w:t>updated_at</w:t>
            </w:r>
          </w:p>
        </w:tc>
        <w:tc>
          <w:tcPr>
            <w:tcW w:type="dxa" w:w="2880"/>
          </w:tcPr>
          <w:p>
            <w:r>
              <w:t>string</w:t>
            </w:r>
          </w:p>
        </w:tc>
        <w:tc>
          <w:tcPr>
            <w:tcW w:type="dxa" w:w="2880"/>
          </w:tcPr>
          <w:p>
            <w:r>
              <w:t>The last updated timestamp of the field value.</w:t>
            </w:r>
          </w:p>
        </w:tc>
      </w:tr>
      <w:tr>
        <w:tc>
          <w:tcPr>
            <w:tcW w:type="dxa" w:w="2880"/>
          </w:tcPr>
          <w:p>
            <w:r>
              <w:t>is_disabled</w:t>
            </w:r>
          </w:p>
        </w:tc>
        <w:tc>
          <w:tcPr>
            <w:tcW w:type="dxa" w:w="2880"/>
          </w:tcPr>
          <w:p>
            <w:r>
              <w:t>boolean</w:t>
            </w:r>
          </w:p>
        </w:tc>
        <w:tc>
          <w:tcPr>
            <w:tcW w:type="dxa" w:w="2880"/>
          </w:tcPr>
          <w:p>
            <w:r>
              <w:t>Indicates if the field value is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'{{OAUTH_METADATA.meta.BREX_BASE_URL}}/v1/fields/extended_field_foobar/values/efo_foobar' \</w:t>
        <w:br/>
        <w:t xml:space="preserve"> --header 'Accept: application/json'</w:t>
      </w:r>
    </w:p>
    <w:p>
      <w:pPr>
        <w:pStyle w:val="Heading3"/>
      </w:pPr>
      <w:r>
        <w:t>Behavior</w:t>
      </w:r>
    </w:p>
    <w:p>
      <w:pPr>
        <w:pStyle w:val="ListBullet"/>
      </w:pPr>
      <w:r>
        <w:t>Validates that field_id and brex_id are present in the URL path.</w:t>
      </w:r>
    </w:p>
    <w:p>
      <w:pPr>
        <w:pStyle w:val="ListBullet"/>
      </w:pPr>
      <w:r>
        <w:t>Looks up the field value identified by brex_id under the parent field field_id.</w:t>
      </w:r>
    </w:p>
    <w:p>
      <w:pPr>
        <w:pStyle w:val="ListBullet"/>
      </w:pPr>
      <w:r>
        <w:t>Returns the field value record as JSON if found.</w:t>
      </w:r>
    </w:p>
    <w:p>
      <w:pPr>
        <w:pStyle w:val="Heading3"/>
      </w:pPr>
      <w:r>
        <w:t>Error Handling</w:t>
      </w:r>
    </w:p>
    <w:p>
      <w:pPr>
        <w:pStyle w:val="ListBullet"/>
      </w:pPr>
      <w:r>
        <w:t>400 Bad Request: The request is invalid.</w:t>
      </w:r>
    </w:p>
    <w:p>
      <w:pPr>
        <w:pStyle w:val="ListBullet"/>
      </w:pPr>
      <w:r>
        <w:t>401 Unauthorized: Request is not authenticated.</w:t>
      </w:r>
    </w:p>
    <w:p>
      <w:pPr>
        <w:pStyle w:val="ListBullet"/>
      </w:pPr>
      <w:r>
        <w:t>403 Forbidden: Authenticated caller lacks permission to access the resource.</w:t>
      </w:r>
    </w:p>
    <w:p>
      <w:pPr>
        <w:pStyle w:val="ListBullet"/>
      </w:pPr>
      <w:r>
        <w:t>404 Not Found: The specified field value (or field) does not exist.</w:t>
      </w:r>
    </w:p>
    <w:p>
      <w:pPr>
        <w:pStyle w:val="ListBullet"/>
      </w:pPr>
      <w:r>
        <w:t>500 Internal Server Error: An unexpected server error occurred.</w:t>
      </w:r>
    </w:p>
    <w:p>
      <w:r>
        <w:br w:type="page"/>
      </w:r>
    </w:p>
    <w:p>
      <w:pPr>
        <w:pStyle w:val="Heading2"/>
      </w:pPr>
      <w:r>
        <w:t>37. [GET] List a Custom Field’s Values</w:t>
      </w:r>
    </w:p>
    <w:p>
      <w:r>
        <w:rPr>
          <w:b/>
        </w:rPr>
        <w:t xml:space="preserve">Endpoint: </w:t>
      </w:r>
      <w:r>
        <w:rPr>
          <w:rFonts w:ascii="Courier New" w:hAnsi="Courier New"/>
          <w:sz w:val="18"/>
        </w:rPr>
        <w:t>/v1/fields/{{fieldId}}/values</w:t>
      </w:r>
    </w:p>
    <w:p>
      <w:pPr>
        <w:pStyle w:val="Heading3"/>
      </w:pPr>
      <w:r>
        <w:t>Prerequisites</w:t>
      </w:r>
    </w:p>
    <w:p>
      <w:pPr>
        <w:pStyle w:val="ListBullet"/>
      </w:pPr>
      <w:r>
        <w:t>Access to Brex custom fields and their values</w:t>
      </w:r>
    </w:p>
    <w:p>
      <w:pPr>
        <w:pStyle w:val="ListBullet"/>
      </w:pPr>
      <w:r>
        <w:t>A valid custom field Brex identifier (field_id)</w:t>
      </w:r>
    </w:p>
    <w:p>
      <w:pPr>
        <w:pStyle w:val="Heading3"/>
      </w:pPr>
      <w:r>
        <w:t>Method</w:t>
      </w:r>
    </w:p>
    <w:p>
      <w:r>
        <w:t>GET</w:t>
      </w:r>
    </w:p>
    <w:p>
      <w:pPr>
        <w:pStyle w:val="Heading3"/>
      </w:pPr>
      <w:r>
        <w:t>URL</w:t>
      </w:r>
    </w:p>
    <w:p>
      <w:r>
        <w:t>{{OAUTH_METADATA.meta.BREX_BASE_URL}}/v1/fields/{{field_id}}/values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values under a single custom field. Supports filtering by various IDs and by the value text, and supports pagination via a cursor.</w:t>
      </w:r>
    </w:p>
    <w:p>
      <w:pPr>
        <w:pStyle w:val="Heading3"/>
      </w:pPr>
      <w:r>
        <w:t>Enforcement Rules</w:t>
      </w:r>
    </w:p>
    <w:p>
      <w:pPr>
        <w:pStyle w:val="ListBullet"/>
      </w:pPr>
      <w:r>
        <w:t>The field_id path parameter must always be present.</w:t>
      </w:r>
    </w:p>
    <w:p>
      <w:pPr>
        <w:pStyle w:val="ListBullet"/>
      </w:pPr>
      <w:r>
        <w:t>If the user provides a field_id, use that value directly.</w:t>
      </w:r>
    </w:p>
    <w:p>
      <w:pPr>
        <w:pStyle w:val="ListBullet"/>
      </w:pPr>
      <w:r>
        <w:t>Do not call the API with a missing or empty field_id (e.g., avoid /v1/fields//values or /v1/fields/values).</w:t>
      </w:r>
    </w:p>
    <w:p>
      <w:pPr>
        <w:pStyle w:val="ListBullet"/>
      </w:pPr>
      <w:r>
        <w:t>Always construct the path as /v1/fields/{{field_id}}/values, where {{field_id}}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/v1/fields/extended_field_foobar/values</w:t>
      </w:r>
    </w:p>
    <w:p>
      <w:pPr>
        <w:pStyle w:val="Heading3"/>
      </w:pPr>
      <w:r>
        <w:t>Invalid Examples</w:t>
      </w:r>
    </w:p>
    <w:p>
      <w:r>
        <w:rPr>
          <w:b/>
          <w:color w:val="666666"/>
          <w:sz w:val="16"/>
        </w:rPr>
        <w:t>[http]</w:t>
      </w:r>
    </w:p>
    <w:p>
      <w:pPr>
        <w:shd w:fill="F2F2F2" w:val="clear"/>
      </w:pPr>
      <w:r>
        <w:rPr>
          <w:rFonts w:ascii="Courier New" w:hAnsi="Courier New"/>
          <w:sz w:val="17"/>
        </w:rPr>
        <w:t>/v1/fields//values</w:t>
        <w:br/>
        <w:t>/v1/fields/values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string</w:t>
            </w:r>
          </w:p>
        </w:tc>
        <w:tc>
          <w:tcPr>
            <w:tcW w:type="dxa" w:w="2880"/>
          </w:tcPr>
          <w:p>
            <w:r>
              <w:t>The Field Brex identifier. Example: extended_field_foobar.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brex_id[]</w:t>
            </w:r>
          </w:p>
        </w:tc>
        <w:tc>
          <w:tcPr>
            <w:tcW w:type="dxa" w:w="2880"/>
          </w:tcPr>
          <w:p>
            <w:r>
              <w:t>string[]</w:t>
            </w:r>
          </w:p>
        </w:tc>
        <w:tc>
          <w:tcPr>
            <w:tcW w:type="dxa" w:w="2880"/>
          </w:tcPr>
          <w:p>
            <w:r>
              <w:t>Field value Brex identifier(s) to filter by. Example: efo_foobar.</w:t>
            </w:r>
          </w:p>
        </w:tc>
      </w:tr>
      <w:tr>
        <w:tc>
          <w:tcPr>
            <w:tcW w:type="dxa" w:w="2880"/>
          </w:tcPr>
          <w:p>
            <w:r>
              <w:t>value_id[]</w:t>
            </w:r>
          </w:p>
        </w:tc>
        <w:tc>
          <w:tcPr>
            <w:tcW w:type="dxa" w:w="2880"/>
          </w:tcPr>
          <w:p>
            <w:r>
              <w:t>string[]</w:t>
            </w:r>
          </w:p>
        </w:tc>
        <w:tc>
          <w:tcPr>
            <w:tcW w:type="dxa" w:w="2880"/>
          </w:tcPr>
          <w:p>
            <w:r>
              <w:t>Field value identifier(s) to filter by. Example: FooBar.</w:t>
            </w:r>
          </w:p>
        </w:tc>
      </w:tr>
      <w:tr>
        <w:tc>
          <w:tcPr>
            <w:tcW w:type="dxa" w:w="2880"/>
          </w:tcPr>
          <w:p>
            <w:r>
              <w:t>remote_id[]</w:t>
            </w:r>
          </w:p>
        </w:tc>
        <w:tc>
          <w:tcPr>
            <w:tcW w:type="dxa" w:w="2880"/>
          </w:tcPr>
          <w:p>
            <w:r>
              <w:t>string[]</w:t>
            </w:r>
          </w:p>
        </w:tc>
        <w:tc>
          <w:tcPr>
            <w:tcW w:type="dxa" w:w="2880"/>
          </w:tcPr>
          <w:p>
            <w:r>
              <w:t>Field value remote identifier(s) to filter by. Example: foo_bar.</w:t>
            </w:r>
          </w:p>
        </w:tc>
      </w:tr>
      <w:tr>
        <w:tc>
          <w:tcPr>
            <w:tcW w:type="dxa" w:w="2880"/>
          </w:tcPr>
          <w:p>
            <w:r>
              <w:t>cursor</w:t>
            </w:r>
          </w:p>
        </w:tc>
        <w:tc>
          <w:tcPr>
            <w:tcW w:type="dxa" w:w="2880"/>
          </w:tcPr>
          <w:p>
            <w:r>
              <w:t>string</w:t>
            </w:r>
          </w:p>
        </w:tc>
        <w:tc>
          <w:tcPr>
            <w:tcW w:type="dxa" w:w="2880"/>
          </w:tcPr>
          <w:p>
            <w:r>
              <w:t>Cursor for pagination. Use the next_cursor value returned from the previous response.</w:t>
            </w:r>
          </w:p>
        </w:tc>
      </w:tr>
      <w:tr>
        <w:tc>
          <w:tcPr>
            <w:tcW w:type="dxa" w:w="2880"/>
          </w:tcPr>
          <w:p>
            <w:r>
              <w:t>limit</w:t>
            </w:r>
          </w:p>
        </w:tc>
        <w:tc>
          <w:tcPr>
            <w:tcW w:type="dxa" w:w="2880"/>
          </w:tcPr>
          <w:p>
            <w:r>
              <w:t>integer</w:t>
            </w:r>
          </w:p>
        </w:tc>
        <w:tc>
          <w:tcPr>
            <w:tcW w:type="dxa" w:w="2880"/>
          </w:tcPr>
          <w:p>
            <w:r>
              <w:t>Maximum number of field values returned. Must be ≤ 1000.</w:t>
            </w:r>
          </w:p>
        </w:tc>
      </w:tr>
      <w:tr>
        <w:tc>
          <w:tcPr>
            <w:tcW w:type="dxa" w:w="2880"/>
          </w:tcPr>
          <w:p>
            <w:r>
              <w:t>value</w:t>
            </w:r>
          </w:p>
        </w:tc>
        <w:tc>
          <w:tcPr>
            <w:tcW w:type="dxa" w:w="2880"/>
          </w:tcPr>
          <w:p>
            <w:r>
              <w:t>string</w:t>
            </w:r>
          </w:p>
        </w:tc>
        <w:tc>
          <w:tcPr>
            <w:tcW w:type="dxa" w:w="2880"/>
          </w:tcPr>
          <w:p>
            <w:r>
              <w:t>Field value’s display value to filter by. Example: Foobar.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"string",</w:t>
        <w:br/>
        <w:t xml:space="preserve"> "items": [</w:t>
        <w:br/>
        <w:t xml:space="preserve"> {</w:t>
        <w:br/>
        <w:t xml:space="preserve"> "brex_id": "string",</w:t>
        <w:br/>
        <w:t xml:space="preserve"> "remote_id": "string",</w:t>
        <w:br/>
        <w:t xml:space="preserve"> "value_id": "string",</w:t>
        <w:br/>
        <w:t xml:space="preserve"> "value": "string",</w:t>
        <w:br/>
        <w:t xml:space="preserve"> "field_id": "string",</w:t>
        <w:br/>
        <w:t xml:space="preserve"> "updated_at": "string",</w:t>
        <w:br/>
        <w:t xml:space="preserve"> "is_disabled":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value to retrieve the next page of results (if present).</w:t>
            </w:r>
          </w:p>
        </w:tc>
      </w:tr>
      <w:tr>
        <w:tc>
          <w:tcPr>
            <w:tcW w:type="dxa" w:w="2880"/>
          </w:tcPr>
          <w:p>
            <w:r>
              <w:t>items</w:t>
            </w:r>
          </w:p>
        </w:tc>
        <w:tc>
          <w:tcPr>
            <w:tcW w:type="dxa" w:w="2880"/>
          </w:tcPr>
          <w:p>
            <w:r>
              <w:t>array</w:t>
            </w:r>
          </w:p>
        </w:tc>
        <w:tc>
          <w:tcPr>
            <w:tcW w:type="dxa" w:w="2880"/>
          </w:tcPr>
          <w:p>
            <w:r>
              <w:t>List of custom field values.</w:t>
            </w:r>
          </w:p>
        </w:tc>
      </w:tr>
      <w:tr>
        <w:tc>
          <w:tcPr>
            <w:tcW w:type="dxa" w:w="2880"/>
          </w:tcPr>
          <w:p>
            <w:r>
              <w:t>items[].brex_id</w:t>
            </w:r>
          </w:p>
        </w:tc>
        <w:tc>
          <w:tcPr>
            <w:tcW w:type="dxa" w:w="2880"/>
          </w:tcPr>
          <w:p>
            <w:r>
              <w:t>string</w:t>
            </w:r>
          </w:p>
        </w:tc>
        <w:tc>
          <w:tcPr>
            <w:tcW w:type="dxa" w:w="2880"/>
          </w:tcPr>
          <w:p>
            <w:r>
              <w:t>The internal Brex ID of the field value.</w:t>
            </w:r>
          </w:p>
        </w:tc>
      </w:tr>
      <w:tr>
        <w:tc>
          <w:tcPr>
            <w:tcW w:type="dxa" w:w="2880"/>
          </w:tcPr>
          <w:p>
            <w:r>
              <w:t>items[].remote_id</w:t>
            </w:r>
          </w:p>
        </w:tc>
        <w:tc>
          <w:tcPr>
            <w:tcW w:type="dxa" w:w="2880"/>
          </w:tcPr>
          <w:p>
            <w:r>
              <w:t>string</w:t>
            </w:r>
          </w:p>
        </w:tc>
        <w:tc>
          <w:tcPr>
            <w:tcW w:type="dxa" w:w="2880"/>
          </w:tcPr>
          <w:p>
            <w:r>
              <w:t>Remote/external ID of custom field value from an external system (e.g., ERP or HRIS).</w:t>
            </w:r>
          </w:p>
        </w:tc>
      </w:tr>
      <w:tr>
        <w:tc>
          <w:tcPr>
            <w:tcW w:type="dxa" w:w="2880"/>
          </w:tcPr>
          <w:p>
            <w:r>
              <w:t>items[].value_id</w:t>
            </w:r>
          </w:p>
        </w:tc>
        <w:tc>
          <w:tcPr>
            <w:tcW w:type="dxa" w:w="2880"/>
          </w:tcPr>
          <w:p>
            <w:r>
              <w:t>string</w:t>
            </w:r>
          </w:p>
        </w:tc>
        <w:tc>
          <w:tcPr>
            <w:tcW w:type="dxa" w:w="2880"/>
          </w:tcPr>
          <w:p>
            <w:r>
              <w:t>The value ID or code of the field value; usually a unique identifier in the remote system.</w:t>
            </w:r>
          </w:p>
        </w:tc>
      </w:tr>
      <w:tr>
        <w:tc>
          <w:tcPr>
            <w:tcW w:type="dxa" w:w="2880"/>
          </w:tcPr>
          <w:p>
            <w:r>
              <w:t>items[].value</w:t>
            </w:r>
          </w:p>
        </w:tc>
        <w:tc>
          <w:tcPr>
            <w:tcW w:type="dxa" w:w="2880"/>
          </w:tcPr>
          <w:p>
            <w:r>
              <w:t>string</w:t>
            </w:r>
          </w:p>
        </w:tc>
        <w:tc>
          <w:tcPr>
            <w:tcW w:type="dxa" w:w="2880"/>
          </w:tcPr>
          <w:p>
            <w:r>
              <w:t>The display name of the field value.</w:t>
            </w:r>
          </w:p>
        </w:tc>
      </w:tr>
      <w:tr>
        <w:tc>
          <w:tcPr>
            <w:tcW w:type="dxa" w:w="2880"/>
          </w:tcPr>
          <w:p>
            <w:r>
              <w:t>items[].field_id</w:t>
            </w:r>
          </w:p>
        </w:tc>
        <w:tc>
          <w:tcPr>
            <w:tcW w:type="dxa" w:w="2880"/>
          </w:tcPr>
          <w:p>
            <w:r>
              <w:t>string</w:t>
            </w:r>
          </w:p>
        </w:tc>
        <w:tc>
          <w:tcPr>
            <w:tcW w:type="dxa" w:w="2880"/>
          </w:tcPr>
          <w:p>
            <w:r>
              <w:t>The ID of the parent field this value belongs to.</w:t>
            </w:r>
          </w:p>
        </w:tc>
      </w:tr>
      <w:tr>
        <w:tc>
          <w:tcPr>
            <w:tcW w:type="dxa" w:w="2880"/>
          </w:tcPr>
          <w:p>
            <w:r>
              <w:t>items[].updated_at</w:t>
            </w:r>
          </w:p>
        </w:tc>
        <w:tc>
          <w:tcPr>
            <w:tcW w:type="dxa" w:w="2880"/>
          </w:tcPr>
          <w:p>
            <w:r>
              <w:t>string</w:t>
            </w:r>
          </w:p>
        </w:tc>
        <w:tc>
          <w:tcPr>
            <w:tcW w:type="dxa" w:w="2880"/>
          </w:tcPr>
          <w:p>
            <w:r>
              <w:t>The last updated timestamp of the field value.</w:t>
            </w:r>
          </w:p>
        </w:tc>
      </w:tr>
      <w:tr>
        <w:tc>
          <w:tcPr>
            <w:tcW w:type="dxa" w:w="2880"/>
          </w:tcPr>
          <w:p>
            <w:r>
              <w:t>items[].is_disabled</w:t>
            </w:r>
          </w:p>
        </w:tc>
        <w:tc>
          <w:tcPr>
            <w:tcW w:type="dxa" w:w="2880"/>
          </w:tcPr>
          <w:p>
            <w:r>
              <w:t>boolean</w:t>
            </w:r>
          </w:p>
        </w:tc>
        <w:tc>
          <w:tcPr>
            <w:tcW w:type="dxa" w:w="2880"/>
          </w:tcPr>
          <w:p>
            <w:r>
              <w:t>Indicates if the field value is disabled.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'{{OAUTH_METADATA.meta.BREX_BASE_URL}}/v1/fields/extended_field_foobar/values?limit=100&amp;value=Foobar' \</w:t>
        <w:br/>
        <w:t xml:space="preserve"> --header 'Accept: application/json'</w:t>
      </w:r>
    </w:p>
    <w:p>
      <w:pPr>
        <w:pStyle w:val="Heading3"/>
      </w:pPr>
      <w:r>
        <w:t>Example Usage</w:t>
      </w:r>
    </w:p>
    <w:p>
      <w:pPr>
        <w:pStyle w:val="Heading3"/>
      </w:pPr>
      <w:r>
        <w:t>Example 1: List first page of values (limit)</w:t>
      </w:r>
    </w:p>
    <w:p>
      <w:r>
        <w:rPr>
          <w:b/>
          <w:color w:val="666666"/>
          <w:sz w:val="16"/>
        </w:rPr>
        <w:t>[bash]</w:t>
      </w:r>
    </w:p>
    <w:p>
      <w:pPr>
        <w:shd w:fill="F2F2F2" w:val="clear"/>
      </w:pPr>
      <w:r>
        <w:rPr>
          <w:rFonts w:ascii="Courier New" w:hAnsi="Courier New"/>
          <w:sz w:val="17"/>
        </w:rPr>
        <w:t>curl --location --request GET \</w:t>
        <w:br/>
        <w:t xml:space="preserve"> '{{OAUTH_METADATA.meta.BREX_BASE_URL}}/v1/fields/extended_field_foobar/values?limit=200' \</w:t>
        <w:br/>
        <w:t xml:space="preserve"> --header 'Accept: application/json'</w:t>
      </w:r>
    </w:p>
    <w:p>
      <w:pPr>
        <w:pStyle w:val="Heading3"/>
      </w:pPr>
      <w:r>
        <w:t>Example 2: Filter by multiple Brex IDs</w:t>
      </w:r>
    </w:p>
    <w:p>
      <w:r>
        <w:rPr>
          <w:b/>
          <w:color w:val="666666"/>
          <w:sz w:val="16"/>
        </w:rPr>
        <w:t>[bash]</w:t>
      </w:r>
    </w:p>
    <w:p>
      <w:pPr>
        <w:shd w:fill="F2F2F2" w:val="clear"/>
      </w:pPr>
      <w:r>
        <w:rPr>
          <w:rFonts w:ascii="Courier New" w:hAnsi="Courier New"/>
          <w:sz w:val="17"/>
        </w:rPr>
        <w:t>curl --location --request GET \</w:t>
        <w:br/>
        <w:t xml:space="preserve"> '{{OAUTH_METADATA.meta.BREX_BASE_URL}}/v1/fields/extended_field_foobar/values?brex_id[]=efo_foobar&amp;brex_id[]=efo_baz' \</w:t>
        <w:br/>
        <w:t xml:space="preserve"> --header 'Accept: application/json'</w:t>
      </w:r>
    </w:p>
    <w:p>
      <w:pPr>
        <w:pStyle w:val="Heading3"/>
      </w:pPr>
      <w:r>
        <w:t>Example 3: Paginate using next_cursor</w:t>
      </w:r>
    </w:p>
    <w:p>
      <w:r>
        <w:rPr>
          <w:b/>
          <w:color w:val="666666"/>
          <w:sz w:val="16"/>
        </w:rPr>
        <w:t>[bash]</w:t>
      </w:r>
    </w:p>
    <w:p>
      <w:pPr>
        <w:shd w:fill="F2F2F2" w:val="clear"/>
      </w:pPr>
      <w:r>
        <w:rPr>
          <w:rFonts w:ascii="Courier New" w:hAnsi="Courier New"/>
          <w:sz w:val="17"/>
        </w:rPr>
        <w:t>curl --location --request GET \</w:t>
        <w:br/>
        <w:t xml:space="preserve"> '{{OAUTH_METADATA.meta.BREX_BASE_URL}}/v1/fields/extended_field_foobar/values?cursor=NEXT_CURSOR_FROM_PREVIOUS_RESPONSE&amp;limit=100' \</w:t>
        <w:br/>
        <w:t xml:space="preserve"> --header 'Accept: application/json'</w:t>
      </w:r>
    </w:p>
    <w:p>
      <w:pPr>
        <w:pStyle w:val="Heading3"/>
      </w:pPr>
      <w:r>
        <w:t>Notes</w:t>
      </w:r>
    </w:p>
    <w:p>
      <w:pPr>
        <w:pStyle w:val="ListBullet"/>
      </w:pPr>
      <w:r>
        <w:t>Use cursor for pagination; it should be set to the next_cursor returned by the previous page.</w:t>
      </w:r>
    </w:p>
    <w:p>
      <w:pPr>
        <w:pStyle w:val="ListBullet"/>
      </w:pPr>
      <w:r>
        <w:t>limit cannot exceed 1000.</w:t>
      </w:r>
    </w:p>
    <w:p>
      <w:pPr>
        <w:pStyle w:val="ListBullet"/>
      </w:pPr>
      <w:r>
        <w:t>Array-style query parameters are expressed as brex_id[], value_id[], and remote_id[].</w:t>
      </w:r>
    </w:p>
    <w:p>
      <w:pPr>
        <w:pStyle w:val="Heading3"/>
      </w:pPr>
      <w:r>
        <w:t>Error Handling</w:t>
      </w:r>
    </w:p>
    <w:p>
      <w:pPr>
        <w:pStyle w:val="ListBullet"/>
      </w:pPr>
      <w:r>
        <w:t>400: Bad request (invalid parameters, invalid limit, etc.)</w:t>
      </w:r>
    </w:p>
    <w:p>
      <w:pPr>
        <w:pStyle w:val="ListBullet"/>
      </w:pPr>
      <w:r>
        <w:t>401: Unauthorized</w:t>
      </w:r>
    </w:p>
    <w:p>
      <w:pPr>
        <w:pStyle w:val="ListBullet"/>
      </w:pPr>
      <w:r>
        <w:t>403: Forbidden</w:t>
      </w:r>
    </w:p>
    <w:p>
      <w:pPr>
        <w:pStyle w:val="ListBullet"/>
      </w:pPr>
      <w:r>
        <w:t>500: Internal server error</w:t>
      </w:r>
    </w:p>
    <w:p>
      <w:pPr>
        <w:pStyle w:val="Heading3"/>
      </w:pPr>
      <w:r>
        <w:t>Related customFieldValues actions</w:t>
      </w:r>
    </w:p>
    <w:p>
      <w:pPr>
        <w:pStyle w:val="ListBullet"/>
      </w:pPr>
      <w:r>
        <w:t>[POST] Create Values for a Custom Field — /v1/fields/{{fieldId}}/values</w:t>
      </w:r>
    </w:p>
    <w:p>
      <w:r>
        <w:br w:type="page"/>
      </w:r>
    </w:p>
    <w:p>
      <w:pPr>
        <w:pStyle w:val="Heading2"/>
      </w:pPr>
      <w:r>
        <w:t>38. [PUT] Update Custom Field Values for a Field</w:t>
      </w:r>
    </w:p>
    <w:p>
      <w:r>
        <w:rPr>
          <w:b/>
        </w:rPr>
        <w:t xml:space="preserve">Endpoint: </w:t>
      </w:r>
      <w:r>
        <w:rPr>
          <w:rFonts w:ascii="Courier New" w:hAnsi="Courier New"/>
          <w:sz w:val="18"/>
        </w:rPr>
        <w:t>/v1/fields/{{fieldId}}/values</w:t>
      </w:r>
    </w:p>
    <w:p>
      <w:pPr>
        <w:pStyle w:val="Heading3"/>
      </w:pPr>
      <w:r>
        <w:t>Prerequisites</w:t>
      </w:r>
    </w:p>
    <w:p>
      <w:pPr>
        <w:pStyle w:val="ListBullet"/>
      </w:pPr>
      <w:r>
        <w:t>You must have access to update custom fields in the target Brex account.</w:t>
      </w:r>
    </w:p>
    <w:p>
      <w:pPr>
        <w:pStyle w:val="ListBullet"/>
      </w:pPr>
      <w:r>
        <w:t>You must know the Brex field identifier (field_id) for the custom field you want to update.</w:t>
      </w:r>
    </w:p>
    <w:p>
      <w:pPr>
        <w:pStyle w:val="Heading3"/>
      </w:pPr>
      <w:r>
        <w:t>Method</w:t>
      </w:r>
    </w:p>
    <w:p>
      <w:r>
        <w:t>PUT</w:t>
      </w:r>
    </w:p>
    <w:p>
      <w:pPr>
        <w:pStyle w:val="Heading3"/>
      </w:pPr>
      <w:r>
        <w:t>URL</w:t>
      </w:r>
    </w:p>
    <w:p>
      <w:r>
        <w:t>{{OAUTH_METADATA.meta.BREX_BASE_URL}}/v1/fields/{{field_id}}/values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custom field values (up to 1000 values at once) for a specific custom field.</w:t>
      </w:r>
    </w:p>
    <w:p>
      <w:pPr>
        <w:pStyle w:val="Heading3"/>
      </w:pPr>
      <w:r>
        <w:t>Enforcement Rules</w:t>
      </w:r>
    </w:p>
    <w:p>
      <w:pPr>
        <w:pStyle w:val="ListBullet"/>
      </w:pPr>
      <w:r>
        <w:t>The field_id path parameter must always be present.</w:t>
      </w:r>
    </w:p>
    <w:p>
      <w:pPr>
        <w:pStyle w:val="ListBullet"/>
      </w:pPr>
      <w:r>
        <w:t>If the user provides a field_id, use that value directly.</w:t>
      </w:r>
    </w:p>
    <w:p>
      <w:pPr>
        <w:pStyle w:val="ListBullet"/>
      </w:pPr>
      <w:r>
        <w:t>Do not call the API with a missing or empty field_id (e.g., avoid /v1/fields//values or /v1/fields/values).</w:t>
      </w:r>
    </w:p>
    <w:p>
      <w:pPr>
        <w:pStyle w:val="ListBullet"/>
      </w:pPr>
      <w:r>
        <w:t>Always construct the path as /v1/fields/{{field_id}}/values, where {{field_id}}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/v1/fields/extended_field_foobar/values</w:t>
      </w:r>
    </w:p>
    <w:p>
      <w:pPr>
        <w:pStyle w:val="Heading3"/>
      </w:pPr>
      <w:r>
        <w:t>Invalid Examples</w:t>
      </w:r>
    </w:p>
    <w:p>
      <w:r>
        <w:rPr>
          <w:b/>
          <w:color w:val="666666"/>
          <w:sz w:val="16"/>
        </w:rPr>
        <w:t>[http]</w:t>
      </w:r>
    </w:p>
    <w:p>
      <w:pPr>
        <w:shd w:fill="F2F2F2" w:val="clear"/>
      </w:pPr>
      <w:r>
        <w:rPr>
          <w:rFonts w:ascii="Courier New" w:hAnsi="Courier New"/>
          <w:sz w:val="17"/>
        </w:rPr>
        <w:t>/v1/fields//values</w:t>
        <w:br/>
        <w:t>/v1/fields/values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string</w:t>
            </w:r>
          </w:p>
        </w:tc>
        <w:tc>
          <w:tcPr>
            <w:tcW w:type="dxa" w:w="2880"/>
          </w:tcPr>
          <w:p>
            <w:r>
              <w:t>The Field Brex identifier. Example: extended_field_foobar.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update instructions (up to 1000 values at once). Each item must be one of: UpdateFieldValue.ByBrexId, UpdateFieldValue.ByValueId, or UpdateFieldValue.ByRemoteId.</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"brex_id": "fldval_123",</w:t>
        <w:br/>
        <w:t xml:space="preserve"> "remote_id": "ERP-VAL-456",</w:t>
        <w:br/>
        <w:t xml:space="preserve"> "value_id": "VAL_CODE_001",</w:t>
        <w:br/>
        <w:t xml:space="preserve"> "value": "Engineering",</w:t>
        <w:br/>
        <w:t xml:space="preserve"> "field_id": "extended_field_foobar",</w:t>
        <w:br/>
        <w:t xml:space="preserve"> "updated_at": "2024-01-15T10:30:00Z",</w:t>
        <w:br/>
        <w:t xml:space="preserve"> "is_disabled": false</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pPr>
        <w:pStyle w:val="Heading4"/>
      </w:pPr>
      <w:r>
        <w:t>500 Internal Server Error</w:t>
      </w:r>
    </w:p>
    <w:p>
      <w:r>
        <w:rPr>
          <w:b/>
        </w:rPr>
        <w:t>Note: 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The list of updated field values.</w:t>
            </w:r>
          </w:p>
        </w:tc>
      </w:tr>
      <w:tr>
        <w:tc>
          <w:tcPr>
            <w:tcW w:type="dxa" w:w="2880"/>
          </w:tcPr>
          <w:p>
            <w:r>
              <w:t>items.brex_id</w:t>
            </w:r>
          </w:p>
        </w:tc>
        <w:tc>
          <w:tcPr>
            <w:tcW w:type="dxa" w:w="2880"/>
          </w:tcPr>
          <w:p>
            <w:r>
              <w:t>string</w:t>
            </w:r>
          </w:p>
        </w:tc>
        <w:tc>
          <w:tcPr>
            <w:tcW w:type="dxa" w:w="2880"/>
          </w:tcPr>
          <w:p>
            <w:r>
              <w:t>The internal Brex ID of the field value.</w:t>
            </w:r>
          </w:p>
        </w:tc>
      </w:tr>
      <w:tr>
        <w:tc>
          <w:tcPr>
            <w:tcW w:type="dxa" w:w="2880"/>
          </w:tcPr>
          <w:p>
            <w:r>
              <w:t>items.remote_id</w:t>
            </w:r>
          </w:p>
        </w:tc>
        <w:tc>
          <w:tcPr>
            <w:tcW w:type="dxa" w:w="2880"/>
          </w:tcPr>
          <w:p>
            <w:r>
              <w:t>string</w:t>
            </w:r>
          </w:p>
        </w:tc>
        <w:tc>
          <w:tcPr>
            <w:tcW w:type="dxa" w:w="2880"/>
          </w:tcPr>
          <w:p>
            <w:r>
              <w:t>Remote/external ID of custom field value from an external system (e.g., ERP or HRIS system).</w:t>
            </w:r>
          </w:p>
        </w:tc>
      </w:tr>
      <w:tr>
        <w:tc>
          <w:tcPr>
            <w:tcW w:type="dxa" w:w="2880"/>
          </w:tcPr>
          <w:p>
            <w:r>
              <w:t>items.value_id</w:t>
            </w:r>
          </w:p>
        </w:tc>
        <w:tc>
          <w:tcPr>
            <w:tcW w:type="dxa" w:w="2880"/>
          </w:tcPr>
          <w:p>
            <w:r>
              <w:t>string</w:t>
            </w:r>
          </w:p>
        </w:tc>
        <w:tc>
          <w:tcPr>
            <w:tcW w:type="dxa" w:w="2880"/>
          </w:tcPr>
          <w:p>
            <w:r>
              <w:t>The value ID or code of the field value. Usually a unique identifier for the custom field value in the remote system.</w:t>
            </w:r>
          </w:p>
        </w:tc>
      </w:tr>
      <w:tr>
        <w:tc>
          <w:tcPr>
            <w:tcW w:type="dxa" w:w="2880"/>
          </w:tcPr>
          <w:p>
            <w:r>
              <w:t>items.value</w:t>
            </w:r>
          </w:p>
        </w:tc>
        <w:tc>
          <w:tcPr>
            <w:tcW w:type="dxa" w:w="2880"/>
          </w:tcPr>
          <w:p>
            <w:r>
              <w:t>string</w:t>
            </w:r>
          </w:p>
        </w:tc>
        <w:tc>
          <w:tcPr>
            <w:tcW w:type="dxa" w:w="2880"/>
          </w:tcPr>
          <w:p>
            <w:r>
              <w:t>The display name of the field value.</w:t>
            </w:r>
          </w:p>
        </w:tc>
      </w:tr>
      <w:tr>
        <w:tc>
          <w:tcPr>
            <w:tcW w:type="dxa" w:w="2880"/>
          </w:tcPr>
          <w:p>
            <w:r>
              <w:t>items.field_id</w:t>
            </w:r>
          </w:p>
        </w:tc>
        <w:tc>
          <w:tcPr>
            <w:tcW w:type="dxa" w:w="2880"/>
          </w:tcPr>
          <w:p>
            <w:r>
              <w:t>string</w:t>
            </w:r>
          </w:p>
        </w:tc>
        <w:tc>
          <w:tcPr>
            <w:tcW w:type="dxa" w:w="2880"/>
          </w:tcPr>
          <w:p>
            <w:r>
              <w:t>The ID of the parent field this value belongs to.</w:t>
            </w:r>
          </w:p>
        </w:tc>
      </w:tr>
      <w:tr>
        <w:tc>
          <w:tcPr>
            <w:tcW w:type="dxa" w:w="2880"/>
          </w:tcPr>
          <w:p>
            <w:r>
              <w:t>items.updated_at</w:t>
            </w:r>
          </w:p>
        </w:tc>
        <w:tc>
          <w:tcPr>
            <w:tcW w:type="dxa" w:w="2880"/>
          </w:tcPr>
          <w:p>
            <w:r>
              <w:t>string</w:t>
            </w:r>
          </w:p>
        </w:tc>
        <w:tc>
          <w:tcPr>
            <w:tcW w:type="dxa" w:w="2880"/>
          </w:tcPr>
          <w:p>
            <w:r>
              <w:t>The last updated timestamp of the field value.</w:t>
            </w:r>
          </w:p>
        </w:tc>
      </w:tr>
      <w:tr>
        <w:tc>
          <w:tcPr>
            <w:tcW w:type="dxa" w:w="2880"/>
          </w:tcPr>
          <w:p>
            <w:r>
              <w:t>items.is_disabled</w:t>
            </w:r>
          </w:p>
        </w:tc>
        <w:tc>
          <w:tcPr>
            <w:tcW w:type="dxa" w:w="2880"/>
          </w:tcPr>
          <w:p>
            <w:r>
              <w:t>boolean</w:t>
            </w:r>
          </w:p>
        </w:tc>
        <w:tc>
          <w:tcPr>
            <w:tcW w:type="dxa" w:w="2880"/>
          </w:tcPr>
          <w:p>
            <w:r>
              <w:t>Indicates if the field value is disabled.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'{{OAUTH_METADATA.meta.BREX_BASE_URL}}/v1/fields/extended_field_foobar/values' \</w:t>
        <w:br/>
        <w:t xml:space="preserve"> --header 'Accept: application/json' \</w:t>
        <w:br/>
        <w:t xml:space="preserve"> --header 'Content-Type: application/json' \</w:t>
        <w:br/>
        <w:t xml:space="preserve"> --data '{</w:t>
        <w:br/>
        <w:t xml:space="preserve"> "items": []</w:t>
        <w:br/>
        <w:t xml:space="preserve">  }'</w:t>
      </w:r>
    </w:p>
    <w:p>
      <w:pPr>
        <w:pStyle w:val="Heading3"/>
      </w:pPr>
      <w:r>
        <w:t>Example Usage</w:t>
      </w:r>
    </w:p>
    <w:p>
      <w:pPr>
        <w:pStyle w:val="Heading3"/>
      </w:pPr>
      <w:r>
        <w:t>Example 1: Update multiple values (mixed identifiers)</w:t>
      </w:r>
    </w:p>
    <w:p>
      <w:pPr>
        <w:pStyle w:val="Heading3"/>
      </w:pPr>
      <w:r>
        <w:t>Example 2: Disable a value (if supported by the item schema)</w:t>
      </w:r>
    </w:p>
    <w:p>
      <w:r>
        <w:rPr>
          <w:b/>
        </w:rPr>
        <w:t>Note: The exact per-item shape for UpdateFieldValue.ByBrexId, UpdateFieldValue.ByValueId, and UpdateFieldValue.ByRemoteId was not included in the scraped content, so the request examples cannot be expanded further without guessing.</w:t>
      </w:r>
    </w:p>
    <w:p>
      <w:pPr>
        <w:pStyle w:val="Heading3"/>
      </w:pPr>
      <w:r>
        <w:t>Behavior</w:t>
      </w:r>
    </w:p>
    <w:p>
      <w:pPr>
        <w:pStyle w:val="ListBullet"/>
      </w:pPr>
      <w:r>
        <w:t>Validates the field_id path parameter and the request body.</w:t>
      </w:r>
    </w:p>
    <w:p>
      <w:pPr>
        <w:pStyle w:val="ListBullet"/>
      </w:pPr>
      <w:r>
        <w:t>Applies updates for each entry in items (up to 1000).</w:t>
      </w:r>
    </w:p>
    <w:p>
      <w:pPr>
        <w:pStyle w:val="ListBullet"/>
      </w:pPr>
      <w:r>
        <w:t>Returns the list of updated field values.</w:t>
      </w:r>
    </w:p>
    <w:p>
      <w:pPr>
        <w:pStyle w:val="Heading3"/>
      </w:pPr>
      <w:r>
        <w:t>Notes</w:t>
      </w:r>
    </w:p>
    <w:p>
      <w:pPr>
        <w:pStyle w:val="ListBullet"/>
      </w:pPr>
      <w:r>
        <w:t>This endpoint supports updating up to 1000 values per request.</w:t>
      </w:r>
    </w:p>
    <w:p>
      <w:pPr>
        <w:pStyle w:val="ListBullet"/>
      </w:pPr>
      <w:r>
        <w:t>Each element in items must match exactly one of the documented variants: UpdateFieldValue.ByBrexId, UpdateFieldValue.ByValueId, or UpdateFieldValue.ByRemoteId (schemas not provided in the scraped content).</w:t>
      </w:r>
    </w:p>
    <w:p>
      <w:pPr>
        <w:pStyle w:val="Heading3"/>
      </w:pPr>
      <w:r>
        <w:t>Error Handling</w:t>
      </w:r>
    </w:p>
    <w:p>
      <w:pPr>
        <w:pStyle w:val="ListBullet"/>
      </w:pPr>
      <w:r>
        <w:t>400: Bad request (invalid payload, missing required fields, etc.).</w:t>
      </w:r>
    </w:p>
    <w:p>
      <w:pPr>
        <w:pStyle w:val="ListBullet"/>
      </w:pPr>
      <w:r>
        <w:t>401: Unauthorized.</w:t>
      </w:r>
    </w:p>
    <w:p>
      <w:pPr>
        <w:pStyle w:val="ListBullet"/>
      </w:pPr>
      <w:r>
        <w:t>403: Forbidden.</w:t>
      </w:r>
    </w:p>
    <w:p>
      <w:pPr>
        <w:pStyle w:val="ListBullet"/>
      </w:pPr>
      <w:r>
        <w:t>404: Not found.</w:t>
      </w:r>
    </w:p>
    <w:p>
      <w:pPr>
        <w:pStyle w:val="ListBullet"/>
      </w:pPr>
      <w:r>
        <w:t>500: Internal server error.</w:t>
      </w:r>
    </w:p>
    <w:p>
      <w:pPr>
        <w:pStyle w:val="Heading3"/>
      </w:pPr>
      <w:r>
        <w:t>Related fields actions</w:t>
      </w:r>
    </w:p>
    <w:p>
      <w:pPr>
        <w:pStyle w:val="ListBullet"/>
      </w:pPr>
      <w:r>
        <w:t>[DELETE] Delete Custom Field Values for a Field — /v1/fields/{{fieldId}}/values</w:t>
      </w:r>
    </w:p>
    <w:p>
      <w:pPr>
        <w:pStyle w:val="ListBullet"/>
      </w:pPr>
      <w:r>
        <w:t>[GET] List Custom Fields — /v1/fields</w:t>
      </w:r>
    </w:p>
    <w:p>
      <w:pPr>
        <w:pStyle w:val="ListBullet"/>
      </w:pPr>
      <w:r>
        <w:t>[PUT] Update a Custom Field by ID — /v1/fields/{{id}}</w:t>
      </w:r>
    </w:p>
    <w:p>
      <w:pPr>
        <w:pStyle w:val="ListBullet"/>
      </w:pPr>
      <w:r>
        <w:t>[POST] Create a Custom Field — /v1/fields</w:t>
      </w:r>
    </w:p>
    <w:p>
      <w:pPr>
        <w:pStyle w:val="ListBullet"/>
      </w:pPr>
      <w:r>
        <w:t>[DELETE] Delete a Custom Field — /v1/fields/{{id}}</w:t>
      </w:r>
    </w:p>
    <w:p>
      <w:pPr>
        <w:pStyle w:val="ListBullet"/>
      </w:pPr>
      <w:r>
        <w:t>[GET] Get a Custom Field by ID — /v1/fields/{{id}}</w:t>
      </w:r>
    </w:p>
    <w:p>
      <w:r>
        <w:br w:type="page"/>
      </w:r>
    </w:p>
    <w:p>
      <w:pPr>
        <w:pStyle w:val="Heading2"/>
      </w:pPr>
      <w:r>
        <w:t>39. [GET] List Custom Fields</w:t>
      </w:r>
    </w:p>
    <w:p>
      <w:r>
        <w:rPr>
          <w:b/>
        </w:rPr>
        <w:t xml:space="preserve">Endpoint: </w:t>
      </w:r>
      <w:r>
        <w:rPr>
          <w:rFonts w:ascii="Courier New" w:hAnsi="Courier New"/>
          <w:sz w:val="18"/>
        </w:rPr>
        <w:t>/v1/fields</w:t>
      </w:r>
    </w:p>
    <w:p>
      <w:pPr>
        <w:pStyle w:val="Heading3"/>
      </w:pPr>
      <w:r>
        <w:t>Prerequisites</w:t>
      </w:r>
    </w:p>
    <w:p>
      <w:pPr>
        <w:pStyle w:val="ListBullet"/>
      </w:pPr>
      <w:r>
        <w:t>Must have access to the Brex account that owns the custom fields</w:t>
      </w:r>
    </w:p>
    <w:p>
      <w:pPr>
        <w:pStyle w:val="Heading3"/>
      </w:pPr>
      <w:r>
        <w:t>Method</w:t>
      </w:r>
    </w:p>
    <w:p>
      <w:r>
        <w:t>GET</w:t>
      </w:r>
    </w:p>
    <w:p>
      <w:pPr>
        <w:pStyle w:val="Heading3"/>
      </w:pPr>
      <w:r>
        <w:t>URL</w:t>
      </w:r>
    </w:p>
    <w:p>
      <w:r>
        <w:t>{{OAUTH_METADATA.meta.BREX_BASE_URL}}/v1/fields</w:t>
      </w:r>
    </w:p>
    <w:p>
      <w:pPr>
        <w:pStyle w:val="Heading3"/>
      </w:pPr>
      <w:r>
        <w:t>Description</w:t>
      </w:r>
    </w:p>
    <w:p>
      <w:r>
        <w:t>Lists custom fields under the same Brex account. Supports filtering by field IDs and pagination via cursor/limit.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string[]</w:t>
            </w:r>
          </w:p>
        </w:tc>
        <w:tc>
          <w:tcPr>
            <w:tcW w:type="dxa" w:w="2880"/>
          </w:tcPr>
          <w:p>
            <w:r>
              <w:t>The Brex identifiers of the field to filter by. Example: "extended_field_foobar". Send as a repeated query parameter (array).</w:t>
            </w:r>
          </w:p>
        </w:tc>
      </w:tr>
      <w:tr>
        <w:tc>
          <w:tcPr>
            <w:tcW w:type="dxa" w:w="2880"/>
          </w:tcPr>
          <w:p>
            <w:r>
              <w:t>cursor</w:t>
            </w:r>
          </w:p>
        </w:tc>
        <w:tc>
          <w:tcPr>
            <w:tcW w:type="dxa" w:w="2880"/>
          </w:tcPr>
          <w:p>
            <w:r>
              <w:t>string</w:t>
            </w:r>
          </w:p>
        </w:tc>
        <w:tc>
          <w:tcPr>
            <w:tcW w:type="dxa" w:w="2880"/>
          </w:tcPr>
          <w:p>
            <w:r>
              <w:t>Cursor for pagination. Use the next_cursor value returned from the previous response.</w:t>
            </w:r>
          </w:p>
        </w:tc>
      </w:tr>
      <w:tr>
        <w:tc>
          <w:tcPr>
            <w:tcW w:type="dxa" w:w="2880"/>
          </w:tcPr>
          <w:p>
            <w:r>
              <w:t>limit</w:t>
            </w:r>
          </w:p>
        </w:tc>
        <w:tc>
          <w:tcPr>
            <w:tcW w:type="dxa" w:w="2880"/>
          </w:tcPr>
          <w:p>
            <w:r>
              <w:t>integer</w:t>
            </w:r>
          </w:p>
        </w:tc>
        <w:tc>
          <w:tcPr>
            <w:tcW w:type="dxa" w:w="2880"/>
          </w:tcPr>
          <w:p>
            <w:r>
              <w:t>Maximum number of field values returned. Must be &lt;=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"ZXhhbXBsZV9uZXh0X2N1cnNvcg==",</w:t>
        <w:br/>
        <w:t xml:space="preserve"> "items": [</w:t>
        <w:br/>
        <w:t xml:space="preserve"> {</w:t>
        <w:br/>
        <w:t xml:space="preserve"> "brex_id": "extended_field_foobar",</w:t>
        <w:br/>
        <w:t xml:space="preserve"> "name": "Cost Center",</w:t>
        <w:br/>
        <w:t xml:space="preserve"> "remote_id": "CC-123",</w:t>
        <w:br/>
        <w:t xml:space="preserve"> "updated_at": "2024-01-15T10:30:00Z",</w:t>
        <w:br/>
        <w:t xml:space="preserve"> "is_disabled": false,</w:t>
        <w:br/>
        <w:t xml:space="preserve"> "group":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value to retrieve the next page of results (use as cursor in the next request).</w:t>
            </w:r>
          </w:p>
        </w:tc>
      </w:tr>
      <w:tr>
        <w:tc>
          <w:tcPr>
            <w:tcW w:type="dxa" w:w="2880"/>
          </w:tcPr>
          <w:p>
            <w:r>
              <w:t>items</w:t>
            </w:r>
          </w:p>
        </w:tc>
        <w:tc>
          <w:tcPr>
            <w:tcW w:type="dxa" w:w="2880"/>
          </w:tcPr>
          <w:p>
            <w:r>
              <w:t>array</w:t>
            </w:r>
          </w:p>
        </w:tc>
        <w:tc>
          <w:tcPr>
            <w:tcW w:type="dxa" w:w="2880"/>
          </w:tcPr>
          <w:p>
            <w:r>
              <w:t>List of custom fields.</w:t>
            </w:r>
          </w:p>
        </w:tc>
      </w:tr>
      <w:tr>
        <w:tc>
          <w:tcPr>
            <w:tcW w:type="dxa" w:w="2880"/>
          </w:tcPr>
          <w:p>
            <w:r>
              <w:t>items[].brex_id</w:t>
            </w:r>
          </w:p>
        </w:tc>
        <w:tc>
          <w:tcPr>
            <w:tcW w:type="dxa" w:w="2880"/>
          </w:tcPr>
          <w:p>
            <w:r>
              <w:t>string</w:t>
            </w:r>
          </w:p>
        </w:tc>
        <w:tc>
          <w:tcPr>
            <w:tcW w:type="dxa" w:w="2880"/>
          </w:tcPr>
          <w:p>
            <w:r>
              <w:t>The internal Brex ID of the field.</w:t>
            </w:r>
          </w:p>
        </w:tc>
      </w:tr>
      <w:tr>
        <w:tc>
          <w:tcPr>
            <w:tcW w:type="dxa" w:w="2880"/>
          </w:tcPr>
          <w:p>
            <w:r>
              <w:t>items[].name</w:t>
            </w:r>
          </w:p>
        </w:tc>
        <w:tc>
          <w:tcPr>
            <w:tcW w:type="dxa" w:w="2880"/>
          </w:tcPr>
          <w:p>
            <w:r>
              <w:t>string</w:t>
            </w:r>
          </w:p>
        </w:tc>
        <w:tc>
          <w:tcPr>
            <w:tcW w:type="dxa" w:w="2880"/>
          </w:tcPr>
          <w:p>
            <w:r>
              <w:t>The name of the field.</w:t>
            </w:r>
          </w:p>
        </w:tc>
      </w:tr>
      <w:tr>
        <w:tc>
          <w:tcPr>
            <w:tcW w:type="dxa" w:w="2880"/>
          </w:tcPr>
          <w:p>
            <w:r>
              <w:t>items[].remote_id</w:t>
            </w:r>
          </w:p>
        </w:tc>
        <w:tc>
          <w:tcPr>
            <w:tcW w:type="dxa" w:w="2880"/>
          </w:tcPr>
          <w:p>
            <w:r>
              <w:t>string</w:t>
            </w:r>
          </w:p>
        </w:tc>
        <w:tc>
          <w:tcPr>
            <w:tcW w:type="dxa" w:w="2880"/>
          </w:tcPr>
          <w:p>
            <w:r>
              <w:t>Remote/external ID of custom field from an external system (e.g., ERP or HRIS).</w:t>
            </w:r>
          </w:p>
        </w:tc>
      </w:tr>
      <w:tr>
        <w:tc>
          <w:tcPr>
            <w:tcW w:type="dxa" w:w="2880"/>
          </w:tcPr>
          <w:p>
            <w:r>
              <w:t>items[].updated_at</w:t>
            </w:r>
          </w:p>
        </w:tc>
        <w:tc>
          <w:tcPr>
            <w:tcW w:type="dxa" w:w="2880"/>
          </w:tcPr>
          <w:p>
            <w:r>
              <w:t>string</w:t>
            </w:r>
          </w:p>
        </w:tc>
        <w:tc>
          <w:tcPr>
            <w:tcW w:type="dxa" w:w="2880"/>
          </w:tcPr>
          <w:p>
            <w:r>
              <w:t>The last updated timestamp of the field.</w:t>
            </w:r>
          </w:p>
        </w:tc>
      </w:tr>
      <w:tr>
        <w:tc>
          <w:tcPr>
            <w:tcW w:type="dxa" w:w="2880"/>
          </w:tcPr>
          <w:p>
            <w:r>
              <w:t>items[].is_disabled</w:t>
            </w:r>
          </w:p>
        </w:tc>
        <w:tc>
          <w:tcPr>
            <w:tcW w:type="dxa" w:w="2880"/>
          </w:tcPr>
          <w:p>
            <w:r>
              <w:t>boolean</w:t>
            </w:r>
          </w:p>
        </w:tc>
        <w:tc>
          <w:tcPr>
            <w:tcW w:type="dxa" w:w="2880"/>
          </w:tcPr>
          <w:p>
            <w:r>
              <w:t>Indicates if the field is disabled.</w:t>
            </w:r>
          </w:p>
        </w:tc>
      </w:tr>
      <w:tr>
        <w:tc>
          <w:tcPr>
            <w:tcW w:type="dxa" w:w="2880"/>
          </w:tcPr>
          <w:p>
            <w:r>
              <w:t>items[].group</w:t>
            </w:r>
          </w:p>
        </w:tc>
        <w:tc>
          <w:tcPr>
            <w:tcW w:type="dxa" w:w="2880"/>
          </w:tcPr>
          <w:p>
            <w:r>
              <w:t>object</w:t>
            </w:r>
          </w:p>
        </w:tc>
        <w:tc>
          <w:tcPr>
            <w:tcW w:type="dxa" w:w="2880"/>
          </w:tcPr>
          <w:p>
            <w:r>
              <w:t>Field group information (FieldGroup). Shape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'{{OAUTH_METADATA.meta.BREX_BASE_URL}}/v1/fields?limit=100&amp;field_id[]=extended_field_foobar'</w:t>
      </w:r>
    </w:p>
    <w:p>
      <w:pPr>
        <w:pStyle w:val="Heading3"/>
      </w:pPr>
      <w:r>
        <w:t>Example Usage</w:t>
      </w:r>
    </w:p>
    <w:p>
      <w:pPr>
        <w:pStyle w:val="Heading3"/>
      </w:pPr>
      <w:r>
        <w:t>Example 1: List fields (first page)</w:t>
      </w:r>
    </w:p>
    <w:p>
      <w:r>
        <w:rPr>
          <w:b/>
          <w:color w:val="666666"/>
          <w:sz w:val="16"/>
        </w:rPr>
        <w:t>[bash]</w:t>
      </w:r>
    </w:p>
    <w:p>
      <w:pPr>
        <w:shd w:fill="F2F2F2" w:val="clear"/>
      </w:pPr>
      <w:r>
        <w:rPr>
          <w:rFonts w:ascii="Courier New" w:hAnsi="Courier New"/>
          <w:sz w:val="17"/>
        </w:rPr>
        <w:t>curl -i --location \</w:t>
        <w:br/>
        <w:t xml:space="preserve"> --request GET '{{OAUTH_METADATA.meta.BREX_BASE_URL}}/v1/fields?limit=200'</w:t>
      </w:r>
    </w:p>
    <w:p>
      <w:pPr>
        <w:pStyle w:val="Heading3"/>
      </w:pPr>
      <w:r>
        <w:t>Example 2: Filter by multiple field IDs</w:t>
      </w:r>
    </w:p>
    <w:p>
      <w:r>
        <w:rPr>
          <w:b/>
          <w:color w:val="666666"/>
          <w:sz w:val="16"/>
        </w:rPr>
        <w:t>[bash]</w:t>
      </w:r>
    </w:p>
    <w:p>
      <w:pPr>
        <w:shd w:fill="F2F2F2" w:val="clear"/>
      </w:pPr>
      <w:r>
        <w:rPr>
          <w:rFonts w:ascii="Courier New" w:hAnsi="Courier New"/>
          <w:sz w:val="17"/>
        </w:rPr>
        <w:t>curl -i --location \</w:t>
        <w:br/>
        <w:t xml:space="preserve"> --request GET '{{OAUTH_METADATA.meta.BREX_BASE_URL}}/v1/fields?field_id[]=extended_field_foobar&amp;field_id[]=extended_field_baz'</w:t>
      </w:r>
    </w:p>
    <w:p>
      <w:pPr>
        <w:pStyle w:val="Heading3"/>
      </w:pPr>
      <w:r>
        <w:t>Example 3: Fetch the next page using next_cursor</w:t>
      </w:r>
    </w:p>
    <w:p>
      <w:r>
        <w:rPr>
          <w:b/>
          <w:color w:val="666666"/>
          <w:sz w:val="16"/>
        </w:rPr>
        <w:t>[bash]</w:t>
      </w:r>
    </w:p>
    <w:p>
      <w:pPr>
        <w:shd w:fill="F2F2F2" w:val="clear"/>
      </w:pPr>
      <w:r>
        <w:rPr>
          <w:rFonts w:ascii="Courier New" w:hAnsi="Courier New"/>
          <w:sz w:val="17"/>
        </w:rPr>
        <w:t>curl -i --location \</w:t>
        <w:br/>
        <w:t xml:space="preserve"> --request GET '{{OAUTH_METADATA.meta.BREX_BASE_URL}}/v1/fields?cursor=ZXhhbXBsZV9uZXh0X2N1cnNvcg==&amp;limit=200'</w:t>
      </w:r>
    </w:p>
    <w:p>
      <w:pPr>
        <w:pStyle w:val="Heading3"/>
      </w:pPr>
      <w:r>
        <w:t>Notes</w:t>
      </w:r>
    </w:p>
    <w:p>
      <w:pPr>
        <w:pStyle w:val="ListBullet"/>
      </w:pPr>
      <w:r>
        <w:t>Pagination: if next_cursor is returned, pass it as the cursor query parameter to retrieve the next page.</w:t>
      </w:r>
    </w:p>
    <w:p>
      <w:pPr>
        <w:pStyle w:val="ListBullet"/>
      </w:pPr>
      <w:r>
        <w:t>limit cannot exceed 1000.</w:t>
      </w:r>
    </w:p>
    <w:p>
      <w:pPr>
        <w:pStyle w:val="ListBullet"/>
      </w:pPr>
      <w:r>
        <w:t>The response includes a group object of type FieldGroup, but its schema is not defined in the provided documentation.</w:t>
      </w:r>
    </w:p>
    <w:p>
      <w:pPr>
        <w:pStyle w:val="Heading3"/>
      </w:pPr>
      <w:r>
        <w:t>Error Handling</w:t>
      </w:r>
    </w:p>
    <w:p>
      <w:pPr>
        <w:pStyle w:val="ListBullet"/>
      </w:pPr>
      <w:r>
        <w:t>400 Bad Request: Invalid query parameters (e.g., invalid limit).</w:t>
      </w:r>
    </w:p>
    <w:p>
      <w:pPr>
        <w:pStyle w:val="ListBullet"/>
      </w:pPr>
      <w:r>
        <w:t>401 Unauthorized: Request is not authenticated.</w:t>
      </w:r>
    </w:p>
    <w:p>
      <w:pPr>
        <w:pStyle w:val="ListBullet"/>
      </w:pPr>
      <w:r>
        <w:t>403 Forbidden: Authenticated but not allowed to access these fields.</w:t>
      </w:r>
    </w:p>
    <w:p>
      <w:pPr>
        <w:pStyle w:val="ListBullet"/>
      </w:pPr>
      <w:r>
        <w:t>500 Internal Server Error: Brex server-side error.</w:t>
      </w:r>
    </w:p>
    <w:p>
      <w:pPr>
        <w:pStyle w:val="Heading3"/>
      </w:pPr>
      <w:r>
        <w:t>Related fields actions</w:t>
      </w:r>
    </w:p>
    <w:p>
      <w:pPr>
        <w:pStyle w:val="ListBullet"/>
      </w:pPr>
      <w:r>
        <w:t>[DELETE] Delete Custom Field Values for a Field — /v1/fields/{{fieldId}}/values</w:t>
      </w:r>
    </w:p>
    <w:p>
      <w:pPr>
        <w:pStyle w:val="ListBullet"/>
      </w:pPr>
      <w:r>
        <w:t>[PUT] Update Custom Field Values for a Field — /v1/fields/{{fieldId}}/values</w:t>
      </w:r>
    </w:p>
    <w:p>
      <w:pPr>
        <w:pStyle w:val="ListBullet"/>
      </w:pPr>
      <w:r>
        <w:t>[PUT] Update a Custom Field by ID — /v1/fields/{{id}}</w:t>
      </w:r>
    </w:p>
    <w:p>
      <w:pPr>
        <w:pStyle w:val="ListBullet"/>
      </w:pPr>
      <w:r>
        <w:t>[POST] Create a Custom Field — /v1/fields</w:t>
      </w:r>
    </w:p>
    <w:p>
      <w:pPr>
        <w:pStyle w:val="ListBullet"/>
      </w:pPr>
      <w:r>
        <w:t>[DELETE] Delete a Custom Field — /v1/fields/{{id}}</w:t>
      </w:r>
    </w:p>
    <w:p>
      <w:pPr>
        <w:pStyle w:val="ListBullet"/>
      </w:pPr>
      <w:r>
        <w:t>[GET] Get a Custom Field by ID — /v1/fields/{{id}}</w:t>
      </w:r>
    </w:p>
    <w:p>
      <w:r>
        <w:br w:type="page"/>
      </w:r>
    </w:p>
    <w:p>
      <w:pPr>
        <w:pStyle w:val="Heading2"/>
      </w:pPr>
      <w:r>
        <w:t>40. [PUT] Update a Custom Field by ID</w:t>
      </w:r>
    </w:p>
    <w:p>
      <w:r>
        <w:rPr>
          <w:b/>
        </w:rPr>
        <w:t xml:space="preserve">Endpoint: </w:t>
      </w:r>
      <w:r>
        <w:rPr>
          <w:rFonts w:ascii="Courier New" w:hAnsi="Courier New"/>
          <w:sz w:val="18"/>
        </w:rPr>
        <w:t>/v1/fields/{{id}}</w:t>
      </w:r>
    </w:p>
    <w:p>
      <w:pPr>
        <w:pStyle w:val="Heading3"/>
      </w:pPr>
      <w:r>
        <w:t>Prerequisites</w:t>
      </w:r>
    </w:p>
    <w:p>
      <w:pPr>
        <w:pStyle w:val="ListBullet"/>
      </w:pPr>
      <w:r>
        <w:t>You must have permission to update custom fields in Brex.</w:t>
      </w:r>
    </w:p>
    <w:p>
      <w:pPr>
        <w:pStyle w:val="Heading3"/>
      </w:pPr>
      <w:r>
        <w:t>Method</w:t>
      </w:r>
    </w:p>
    <w:p>
      <w:r>
        <w:t>PUT</w:t>
      </w:r>
    </w:p>
    <w:p>
      <w:pPr>
        <w:pStyle w:val="Heading3"/>
      </w:pPr>
      <w:r>
        <w:t>URL</w:t>
      </w:r>
    </w:p>
    <w:p>
      <w:r>
        <w:t>{{OAUTH_METADATA.meta.BREX_BASE_URL}}/v1/fields/{{id}}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field identified by its Brex field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/v1/fields/).</w:t>
      </w:r>
    </w:p>
    <w:p>
      <w:pPr>
        <w:pStyle w:val="ListBullet"/>
      </w:pPr>
      <w:r>
        <w:t>Always construct the path as /v1/fields/{{id}},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/v1/fields/extended_field_foobar</w:t>
      </w:r>
    </w:p>
    <w:p>
      <w:pPr>
        <w:pStyle w:val="Heading3"/>
      </w:pPr>
      <w:r>
        <w:t>Invalid Examples</w:t>
      </w:r>
    </w:p>
    <w:p>
      <w:r>
        <w:rPr>
          <w:b/>
          <w:color w:val="666666"/>
          <w:sz w:val="16"/>
        </w:rPr>
        <w:t>[http]</w:t>
      </w:r>
    </w:p>
    <w:p>
      <w:pPr>
        <w:shd w:fill="F2F2F2" w:val="clear"/>
      </w:pPr>
      <w:r>
        <w:rPr>
          <w:rFonts w:ascii="Courier New" w:hAnsi="Courier New"/>
          <w:sz w:val="17"/>
        </w:rPr>
        <w:t>/v1/fields/</w:t>
        <w:br/>
        <w:t>/v1/fields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Brex identifier of the field to update. Example: extended_field_foobar.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field.</w:t>
            </w:r>
          </w:p>
        </w:tc>
      </w:tr>
      <w:tr>
        <w:tc>
          <w:tcPr>
            <w:tcW w:type="dxa" w:w="2880"/>
          </w:tcPr>
          <w:p>
            <w:r>
              <w:t>is_disabled</w:t>
            </w:r>
          </w:p>
        </w:tc>
        <w:tc>
          <w:tcPr>
            <w:tcW w:type="dxa" w:w="2880"/>
          </w:tcPr>
          <w:p>
            <w:r>
              <w:t>boolean</w:t>
            </w:r>
          </w:p>
        </w:tc>
        <w:tc>
          <w:tcPr>
            <w:tcW w:type="dxa" w:w="2880"/>
          </w:tcPr>
          <w:p>
            <w:r>
              <w:t>Indicates if the field is disabled.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"brex_id": "extended_field_foobar",</w:t>
        <w:br/>
        <w:t xml:space="preserve"> "name": "Cost Center",</w:t>
        <w:br/>
        <w:t xml:space="preserve"> "remote_id": "foo_bar",</w:t>
        <w:br/>
        <w:t xml:space="preserve"> "updated_at": "2024-01-15T10:30:00Z",</w:t>
        <w:br/>
        <w:t xml:space="preserve"> "is_disabled": false,</w:t>
        <w:br/>
        <w:t xml:space="preserve"> "group": "ACCOUNTING"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brex_id</w:t>
            </w:r>
          </w:p>
        </w:tc>
        <w:tc>
          <w:tcPr>
            <w:tcW w:type="dxa" w:w="2880"/>
          </w:tcPr>
          <w:p>
            <w:r>
              <w:t>string</w:t>
            </w:r>
          </w:p>
        </w:tc>
        <w:tc>
          <w:tcPr>
            <w:tcW w:type="dxa" w:w="2880"/>
          </w:tcPr>
          <w:p>
            <w:r>
              <w:t>The internal Brex ID of the field. Example: extended_field_foobar.</w:t>
            </w:r>
          </w:p>
        </w:tc>
      </w:tr>
      <w:tr>
        <w:tc>
          <w:tcPr>
            <w:tcW w:type="dxa" w:w="2880"/>
          </w:tcPr>
          <w:p>
            <w:r>
              <w:t>name</w:t>
            </w:r>
          </w:p>
        </w:tc>
        <w:tc>
          <w:tcPr>
            <w:tcW w:type="dxa" w:w="2880"/>
          </w:tcPr>
          <w:p>
            <w:r>
              <w:t>string</w:t>
            </w:r>
          </w:p>
        </w:tc>
        <w:tc>
          <w:tcPr>
            <w:tcW w:type="dxa" w:w="2880"/>
          </w:tcPr>
          <w:p>
            <w:r>
              <w:t>The name of the field.</w:t>
            </w:r>
          </w:p>
        </w:tc>
      </w:tr>
      <w:tr>
        <w:tc>
          <w:tcPr>
            <w:tcW w:type="dxa" w:w="2880"/>
          </w:tcPr>
          <w:p>
            <w:r>
              <w:t>remote_id</w:t>
            </w:r>
          </w:p>
        </w:tc>
        <w:tc>
          <w:tcPr>
            <w:tcW w:type="dxa" w:w="2880"/>
          </w:tcPr>
          <w:p>
            <w:r>
              <w:t>string</w:t>
            </w:r>
          </w:p>
        </w:tc>
        <w:tc>
          <w:tcPr>
            <w:tcW w:type="dxa" w:w="2880"/>
          </w:tcPr>
          <w:p>
            <w:r>
              <w:t>Remote/external ID of custom field from an external system (e.g., ERP or HRIS). Example: foo_bar.</w:t>
            </w:r>
          </w:p>
        </w:tc>
      </w:tr>
      <w:tr>
        <w:tc>
          <w:tcPr>
            <w:tcW w:type="dxa" w:w="2880"/>
          </w:tcPr>
          <w:p>
            <w:r>
              <w:t>updated_at</w:t>
            </w:r>
          </w:p>
        </w:tc>
        <w:tc>
          <w:tcPr>
            <w:tcW w:type="dxa" w:w="2880"/>
          </w:tcPr>
          <w:p>
            <w:r>
              <w:t>string</w:t>
            </w:r>
          </w:p>
        </w:tc>
        <w:tc>
          <w:tcPr>
            <w:tcW w:type="dxa" w:w="2880"/>
          </w:tcPr>
          <w:p>
            <w:r>
              <w:t>The last updated timestamp of the field.</w:t>
            </w:r>
          </w:p>
        </w:tc>
      </w:tr>
      <w:tr>
        <w:tc>
          <w:tcPr>
            <w:tcW w:type="dxa" w:w="2880"/>
          </w:tcPr>
          <w:p>
            <w:r>
              <w:t>is_disabled</w:t>
            </w:r>
          </w:p>
        </w:tc>
        <w:tc>
          <w:tcPr>
            <w:tcW w:type="dxa" w:w="2880"/>
          </w:tcPr>
          <w:p>
            <w:r>
              <w:t>boolean</w:t>
            </w:r>
          </w:p>
        </w:tc>
        <w:tc>
          <w:tcPr>
            <w:tcW w:type="dxa" w:w="2880"/>
          </w:tcPr>
          <w:p>
            <w:r>
              <w:t>Indicates if the field is disabled.</w:t>
            </w:r>
          </w:p>
        </w:tc>
      </w:tr>
      <w:tr>
        <w:tc>
          <w:tcPr>
            <w:tcW w:type="dxa" w:w="2880"/>
          </w:tcPr>
          <w:p>
            <w:r>
              <w:t>group</w:t>
            </w:r>
          </w:p>
        </w:tc>
        <w:tc>
          <w:tcPr>
            <w:tcW w:type="dxa" w:w="2880"/>
          </w:tcPr>
          <w:p>
            <w:r>
              <w:t>string</w:t>
            </w:r>
          </w:p>
        </w:tc>
        <w:tc>
          <w:tcPr>
            <w:tcW w:type="dxa" w:w="2880"/>
          </w:tcPr>
          <w:p>
            <w:r>
              <w:t>Group classification. Enum: ACCOUNTING, USER, ERP, TRAVEL (may allow additional values).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'{{OAUTH_METADATA.meta.BREX_BASE_URL}}/v1/fields/extended_field_foobar' \</w:t>
        <w:br/>
        <w:t xml:space="preserve"> --header 'Accept: application/json' \</w:t>
        <w:br/>
        <w:t xml:space="preserve"> --header 'Content-Type: application/json' \</w:t>
        <w:br/>
        <w:t xml:space="preserve"> --data '{</w:t>
        <w:br/>
        <w:t xml:space="preserve"> "name": "Cost Center",</w:t>
        <w:br/>
        <w:t xml:space="preserve"> "is_disabled": false</w:t>
        <w:br/>
        <w:t xml:space="preserve">  }'</w:t>
      </w:r>
    </w:p>
    <w:p>
      <w:pPr>
        <w:pStyle w:val="Heading3"/>
      </w:pPr>
      <w:r>
        <w:t>Example Usage</w:t>
      </w:r>
    </w:p>
    <w:p>
      <w:pPr>
        <w:pStyle w:val="Heading3"/>
      </w:pPr>
      <w:r>
        <w:t>Example 1: Rename a Field</w:t>
      </w:r>
    </w:p>
    <w:p>
      <w:r>
        <w:rPr>
          <w:b/>
          <w:color w:val="666666"/>
          <w:sz w:val="16"/>
        </w:rPr>
        <w:t>[bash]</w:t>
      </w:r>
    </w:p>
    <w:p>
      <w:pPr>
        <w:shd w:fill="F2F2F2" w:val="clear"/>
      </w:pPr>
      <w:r>
        <w:rPr>
          <w:rFonts w:ascii="Courier New" w:hAnsi="Courier New"/>
          <w:sz w:val="17"/>
        </w:rPr>
        <w:t>curl -X PUT \</w:t>
        <w:br/>
        <w:t xml:space="preserve"> '{{OAUTH_METADATA.meta.BREX_BASE_URL}}/v1/fields/extended_field_foobar' \</w:t>
        <w:br/>
        <w:t xml:space="preserve"> -H 'Accept: application/json' \</w:t>
        <w:br/>
        <w:t xml:space="preserve"> -H 'Content-Type: application/json' \</w:t>
        <w:br/>
        <w:t xml:space="preserve"> -d '{</w:t>
        <w:br/>
        <w:t xml:space="preserve"> "name": "Department",</w:t>
        <w:br/>
        <w:t xml:space="preserve"> "is_disabled": false</w:t>
        <w:br/>
        <w:t xml:space="preserve">  }'</w:t>
      </w:r>
    </w:p>
    <w:p>
      <w:pPr>
        <w:pStyle w:val="Heading3"/>
      </w:pPr>
      <w:r>
        <w:t>Example 2: Disable a Field</w:t>
      </w:r>
    </w:p>
    <w:p>
      <w:r>
        <w:rPr>
          <w:b/>
          <w:color w:val="666666"/>
          <w:sz w:val="16"/>
        </w:rPr>
        <w:t>[bash]</w:t>
      </w:r>
    </w:p>
    <w:p>
      <w:pPr>
        <w:shd w:fill="F2F2F2" w:val="clear"/>
      </w:pPr>
      <w:r>
        <w:rPr>
          <w:rFonts w:ascii="Courier New" w:hAnsi="Courier New"/>
          <w:sz w:val="17"/>
        </w:rPr>
        <w:t>curl -X PUT \</w:t>
        <w:br/>
        <w:t xml:space="preserve"> '{{OAUTH_METADATA.meta.BREX_BASE_URL}}/v1/fields/extended_field_foobar' \</w:t>
        <w:br/>
        <w:t xml:space="preserve"> -H 'Accept: application/json' \</w:t>
        <w:br/>
        <w:t xml:space="preserve"> -H 'Content-Type: application/json' \</w:t>
        <w:br/>
        <w:t xml:space="preserve"> -d '{</w:t>
        <w:br/>
        <w:t xml:space="preserve"> "name": "Cost Center",</w:t>
        <w:br/>
        <w:t xml:space="preserve"> "is_disabled": true</w:t>
        <w:br/>
        <w:t xml:space="preserve">  }'</w:t>
      </w:r>
    </w:p>
    <w:p>
      <w:pPr>
        <w:pStyle w:val="Heading3"/>
      </w:pPr>
      <w:r>
        <w:t>Error Handling</w:t>
      </w:r>
    </w:p>
    <w:p>
      <w:pPr>
        <w:pStyle w:val="ListBullet"/>
      </w:pPr>
      <w:r>
        <w:t>400: The request body or parameters are invalid (bad request).</w:t>
      </w:r>
    </w:p>
    <w:p>
      <w:pPr>
        <w:pStyle w:val="ListBullet"/>
      </w:pPr>
      <w:r>
        <w:t>401: Request is not authenticated (unauthorized).</w:t>
      </w:r>
    </w:p>
    <w:p>
      <w:pPr>
        <w:pStyle w:val="ListBullet"/>
      </w:pPr>
      <w:r>
        <w:t>403: Authenticated caller does not have permission (forbidden).</w:t>
      </w:r>
    </w:p>
    <w:p>
      <w:pPr>
        <w:pStyle w:val="ListBullet"/>
      </w:pPr>
      <w:r>
        <w:t>404: The specified field id does not exist (not found).</w:t>
      </w:r>
    </w:p>
    <w:p>
      <w:pPr>
        <w:pStyle w:val="ListBullet"/>
      </w:pPr>
      <w:r>
        <w:t>500: Server-side error (internal server error).</w:t>
      </w:r>
    </w:p>
    <w:p>
      <w:pPr>
        <w:pStyle w:val="Heading3"/>
      </w:pPr>
      <w:r>
        <w:t>Related fields actions</w:t>
      </w:r>
    </w:p>
    <w:p>
      <w:pPr>
        <w:pStyle w:val="ListBullet"/>
      </w:pPr>
      <w:r>
        <w:t>[DELETE] Delete Custom Field Values for a Field — /v1/fields/{{fieldId}}/values</w:t>
      </w:r>
    </w:p>
    <w:p>
      <w:pPr>
        <w:pStyle w:val="ListBullet"/>
      </w:pPr>
      <w:r>
        <w:t>[PUT] Update Custom Field Values for a Field — /v1/fields/{{fieldId}}/values</w:t>
      </w:r>
    </w:p>
    <w:p>
      <w:pPr>
        <w:pStyle w:val="ListBullet"/>
      </w:pPr>
      <w:r>
        <w:t>[GET] List Custom Fields — /v1/fields</w:t>
      </w:r>
    </w:p>
    <w:p>
      <w:pPr>
        <w:pStyle w:val="ListBullet"/>
      </w:pPr>
      <w:r>
        <w:t>[POST] Create a Custom Field — /v1/fields</w:t>
      </w:r>
    </w:p>
    <w:p>
      <w:pPr>
        <w:pStyle w:val="ListBullet"/>
      </w:pPr>
      <w:r>
        <w:t>[DELETE] Delete a Custom Field — /v1/fields/{{id}}</w:t>
      </w:r>
    </w:p>
    <w:p>
      <w:pPr>
        <w:pStyle w:val="ListBullet"/>
      </w:pPr>
      <w:r>
        <w:t>[GET] Get a Custom Field by ID — /v1/fields/{{id}}</w:t>
      </w:r>
    </w:p>
    <w:p>
      <w:r>
        <w:br w:type="page"/>
      </w:r>
    </w:p>
    <w:p>
      <w:pPr>
        <w:pStyle w:val="Heading2"/>
      </w:pPr>
      <w:r>
        <w:t>41. [GET] Get a Legal Entity</w:t>
      </w:r>
    </w:p>
    <w:p>
      <w:r>
        <w:rPr>
          <w:b/>
        </w:rPr>
        <w:t xml:space="preserve">Endpoint: </w:t>
      </w:r>
      <w:r>
        <w:rPr>
          <w:rFonts w:ascii="Courier New" w:hAnsi="Courier New"/>
          <w:sz w:val="18"/>
        </w:rPr>
        <w:t>/v2/legal_entities/{{id}}</w:t>
      </w:r>
    </w:p>
    <w:p>
      <w:pPr>
        <w:pStyle w:val="Heading3"/>
      </w:pPr>
      <w:r>
        <w:t>Prerequisites</w:t>
      </w:r>
    </w:p>
    <w:p>
      <w:pPr>
        <w:pStyle w:val="ListBullet"/>
      </w:pPr>
      <w:r>
        <w:t>You must have access to the legal entity you are attempting to retrieve.</w:t>
      </w:r>
    </w:p>
    <w:p>
      <w:pPr>
        <w:pStyle w:val="Heading3"/>
      </w:pPr>
      <w:r>
        <w:t>Method</w:t>
      </w:r>
    </w:p>
    <w:p>
      <w:r>
        <w:t>GET</w:t>
      </w:r>
    </w:p>
    <w:p>
      <w:pPr>
        <w:pStyle w:val="Heading3"/>
      </w:pPr>
      <w:r>
        <w:t>URL</w:t>
      </w:r>
    </w:p>
    <w:p>
      <w:r>
        <w:t>{{OAUTH_METADATA.meta.BREX_BASE_URL}}/v2/legal_entities/{{id}}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legal entity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/v2/legal_entities/).</w:t>
      </w:r>
    </w:p>
    <w:p>
      <w:pPr>
        <w:pStyle w:val="ListBullet"/>
      </w:pPr>
      <w:r>
        <w:t>Always construct the path as /v2/legal_entities/{{id}},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/v2/legal_entities/le_123456789</w:t>
        <w:br/>
        <w:t>/v2/legal_entities/8f1b2c3d-4e5f-6789-abcd-ef0123456789</w:t>
      </w:r>
    </w:p>
    <w:p>
      <w:pPr>
        <w:pStyle w:val="Heading3"/>
      </w:pPr>
      <w:r>
        <w:t>Invalid Examples</w:t>
      </w:r>
    </w:p>
    <w:p>
      <w:r>
        <w:rPr>
          <w:b/>
          <w:color w:val="666666"/>
          <w:sz w:val="16"/>
        </w:rPr>
        <w:t>[http]</w:t>
      </w:r>
    </w:p>
    <w:p>
      <w:pPr>
        <w:shd w:fill="F2F2F2" w:val="clear"/>
      </w:pPr>
      <w:r>
        <w:rPr>
          <w:rFonts w:ascii="Courier New" w:hAnsi="Courier New"/>
          <w:sz w:val="17"/>
        </w:rPr>
        <w:t>/v2/legal_entities/</w:t>
        <w:br/>
        <w:t>/v2/legal_entities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Legal entity ID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"le_123456789",</w:t>
        <w:br/>
        <w:t xml:space="preserve"> "displayName": "Acme Corporation",</w:t>
        <w:br/>
        <w:t xml:space="preserve"> "billingAddress": {</w:t>
        <w:br/>
        <w:t xml:space="preserve"> "line1": "123 Market St",</w:t>
        <w:br/>
        <w:t xml:space="preserve"> "line2": "Suite 500",</w:t>
        <w:br/>
        <w:t xml:space="preserve"> "city": "San Francisco",</w:t>
        <w:br/>
        <w:t xml:space="preserve"> "state": "CA",</w:t>
        <w:br/>
        <w:t xml:space="preserve"> "country": "US",</w:t>
        <w:br/>
        <w:t xml:space="preserve"> "postal_code": "94105",</w:t>
        <w:br/>
        <w:t xml:space="preserve"> "phone_number": "+14155550123"</w:t>
        <w:br/>
        <w:t xml:space="preserve"> },</w:t>
        <w:br/>
        <w:t xml:space="preserve"> "createdAt": "2024-01-15T10:30:00Z",</w:t>
        <w:br/>
        <w:t xml:space="preserve"> "status": "VERIFIED",</w:t>
        <w:br/>
        <w:t xml:space="preserve"> "isDefault":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this legal entity.</w:t>
            </w:r>
          </w:p>
        </w:tc>
      </w:tr>
      <w:tr>
        <w:tc>
          <w:tcPr>
            <w:tcW w:type="dxa" w:w="2880"/>
          </w:tcPr>
          <w:p>
            <w:r>
              <w:t>displayName</w:t>
            </w:r>
          </w:p>
        </w:tc>
        <w:tc>
          <w:tcPr>
            <w:tcW w:type="dxa" w:w="2880"/>
          </w:tcPr>
          <w:p>
            <w:r>
              <w:t>string</w:t>
            </w:r>
          </w:p>
        </w:tc>
        <w:tc>
          <w:tcPr>
            <w:tcW w:type="dxa" w:w="2880"/>
          </w:tcPr>
          <w:p>
            <w:r>
              <w:t>The display name of this legal entity.</w:t>
            </w:r>
          </w:p>
        </w:tc>
      </w:tr>
      <w:tr>
        <w:tc>
          <w:tcPr>
            <w:tcW w:type="dxa" w:w="2880"/>
          </w:tcPr>
          <w:p>
            <w:r>
              <w:t>billingAddress</w:t>
            </w:r>
          </w:p>
        </w:tc>
        <w:tc>
          <w:tcPr>
            <w:tcW w:type="dxa" w:w="2880"/>
          </w:tcPr>
          <w:p>
            <w:r>
              <w:t>object</w:t>
            </w:r>
          </w:p>
        </w:tc>
        <w:tc>
          <w:tcPr>
            <w:tcW w:type="dxa" w:w="2880"/>
          </w:tcPr>
          <w:p>
            <w:r>
              <w:t>Billing address for the legal entity.</w:t>
            </w:r>
          </w:p>
        </w:tc>
      </w:tr>
      <w:tr>
        <w:tc>
          <w:tcPr>
            <w:tcW w:type="dxa" w:w="2880"/>
          </w:tcPr>
          <w:p>
            <w:r>
              <w:t>billingAddress.line1</w:t>
            </w:r>
          </w:p>
        </w:tc>
        <w:tc>
          <w:tcPr>
            <w:tcW w:type="dxa" w:w="2880"/>
          </w:tcPr>
          <w:p>
            <w:r>
              <w:t>string</w:t>
            </w:r>
          </w:p>
        </w:tc>
        <w:tc>
          <w:tcPr>
            <w:tcW w:type="dxa" w:w="2880"/>
          </w:tcPr>
          <w:p>
            <w:r>
              <w:t>Address line 1, no PO Box.</w:t>
            </w:r>
          </w:p>
        </w:tc>
      </w:tr>
      <w:tr>
        <w:tc>
          <w:tcPr>
            <w:tcW w:type="dxa" w:w="2880"/>
          </w:tcPr>
          <w:p>
            <w:r>
              <w:t>billingAddress.line2</w:t>
            </w:r>
          </w:p>
        </w:tc>
        <w:tc>
          <w:tcPr>
            <w:tcW w:type="dxa" w:w="2880"/>
          </w:tcPr>
          <w:p>
            <w:r>
              <w:t>string</w:t>
            </w:r>
          </w:p>
        </w:tc>
        <w:tc>
          <w:tcPr>
            <w:tcW w:type="dxa" w:w="2880"/>
          </w:tcPr>
          <w:p>
            <w:r>
              <w:t>Address line 2 (e.g., apartment, suite, unit, or building).</w:t>
            </w:r>
          </w:p>
        </w:tc>
      </w:tr>
      <w:tr>
        <w:tc>
          <w:tcPr>
            <w:tcW w:type="dxa" w:w="2880"/>
          </w:tcPr>
          <w:p>
            <w:r>
              <w:t>billingAddress.city</w:t>
            </w:r>
          </w:p>
        </w:tc>
        <w:tc>
          <w:tcPr>
            <w:tcW w:type="dxa" w:w="2880"/>
          </w:tcPr>
          <w:p>
            <w:r>
              <w:t>string</w:t>
            </w:r>
          </w:p>
        </w:tc>
        <w:tc>
          <w:tcPr>
            <w:tcW w:type="dxa" w:w="2880"/>
          </w:tcPr>
          <w:p>
            <w:r>
              <w:t>City, district, suburb, town, or village.</w:t>
            </w:r>
          </w:p>
        </w:tc>
      </w:tr>
      <w:tr>
        <w:tc>
          <w:tcPr>
            <w:tcW w:type="dxa" w:w="2880"/>
          </w:tcPr>
          <w:p>
            <w:r>
              <w:t>billingAddress.state</w:t>
            </w:r>
          </w:p>
        </w:tc>
        <w:tc>
          <w:tcPr>
            <w:tcW w:type="dxa" w:w="2880"/>
          </w:tcPr>
          <w:p>
            <w:r>
              <w:t>string</w:t>
            </w:r>
          </w:p>
        </w:tc>
        <w:tc>
          <w:tcPr>
            <w:tcW w:type="dxa" w:w="2880"/>
          </w:tcPr>
          <w:p>
            <w:r>
              <w:t>For US-addressed the 2-letter State abbreviation. For international-addresses the county, providence, or region.</w:t>
            </w:r>
          </w:p>
        </w:tc>
      </w:tr>
      <w:tr>
        <w:tc>
          <w:tcPr>
            <w:tcW w:type="dxa" w:w="2880"/>
          </w:tcPr>
          <w:p>
            <w:r>
              <w:t>billingAddress.country</w:t>
            </w:r>
          </w:p>
        </w:tc>
        <w:tc>
          <w:tcPr>
            <w:tcW w:type="dxa" w:w="2880"/>
          </w:tcPr>
          <w:p>
            <w:r>
              <w:t>string</w:t>
            </w:r>
          </w:p>
        </w:tc>
        <w:tc>
          <w:tcPr>
            <w:tcW w:type="dxa" w:w="2880"/>
          </w:tcPr>
          <w:p>
            <w:r>
              <w:t>Two-letter country code (ISO 3166-1 alpha-2).</w:t>
            </w:r>
          </w:p>
        </w:tc>
      </w:tr>
      <w:tr>
        <w:tc>
          <w:tcPr>
            <w:tcW w:type="dxa" w:w="2880"/>
          </w:tcPr>
          <w:p>
            <w:r>
              <w:t>billingAddress.postal_code</w:t>
            </w:r>
          </w:p>
        </w:tc>
        <w:tc>
          <w:tcPr>
            <w:tcW w:type="dxa" w:w="2880"/>
          </w:tcPr>
          <w:p>
            <w:r>
              <w:t>string</w:t>
            </w:r>
          </w:p>
        </w:tc>
        <w:tc>
          <w:tcPr>
            <w:tcW w:type="dxa" w:w="2880"/>
          </w:tcPr>
          <w:p>
            <w:r>
              <w:t>ZIP or postal code.</w:t>
            </w:r>
          </w:p>
        </w:tc>
      </w:tr>
      <w:tr>
        <w:tc>
          <w:tcPr>
            <w:tcW w:type="dxa" w:w="2880"/>
          </w:tcPr>
          <w:p>
            <w:r>
              <w:t>billingAddress.phone_number</w:t>
            </w:r>
          </w:p>
        </w:tc>
        <w:tc>
          <w:tcPr>
            <w:tcW w:type="dxa" w:w="2880"/>
          </w:tcPr>
          <w:p>
            <w:r>
              <w:t>string</w:t>
            </w:r>
          </w:p>
        </w:tc>
        <w:tc>
          <w:tcPr>
            <w:tcW w:type="dxa" w:w="2880"/>
          </w:tcPr>
          <w:p>
            <w:r>
              <w:t>Phone number.</w:t>
            </w:r>
          </w:p>
        </w:tc>
      </w:tr>
      <w:tr>
        <w:tc>
          <w:tcPr>
            <w:tcW w:type="dxa" w:w="2880"/>
          </w:tcPr>
          <w:p>
            <w:r>
              <w:t>createdAt</w:t>
            </w:r>
          </w:p>
        </w:tc>
        <w:tc>
          <w:tcPr>
            <w:tcW w:type="dxa" w:w="2880"/>
          </w:tcPr>
          <w:p>
            <w:r>
              <w:t>string</w:t>
            </w:r>
          </w:p>
        </w:tc>
        <w:tc>
          <w:tcPr>
            <w:tcW w:type="dxa" w:w="2880"/>
          </w:tcPr>
          <w:p>
            <w:r>
              <w:t>Timestamp, in UTC, when this legal entity was created.</w:t>
            </w:r>
          </w:p>
        </w:tc>
      </w:tr>
      <w:tr>
        <w:tc>
          <w:tcPr>
            <w:tcW w:type="dxa" w:w="2880"/>
          </w:tcPr>
          <w:p>
            <w:r>
              <w:t>status</w:t>
            </w:r>
          </w:p>
        </w:tc>
        <w:tc>
          <w:tcPr>
            <w:tcW w:type="dxa" w:w="2880"/>
          </w:tcPr>
          <w:p>
            <w:r>
              <w:t>string</w:t>
            </w:r>
          </w:p>
        </w:tc>
        <w:tc>
          <w:tcPr>
            <w:tcW w:type="dxa" w:w="2880"/>
          </w:tcPr>
          <w:p>
            <w:r>
              <w:t>Status of the legal entity. Possible values: UNSUBMITTED, UNVERIFIED, IN_PROGRESS, VERIFIED, REJECTED.</w:t>
            </w:r>
          </w:p>
        </w:tc>
      </w:tr>
      <w:tr>
        <w:tc>
          <w:tcPr>
            <w:tcW w:type="dxa" w:w="2880"/>
          </w:tcPr>
          <w:p>
            <w:r>
              <w:t>isDefault</w:t>
            </w:r>
          </w:p>
        </w:tc>
        <w:tc>
          <w:tcPr>
            <w:tcW w:type="dxa" w:w="2880"/>
          </w:tcPr>
          <w:p>
            <w:r>
              <w:t>boolean</w:t>
            </w:r>
          </w:p>
        </w:tc>
        <w:tc>
          <w:tcPr>
            <w:tcW w:type="dxa" w:w="2880"/>
          </w:tcPr>
          <w:p>
            <w:r>
              <w:t>Whether this is the default entity of the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'{{OAUTH_METADATA.meta.BREX_BASE_URL}}/v2/legal_entities/le_123456789' \</w:t>
        <w:br/>
        <w:t xml:space="preserve"> --header 'Accept: application/json'</w:t>
      </w:r>
    </w:p>
    <w:p>
      <w:pPr>
        <w:pStyle w:val="Heading3"/>
      </w:pPr>
      <w:r>
        <w:t>Notes</w:t>
      </w:r>
    </w:p>
    <w:p>
      <w:pPr>
        <w:pStyle w:val="ListBullet"/>
      </w:pPr>
      <w:r>
        <w:t>No query parameters are documented for this endpoint.</w:t>
      </w:r>
    </w:p>
    <w:p>
      <w:pPr>
        <w:pStyle w:val="ListBullet"/>
      </w:pPr>
      <w:r>
        <w:t>The response is application/json.</w:t>
      </w:r>
    </w:p>
    <w:p>
      <w:pPr>
        <w:pStyle w:val="Heading3"/>
      </w:pPr>
      <w:r>
        <w:t>Related legalEntities actions</w:t>
      </w:r>
    </w:p>
    <w:p>
      <w:pPr>
        <w:pStyle w:val="ListBullet"/>
      </w:pPr>
      <w:r>
        <w:t>[GET] List Legal Entities — /v2/legal_entities</w:t>
      </w:r>
    </w:p>
    <w:p>
      <w:r>
        <w:br w:type="page"/>
      </w:r>
    </w:p>
    <w:p>
      <w:pPr>
        <w:pStyle w:val="Heading2"/>
      </w:pPr>
      <w:r>
        <w:t>42. [GET] List Legal Entities</w:t>
      </w:r>
    </w:p>
    <w:p>
      <w:r>
        <w:rPr>
          <w:b/>
        </w:rPr>
        <w:t xml:space="preserve">Endpoint: </w:t>
      </w:r>
      <w:r>
        <w:rPr>
          <w:rFonts w:ascii="Courier New" w:hAnsi="Courier New"/>
          <w:sz w:val="18"/>
        </w:rPr>
        <w:t>/v2/legal_entities</w:t>
      </w:r>
    </w:p>
    <w:p>
      <w:pPr>
        <w:pStyle w:val="Heading3"/>
      </w:pPr>
      <w:r>
        <w:t>Prerequisites</w:t>
      </w:r>
    </w:p>
    <w:p>
      <w:pPr>
        <w:pStyle w:val="ListBullet"/>
      </w:pPr>
      <w:r>
        <w:t>Must have access to the Brex account whose legal entities you want to list</w:t>
      </w:r>
    </w:p>
    <w:p>
      <w:pPr>
        <w:pStyle w:val="Heading3"/>
      </w:pPr>
      <w:r>
        <w:t>Method</w:t>
      </w:r>
    </w:p>
    <w:p>
      <w:r>
        <w:t>GET</w:t>
      </w:r>
    </w:p>
    <w:p>
      <w:pPr>
        <w:pStyle w:val="Heading3"/>
      </w:pPr>
      <w:r>
        <w:t>URL</w:t>
      </w:r>
    </w:p>
    <w:p>
      <w:r>
        <w:t>{{OAUTH_METADATA.meta.BREX_BASE_URL}}/v2/legal_entities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legal entities for the account. The response is paginated and may include a next_cursor to retrieve additional results.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retrieve the next page of results.</w:t>
            </w:r>
          </w:p>
        </w:tc>
      </w:tr>
      <w:tr>
        <w:tc>
          <w:tcPr>
            <w:tcW w:type="dxa" w:w="2880"/>
          </w:tcPr>
          <w:p>
            <w:r>
              <w:t>limit</w:t>
            </w:r>
          </w:p>
        </w:tc>
        <w:tc>
          <w:tcPr>
            <w:tcW w:type="dxa" w:w="2880"/>
          </w:tcPr>
          <w:p>
            <w:r>
              <w:t>integer</w:t>
            </w:r>
          </w:p>
        </w:tc>
        <w:tc>
          <w:tcPr>
            <w:tcW w:type="dxa" w:w="2880"/>
          </w:tcPr>
          <w:p>
            <w:r>
              <w:t>Maximum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"eyJvZmZzZXQiOjIwfQ==",</w:t>
        <w:br/>
        <w:t xml:space="preserve"> "items": [</w:t>
        <w:br/>
        <w:t xml:space="preserve"> {</w:t>
        <w:br/>
        <w:t xml:space="preserve"> "id": "le_123456789",</w:t>
        <w:br/>
        <w:t xml:space="preserve"> "displayName": "Acme Inc.",</w:t>
        <w:br/>
        <w:t xml:space="preserve"> "billingAddress": {</w:t>
        <w:br/>
        <w:t xml:space="preserve"> "line1": "123 Market St",</w:t>
        <w:br/>
        <w:t xml:space="preserve"> "line2": "Suite 500",</w:t>
        <w:br/>
        <w:t xml:space="preserve"> "city": "San Francisco",</w:t>
        <w:br/>
        <w:t xml:space="preserve"> "state": "CA",</w:t>
        <w:br/>
        <w:t xml:space="preserve"> "country": "US",</w:t>
        <w:br/>
        <w:t xml:space="preserve"> "postal_code": "94105",</w:t>
        <w:br/>
        <w:t xml:space="preserve"> "phone_number": "+14155550123"</w:t>
        <w:br/>
        <w:t xml:space="preserve"> },</w:t>
        <w:br/>
        <w:t xml:space="preserve"> "createdAt": "2024-01-15T10:30:00Z",</w:t>
        <w:br/>
        <w:t xml:space="preserve"> "status": "ACTIVE",</w:t>
        <w:br/>
        <w:t xml:space="preserve"> "isDefault":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for the next page of results, if more results are available.</w:t>
            </w:r>
          </w:p>
        </w:tc>
      </w:tr>
      <w:tr>
        <w:tc>
          <w:tcPr>
            <w:tcW w:type="dxa" w:w="2880"/>
          </w:tcPr>
          <w:p>
            <w:r>
              <w:t>items</w:t>
            </w:r>
          </w:p>
        </w:tc>
        <w:tc>
          <w:tcPr>
            <w:tcW w:type="dxa" w:w="2880"/>
          </w:tcPr>
          <w:p>
            <w:r>
              <w:t>array</w:t>
            </w:r>
          </w:p>
        </w:tc>
        <w:tc>
          <w:tcPr>
            <w:tcW w:type="dxa" w:w="2880"/>
          </w:tcPr>
          <w:p>
            <w:r>
              <w:t>List of legal entities for the account.</w:t>
            </w:r>
          </w:p>
        </w:tc>
      </w:tr>
      <w:tr>
        <w:tc>
          <w:tcPr>
            <w:tcW w:type="dxa" w:w="2880"/>
          </w:tcPr>
          <w:p>
            <w:r>
              <w:t>items.id</w:t>
            </w:r>
          </w:p>
        </w:tc>
        <w:tc>
          <w:tcPr>
            <w:tcW w:type="dxa" w:w="2880"/>
          </w:tcPr>
          <w:p>
            <w:r>
              <w:t>string</w:t>
            </w:r>
          </w:p>
        </w:tc>
        <w:tc>
          <w:tcPr>
            <w:tcW w:type="dxa" w:w="2880"/>
          </w:tcPr>
          <w:p>
            <w:r>
              <w:t>The ID of this legal entity.</w:t>
            </w:r>
          </w:p>
        </w:tc>
      </w:tr>
      <w:tr>
        <w:tc>
          <w:tcPr>
            <w:tcW w:type="dxa" w:w="2880"/>
          </w:tcPr>
          <w:p>
            <w:r>
              <w:t>items.displayName</w:t>
            </w:r>
          </w:p>
        </w:tc>
        <w:tc>
          <w:tcPr>
            <w:tcW w:type="dxa" w:w="2880"/>
          </w:tcPr>
          <w:p>
            <w:r>
              <w:t>string</w:t>
            </w:r>
          </w:p>
        </w:tc>
        <w:tc>
          <w:tcPr>
            <w:tcW w:type="dxa" w:w="2880"/>
          </w:tcPr>
          <w:p>
            <w:r>
              <w:t>The display name of this legal entity.</w:t>
            </w:r>
          </w:p>
        </w:tc>
      </w:tr>
      <w:tr>
        <w:tc>
          <w:tcPr>
            <w:tcW w:type="dxa" w:w="2880"/>
          </w:tcPr>
          <w:p>
            <w:r>
              <w:t>items.billingAddress</w:t>
            </w:r>
          </w:p>
        </w:tc>
        <w:tc>
          <w:tcPr>
            <w:tcW w:type="dxa" w:w="2880"/>
          </w:tcPr>
          <w:p>
            <w:r>
              <w:t>object</w:t>
            </w:r>
          </w:p>
        </w:tc>
        <w:tc>
          <w:tcPr>
            <w:tcW w:type="dxa" w:w="2880"/>
          </w:tcPr>
          <w:p>
            <w:r>
              <w:t>Billing address for the legal entity.</w:t>
            </w:r>
          </w:p>
        </w:tc>
      </w:tr>
      <w:tr>
        <w:tc>
          <w:tcPr>
            <w:tcW w:type="dxa" w:w="2880"/>
          </w:tcPr>
          <w:p>
            <w:r>
              <w:t>items.billingAddress.line1</w:t>
            </w:r>
          </w:p>
        </w:tc>
        <w:tc>
          <w:tcPr>
            <w:tcW w:type="dxa" w:w="2880"/>
          </w:tcPr>
          <w:p>
            <w:r>
              <w:t>string</w:t>
            </w:r>
          </w:p>
        </w:tc>
        <w:tc>
          <w:tcPr>
            <w:tcW w:type="dxa" w:w="2880"/>
          </w:tcPr>
          <w:p>
            <w:r>
              <w:t>Address line 1, no PO Box.</w:t>
            </w:r>
          </w:p>
        </w:tc>
      </w:tr>
      <w:tr>
        <w:tc>
          <w:tcPr>
            <w:tcW w:type="dxa" w:w="2880"/>
          </w:tcPr>
          <w:p>
            <w:r>
              <w:t>items.billingAddress.line2</w:t>
            </w:r>
          </w:p>
        </w:tc>
        <w:tc>
          <w:tcPr>
            <w:tcW w:type="dxa" w:w="2880"/>
          </w:tcPr>
          <w:p>
            <w:r>
              <w:t>string</w:t>
            </w:r>
          </w:p>
        </w:tc>
        <w:tc>
          <w:tcPr>
            <w:tcW w:type="dxa" w:w="2880"/>
          </w:tcPr>
          <w:p>
            <w:r>
              <w:t>Address line 2 (e.g., apartment, suite, unit, or building).</w:t>
            </w:r>
          </w:p>
        </w:tc>
      </w:tr>
      <w:tr>
        <w:tc>
          <w:tcPr>
            <w:tcW w:type="dxa" w:w="2880"/>
          </w:tcPr>
          <w:p>
            <w:r>
              <w:t>items.billingAddress.city</w:t>
            </w:r>
          </w:p>
        </w:tc>
        <w:tc>
          <w:tcPr>
            <w:tcW w:type="dxa" w:w="2880"/>
          </w:tcPr>
          <w:p>
            <w:r>
              <w:t>string</w:t>
            </w:r>
          </w:p>
        </w:tc>
        <w:tc>
          <w:tcPr>
            <w:tcW w:type="dxa" w:w="2880"/>
          </w:tcPr>
          <w:p>
            <w:r>
              <w:t>City, district, suburb, town, or village.</w:t>
            </w:r>
          </w:p>
        </w:tc>
      </w:tr>
      <w:tr>
        <w:tc>
          <w:tcPr>
            <w:tcW w:type="dxa" w:w="2880"/>
          </w:tcPr>
          <w:p>
            <w:r>
              <w:t>items.billingAddress.state</w:t>
            </w:r>
          </w:p>
        </w:tc>
        <w:tc>
          <w:tcPr>
            <w:tcW w:type="dxa" w:w="2880"/>
          </w:tcPr>
          <w:p>
            <w:r>
              <w:t>string</w:t>
            </w:r>
          </w:p>
        </w:tc>
        <w:tc>
          <w:tcPr>
            <w:tcW w:type="dxa" w:w="2880"/>
          </w:tcPr>
          <w:p>
            <w:r>
              <w:t>For US-addressed the 2-letter State abbreviation. For international-addresses the county, providence, or region.</w:t>
            </w:r>
          </w:p>
        </w:tc>
      </w:tr>
      <w:tr>
        <w:tc>
          <w:tcPr>
            <w:tcW w:type="dxa" w:w="2880"/>
          </w:tcPr>
          <w:p>
            <w:r>
              <w:t>items.billingAddress.country</w:t>
            </w:r>
          </w:p>
        </w:tc>
        <w:tc>
          <w:tcPr>
            <w:tcW w:type="dxa" w:w="2880"/>
          </w:tcPr>
          <w:p>
            <w:r>
              <w:t>string</w:t>
            </w:r>
          </w:p>
        </w:tc>
        <w:tc>
          <w:tcPr>
            <w:tcW w:type="dxa" w:w="2880"/>
          </w:tcPr>
          <w:p>
            <w:r>
              <w:t>Two-letter country code (ISO 3166-1 alpha-2).</w:t>
            </w:r>
          </w:p>
        </w:tc>
      </w:tr>
      <w:tr>
        <w:tc>
          <w:tcPr>
            <w:tcW w:type="dxa" w:w="2880"/>
          </w:tcPr>
          <w:p>
            <w:r>
              <w:t>items.billingAddress.postal_code</w:t>
            </w:r>
          </w:p>
        </w:tc>
        <w:tc>
          <w:tcPr>
            <w:tcW w:type="dxa" w:w="2880"/>
          </w:tcPr>
          <w:p>
            <w:r>
              <w:t>string</w:t>
            </w:r>
          </w:p>
        </w:tc>
        <w:tc>
          <w:tcPr>
            <w:tcW w:type="dxa" w:w="2880"/>
          </w:tcPr>
          <w:p>
            <w:r>
              <w:t>ZIP or postal code.</w:t>
            </w:r>
          </w:p>
        </w:tc>
      </w:tr>
      <w:tr>
        <w:tc>
          <w:tcPr>
            <w:tcW w:type="dxa" w:w="2880"/>
          </w:tcPr>
          <w:p>
            <w:r>
              <w:t>items.billingAddress.phone_number</w:t>
            </w:r>
          </w:p>
        </w:tc>
        <w:tc>
          <w:tcPr>
            <w:tcW w:type="dxa" w:w="2880"/>
          </w:tcPr>
          <w:p>
            <w:r>
              <w:t>string</w:t>
            </w:r>
          </w:p>
        </w:tc>
        <w:tc>
          <w:tcPr>
            <w:tcW w:type="dxa" w:w="2880"/>
          </w:tcPr>
          <w:p>
            <w:r>
              <w:t>Phone number.</w:t>
            </w:r>
          </w:p>
        </w:tc>
      </w:tr>
      <w:tr>
        <w:tc>
          <w:tcPr>
            <w:tcW w:type="dxa" w:w="2880"/>
          </w:tcPr>
          <w:p>
            <w:r>
              <w:t>items.createdAt</w:t>
            </w:r>
          </w:p>
        </w:tc>
        <w:tc>
          <w:tcPr>
            <w:tcW w:type="dxa" w:w="2880"/>
          </w:tcPr>
          <w:p>
            <w:r>
              <w:t>string</w:t>
            </w:r>
          </w:p>
        </w:tc>
        <w:tc>
          <w:tcPr>
            <w:tcW w:type="dxa" w:w="2880"/>
          </w:tcPr>
          <w:p>
            <w:r>
              <w:t>Timestamp, in UTC, when this legal entity was created.</w:t>
            </w:r>
          </w:p>
        </w:tc>
      </w:tr>
      <w:tr>
        <w:tc>
          <w:tcPr>
            <w:tcW w:type="dxa" w:w="2880"/>
          </w:tcPr>
          <w:p>
            <w:r>
              <w:t>items.status</w:t>
            </w:r>
          </w:p>
        </w:tc>
        <w:tc>
          <w:tcPr>
            <w:tcW w:type="dxa" w:w="2880"/>
          </w:tcPr>
          <w:p>
            <w:r>
              <w:t>string</w:t>
            </w:r>
          </w:p>
        </w:tc>
        <w:tc>
          <w:tcPr>
            <w:tcW w:type="dxa" w:w="2880"/>
          </w:tcPr>
          <w:p>
            <w:r>
              <w:t>Legal entity status (LegalEntityStatus). (Specific allowed values not provided.)</w:t>
            </w:r>
          </w:p>
        </w:tc>
      </w:tr>
      <w:tr>
        <w:tc>
          <w:tcPr>
            <w:tcW w:type="dxa" w:w="2880"/>
          </w:tcPr>
          <w:p>
            <w:r>
              <w:t>items.isDefault</w:t>
            </w:r>
          </w:p>
        </w:tc>
        <w:tc>
          <w:tcPr>
            <w:tcW w:type="dxa" w:w="2880"/>
          </w:tcPr>
          <w:p>
            <w:r>
              <w:t>boolean</w:t>
            </w:r>
          </w:p>
        </w:tc>
        <w:tc>
          <w:tcPr>
            <w:tcW w:type="dxa" w:w="2880"/>
          </w:tcPr>
          <w:p>
            <w:r>
              <w:t>Whether this is the default entity of the account.</w:t>
            </w:r>
          </w:p>
        </w:tc>
      </w:tr>
    </w:tbl>
    <w:p/>
    <w:p>
      <w:pPr>
        <w:pStyle w:val="Heading3"/>
      </w:pPr>
      <w:r>
        <w:t>Available Filters</w:t>
      </w:r>
    </w:p>
    <w:p>
      <w:r>
        <w:t>None documented.</w:t>
      </w:r>
    </w:p>
    <w:p>
      <w:pPr>
        <w:pStyle w:val="Heading3"/>
      </w:pPr>
      <w:r>
        <w:t>Available Sorting Options</w:t>
      </w:r>
    </w:p>
    <w:p>
      <w:r>
        <w:t>None documented.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'{{OAUTH_METADATA.meta.BREX_BASE_URL}}/v2/legal_entities?limit=20' \</w:t>
        <w:br/>
        <w:t xml:space="preserve"> --header 'Accept: application/json'</w:t>
      </w:r>
    </w:p>
    <w:p>
      <w:pPr>
        <w:pStyle w:val="Heading3"/>
      </w:pPr>
      <w:r>
        <w:t>Example Usage</w:t>
      </w:r>
    </w:p>
    <w:p>
      <w:pPr>
        <w:pStyle w:val="Heading3"/>
      </w:pPr>
      <w:r>
        <w:t>Example 1: List the first page of legal entities</w:t>
      </w:r>
    </w:p>
    <w:p>
      <w:r>
        <w:rPr>
          <w:b/>
          <w:color w:val="666666"/>
          <w:sz w:val="16"/>
        </w:rPr>
        <w:t>[bash]</w:t>
      </w:r>
    </w:p>
    <w:p>
      <w:pPr>
        <w:shd w:fill="F2F2F2" w:val="clear"/>
      </w:pPr>
      <w:r>
        <w:rPr>
          <w:rFonts w:ascii="Courier New" w:hAnsi="Courier New"/>
          <w:sz w:val="17"/>
        </w:rPr>
        <w:t>curl -s \</w:t>
        <w:br/>
        <w:t xml:space="preserve"> '{{OAUTH_METADATA.meta.BREX_BASE_URL}}/v2/legal_entities?limit=20' \</w:t>
        <w:br/>
        <w:t xml:space="preserve"> -H 'Accept: application/json'</w:t>
      </w:r>
    </w:p>
    <w:p>
      <w:pPr>
        <w:pStyle w:val="Heading3"/>
      </w:pPr>
      <w:r>
        <w:t>Example 2: Fetch the next page using next_cursor</w:t>
      </w:r>
    </w:p>
    <w:p>
      <w:r>
        <w:rPr>
          <w:b/>
          <w:color w:val="666666"/>
          <w:sz w:val="16"/>
        </w:rPr>
        <w:t>[bash]</w:t>
      </w:r>
    </w:p>
    <w:p>
      <w:pPr>
        <w:shd w:fill="F2F2F2" w:val="clear"/>
      </w:pPr>
      <w:r>
        <w:rPr>
          <w:rFonts w:ascii="Courier New" w:hAnsi="Courier New"/>
          <w:sz w:val="17"/>
        </w:rPr>
        <w:t>curl -s \</w:t>
        <w:br/>
        <w:t xml:space="preserve"> '{{OAUTH_METADATA.meta.BREX_BASE_URL}}/v2/legal_entities?cursor=eyJvZmZzZXQiOjIwfQ%3D%3D&amp;limit=20' \</w:t>
        <w:br/>
        <w:t xml:space="preserve"> -H 'Accept: application/json'</w:t>
      </w:r>
    </w:p>
    <w:p>
      <w:pPr>
        <w:pStyle w:val="Heading3"/>
      </w:pPr>
      <w:r>
        <w:t>Behavior</w:t>
      </w:r>
    </w:p>
    <w:p>
      <w:pPr>
        <w:pStyle w:val="ListBullet"/>
      </w:pPr>
      <w:r>
        <w:t>Returns a page of legal entities for the account in items.</w:t>
      </w:r>
    </w:p>
    <w:p>
      <w:pPr>
        <w:pStyle w:val="ListBullet"/>
      </w:pPr>
      <w:r>
        <w:t>If additional results exist, returns next_cursor.</w:t>
      </w:r>
    </w:p>
    <w:p>
      <w:pPr>
        <w:pStyle w:val="ListBullet"/>
      </w:pPr>
      <w:r>
        <w:t>To retrieve the next page, pass cursor=next_cursor on a subsequent request.</w:t>
      </w:r>
    </w:p>
    <w:p>
      <w:pPr>
        <w:pStyle w:val="Heading3"/>
      </w:pPr>
      <w:r>
        <w:t>Notes</w:t>
      </w:r>
    </w:p>
    <w:p>
      <w:pPr>
        <w:pStyle w:val="ListBullet"/>
      </w:pPr>
      <w:r>
        <w:t>This endpoint uses cursor-based pagination via cursor and next_cursor.</w:t>
      </w:r>
    </w:p>
    <w:p>
      <w:pPr>
        <w:pStyle w:val="Heading3"/>
      </w:pPr>
      <w:r>
        <w:t>Error Handling</w:t>
      </w:r>
    </w:p>
    <w:p>
      <w:r>
        <w:t>Error responses were not provided in the scraped content.</w:t>
      </w:r>
    </w:p>
    <w:p>
      <w:pPr>
        <w:pStyle w:val="Heading3"/>
      </w:pPr>
      <w:r>
        <w:t>Related legalEntities actions</w:t>
      </w:r>
    </w:p>
    <w:p>
      <w:pPr>
        <w:pStyle w:val="ListBullet"/>
      </w:pPr>
      <w:r>
        <w:t>[GET] Get a Legal Entity — /v2/legal_entities/{{id}}</w:t>
      </w:r>
    </w:p>
    <w:p>
      <w:r>
        <w:br w:type="page"/>
      </w:r>
    </w:p>
    <w:p>
      <w:pPr>
        <w:pStyle w:val="Heading2"/>
      </w:pPr>
      <w:r>
        <w:t>43. [GET] List Linked Accounts</w:t>
      </w:r>
    </w:p>
    <w:p>
      <w:r>
        <w:rPr>
          <w:b/>
        </w:rPr>
        <w:t xml:space="preserve">Endpoint: </w:t>
      </w:r>
      <w:r>
        <w:rPr>
          <w:rFonts w:ascii="Courier New" w:hAnsi="Courier New"/>
          <w:sz w:val="18"/>
        </w:rPr>
        <w:t>/v1/linked_accounts</w:t>
      </w:r>
    </w:p>
    <w:p>
      <w:pPr>
        <w:pStyle w:val="Heading3"/>
      </w:pPr>
      <w:r>
        <w:t>Prerequisites</w:t>
      </w:r>
    </w:p>
    <w:p>
      <w:pPr>
        <w:pStyle w:val="ListBullet"/>
      </w:pPr>
      <w:r>
        <w:t>Your organization must have one or more bank connections eligible to make ACH transfers to a Brex business account.</w:t>
      </w:r>
    </w:p>
    <w:p>
      <w:pPr>
        <w:pStyle w:val="Heading3"/>
      </w:pPr>
      <w:r>
        <w:t>Method</w:t>
      </w:r>
    </w:p>
    <w:p>
      <w:r>
        <w:t>GET</w:t>
      </w:r>
    </w:p>
    <w:p>
      <w:pPr>
        <w:pStyle w:val="Heading3"/>
      </w:pPr>
      <w:r>
        <w:t>URL</w:t>
      </w:r>
    </w:p>
    <w:p>
      <w:r>
        <w:t>{{OAUTH_METADATA.meta.BREX_BASE_URL}}/v1/linked_accounts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bank connections that are eligible to make ACH transfers to a Brex business account.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used to retrieve the next page of results.</w:t>
            </w:r>
          </w:p>
        </w:tc>
      </w:tr>
      <w:tr>
        <w:tc>
          <w:tcPr>
            <w:tcW w:type="dxa" w:w="2880"/>
          </w:tcPr>
          <w:p>
            <w:r>
              <w:t>limit</w:t>
            </w:r>
          </w:p>
        </w:tc>
        <w:tc>
          <w:tcPr>
            <w:tcW w:type="dxa" w:w="2880"/>
          </w:tcPr>
          <w:p>
            <w:r>
              <w:t>integer</w:t>
            </w:r>
          </w:p>
        </w:tc>
        <w:tc>
          <w:tcPr>
            <w:tcW w:type="dxa" w:w="2880"/>
          </w:tcPr>
          <w:p>
            <w:r>
              <w:t>Maximum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"eyJvZmZzZXQiOjIwfQ==",</w:t>
        <w:br/>
        <w:t xml:space="preserve"> "items": [</w:t>
        <w:br/>
        <w:t xml:space="preserve"> {</w:t>
        <w:br/>
        <w:t xml:space="preserve"> "id": "lka_123456789",</w:t>
        <w:br/>
        <w:t xml:space="preserve"> "bank_details": {</w:t>
        <w:br/>
        <w:t xml:space="preserve"> "name": "Chase",</w:t>
        <w:br/>
        <w:t xml:space="preserve"> "type": "BANK_TYPE_UNSPECIFIED"</w:t>
        <w:br/>
        <w:t xml:space="preserve"> },</w:t>
        <w:br/>
        <w:t xml:space="preserve"> "brex_account_id": "acc_987654321",</w:t>
        <w:br/>
        <w:t xml:space="preserve"> "last_four": "1234",</w:t>
        <w:br/>
        <w:t xml:space="preserve"> "available_balance": {</w:t>
        <w:br/>
        <w:t xml:space="preserve"> "amount": {</w:t>
        <w:br/>
        <w:t xml:space="preserve"> "currency": "USD",</w:t>
        <w:br/>
        <w:t xml:space="preserve"> "value": "1250.00"</w:t>
        <w:br/>
        <w:t xml:space="preserve"> },</w:t>
        <w:br/>
        <w:t xml:space="preserve"> "as_of_date": "2026-03-14"</w:t>
        <w:br/>
        <w:t xml:space="preserve"> },</w:t>
        <w:br/>
        <w:t xml:space="preserve"> "current_balance": {</w:t>
        <w:br/>
        <w:t xml:space="preserve"> "amount": {</w:t>
        <w:br/>
        <w:t xml:space="preserve"> "currency": "USD",</w:t>
        <w:br/>
        <w:t xml:space="preserve"> "value": "1300.00"</w:t>
        <w:br/>
        <w:t xml:space="preserve"> },</w:t>
        <w:br/>
        <w:t xml:space="preserve"> "as_of_date": "2026-03-14"</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to retrieve the next page of results (may be empty or omitted when there are no more results).</w:t>
            </w:r>
          </w:p>
        </w:tc>
      </w:tr>
      <w:tr>
        <w:tc>
          <w:tcPr>
            <w:tcW w:type="dxa" w:w="2880"/>
          </w:tcPr>
          <w:p>
            <w:r>
              <w:t>items</w:t>
            </w:r>
          </w:p>
        </w:tc>
        <w:tc>
          <w:tcPr>
            <w:tcW w:type="dxa" w:w="2880"/>
          </w:tcPr>
          <w:p>
            <w:r>
              <w:t>array</w:t>
            </w:r>
          </w:p>
        </w:tc>
        <w:tc>
          <w:tcPr>
            <w:tcW w:type="dxa" w:w="2880"/>
          </w:tcPr>
          <w:p>
            <w:r>
              <w:t>List of linked bank connections.</w:t>
            </w:r>
          </w:p>
        </w:tc>
      </w:tr>
      <w:tr>
        <w:tc>
          <w:tcPr>
            <w:tcW w:type="dxa" w:w="2880"/>
          </w:tcPr>
          <w:p>
            <w:r>
              <w:t>items[].id</w:t>
            </w:r>
          </w:p>
        </w:tc>
        <w:tc>
          <w:tcPr>
            <w:tcW w:type="dxa" w:w="2880"/>
          </w:tcPr>
          <w:p>
            <w:r>
              <w:t>string</w:t>
            </w:r>
          </w:p>
        </w:tc>
        <w:tc>
          <w:tcPr>
            <w:tcW w:type="dxa" w:w="2880"/>
          </w:tcPr>
          <w:p>
            <w:r>
              <w:t>Linked account identifier.</w:t>
            </w:r>
          </w:p>
        </w:tc>
      </w:tr>
      <w:tr>
        <w:tc>
          <w:tcPr>
            <w:tcW w:type="dxa" w:w="2880"/>
          </w:tcPr>
          <w:p>
            <w:r>
              <w:t>items[].bank_details</w:t>
            </w:r>
          </w:p>
        </w:tc>
        <w:tc>
          <w:tcPr>
            <w:tcW w:type="dxa" w:w="2880"/>
          </w:tcPr>
          <w:p>
            <w:r>
              <w:t>object</w:t>
            </w:r>
          </w:p>
        </w:tc>
        <w:tc>
          <w:tcPr>
            <w:tcW w:type="dxa" w:w="2880"/>
          </w:tcPr>
          <w:p>
            <w:r>
              <w:t>Bank details for the linked account.</w:t>
            </w:r>
          </w:p>
        </w:tc>
      </w:tr>
      <w:tr>
        <w:tc>
          <w:tcPr>
            <w:tcW w:type="dxa" w:w="2880"/>
          </w:tcPr>
          <w:p>
            <w:r>
              <w:t>items[].bank_details.name</w:t>
            </w:r>
          </w:p>
        </w:tc>
        <w:tc>
          <w:tcPr>
            <w:tcW w:type="dxa" w:w="2880"/>
          </w:tcPr>
          <w:p>
            <w:r>
              <w:t>string</w:t>
            </w:r>
          </w:p>
        </w:tc>
        <w:tc>
          <w:tcPr>
            <w:tcW w:type="dxa" w:w="2880"/>
          </w:tcPr>
          <w:p>
            <w:r>
              <w:t>The name of the bank.</w:t>
            </w:r>
          </w:p>
        </w:tc>
      </w:tr>
      <w:tr>
        <w:tc>
          <w:tcPr>
            <w:tcW w:type="dxa" w:w="2880"/>
          </w:tcPr>
          <w:p>
            <w:r>
              <w:t>items[].bank_details.type</w:t>
            </w:r>
          </w:p>
        </w:tc>
        <w:tc>
          <w:tcPr>
            <w:tcW w:type="dxa" w:w="2880"/>
          </w:tcPr>
          <w:p>
            <w:r>
              <w:t>&lt;BankType&gt; &amp; any</w:t>
            </w:r>
          </w:p>
        </w:tc>
        <w:tc>
          <w:tcPr>
            <w:tcW w:type="dxa" w:w="2880"/>
          </w:tcPr>
          <w:p>
            <w:r>
              <w:t>Bank type enumeration (exact values not provided in scraped content).</w:t>
            </w:r>
          </w:p>
        </w:tc>
      </w:tr>
      <w:tr>
        <w:tc>
          <w:tcPr>
            <w:tcW w:type="dxa" w:w="2880"/>
          </w:tcPr>
          <w:p>
            <w:r>
              <w:t>items[].brex_account_id</w:t>
            </w:r>
          </w:p>
        </w:tc>
        <w:tc>
          <w:tcPr>
            <w:tcW w:type="dxa" w:w="2880"/>
          </w:tcPr>
          <w:p>
            <w:r>
              <w:t>string</w:t>
            </w:r>
          </w:p>
        </w:tc>
        <w:tc>
          <w:tcPr>
            <w:tcW w:type="dxa" w:w="2880"/>
          </w:tcPr>
          <w:p>
            <w:r>
              <w:t>Brex business account ID.</w:t>
            </w:r>
          </w:p>
        </w:tc>
      </w:tr>
      <w:tr>
        <w:tc>
          <w:tcPr>
            <w:tcW w:type="dxa" w:w="2880"/>
          </w:tcPr>
          <w:p>
            <w:r>
              <w:t>items[].last_four</w:t>
            </w:r>
          </w:p>
        </w:tc>
        <w:tc>
          <w:tcPr>
            <w:tcW w:type="dxa" w:w="2880"/>
          </w:tcPr>
          <w:p>
            <w:r>
              <w:t>string</w:t>
            </w:r>
          </w:p>
        </w:tc>
        <w:tc>
          <w:tcPr>
            <w:tcW w:type="dxa" w:w="2880"/>
          </w:tcPr>
          <w:p>
            <w:r>
              <w:t>Last four digits associated with the linked bank account.</w:t>
            </w:r>
          </w:p>
        </w:tc>
      </w:tr>
      <w:tr>
        <w:tc>
          <w:tcPr>
            <w:tcW w:type="dxa" w:w="2880"/>
          </w:tcPr>
          <w:p>
            <w:r>
              <w:t>items[].available_balance</w:t>
            </w:r>
          </w:p>
        </w:tc>
        <w:tc>
          <w:tcPr>
            <w:tcW w:type="dxa" w:w="2880"/>
          </w:tcPr>
          <w:p>
            <w:r>
              <w:t>object</w:t>
            </w:r>
          </w:p>
        </w:tc>
        <w:tc>
          <w:tcPr>
            <w:tcW w:type="dxa" w:w="2880"/>
          </w:tcPr>
          <w:p>
            <w:r>
              <w:t>Available balance snapshot.</w:t>
            </w:r>
          </w:p>
        </w:tc>
      </w:tr>
      <w:tr>
        <w:tc>
          <w:tcPr>
            <w:tcW w:type="dxa" w:w="2880"/>
          </w:tcPr>
          <w:p>
            <w:r>
              <w:t>items[].available_balance.amount</w:t>
            </w:r>
          </w:p>
        </w:tc>
        <w:tc>
          <w:tcPr>
            <w:tcW w:type="dxa" w:w="2880"/>
          </w:tcPr>
          <w:p>
            <w:r>
              <w:t>&lt;Money&gt;</w:t>
            </w:r>
          </w:p>
        </w:tc>
        <w:tc>
          <w:tcPr>
            <w:tcW w:type="dxa" w:w="2880"/>
          </w:tcPr>
          <w:p>
            <w:r>
              <w:t>Available balance amount (Money schema not defined in scraped content).</w:t>
            </w:r>
          </w:p>
        </w:tc>
      </w:tr>
      <w:tr>
        <w:tc>
          <w:tcPr>
            <w:tcW w:type="dxa" w:w="2880"/>
          </w:tcPr>
          <w:p>
            <w:r>
              <w:t>items[].available_balance.as_of_date</w:t>
            </w:r>
          </w:p>
        </w:tc>
        <w:tc>
          <w:tcPr>
            <w:tcW w:type="dxa" w:w="2880"/>
          </w:tcPr>
          <w:p>
            <w:r>
              <w:t>string</w:t>
            </w:r>
          </w:p>
        </w:tc>
        <w:tc>
          <w:tcPr>
            <w:tcW w:type="dxa" w:w="2880"/>
          </w:tcPr>
          <w:p>
            <w:r>
              <w:t>Date the available balance was recorded.</w:t>
            </w:r>
          </w:p>
        </w:tc>
      </w:tr>
      <w:tr>
        <w:tc>
          <w:tcPr>
            <w:tcW w:type="dxa" w:w="2880"/>
          </w:tcPr>
          <w:p>
            <w:r>
              <w:t>items[].current_balance</w:t>
            </w:r>
          </w:p>
        </w:tc>
        <w:tc>
          <w:tcPr>
            <w:tcW w:type="dxa" w:w="2880"/>
          </w:tcPr>
          <w:p>
            <w:r>
              <w:t>object</w:t>
            </w:r>
          </w:p>
        </w:tc>
        <w:tc>
          <w:tcPr>
            <w:tcW w:type="dxa" w:w="2880"/>
          </w:tcPr>
          <w:p>
            <w:r>
              <w:t>Current balance snapshot.</w:t>
            </w:r>
          </w:p>
        </w:tc>
      </w:tr>
      <w:tr>
        <w:tc>
          <w:tcPr>
            <w:tcW w:type="dxa" w:w="2880"/>
          </w:tcPr>
          <w:p>
            <w:r>
              <w:t>items[].current_balance.amount</w:t>
            </w:r>
          </w:p>
        </w:tc>
        <w:tc>
          <w:tcPr>
            <w:tcW w:type="dxa" w:w="2880"/>
          </w:tcPr>
          <w:p>
            <w:r>
              <w:t>&lt;Money&gt;</w:t>
            </w:r>
          </w:p>
        </w:tc>
        <w:tc>
          <w:tcPr>
            <w:tcW w:type="dxa" w:w="2880"/>
          </w:tcPr>
          <w:p>
            <w:r>
              <w:t>Current balance amount (Money schema not defined in scraped content).</w:t>
            </w:r>
          </w:p>
        </w:tc>
      </w:tr>
      <w:tr>
        <w:tc>
          <w:tcPr>
            <w:tcW w:type="dxa" w:w="2880"/>
          </w:tcPr>
          <w:p>
            <w:r>
              <w:t>items[].current_balance.as_of_date</w:t>
            </w:r>
          </w:p>
        </w:tc>
        <w:tc>
          <w:tcPr>
            <w:tcW w:type="dxa" w:w="2880"/>
          </w:tcPr>
          <w:p>
            <w:r>
              <w:t>string</w:t>
            </w:r>
          </w:p>
        </w:tc>
        <w:tc>
          <w:tcPr>
            <w:tcW w:type="dxa" w:w="2880"/>
          </w:tcPr>
          <w:p>
            <w:r>
              <w:t>Date the current balance was recorded.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'{{OAUTH_METADATA.meta.BREX_BASE_URL}}/v1/linked_accounts?limit=20' \</w:t>
        <w:br/>
        <w:t xml:space="preserve"> --header 'Accept: application/json'</w:t>
      </w:r>
    </w:p>
    <w:p>
      <w:pPr>
        <w:pStyle w:val="Heading3"/>
      </w:pPr>
      <w:r>
        <w:t>Example Usage</w:t>
      </w:r>
    </w:p>
    <w:p>
      <w:pPr>
        <w:pStyle w:val="Heading3"/>
      </w:pPr>
      <w:r>
        <w:t>Example 1: List the first page (with a limit)</w:t>
      </w:r>
    </w:p>
    <w:p>
      <w:r>
        <w:rPr>
          <w:b/>
          <w:color w:val="666666"/>
          <w:sz w:val="16"/>
        </w:rPr>
        <w:t>[bash]</w:t>
      </w:r>
    </w:p>
    <w:p>
      <w:pPr>
        <w:shd w:fill="F2F2F2" w:val="clear"/>
      </w:pPr>
      <w:r>
        <w:rPr>
          <w:rFonts w:ascii="Courier New" w:hAnsi="Courier New"/>
          <w:sz w:val="17"/>
        </w:rPr>
        <w:t>curl -sS --request GET \</w:t>
        <w:br/>
        <w:t xml:space="preserve"> '{{OAUTH_METADATA.meta.BREX_BASE_URL}}/v1/linked_accounts?limit=50' \</w:t>
        <w:br/>
        <w:t xml:space="preserve"> --header 'Accept: application/json'</w:t>
      </w:r>
    </w:p>
    <w:p>
      <w:pPr>
        <w:pStyle w:val="Heading3"/>
      </w:pPr>
      <w:r>
        <w:t>Example 2: Fetch the next page using cursor</w:t>
      </w:r>
    </w:p>
    <w:p>
      <w:r>
        <w:rPr>
          <w:b/>
          <w:color w:val="666666"/>
          <w:sz w:val="16"/>
        </w:rPr>
        <w:t>[bash]</w:t>
      </w:r>
    </w:p>
    <w:p>
      <w:pPr>
        <w:shd w:fill="F2F2F2" w:val="clear"/>
      </w:pPr>
      <w:r>
        <w:rPr>
          <w:rFonts w:ascii="Courier New" w:hAnsi="Courier New"/>
          <w:sz w:val="17"/>
        </w:rPr>
        <w:t>curl -sS --request GET \</w:t>
        <w:br/>
        <w:t xml:space="preserve"> '{{OAUTH_METADATA.meta.BREX_BASE_URL}}/v1/linked_accounts?cursor=eyJvZmZzZXQiOjIwfQ%3D%3D&amp;limit=20' \</w:t>
        <w:br/>
        <w:t xml:space="preserve"> --header 'Accept: application/json'</w:t>
      </w:r>
    </w:p>
    <w:p>
      <w:pPr>
        <w:pStyle w:val="Heading3"/>
      </w:pPr>
      <w:r>
        <w:t>Notes</w:t>
      </w:r>
    </w:p>
    <w:p>
      <w:pPr>
        <w:pStyle w:val="ListBullet"/>
      </w:pPr>
      <w:r>
        <w:t>This endpoint uses cursor-based pagination via cursor and next_cursor.</w:t>
      </w:r>
    </w:p>
    <w:p>
      <w:pPr>
        <w:pStyle w:val="ListBullet"/>
      </w:pPr>
      <w:r>
        <w:t>The response references &lt;Money&gt; and &lt;BankType&gt; schemas, but their exact structure/allowed values were not included in the scraped content.</w:t>
      </w:r>
    </w:p>
    <w:p>
      <w:pPr>
        <w:pStyle w:val="Heading3"/>
      </w:pPr>
      <w:r>
        <w:t>Error Handling</w:t>
      </w:r>
    </w:p>
    <w:p>
      <w:pPr>
        <w:pStyle w:val="ListBullet"/>
      </w:pPr>
      <w:r>
        <w:t>400 Bad Request: Request parameters are invalid.</w:t>
      </w:r>
    </w:p>
    <w:p>
      <w:pPr>
        <w:pStyle w:val="ListBullet"/>
      </w:pPr>
      <w:r>
        <w:t>401 Unauthorized: Caller is not authenticated/authorized.</w:t>
      </w:r>
    </w:p>
    <w:p>
      <w:pPr>
        <w:pStyle w:val="ListBullet"/>
      </w:pPr>
      <w:r>
        <w:t>403 Forbidden: Caller lacks permission to access linked accounts.</w:t>
      </w:r>
    </w:p>
    <w:p>
      <w:r>
        <w:br w:type="page"/>
      </w:r>
    </w:p>
    <w:p>
      <w:pPr>
        <w:pStyle w:val="Heading2"/>
      </w:pPr>
      <w:r>
        <w:t>44. [POST] Create a Location</w:t>
      </w:r>
    </w:p>
    <w:p>
      <w:r>
        <w:rPr>
          <w:b/>
        </w:rPr>
        <w:t xml:space="preserve">Endpoint: </w:t>
      </w:r>
      <w:r>
        <w:rPr>
          <w:rFonts w:ascii="Courier New" w:hAnsi="Courier New"/>
          <w:sz w:val="18"/>
        </w:rPr>
        <w:t>/v2/locations</w:t>
      </w:r>
    </w:p>
    <w:p>
      <w:pPr>
        <w:pStyle w:val="Heading3"/>
      </w:pPr>
      <w:r>
        <w:t>Prerequisites</w:t>
      </w:r>
    </w:p>
    <w:p>
      <w:pPr>
        <w:pStyle w:val="ListBullet"/>
      </w:pPr>
      <w:r>
        <w:t>Must have permission to create locations in Brex</w:t>
      </w:r>
    </w:p>
    <w:p>
      <w:pPr>
        <w:pStyle w:val="Heading3"/>
      </w:pPr>
      <w:r>
        <w:t>Method</w:t>
      </w:r>
    </w:p>
    <w:p>
      <w:r>
        <w:t>POST</w:t>
      </w:r>
    </w:p>
    <w:p>
      <w:pPr>
        <w:pStyle w:val="Heading3"/>
      </w:pPr>
      <w:r>
        <w:t>URL</w:t>
      </w:r>
    </w:p>
    <w:p>
      <w:r>
        <w:t>{{OAUTH_METADATA.meta.BREX_BASE_URL}}/v2/locations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new location resource in Brex with a required name and an optional description. Supports idempotent creation via the Idempotency-Key header.</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safely retrying requests without creating duplicate locations.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location.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"loc_123456789",</w:t>
        <w:br/>
        <w:t xml:space="preserve"> "name": "New York Office",</w:t>
        <w:br/>
        <w:t xml:space="preserve"> "description": "Primary office location"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Location ID.</w:t>
            </w:r>
          </w:p>
        </w:tc>
      </w:tr>
      <w:tr>
        <w:tc>
          <w:tcPr>
            <w:tcW w:type="dxa" w:w="2880"/>
          </w:tcPr>
          <w:p>
            <w:r>
              <w:t>name</w:t>
            </w:r>
          </w:p>
        </w:tc>
        <w:tc>
          <w:tcPr>
            <w:tcW w:type="dxa" w:w="2880"/>
          </w:tcPr>
          <w:p>
            <w:r>
              <w:t>string</w:t>
            </w:r>
          </w:p>
        </w:tc>
        <w:tc>
          <w:tcPr>
            <w:tcW w:type="dxa" w:w="2880"/>
          </w:tcPr>
          <w:p>
            <w:r>
              <w:t>Name of the location.</w:t>
            </w:r>
          </w:p>
        </w:tc>
      </w:tr>
      <w:tr>
        <w:tc>
          <w:tcPr>
            <w:tcW w:type="dxa" w:w="2880"/>
          </w:tcPr>
          <w:p>
            <w:r>
              <w:t>description</w:t>
            </w:r>
          </w:p>
        </w:tc>
        <w:tc>
          <w:tcPr>
            <w:tcW w:type="dxa" w:w="2880"/>
          </w:tcPr>
          <w:p>
            <w:r>
              <w:t>string</w:t>
            </w:r>
          </w:p>
        </w:tc>
        <w:tc>
          <w:tcPr>
            <w:tcW w:type="dxa" w:w="2880"/>
          </w:tcPr>
          <w:p>
            <w:r>
              <w:t>Description of the location.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'{{OAUTH_METADATA.meta.BREX_BASE_URL}}/v2/locations' \</w:t>
        <w:br/>
        <w:t xml:space="preserve"> --header 'Accept: application/json' \</w:t>
        <w:br/>
        <w:t xml:space="preserve"> --header 'Content-Type: application/json' \</w:t>
        <w:br/>
        <w:t xml:space="preserve"> --header 'Idempotency-Key: 2f3c1a7e-1d4b-4c5c-9c1a-4b2d7d1a9f10' \</w:t>
        <w:br/>
        <w:t xml:space="preserve"> --data '{</w:t>
        <w:br/>
        <w:t xml:space="preserve"> "name": "New York Office",</w:t>
        <w:br/>
        <w:t xml:space="preserve"> "description": "Primary office location"</w:t>
        <w:br/>
        <w:t xml:space="preserve">  }'</w:t>
      </w:r>
    </w:p>
    <w:p>
      <w:pPr>
        <w:pStyle w:val="Heading3"/>
      </w:pPr>
      <w:r>
        <w:t>Related locations actions</w:t>
      </w:r>
    </w:p>
    <w:p>
      <w:pPr>
        <w:pStyle w:val="ListBullet"/>
      </w:pPr>
      <w:r>
        <w:t>[GET] Get a Location by ID — /v2/locations/{{id}}</w:t>
      </w:r>
    </w:p>
    <w:p>
      <w:pPr>
        <w:pStyle w:val="ListBullet"/>
      </w:pPr>
      <w:r>
        <w:t>[GET] List Locations — /v2/locations</w:t>
      </w:r>
    </w:p>
    <w:p>
      <w:r>
        <w:br w:type="page"/>
      </w:r>
    </w:p>
    <w:p>
      <w:pPr>
        <w:pStyle w:val="Heading2"/>
      </w:pPr>
      <w:r>
        <w:t>45. [GET] Get a Location by ID</w:t>
      </w:r>
    </w:p>
    <w:p>
      <w:r>
        <w:rPr>
          <w:b/>
        </w:rPr>
        <w:t xml:space="preserve">Endpoint: </w:t>
      </w:r>
      <w:r>
        <w:rPr>
          <w:rFonts w:ascii="Courier New" w:hAnsi="Courier New"/>
          <w:sz w:val="18"/>
        </w:rPr>
        <w:t>/v2/locations/{{id}}</w:t>
      </w:r>
    </w:p>
    <w:p>
      <w:pPr>
        <w:pStyle w:val="Heading3"/>
      </w:pPr>
      <w:r>
        <w:t>Prerequisites</w:t>
      </w:r>
    </w:p>
    <w:p>
      <w:pPr>
        <w:pStyle w:val="ListBullet"/>
      </w:pPr>
      <w:r>
        <w:t>Must have access to Locations in the Brex API</w:t>
      </w:r>
    </w:p>
    <w:p>
      <w:pPr>
        <w:pStyle w:val="Heading3"/>
      </w:pPr>
      <w:r>
        <w:t>Method</w:t>
      </w:r>
    </w:p>
    <w:p>
      <w:r>
        <w:t>GET</w:t>
      </w:r>
    </w:p>
    <w:p>
      <w:pPr>
        <w:pStyle w:val="Heading3"/>
      </w:pPr>
      <w:r>
        <w:t>URL</w:t>
      </w:r>
    </w:p>
    <w:p>
      <w:r>
        <w:t>{{OAUTH_METADATA.meta.BREX_BASE_URL}}/v2/locations/{{id}}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location resource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/v2/locations// or /v2/locations).</w:t>
      </w:r>
    </w:p>
    <w:p>
      <w:pPr>
        <w:pStyle w:val="ListBullet"/>
      </w:pPr>
      <w:r>
        <w:t>Always construct the path as /v2/locations/{{id}},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/v2/locations/loc_123</w:t>
        <w:br/>
        <w:t>/v2/locations/9f1c2a3b4d5e</w:t>
      </w:r>
    </w:p>
    <w:p>
      <w:pPr>
        <w:pStyle w:val="Heading3"/>
      </w:pPr>
      <w:r>
        <w:t>Invalid Examples</w:t>
      </w:r>
    </w:p>
    <w:p>
      <w:r>
        <w:rPr>
          <w:b/>
          <w:color w:val="666666"/>
          <w:sz w:val="16"/>
        </w:rPr>
        <w:t>[http]</w:t>
      </w:r>
    </w:p>
    <w:p>
      <w:pPr>
        <w:shd w:fill="F2F2F2" w:val="clear"/>
      </w:pPr>
      <w:r>
        <w:rPr>
          <w:rFonts w:ascii="Courier New" w:hAnsi="Courier New"/>
          <w:sz w:val="17"/>
        </w:rPr>
        <w:t>/v2/locations//</w:t>
        <w:br/>
        <w:t>/v2/locations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Location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"loc_123",</w:t>
        <w:br/>
        <w:t xml:space="preserve"> "name": "New York Office",</w:t>
        <w:br/>
        <w:t xml:space="preserve"> "description": "Primary NYC office location"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Location ID.</w:t>
            </w:r>
          </w:p>
        </w:tc>
      </w:tr>
      <w:tr>
        <w:tc>
          <w:tcPr>
            <w:tcW w:type="dxa" w:w="2880"/>
          </w:tcPr>
          <w:p>
            <w:r>
              <w:t>name</w:t>
            </w:r>
          </w:p>
        </w:tc>
        <w:tc>
          <w:tcPr>
            <w:tcW w:type="dxa" w:w="2880"/>
          </w:tcPr>
          <w:p>
            <w:r>
              <w:t>string</w:t>
            </w:r>
          </w:p>
        </w:tc>
        <w:tc>
          <w:tcPr>
            <w:tcW w:type="dxa" w:w="2880"/>
          </w:tcPr>
          <w:p>
            <w:r>
              <w:t>Name of the location.</w:t>
            </w:r>
          </w:p>
        </w:tc>
      </w:tr>
      <w:tr>
        <w:tc>
          <w:tcPr>
            <w:tcW w:type="dxa" w:w="2880"/>
          </w:tcPr>
          <w:p>
            <w:r>
              <w:t>description</w:t>
            </w:r>
          </w:p>
        </w:tc>
        <w:tc>
          <w:tcPr>
            <w:tcW w:type="dxa" w:w="2880"/>
          </w:tcPr>
          <w:p>
            <w:r>
              <w:t>string</w:t>
            </w:r>
          </w:p>
        </w:tc>
        <w:tc>
          <w:tcPr>
            <w:tcW w:type="dxa" w:w="2880"/>
          </w:tcPr>
          <w:p>
            <w:r>
              <w:t>Description of the location.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'{{OAUTH_METADATA.meta.BREX_BASE_URL}}/v2/locations/loc_123' \</w:t>
        <w:br/>
        <w:t xml:space="preserve"> --header 'Accept: application/json'</w:t>
      </w:r>
    </w:p>
    <w:p>
      <w:pPr>
        <w:pStyle w:val="Heading3"/>
      </w:pPr>
      <w:r>
        <w:t>Behavior</w:t>
      </w:r>
    </w:p>
    <w:p>
      <w:pPr>
        <w:pStyle w:val="ListBullet"/>
      </w:pPr>
      <w:r>
        <w:t>Receives the location id in the URL path.</w:t>
      </w:r>
    </w:p>
    <w:p>
      <w:pPr>
        <w:pStyle w:val="ListBullet"/>
      </w:pPr>
      <w:r>
        <w:t>Fetches the corresponding location.</w:t>
      </w:r>
    </w:p>
    <w:p>
      <w:pPr>
        <w:pStyle w:val="ListBullet"/>
      </w:pPr>
      <w:r>
        <w:t>Returns the location object as JSON if found and accessible.</w:t>
      </w:r>
    </w:p>
    <w:p>
      <w:pPr>
        <w:pStyle w:val="Heading3"/>
      </w:pPr>
      <w:r>
        <w:t>Error Handling</w:t>
      </w:r>
    </w:p>
    <w:p>
      <w:pPr>
        <w:pStyle w:val="ListBullet"/>
      </w:pPr>
      <w:r>
        <w:t>Error responses were not provided in the scraped content.</w:t>
      </w:r>
    </w:p>
    <w:p>
      <w:pPr>
        <w:pStyle w:val="Heading3"/>
      </w:pPr>
      <w:r>
        <w:t>Related locations actions</w:t>
      </w:r>
    </w:p>
    <w:p>
      <w:pPr>
        <w:pStyle w:val="ListBullet"/>
      </w:pPr>
      <w:r>
        <w:t>[POST] Create a Location — /v2/locations</w:t>
      </w:r>
    </w:p>
    <w:p>
      <w:pPr>
        <w:pStyle w:val="ListBullet"/>
      </w:pPr>
      <w:r>
        <w:t>[GET] List Locations — /v2/locations</w:t>
      </w:r>
    </w:p>
    <w:p>
      <w:r>
        <w:br w:type="page"/>
      </w:r>
    </w:p>
    <w:p>
      <w:pPr>
        <w:pStyle w:val="Heading2"/>
      </w:pPr>
      <w:r>
        <w:t>46. [GET] List Locations</w:t>
      </w:r>
    </w:p>
    <w:p>
      <w:r>
        <w:rPr>
          <w:b/>
        </w:rPr>
        <w:t xml:space="preserve">Endpoint: </w:t>
      </w:r>
      <w:r>
        <w:rPr>
          <w:rFonts w:ascii="Courier New" w:hAnsi="Courier New"/>
          <w:sz w:val="18"/>
        </w:rPr>
        <w:t>/v2/locations</w:t>
      </w:r>
    </w:p>
    <w:p>
      <w:pPr>
        <w:pStyle w:val="Heading3"/>
      </w:pPr>
      <w:r>
        <w:t>Method</w:t>
      </w:r>
    </w:p>
    <w:p>
      <w:r>
        <w:t>GET</w:t>
      </w:r>
    </w:p>
    <w:p>
      <w:pPr>
        <w:pStyle w:val="Heading3"/>
      </w:pPr>
      <w:r>
        <w:t>URL</w:t>
      </w:r>
    </w:p>
    <w:p>
      <w:r>
        <w:t>{{OAUTH_METADATA.meta.BREX_BASE_URL}}/v2/locations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locations.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limit</w:t>
            </w:r>
          </w:p>
        </w:tc>
        <w:tc>
          <w:tcPr>
            <w:tcW w:type="dxa" w:w="2880"/>
          </w:tcPr>
          <w:p>
            <w:r>
              <w:t>integer</w:t>
            </w:r>
          </w:p>
        </w:tc>
        <w:tc>
          <w:tcPr>
            <w:tcW w:type="dxa" w:w="2880"/>
          </w:tcPr>
          <w:p>
            <w:r>
              <w:t>Maximum number of locations to return.</w:t>
            </w:r>
          </w:p>
        </w:tc>
      </w:tr>
      <w:tr>
        <w:tc>
          <w:tcPr>
            <w:tcW w:type="dxa" w:w="2880"/>
          </w:tcPr>
          <w:p>
            <w:r>
              <w:t>name</w:t>
            </w:r>
          </w:p>
        </w:tc>
        <w:tc>
          <w:tcPr>
            <w:tcW w:type="dxa" w:w="2880"/>
          </w:tcPr>
          <w:p>
            <w:r>
              <w:t>string</w:t>
            </w:r>
          </w:p>
        </w:tc>
        <w:tc>
          <w:tcPr>
            <w:tcW w:type="dxa" w:w="2880"/>
          </w:tcPr>
          <w:p>
            <w:r>
              <w:t>Filter locations by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"c_9b2f1c7a",</w:t>
        <w:br/>
        <w:t xml:space="preserve"> "items": [</w:t>
        <w:br/>
        <w:t xml:space="preserve"> {</w:t>
        <w:br/>
        <w:t xml:space="preserve"> "id": "loc_123",</w:t>
        <w:br/>
        <w:t xml:space="preserve"> "name": "San Francisco HQ",</w:t>
        <w:br/>
        <w:t xml:space="preserve"> "description": "Main headquarters location"</w:t>
        <w:br/>
        <w:t xml:space="preserve"> },</w:t>
        <w:br/>
        <w:t xml:space="preserve"> {</w:t>
        <w:br/>
        <w:t xml:space="preserve"> "id": "loc_456",</w:t>
        <w:br/>
        <w:t xml:space="preserve"> "name": "New York Office",</w:t>
        <w:br/>
        <w:t xml:space="preserve"> "description": "East coast office"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to retrieve the next page of results.</w:t>
            </w:r>
          </w:p>
        </w:tc>
      </w:tr>
      <w:tr>
        <w:tc>
          <w:tcPr>
            <w:tcW w:type="dxa" w:w="2880"/>
          </w:tcPr>
          <w:p>
            <w:r>
              <w:t>items</w:t>
            </w:r>
          </w:p>
        </w:tc>
        <w:tc>
          <w:tcPr>
            <w:tcW w:type="dxa" w:w="2880"/>
          </w:tcPr>
          <w:p>
            <w:r>
              <w:t>array</w:t>
            </w:r>
          </w:p>
        </w:tc>
        <w:tc>
          <w:tcPr>
            <w:tcW w:type="dxa" w:w="2880"/>
          </w:tcPr>
          <w:p>
            <w:r>
              <w:t>List of locations.</w:t>
            </w:r>
          </w:p>
        </w:tc>
      </w:tr>
      <w:tr>
        <w:tc>
          <w:tcPr>
            <w:tcW w:type="dxa" w:w="2880"/>
          </w:tcPr>
          <w:p>
            <w:r>
              <w:t>items.id</w:t>
            </w:r>
          </w:p>
        </w:tc>
        <w:tc>
          <w:tcPr>
            <w:tcW w:type="dxa" w:w="2880"/>
          </w:tcPr>
          <w:p>
            <w:r>
              <w:t>string</w:t>
            </w:r>
          </w:p>
        </w:tc>
        <w:tc>
          <w:tcPr>
            <w:tcW w:type="dxa" w:w="2880"/>
          </w:tcPr>
          <w:p>
            <w:r>
              <w:t>Location ID.</w:t>
            </w:r>
          </w:p>
        </w:tc>
      </w:tr>
      <w:tr>
        <w:tc>
          <w:tcPr>
            <w:tcW w:type="dxa" w:w="2880"/>
          </w:tcPr>
          <w:p>
            <w:r>
              <w:t>items.name</w:t>
            </w:r>
          </w:p>
        </w:tc>
        <w:tc>
          <w:tcPr>
            <w:tcW w:type="dxa" w:w="2880"/>
          </w:tcPr>
          <w:p>
            <w:r>
              <w:t>string</w:t>
            </w:r>
          </w:p>
        </w:tc>
        <w:tc>
          <w:tcPr>
            <w:tcW w:type="dxa" w:w="2880"/>
          </w:tcPr>
          <w:p>
            <w:r>
              <w:t>Name of the location.</w:t>
            </w:r>
          </w:p>
        </w:tc>
      </w:tr>
      <w:tr>
        <w:tc>
          <w:tcPr>
            <w:tcW w:type="dxa" w:w="2880"/>
          </w:tcPr>
          <w:p>
            <w:r>
              <w:t>items.description</w:t>
            </w:r>
          </w:p>
        </w:tc>
        <w:tc>
          <w:tcPr>
            <w:tcW w:type="dxa" w:w="2880"/>
          </w:tcPr>
          <w:p>
            <w:r>
              <w:t>string</w:t>
            </w:r>
          </w:p>
        </w:tc>
        <w:tc>
          <w:tcPr>
            <w:tcW w:type="dxa" w:w="2880"/>
          </w:tcPr>
          <w:p>
            <w:r>
              <w:t>Description of the location.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'{{OAUTH_METADATA.meta.BREX_BASE_URL}}/v2/locations?limit=100&amp;name=San%20Francisco' \</w:t>
        <w:br/>
        <w:t xml:space="preserve"> --header 'Accept: application/json'</w:t>
      </w:r>
    </w:p>
    <w:p>
      <w:pPr>
        <w:pStyle w:val="Heading3"/>
      </w:pPr>
      <w:r>
        <w:t>Example Usage</w:t>
      </w:r>
    </w:p>
    <w:p>
      <w:pPr>
        <w:pStyle w:val="Heading3"/>
      </w:pPr>
      <w:r>
        <w:t>Example 1: List the first page of locations</w:t>
      </w:r>
    </w:p>
    <w:p>
      <w:r>
        <w:rPr>
          <w:b/>
          <w:color w:val="666666"/>
          <w:sz w:val="16"/>
        </w:rPr>
        <w:t>[bash]</w:t>
      </w:r>
    </w:p>
    <w:p>
      <w:pPr>
        <w:shd w:fill="F2F2F2" w:val="clear"/>
      </w:pPr>
      <w:r>
        <w:rPr>
          <w:rFonts w:ascii="Courier New" w:hAnsi="Courier New"/>
          <w:sz w:val="17"/>
        </w:rPr>
        <w:t>curl -i --location --request GET '{{OAUTH_METADATA.meta.BREX_BASE_URL}}/v2/locations?limit=50' \</w:t>
        <w:br/>
        <w:t xml:space="preserve"> --header 'Accept: application/json'</w:t>
      </w:r>
    </w:p>
    <w:p>
      <w:pPr>
        <w:pStyle w:val="Heading3"/>
      </w:pPr>
      <w:r>
        <w:t>Example 2: Fetch the next page using cursor</w:t>
      </w:r>
    </w:p>
    <w:p>
      <w:r>
        <w:rPr>
          <w:b/>
          <w:color w:val="666666"/>
          <w:sz w:val="16"/>
        </w:rPr>
        <w:t>[bash]</w:t>
      </w:r>
    </w:p>
    <w:p>
      <w:pPr>
        <w:shd w:fill="F2F2F2" w:val="clear"/>
      </w:pPr>
      <w:r>
        <w:rPr>
          <w:rFonts w:ascii="Courier New" w:hAnsi="Courier New"/>
          <w:sz w:val="17"/>
        </w:rPr>
        <w:t>curl -i --location --request GET '{{OAUTH_METADATA.meta.BREX_BASE_URL}}/v2/locations?cursor=c_9b2f1c7a&amp;limit=50' \</w:t>
        <w:br/>
        <w:t xml:space="preserve"> --header 'Accept: application/json'</w:t>
      </w:r>
    </w:p>
    <w:p>
      <w:pPr>
        <w:pStyle w:val="Heading3"/>
      </w:pPr>
      <w:r>
        <w:t>Example 3: Filter by location name</w:t>
      </w:r>
    </w:p>
    <w:p>
      <w:r>
        <w:rPr>
          <w:b/>
          <w:color w:val="666666"/>
          <w:sz w:val="16"/>
        </w:rPr>
        <w:t>[bash]</w:t>
      </w:r>
    </w:p>
    <w:p>
      <w:pPr>
        <w:shd w:fill="F2F2F2" w:val="clear"/>
      </w:pPr>
      <w:r>
        <w:rPr>
          <w:rFonts w:ascii="Courier New" w:hAnsi="Courier New"/>
          <w:sz w:val="17"/>
        </w:rPr>
        <w:t>curl -i --location --request GET '{{OAUTH_METADATA.meta.BREX_BASE_URL}}/v2/locations?name=New%20York' \</w:t>
        <w:br/>
        <w:t xml:space="preserve"> --header 'Accept: application/json'</w:t>
      </w:r>
    </w:p>
    <w:p>
      <w:pPr>
        <w:pStyle w:val="Heading3"/>
      </w:pPr>
      <w:r>
        <w:t>Notes</w:t>
      </w:r>
    </w:p>
    <w:p>
      <w:pPr>
        <w:pStyle w:val="ListBullet"/>
      </w:pPr>
      <w:r>
        <w:t>Response content type: application/json.</w:t>
      </w:r>
    </w:p>
    <w:p>
      <w:pPr>
        <w:pStyle w:val="ListBullet"/>
      </w:pPr>
      <w:r>
        <w:t>The items array is required in the 200 response.</w:t>
      </w:r>
    </w:p>
    <w:p>
      <w:pPr>
        <w:pStyle w:val="Heading3"/>
      </w:pPr>
      <w:r>
        <w:t>Related locations actions</w:t>
      </w:r>
    </w:p>
    <w:p>
      <w:pPr>
        <w:pStyle w:val="ListBullet"/>
      </w:pPr>
      <w:r>
        <w:t>[POST] Create a Location — /v2/locations</w:t>
      </w:r>
    </w:p>
    <w:p>
      <w:pPr>
        <w:pStyle w:val="ListBullet"/>
      </w:pPr>
      <w:r>
        <w:t>[GET] Get a Location by ID — /v2/locations/{{id}}</w:t>
      </w:r>
    </w:p>
    <w:p>
      <w:r>
        <w:br w:type="page"/>
      </w:r>
    </w:p>
    <w:p>
      <w:pPr>
        <w:pStyle w:val="Heading2"/>
      </w:pPr>
      <w:r>
        <w:t>47. [POST] Create a Receipt Upload for a Card Expense</w:t>
      </w:r>
    </w:p>
    <w:p>
      <w:r>
        <w:rPr>
          <w:b/>
        </w:rPr>
        <w:t xml:space="preserve">Endpoint: </w:t>
      </w:r>
      <w:r>
        <w:rPr>
          <w:rFonts w:ascii="Courier New" w:hAnsi="Courier New"/>
          <w:sz w:val="18"/>
        </w:rPr>
        <w:t>/v1/expenses/card/{{expenseId}}/receipt_upload</w:t>
      </w:r>
    </w:p>
    <w:p>
      <w:pPr>
        <w:pStyle w:val="Heading3"/>
      </w:pPr>
      <w:r>
        <w:t>Prerequisites</w:t>
      </w:r>
    </w:p>
    <w:p>
      <w:pPr>
        <w:pStyle w:val="ListBullet"/>
      </w:pPr>
      <w:r>
        <w:t>You must have access to the Expenses/Card expense you are uploading a receipt for.</w:t>
      </w:r>
    </w:p>
    <w:p>
      <w:pPr>
        <w:pStyle w:val="Heading3"/>
      </w:pPr>
      <w:r>
        <w:t>Method</w:t>
      </w:r>
    </w:p>
    <w:p>
      <w:r>
        <w:t>POST</w:t>
      </w:r>
    </w:p>
    <w:p>
      <w:pPr>
        <w:pStyle w:val="Heading3"/>
      </w:pPr>
      <w:r>
        <w:t>URL</w:t>
      </w:r>
    </w:p>
    <w:p>
      <w:r>
        <w:t>{{OAUTH_METADATA.meta.BREX_BASE_URL}}/v1/expenses/card/{{expense_id}}/receipt_upload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receipt upload request for a card expense and returns a pre-signed S3 URL (uri) that you must use to upload the receipt file securely. The returned URL only supports a PUT upload and expires 30 minutes after creation. After the upload completes, Brex will attempt to match the receipt to existing expenses.</w:t>
      </w:r>
    </w:p>
    <w:p>
      <w:pPr>
        <w:pStyle w:val="Heading3"/>
      </w:pPr>
      <w:r>
        <w:t>Enforcement Rules</w:t>
      </w:r>
    </w:p>
    <w:p>
      <w:pPr>
        <w:pStyle w:val="ListBullet"/>
      </w:pPr>
      <w:r>
        <w:t>The expense_id path parameter must always be present.</w:t>
      </w:r>
    </w:p>
    <w:p>
      <w:pPr>
        <w:pStyle w:val="ListBullet"/>
      </w:pPr>
      <w:r>
        <w:t>Always construct the path as /v1/expenses/card/{{expense_id}}/receipt_upload, where {{expense_id}} is a non-empty string.</w:t>
      </w:r>
    </w:p>
    <w:p>
      <w:pPr>
        <w:pStyle w:val="ListBullet"/>
      </w:pPr>
      <w:r>
        <w:t>Do not call the API with a missing or empty expense_id (e.g., avoid /v1/expenses/card//receipt_upload).</w:t>
      </w:r>
    </w:p>
    <w:p>
      <w:pPr>
        <w:pStyle w:val="ListBullet"/>
      </w:pPr>
      <w:r>
        <w:t>When executing the action, ensure to send Path Parameters in the URL and not in the body.</w:t>
      </w:r>
    </w:p>
    <w:p>
      <w:pPr>
        <w:pStyle w:val="ListBullet"/>
      </w:pPr>
      <w:r>
        <w:t xml:space="preserve">This endpoint returns a pre-signed S3 uri that: </w:t>
        <w:br/>
        <w:br/>
        <w:t>can only be used with HTTP PUT</w:t>
        <w:br/>
        <w:t>expires 30 minutes after creation</w:t>
        <w:br/>
        <w:t>has a maximum accepted file size of 50 MB</w:t>
      </w:r>
    </w:p>
    <w:p>
      <w:pPr>
        <w:pStyle w:val="Heading3"/>
      </w:pPr>
      <w:r>
        <w:t>Valid Examples</w:t>
      </w:r>
    </w:p>
    <w:p>
      <w:r>
        <w:rPr>
          <w:b/>
          <w:color w:val="666666"/>
          <w:sz w:val="16"/>
        </w:rPr>
        <w:t>[http]</w:t>
      </w:r>
    </w:p>
    <w:p>
      <w:pPr>
        <w:shd w:fill="F2F2F2" w:val="clear"/>
      </w:pPr>
      <w:r>
        <w:rPr>
          <w:rFonts w:ascii="Courier New" w:hAnsi="Courier New"/>
          <w:sz w:val="17"/>
        </w:rPr>
        <w:t>/v1/expenses/card/exp_123/receipt_upload</w:t>
        <w:br/>
        <w:t>/v1/expenses/card/6f2f5b9e-2b3a-4c1a-9b2f-1c0a2f6c9b11/receipt_upload</w:t>
      </w:r>
    </w:p>
    <w:p>
      <w:pPr>
        <w:pStyle w:val="Heading3"/>
      </w:pPr>
      <w:r>
        <w:t>Invalid Examples</w:t>
      </w:r>
    </w:p>
    <w:p>
      <w:r>
        <w:rPr>
          <w:b/>
          <w:color w:val="666666"/>
          <w:sz w:val="16"/>
        </w:rPr>
        <w:t>[http]</w:t>
      </w:r>
    </w:p>
    <w:p>
      <w:pPr>
        <w:shd w:fill="F2F2F2" w:val="clear"/>
      </w:pPr>
      <w:r>
        <w:rPr>
          <w:rFonts w:ascii="Courier New" w:hAnsi="Courier New"/>
          <w:sz w:val="17"/>
        </w:rPr>
        <w:t>/v1/expenses/card//receipt_upload</w:t>
        <w:br/>
        <w:t>/v1/expenses/card/receipt_upload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expense_id</w:t>
            </w:r>
          </w:p>
        </w:tc>
        <w:tc>
          <w:tcPr>
            <w:tcW w:type="dxa" w:w="2880"/>
          </w:tcPr>
          <w:p>
            <w:r>
              <w:t>string</w:t>
            </w:r>
          </w:p>
        </w:tc>
        <w:tc>
          <w:tcPr>
            <w:tcW w:type="dxa" w:w="2880"/>
          </w:tcPr>
          <w:p>
            <w:r>
              <w:t>The ID of the card expense.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receipt_name</w:t>
            </w:r>
          </w:p>
        </w:tc>
        <w:tc>
          <w:tcPr>
            <w:tcW w:type="dxa" w:w="2880"/>
          </w:tcPr>
          <w:p>
            <w:r>
              <w:t>string</w:t>
            </w:r>
          </w:p>
        </w:tc>
        <w:tc>
          <w:tcPr>
            <w:tcW w:type="dxa" w:w="2880"/>
          </w:tcPr>
          <w:p>
            <w:r>
              <w:t>The name of the receipt including file extension (e.g., lunch.pdf).</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"ru_123456789",</w:t>
        <w:br/>
        <w:t xml:space="preserve"> "uri": "https://example-bucket.s3.amazonaws.com/uploads/ru_123456789?X-Amz-Algorithm=AWS4-HMAC-SHA256&amp;X-Amz-Credential=..."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receipt upload request.</w:t>
            </w:r>
          </w:p>
        </w:tc>
      </w:tr>
      <w:tr>
        <w:tc>
          <w:tcPr>
            <w:tcW w:type="dxa" w:w="2880"/>
          </w:tcPr>
          <w:p>
            <w:r>
              <w:t>uri</w:t>
            </w:r>
          </w:p>
        </w:tc>
        <w:tc>
          <w:tcPr>
            <w:tcW w:type="dxa" w:w="2880"/>
          </w:tcPr>
          <w:p>
            <w:r>
              <w:t>string</w:t>
            </w:r>
          </w:p>
        </w:tc>
        <w:tc>
          <w:tcPr>
            <w:tcW w:type="dxa" w:w="2880"/>
          </w:tcPr>
          <w:p>
            <w:r>
              <w:t>Pre-signed S3 URL to upload the receipt via PUT. Expires after 30 minutes. Maximum file size: 50 MB.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'{{OAUTH_METADATA.meta.BREX_BASE_URL}}/v1/expenses/card/exp_123/receipt_upload' \</w:t>
        <w:br/>
        <w:t xml:space="preserve"> --header 'Accept: application/json' \</w:t>
        <w:br/>
        <w:t xml:space="preserve"> --header 'Content-Type: application/json' \</w:t>
        <w:br/>
        <w:t xml:space="preserve"> --data '{</w:t>
        <w:br/>
        <w:t xml:space="preserve"> "receipt_name": "receipt.pdf"</w:t>
        <w:br/>
        <w:t xml:space="preserve">  }'</w:t>
      </w:r>
    </w:p>
    <w:p>
      <w:pPr>
        <w:pStyle w:val="Heading3"/>
      </w:pPr>
      <w:r>
        <w:t>Example Usage</w:t>
      </w:r>
    </w:p>
    <w:p>
      <w:pPr>
        <w:pStyle w:val="Heading3"/>
      </w:pPr>
      <w:r>
        <w:t>Example 1: Create upload request, then upload file to S3 with PUT</w:t>
      </w:r>
    </w:p>
    <w:p>
      <w:r>
        <w:rPr>
          <w:b/>
          <w:color w:val="666666"/>
          <w:sz w:val="16"/>
        </w:rPr>
        <w:t>[bash]</w:t>
      </w:r>
    </w:p>
    <w:p>
      <w:pPr>
        <w:shd w:fill="F2F2F2" w:val="clear"/>
      </w:pPr>
      <w:r>
        <w:rPr>
          <w:rFonts w:ascii="Courier New" w:hAnsi="Courier New"/>
          <w:sz w:val="17"/>
        </w:rPr>
        <w:t># 1) Create the receipt upload request (get the pre-signed S3 URL)</w:t>
        <w:br/>
        <w:t>CREATE_RESPONSE=$(curl -s \</w:t>
        <w:br/>
        <w:t xml:space="preserve"> --request POST \</w:t>
        <w:br/>
        <w:t xml:space="preserve"> '{{OAUTH_METADATA.meta.BREX_BASE_URL}}/v1/expenses/card/exp_123/receipt_upload' \</w:t>
        <w:br/>
        <w:t xml:space="preserve"> --header 'Accept: application/json' \</w:t>
        <w:br/>
        <w:t xml:space="preserve"> --header 'Content-Type: application/json' \</w:t>
        <w:br/>
        <w:t xml:space="preserve"> --data '{"receipt_name":"receipt.pdf"}')</w:t>
        <w:br/>
        <w:br/>
        <w:t># 2) Extract the uri (requires jq)</w:t>
        <w:br/>
        <w:t>UPLOAD_URI=$(echo "$CREATE_RESPONSE" | jq -r '.uri')</w:t>
        <w:br/>
        <w:br/>
        <w:t># 3) Upload the file to S3 using PUT (note: this is NOT a Brex API call)</w:t>
        <w:br/>
        <w:t>curl -i --request PUT "$UPLOAD_URI" --upload-file ./receipt.pdf</w:t>
      </w:r>
    </w:p>
    <w:p>
      <w:pPr>
        <w:pStyle w:val="Heading3"/>
      </w:pPr>
      <w:r>
        <w:t>Behavior</w:t>
      </w:r>
    </w:p>
    <w:p>
      <w:pPr>
        <w:pStyle w:val="ListBullet"/>
      </w:pPr>
      <w:r>
        <w:t>Brex creates a receipt upload request and returns an upload request id and a pre-signed S3 uri.</w:t>
      </w:r>
    </w:p>
    <w:p>
      <w:pPr>
        <w:pStyle w:val="ListBullet"/>
      </w:pPr>
      <w:r>
        <w:t>You upload the receipt file directly to S3 using PUT to the provided uri (must be done within 30 minutes).</w:t>
      </w:r>
    </w:p>
    <w:p>
      <w:pPr>
        <w:pStyle w:val="ListBullet"/>
      </w:pPr>
      <w:r>
        <w:t>After upload completion, Brex attempts to match the receipt to existing expenses.</w:t>
      </w:r>
    </w:p>
    <w:p>
      <w:pPr>
        <w:pStyle w:val="Heading3"/>
      </w:pPr>
      <w:r>
        <w:t>Notes</w:t>
      </w:r>
    </w:p>
    <w:p>
      <w:pPr>
        <w:pStyle w:val="ListBullet"/>
      </w:pPr>
      <w:r>
        <w:t>The returned uri is an AWS S3 pre-signed URL; follow AWS guidance for uploading to pre-signed URLs: https://docs.aws.amazon.com/AmazonS3/latest/dev/PresignedUrlUploadObject.html</w:t>
      </w:r>
    </w:p>
    <w:p>
      <w:pPr>
        <w:pStyle w:val="ListBullet"/>
      </w:pPr>
      <w:r>
        <w:t>Brex recommends using an AWS SDK for your language to perform the upload.</w:t>
      </w:r>
    </w:p>
    <w:p>
      <w:pPr>
        <w:pStyle w:val="Heading3"/>
      </w:pPr>
      <w:r>
        <w:t>Gotchas</w:t>
      </w:r>
    </w:p>
    <w:p>
      <w:pPr>
        <w:pStyle w:val="ListBullet"/>
      </w:pPr>
      <w:r>
        <w:t>The pre-signed uri only supports PUT; using POST/GET will fail.</w:t>
      </w:r>
    </w:p>
    <w:p>
      <w:pPr>
        <w:pStyle w:val="ListBullet"/>
      </w:pPr>
      <w:r>
        <w:t>The upload link expires after 30 minutes—request a new one if it expires before you upload.</w:t>
      </w:r>
    </w:p>
    <w:p>
      <w:pPr>
        <w:pStyle w:val="ListBullet"/>
      </w:pPr>
      <w:r>
        <w:t>Files larger than 50 MB will be rejected.</w:t>
      </w:r>
    </w:p>
    <w:p>
      <w:pPr>
        <w:pStyle w:val="Heading3"/>
      </w:pPr>
      <w:r>
        <w:t>Error Handling</w:t>
      </w:r>
    </w:p>
    <w:p>
      <w:pPr>
        <w:pStyle w:val="ListBullet"/>
      </w:pPr>
      <w:r>
        <w:t>400: Bad request (e.g., invalid input such as missing/invalid receipt_name)</w:t>
      </w:r>
    </w:p>
    <w:p>
      <w:pPr>
        <w:pStyle w:val="ListBullet"/>
      </w:pPr>
      <w:r>
        <w:t>401: Unauthorized</w:t>
      </w:r>
    </w:p>
    <w:p>
      <w:pPr>
        <w:pStyle w:val="ListBullet"/>
      </w:pPr>
      <w:r>
        <w:t>403: Forbidden</w:t>
      </w:r>
    </w:p>
    <w:p>
      <w:pPr>
        <w:pStyle w:val="ListBullet"/>
      </w:pPr>
      <w:r>
        <w:t>404: Not found</w:t>
      </w:r>
    </w:p>
    <w:p>
      <w:r>
        <w:br w:type="page"/>
      </w:r>
    </w:p>
    <w:p>
      <w:pPr>
        <w:pStyle w:val="Heading2"/>
      </w:pPr>
      <w:r>
        <w:t>48. [POST] Create a Referral Document Upload (Presigned S3 URL)</w:t>
      </w:r>
    </w:p>
    <w:p>
      <w:r>
        <w:rPr>
          <w:b/>
        </w:rPr>
        <w:t xml:space="preserve">Endpoint: </w:t>
      </w:r>
      <w:r>
        <w:rPr>
          <w:rFonts w:ascii="Courier New" w:hAnsi="Courier New"/>
          <w:sz w:val="18"/>
        </w:rPr>
        <w:t>/v1/referrals/{{id}}/document_upload</w:t>
      </w:r>
    </w:p>
    <w:p>
      <w:pPr>
        <w:pStyle w:val="Heading3"/>
      </w:pPr>
      <w:r>
        <w:t>Prerequisites</w:t>
      </w:r>
    </w:p>
    <w:p>
      <w:pPr>
        <w:pStyle w:val="ListBullet"/>
      </w:pPr>
      <w:r>
        <w:t>You must have an existing referral ID (id).</w:t>
      </w:r>
    </w:p>
    <w:p>
      <w:pPr>
        <w:pStyle w:val="ListBullet"/>
      </w:pPr>
      <w:r>
        <w:t>The integration must be allowed to create document uploads for referrals.</w:t>
      </w:r>
    </w:p>
    <w:p>
      <w:pPr>
        <w:pStyle w:val="Heading3"/>
      </w:pPr>
      <w:r>
        <w:t>Method</w:t>
      </w:r>
    </w:p>
    <w:p>
      <w:r>
        <w:t>POST</w:t>
      </w:r>
    </w:p>
    <w:p>
      <w:pPr>
        <w:pStyle w:val="Heading3"/>
      </w:pPr>
      <w:r>
        <w:t>URL</w:t>
      </w:r>
    </w:p>
    <w:p>
      <w:r>
        <w:t>{{OAUTH_METADATA.meta.BREX_BASE_URL}}/v1/referrals/{{id}}/document_upload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document upload for a referral and returns a presigned S3 URL (uri). The returned uri can only be used with a PUT operation and expires 30 minutes after creation. After you upload the document to S3 using the presigned URL, Brex uses it to prefill the application.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/v1/referrals//document_upload).</w:t>
      </w:r>
    </w:p>
    <w:p>
      <w:pPr>
        <w:pStyle w:val="ListBullet"/>
      </w:pPr>
      <w:r>
        <w:t>Always construct the path as /v1/referrals/{{id}}/document_upload,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/v1/referrals/ref_123/document_upload</w:t>
        <w:br/>
        <w:t>/v1/referrals/9f1c2a3b4c/document_upload</w:t>
      </w:r>
    </w:p>
    <w:p>
      <w:pPr>
        <w:pStyle w:val="Heading3"/>
      </w:pPr>
      <w:r>
        <w:t>Invalid Examples</w:t>
      </w:r>
    </w:p>
    <w:p>
      <w:r>
        <w:rPr>
          <w:b/>
          <w:color w:val="666666"/>
          <w:sz w:val="16"/>
        </w:rPr>
        <w:t>[http]</w:t>
      </w:r>
    </w:p>
    <w:p>
      <w:pPr>
        <w:shd w:fill="F2F2F2" w:val="clear"/>
      </w:pPr>
      <w:r>
        <w:rPr>
          <w:rFonts w:ascii="Courier New" w:hAnsi="Courier New"/>
          <w:sz w:val="17"/>
        </w:rPr>
        <w:t>/v1/referrals//document_upload</w:t>
        <w:br/>
        <w:t>/v1/referrals/document_upload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Referral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Document type. Allowed values: ARTICLES_OF_INCORPORATION, IRS_EIN_CONFIRMATION, IRS_EIN_APPLICATION, CERTIFICATE_GOOD_STANDING.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"https://example-bucket.s3.amazonaws.com/presigned-upload-url",</w:t>
        <w:br/>
        <w:t xml:space="preserve"> "id": "doc_123456789"</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"Referral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Presigned S3 URL to upload the document via PUT. Expires 30 minutes after creation. Maximum document size is 50 MB.</w:t>
            </w:r>
          </w:p>
        </w:tc>
      </w:tr>
      <w:tr>
        <w:tc>
          <w:tcPr>
            <w:tcW w:type="dxa" w:w="2880"/>
          </w:tcPr>
          <w:p>
            <w:r>
              <w:t>id</w:t>
            </w:r>
          </w:p>
        </w:tc>
        <w:tc>
          <w:tcPr>
            <w:tcW w:type="dxa" w:w="2880"/>
          </w:tcPr>
          <w:p>
            <w:r>
              <w:t>string</w:t>
            </w:r>
          </w:p>
        </w:tc>
        <w:tc>
          <w:tcPr>
            <w:tcW w:type="dxa" w:w="2880"/>
          </w:tcPr>
          <w:p>
            <w:r>
              <w:t>Unique identifier for the created document upload.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'{{OAUTH_METADATA.meta.BREX_BASE_URL}}/v1/referrals/ref_123/document_upload' \</w:t>
        <w:br/>
        <w:t xml:space="preserve"> --header 'Accept: application/json' \</w:t>
        <w:br/>
        <w:t xml:space="preserve"> --header 'Content-Type: application/json' \</w:t>
        <w:br/>
        <w:t xml:space="preserve"> --data '{</w:t>
        <w:br/>
        <w:t xml:space="preserve"> "type": "IRS_EIN_CONFIRMATION"</w:t>
        <w:br/>
        <w:t xml:space="preserve">  }'</w:t>
      </w:r>
    </w:p>
    <w:p>
      <w:pPr>
        <w:pStyle w:val="Heading3"/>
      </w:pPr>
      <w:r>
        <w:t>Example Usage</w:t>
      </w:r>
    </w:p>
    <w:p>
      <w:pPr>
        <w:pStyle w:val="Heading3"/>
      </w:pPr>
      <w:r>
        <w:t>Example 1: Create an upload slot for Articles of Incorporation</w:t>
      </w:r>
    </w:p>
    <w:p>
      <w:r>
        <w:rPr>
          <w:b/>
          <w:color w:val="666666"/>
          <w:sz w:val="16"/>
        </w:rPr>
        <w:t>[bash]</w:t>
      </w:r>
    </w:p>
    <w:p>
      <w:pPr>
        <w:shd w:fill="F2F2F2" w:val="clear"/>
      </w:pPr>
      <w:r>
        <w:rPr>
          <w:rFonts w:ascii="Courier New" w:hAnsi="Courier New"/>
          <w:sz w:val="17"/>
        </w:rPr>
        <w:t>curl -i --request POST \</w:t>
        <w:br/>
        <w:t xml:space="preserve"> '{{OAUTH_METADATA.meta.BREX_BASE_URL}}/v1/referrals/ref_123/document_upload' \</w:t>
        <w:br/>
        <w:t xml:space="preserve"> --header 'Accept: application/json' \</w:t>
        <w:br/>
        <w:t xml:space="preserve"> --header 'Content-Type: application/json' \</w:t>
        <w:br/>
        <w:t xml:space="preserve"> --data '{</w:t>
        <w:br/>
        <w:t xml:space="preserve"> "type": "ARTICLES_OF_INCORPORATION"</w:t>
        <w:br/>
        <w:t xml:space="preserve">  }'</w:t>
      </w:r>
    </w:p>
    <w:p>
      <w:pPr>
        <w:pStyle w:val="Heading3"/>
      </w:pPr>
      <w:r>
        <w:t>Example 2: Create an upload slot for a Certificate of Good Standing</w:t>
      </w:r>
    </w:p>
    <w:p>
      <w:r>
        <w:rPr>
          <w:b/>
          <w:color w:val="666666"/>
          <w:sz w:val="16"/>
        </w:rPr>
        <w:t>[bash]</w:t>
      </w:r>
    </w:p>
    <w:p>
      <w:pPr>
        <w:shd w:fill="F2F2F2" w:val="clear"/>
      </w:pPr>
      <w:r>
        <w:rPr>
          <w:rFonts w:ascii="Courier New" w:hAnsi="Courier New"/>
          <w:sz w:val="17"/>
        </w:rPr>
        <w:t>curl -i --request POST \</w:t>
        <w:br/>
        <w:t xml:space="preserve"> '{{OAUTH_METADATA.meta.BREX_BASE_URL}}/v1/referrals/ref_123/document_upload' \</w:t>
        <w:br/>
        <w:t xml:space="preserve"> --header 'Accept: application/json' \</w:t>
        <w:br/>
        <w:t xml:space="preserve"> --header 'Content-Type: application/json' \</w:t>
        <w:br/>
        <w:t xml:space="preserve"> --data '{</w:t>
        <w:br/>
        <w:t xml:space="preserve"> "type": "CERTIFICATE_GOOD_STANDING"</w:t>
        <w:br/>
        <w:t xml:space="preserve">  }'</w:t>
      </w:r>
    </w:p>
    <w:p>
      <w:pPr>
        <w:pStyle w:val="Heading3"/>
      </w:pPr>
      <w:r>
        <w:t>Behavior</w:t>
      </w:r>
    </w:p>
    <w:p>
      <w:pPr>
        <w:pStyle w:val="ListBullet"/>
      </w:pPr>
      <w:r>
        <w:t>Validation: Confirms the referral exists and the request body includes a valid type.</w:t>
      </w:r>
    </w:p>
    <w:p>
      <w:pPr>
        <w:pStyle w:val="ListBullet"/>
      </w:pPr>
      <w:r>
        <w:t>Presigned URL generation: Generates a presigned S3 uri that allows a PUT upload and expires in 30 minutes.</w:t>
      </w:r>
    </w:p>
    <w:p>
      <w:pPr>
        <w:pStyle w:val="ListBullet"/>
      </w:pPr>
      <w:r>
        <w:t>Response: Returns the presigned uri and a unique document id.</w:t>
      </w:r>
    </w:p>
    <w:p>
      <w:pPr>
        <w:pStyle w:val="Heading3"/>
      </w:pPr>
      <w:r>
        <w:t>Notes</w:t>
      </w:r>
    </w:p>
    <w:p>
      <w:pPr>
        <w:pStyle w:val="ListBullet"/>
      </w:pPr>
      <w:r>
        <w:t>The returned uri is for an S3 upload using HTTP PUT (not POST).</w:t>
      </w:r>
    </w:p>
    <w:p>
      <w:pPr>
        <w:pStyle w:val="ListBullet"/>
      </w:pPr>
      <w:r>
        <w:t>The presigned URL expires 30 minutes after creation.</w:t>
      </w:r>
    </w:p>
    <w:p>
      <w:pPr>
        <w:pStyle w:val="ListBullet"/>
      </w:pPr>
      <w:r>
        <w:t>Maximum accepted document size is 50 MB.</w:t>
      </w:r>
    </w:p>
    <w:p>
      <w:pPr>
        <w:pStyle w:val="ListBullet"/>
      </w:pPr>
      <w:r>
        <w:t>Brex recommends using an AWS SDK to upload to the presigned URL.</w:t>
      </w:r>
    </w:p>
    <w:p>
      <w:pPr>
        <w:pStyle w:val="Heading3"/>
      </w:pPr>
      <w:r>
        <w:t>Error Handling</w:t>
      </w:r>
    </w:p>
    <w:p>
      <w:pPr>
        <w:pStyle w:val="ListBullet"/>
      </w:pPr>
      <w:r>
        <w:t>401 Unauthorized: Request is not authorized.</w:t>
      </w:r>
    </w:p>
    <w:p>
      <w:pPr>
        <w:pStyle w:val="ListBullet"/>
      </w:pPr>
      <w:r>
        <w:t>404 Not Found: The referral id does not exist (“Referral not found”).</w:t>
      </w:r>
    </w:p>
    <w:p>
      <w:r>
        <w:br w:type="page"/>
      </w:r>
    </w:p>
    <w:p>
      <w:pPr>
        <w:pStyle w:val="Heading2"/>
      </w:pPr>
      <w:r>
        <w:t>49. [POST] Create a Referral</w:t>
      </w:r>
    </w:p>
    <w:p>
      <w:r>
        <w:rPr>
          <w:b/>
        </w:rPr>
        <w:t xml:space="preserve">Endpoint: </w:t>
      </w:r>
      <w:r>
        <w:rPr>
          <w:rFonts w:ascii="Courier New" w:hAnsi="Courier New"/>
          <w:sz w:val="18"/>
        </w:rPr>
        <w:t>/v1/referrals</w:t>
      </w:r>
    </w:p>
    <w:p>
      <w:pPr>
        <w:pStyle w:val="Heading3"/>
      </w:pPr>
      <w:r>
        <w:t>Prerequisites</w:t>
      </w:r>
    </w:p>
    <w:p>
      <w:pPr>
        <w:pStyle w:val="ListBullet"/>
      </w:pPr>
      <w:r>
        <w:t>Ability to create referrals in Brex</w:t>
      </w:r>
    </w:p>
    <w:p>
      <w:pPr>
        <w:pStyle w:val="ListBullet"/>
      </w:pPr>
      <w:r>
        <w:t>You must handle and store returned referral references securely, as they may contain sensitive information about the referral</w:t>
      </w:r>
    </w:p>
    <w:p>
      <w:pPr>
        <w:pStyle w:val="Heading3"/>
      </w:pPr>
      <w:r>
        <w:t>Method</w:t>
      </w:r>
    </w:p>
    <w:p>
      <w:r>
        <w:t>POST</w:t>
      </w:r>
    </w:p>
    <w:p>
      <w:pPr>
        <w:pStyle w:val="Heading3"/>
      </w:pPr>
      <w:r>
        <w:t>URL</w:t>
      </w:r>
    </w:p>
    <w:p>
      <w:r>
        <w:t>{{OAUTH_METADATA.meta.BREX_BASE_URL}}/v1/referrals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referral. The response includes a unique referral identifier and a personalized signup URL that directs prospects into a Brex application flow. Many request fields are optional; when provided, they prefill portions of the application flow.</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referral_code</w:t>
            </w:r>
          </w:p>
        </w:tc>
        <w:tc>
          <w:tcPr>
            <w:tcW w:type="dxa" w:w="2880"/>
          </w:tcPr>
          <w:p>
            <w:r>
              <w:t>string</w:t>
            </w:r>
          </w:p>
        </w:tc>
        <w:tc>
          <w:tcPr>
            <w:tcW w:type="dxa" w:w="2880"/>
          </w:tcPr>
          <w:p>
            <w:r>
              <w:t>Referral code that attributes credit to you if the prospect signs up for a Brex account.</w:t>
            </w:r>
          </w:p>
        </w:tc>
      </w:tr>
      <w:tr>
        <w:tc>
          <w:tcPr>
            <w:tcW w:type="dxa" w:w="2880"/>
          </w:tcPr>
          <w:p>
            <w:r>
              <w:t>applicant</w:t>
            </w:r>
          </w:p>
        </w:tc>
        <w:tc>
          <w:tcPr>
            <w:tcW w:type="dxa" w:w="2880"/>
          </w:tcPr>
          <w:p>
            <w:r>
              <w:t>object</w:t>
            </w:r>
          </w:p>
        </w:tc>
        <w:tc>
          <w:tcPr>
            <w:tcW w:type="dxa" w:w="2880"/>
          </w:tcPr>
          <w:p>
            <w:r>
              <w:t>Applicant information.</w:t>
            </w:r>
          </w:p>
        </w:tc>
      </w:tr>
      <w:tr>
        <w:tc>
          <w:tcPr>
            <w:tcW w:type="dxa" w:w="2880"/>
          </w:tcPr>
          <w:p>
            <w:r>
              <w:t>applicant.last_name</w:t>
            </w:r>
          </w:p>
        </w:tc>
        <w:tc>
          <w:tcPr>
            <w:tcW w:type="dxa" w:w="2880"/>
          </w:tcPr>
          <w:p>
            <w:r>
              <w:t>string</w:t>
            </w:r>
          </w:p>
        </w:tc>
        <w:tc>
          <w:tcPr>
            <w:tcW w:type="dxa" w:w="2880"/>
          </w:tcPr>
          <w:p>
            <w:r>
              <w:t>Last name of the applying customer.</w:t>
            </w:r>
          </w:p>
        </w:tc>
      </w:tr>
      <w:tr>
        <w:tc>
          <w:tcPr>
            <w:tcW w:type="dxa" w:w="2880"/>
          </w:tcPr>
          <w:p>
            <w:r>
              <w:t>applicant.first_name</w:t>
            </w:r>
          </w:p>
        </w:tc>
        <w:tc>
          <w:tcPr>
            <w:tcW w:type="dxa" w:w="2880"/>
          </w:tcPr>
          <w:p>
            <w:r>
              <w:t>string</w:t>
            </w:r>
          </w:p>
        </w:tc>
        <w:tc>
          <w:tcPr>
            <w:tcW w:type="dxa" w:w="2880"/>
          </w:tcPr>
          <w:p>
            <w:r>
              <w:t>First name of the applying customer.</w:t>
            </w:r>
          </w:p>
        </w:tc>
      </w:tr>
      <w:tr>
        <w:tc>
          <w:tcPr>
            <w:tcW w:type="dxa" w:w="2880"/>
          </w:tcPr>
          <w:p>
            <w:r>
              <w:t>applicant.email</w:t>
            </w:r>
          </w:p>
        </w:tc>
        <w:tc>
          <w:tcPr>
            <w:tcW w:type="dxa" w:w="2880"/>
          </w:tcPr>
          <w:p>
            <w:r>
              <w:t>string</w:t>
            </w:r>
          </w:p>
        </w:tc>
        <w:tc>
          <w:tcPr>
            <w:tcW w:type="dxa" w:w="2880"/>
          </w:tcPr>
          <w:p>
            <w:r>
              <w:t>Business email of the applying customer.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w:t>
            </w:r>
          </w:p>
        </w:tc>
        <w:tc>
          <w:tcPr>
            <w:tcW w:type="dxa" w:w="2880"/>
          </w:tcPr>
          <w:p>
            <w:r>
              <w:t>object</w:t>
            </w:r>
          </w:p>
        </w:tc>
        <w:tc>
          <w:tcPr>
            <w:tcW w:type="dxa" w:w="2880"/>
          </w:tcPr>
          <w:p>
            <w:r>
              <w:t>Business details to prefill the application flow.</w:t>
            </w:r>
          </w:p>
        </w:tc>
      </w:tr>
      <w:tr>
        <w:tc>
          <w:tcPr>
            <w:tcW w:type="dxa" w:w="2880"/>
          </w:tcPr>
          <w:p>
            <w:r>
              <w:t>business.legal_name</w:t>
            </w:r>
          </w:p>
        </w:tc>
        <w:tc>
          <w:tcPr>
            <w:tcW w:type="dxa" w:w="2880"/>
          </w:tcPr>
          <w:p>
            <w:r>
              <w:t>string</w:t>
            </w:r>
          </w:p>
        </w:tc>
        <w:tc>
          <w:tcPr>
            <w:tcW w:type="dxa" w:w="2880"/>
          </w:tcPr>
          <w:p>
            <w:r>
              <w:t>Company legal name.</w:t>
            </w:r>
          </w:p>
        </w:tc>
      </w:tr>
      <w:tr>
        <w:tc>
          <w:tcPr>
            <w:tcW w:type="dxa" w:w="2880"/>
          </w:tcPr>
          <w:p>
            <w:r>
              <w:t>business.incorporation_type</w:t>
            </w:r>
          </w:p>
        </w:tc>
        <w:tc>
          <w:tcPr>
            <w:tcW w:type="dxa" w:w="2880"/>
          </w:tcPr>
          <w:p>
            <w:r>
              <w:t>&lt;IncorporationType&gt; &amp; any</w:t>
            </w:r>
          </w:p>
        </w:tc>
        <w:tc>
          <w:tcPr>
            <w:tcW w:type="dxa" w:w="2880"/>
          </w:tcPr>
          <w:p>
            <w:r>
              <w:t>Incorporation type.</w:t>
            </w:r>
          </w:p>
        </w:tc>
      </w:tr>
      <w:tr>
        <w:tc>
          <w:tcPr>
            <w:tcW w:type="dxa" w:w="2880"/>
          </w:tcPr>
          <w:p>
            <w:r>
              <w:t>business.employer_identification_number</w:t>
            </w:r>
          </w:p>
        </w:tc>
        <w:tc>
          <w:tcPr>
            <w:tcW w:type="dxa" w:w="2880"/>
          </w:tcPr>
          <w:p>
            <w:r>
              <w:t>string</w:t>
            </w:r>
          </w:p>
        </w:tc>
        <w:tc>
          <w:tcPr>
            <w:tcW w:type="dxa" w:w="2880"/>
          </w:tcPr>
          <w:p>
            <w:r>
              <w:t>Company Employer Identification Number (EIN). Constraints: minLength=9, maxLength=9.</w:t>
            </w:r>
          </w:p>
        </w:tc>
      </w:tr>
      <w:tr>
        <w:tc>
          <w:tcPr>
            <w:tcW w:type="dxa" w:w="2880"/>
          </w:tcPr>
          <w:p>
            <w:r>
              <w:t>business.website_url</w:t>
            </w:r>
          </w:p>
        </w:tc>
        <w:tc>
          <w:tcPr>
            <w:tcW w:type="dxa" w:w="2880"/>
          </w:tcPr>
          <w:p>
            <w:r>
              <w:t>string</w:t>
            </w:r>
          </w:p>
        </w:tc>
        <w:tc>
          <w:tcPr>
            <w:tcW w:type="dxa" w:w="2880"/>
          </w:tcPr>
          <w:p>
            <w:r>
              <w:t>Business website (or link to ecommerce store for sellers).</w:t>
            </w:r>
          </w:p>
        </w:tc>
      </w:tr>
      <w:tr>
        <w:tc>
          <w:tcPr>
            <w:tcW w:type="dxa" w:w="2880"/>
          </w:tcPr>
          <w:p>
            <w:r>
              <w:t>business.activity_description</w:t>
            </w:r>
          </w:p>
        </w:tc>
        <w:tc>
          <w:tcPr>
            <w:tcW w:type="dxa" w:w="2880"/>
          </w:tcPr>
          <w:p>
            <w:r>
              <w:t>string</w:t>
            </w:r>
          </w:p>
        </w:tc>
        <w:tc>
          <w:tcPr>
            <w:tcW w:type="dxa" w:w="2880"/>
          </w:tcPr>
          <w:p>
            <w:r>
              <w:t>Brief description of the business activity.</w:t>
            </w:r>
          </w:p>
        </w:tc>
      </w:tr>
      <w:tr>
        <w:tc>
          <w:tcPr>
            <w:tcW w:type="dxa" w:w="2880"/>
          </w:tcPr>
          <w:p>
            <w:r>
              <w:t>business.incorporation_year</w:t>
            </w:r>
          </w:p>
        </w:tc>
        <w:tc>
          <w:tcPr>
            <w:tcW w:type="dxa" w:w="2880"/>
          </w:tcPr>
          <w:p>
            <w:r>
              <w:t>integer</w:t>
            </w:r>
          </w:p>
        </w:tc>
        <w:tc>
          <w:tcPr>
            <w:tcW w:type="dxa" w:w="2880"/>
          </w:tcPr>
          <w:p>
            <w:r>
              <w:t>Year of incorporation (YYYY format).</w:t>
            </w:r>
          </w:p>
        </w:tc>
      </w:tr>
      <w:tr>
        <w:tc>
          <w:tcPr>
            <w:tcW w:type="dxa" w:w="2880"/>
          </w:tcPr>
          <w:p>
            <w:r>
              <w:t>business.incorporation_state</w:t>
            </w:r>
          </w:p>
        </w:tc>
        <w:tc>
          <w:tcPr>
            <w:tcW w:type="dxa" w:w="2880"/>
          </w:tcPr>
          <w:p>
            <w:r>
              <w:t>string</w:t>
            </w:r>
          </w:p>
        </w:tc>
        <w:tc>
          <w:tcPr>
            <w:tcW w:type="dxa" w:w="2880"/>
          </w:tcPr>
          <w:p>
            <w:r>
              <w:t>State of incorporation (US state abbreviation).</w:t>
            </w:r>
          </w:p>
        </w:tc>
      </w:tr>
      <w:tr>
        <w:tc>
          <w:tcPr>
            <w:tcW w:type="dxa" w:w="2880"/>
          </w:tcPr>
          <w:p>
            <w:r>
              <w:t>business.address</w:t>
            </w:r>
          </w:p>
        </w:tc>
        <w:tc>
          <w:tcPr>
            <w:tcW w:type="dxa" w:w="2880"/>
          </w:tcPr>
          <w:p>
            <w:r>
              <w:t>object</w:t>
            </w:r>
          </w:p>
        </w:tc>
        <w:tc>
          <w:tcPr>
            <w:tcW w:type="dxa" w:w="2880"/>
          </w:tcPr>
          <w:p>
            <w:r>
              <w:t>Business address.</w:t>
            </w:r>
          </w:p>
        </w:tc>
      </w:tr>
      <w:tr>
        <w:tc>
          <w:tcPr>
            <w:tcW w:type="dxa" w:w="2880"/>
          </w:tcPr>
          <w:p>
            <w:r>
              <w:t>business.address.line1</w:t>
            </w:r>
          </w:p>
        </w:tc>
        <w:tc>
          <w:tcPr>
            <w:tcW w:type="dxa" w:w="2880"/>
          </w:tcPr>
          <w:p>
            <w:r>
              <w:t>string</w:t>
            </w:r>
          </w:p>
        </w:tc>
        <w:tc>
          <w:tcPr>
            <w:tcW w:type="dxa" w:w="2880"/>
          </w:tcPr>
          <w:p>
            <w:r>
              <w:t>Address line 1, no PO Box.</w:t>
            </w:r>
          </w:p>
        </w:tc>
      </w:tr>
      <w:tr>
        <w:tc>
          <w:tcPr>
            <w:tcW w:type="dxa" w:w="2880"/>
          </w:tcPr>
          <w:p>
            <w:r>
              <w:t>business.address.line2</w:t>
            </w:r>
          </w:p>
        </w:tc>
        <w:tc>
          <w:tcPr>
            <w:tcW w:type="dxa" w:w="2880"/>
          </w:tcPr>
          <w:p>
            <w:r>
              <w:t>string</w:t>
            </w:r>
          </w:p>
        </w:tc>
        <w:tc>
          <w:tcPr>
            <w:tcW w:type="dxa" w:w="2880"/>
          </w:tcPr>
          <w:p>
            <w:r>
              <w:t>Address line 2 (e.g., apartment, suite, unit, or building).</w:t>
            </w:r>
          </w:p>
        </w:tc>
      </w:tr>
      <w:tr>
        <w:tc>
          <w:tcPr>
            <w:tcW w:type="dxa" w:w="2880"/>
          </w:tcPr>
          <w:p>
            <w:r>
              <w:t>business.address.city</w:t>
            </w:r>
          </w:p>
        </w:tc>
        <w:tc>
          <w:tcPr>
            <w:tcW w:type="dxa" w:w="2880"/>
          </w:tcPr>
          <w:p>
            <w:r>
              <w:t>string</w:t>
            </w:r>
          </w:p>
        </w:tc>
        <w:tc>
          <w:tcPr>
            <w:tcW w:type="dxa" w:w="2880"/>
          </w:tcPr>
          <w:p>
            <w:r>
              <w:t>City, district, suburb, town, or village.</w:t>
            </w:r>
          </w:p>
        </w:tc>
      </w:tr>
      <w:tr>
        <w:tc>
          <w:tcPr>
            <w:tcW w:type="dxa" w:w="2880"/>
          </w:tcPr>
          <w:p>
            <w:r>
              <w:t>business.address.state</w:t>
            </w:r>
          </w:p>
        </w:tc>
        <w:tc>
          <w:tcPr>
            <w:tcW w:type="dxa" w:w="2880"/>
          </w:tcPr>
          <w:p>
            <w:r>
              <w:t>string</w:t>
            </w:r>
          </w:p>
        </w:tc>
        <w:tc>
          <w:tcPr>
            <w:tcW w:type="dxa" w:w="2880"/>
          </w:tcPr>
          <w:p>
            <w:r>
              <w:t>For US addresses: 2-letter state abbreviation. For international addresses: county, providence, or region.</w:t>
            </w:r>
          </w:p>
        </w:tc>
      </w:tr>
      <w:tr>
        <w:tc>
          <w:tcPr>
            <w:tcW w:type="dxa" w:w="2880"/>
          </w:tcPr>
          <w:p>
            <w:r>
              <w:t>business.address.country</w:t>
            </w:r>
          </w:p>
        </w:tc>
        <w:tc>
          <w:tcPr>
            <w:tcW w:type="dxa" w:w="2880"/>
          </w:tcPr>
          <w:p>
            <w:r>
              <w:t>string</w:t>
            </w:r>
          </w:p>
        </w:tc>
        <w:tc>
          <w:tcPr>
            <w:tcW w:type="dxa" w:w="2880"/>
          </w:tcPr>
          <w:p>
            <w:r>
              <w:t>Two-letter country code (ISO 3166-1 alpha-2).</w:t>
            </w:r>
          </w:p>
        </w:tc>
      </w:tr>
      <w:tr>
        <w:tc>
          <w:tcPr>
            <w:tcW w:type="dxa" w:w="2880"/>
          </w:tcPr>
          <w:p>
            <w:r>
              <w:t>business.address.postal_code</w:t>
            </w:r>
          </w:p>
        </w:tc>
        <w:tc>
          <w:tcPr>
            <w:tcW w:type="dxa" w:w="2880"/>
          </w:tcPr>
          <w:p>
            <w:r>
              <w:t>string</w:t>
            </w:r>
          </w:p>
        </w:tc>
        <w:tc>
          <w:tcPr>
            <w:tcW w:type="dxa" w:w="2880"/>
          </w:tcPr>
          <w:p>
            <w:r>
              <w:t>ZIP or postal code.</w:t>
            </w:r>
          </w:p>
        </w:tc>
      </w:tr>
      <w:tr>
        <w:tc>
          <w:tcPr>
            <w:tcW w:type="dxa" w:w="2880"/>
          </w:tcPr>
          <w:p>
            <w:r>
              <w:t>business.address.phone_number</w:t>
            </w:r>
          </w:p>
        </w:tc>
        <w:tc>
          <w:tcPr>
            <w:tcW w:type="dxa" w:w="2880"/>
          </w:tcPr>
          <w:p>
            <w:r>
              <w:t>string</w:t>
            </w:r>
          </w:p>
        </w:tc>
        <w:tc>
          <w:tcPr>
            <w:tcW w:type="dxa" w:w="2880"/>
          </w:tcPr>
          <w:p>
            <w:r>
              <w:t>Phone number.</w:t>
            </w:r>
          </w:p>
        </w:tc>
      </w:tr>
      <w:tr>
        <w:tc>
          <w:tcPr>
            <w:tcW w:type="dxa" w:w="2880"/>
          </w:tcPr>
          <w:p>
            <w:r>
              <w:t>business.beneficial_owners</w:t>
            </w:r>
          </w:p>
        </w:tc>
        <w:tc>
          <w:tcPr>
            <w:tcW w:type="dxa" w:w="2880"/>
          </w:tcPr>
          <w:p>
            <w:r>
              <w:t>array</w:t>
            </w:r>
          </w:p>
        </w:tc>
        <w:tc>
          <w:tcPr>
            <w:tcW w:type="dxa" w:w="2880"/>
          </w:tcPr>
          <w:p>
            <w:r>
              <w:t>Array of beneficial owner objects.</w:t>
            </w:r>
          </w:p>
        </w:tc>
      </w:tr>
      <w:tr>
        <w:tc>
          <w:tcPr>
            <w:tcW w:type="dxa" w:w="2880"/>
          </w:tcPr>
          <w:p>
            <w:r>
              <w:t>business.beneficial_owners[].legal_name</w:t>
            </w:r>
          </w:p>
        </w:tc>
        <w:tc>
          <w:tcPr>
            <w:tcW w:type="dxa" w:w="2880"/>
          </w:tcPr>
          <w:p>
            <w:r>
              <w:t>string</w:t>
            </w:r>
          </w:p>
        </w:tc>
        <w:tc>
          <w:tcPr>
            <w:tcW w:type="dxa" w:w="2880"/>
          </w:tcPr>
          <w:p>
            <w:r>
              <w:t>Legal full name.</w:t>
            </w:r>
          </w:p>
        </w:tc>
      </w:tr>
      <w:tr>
        <w:tc>
          <w:tcPr>
            <w:tcW w:type="dxa" w:w="2880"/>
          </w:tcPr>
          <w:p>
            <w:r>
              <w:t>business.beneficial_owners[].company_relationship</w:t>
            </w:r>
          </w:p>
        </w:tc>
        <w:tc>
          <w:tcPr>
            <w:tcW w:type="dxa" w:w="2880"/>
          </w:tcPr>
          <w:p>
            <w:r>
              <w:t>&lt;CompanyRelationship&gt; &amp; any</w:t>
            </w:r>
          </w:p>
        </w:tc>
        <w:tc>
          <w:tcPr>
            <w:tcW w:type="dxa" w:w="2880"/>
          </w:tcPr>
          <w:p>
            <w:r>
              <w:t>Company relationship.</w:t>
            </w:r>
          </w:p>
        </w:tc>
      </w:tr>
      <w:tr>
        <w:tc>
          <w:tcPr>
            <w:tcW w:type="dxa" w:w="2880"/>
          </w:tcPr>
          <w:p>
            <w:r>
              <w:t>business.beneficial_owners[].date_of_birth</w:t>
            </w:r>
          </w:p>
        </w:tc>
        <w:tc>
          <w:tcPr>
            <w:tcW w:type="dxa" w:w="2880"/>
          </w:tcPr>
          <w:p>
            <w:r>
              <w:t>string</w:t>
            </w:r>
          </w:p>
        </w:tc>
        <w:tc>
          <w:tcPr>
            <w:tcW w:type="dxa" w:w="2880"/>
          </w:tcPr>
          <w:p>
            <w:r>
              <w:t>Date of birth.</w:t>
            </w:r>
          </w:p>
        </w:tc>
      </w:tr>
      <w:tr>
        <w:tc>
          <w:tcPr>
            <w:tcW w:type="dxa" w:w="2880"/>
          </w:tcPr>
          <w:p>
            <w:r>
              <w:t>business.beneficial_owners[].identity_document</w:t>
            </w:r>
          </w:p>
        </w:tc>
        <w:tc>
          <w:tcPr>
            <w:tcW w:type="dxa" w:w="2880"/>
          </w:tcPr>
          <w:p>
            <w:r>
              <w:t>object</w:t>
            </w:r>
          </w:p>
        </w:tc>
        <w:tc>
          <w:tcPr>
            <w:tcW w:type="dxa" w:w="2880"/>
          </w:tcPr>
          <w:p>
            <w:r>
              <w:t>Identity document.</w:t>
            </w:r>
          </w:p>
        </w:tc>
      </w:tr>
      <w:tr>
        <w:tc>
          <w:tcPr>
            <w:tcW w:type="dxa" w:w="2880"/>
          </w:tcPr>
          <w:p>
            <w:r>
              <w:t>business.beneficial_owners[].identity_document.country</w:t>
            </w:r>
          </w:p>
        </w:tc>
        <w:tc>
          <w:tcPr>
            <w:tcW w:type="dxa" w:w="2880"/>
          </w:tcPr>
          <w:p>
            <w:r>
              <w:t>string</w:t>
            </w:r>
          </w:p>
        </w:tc>
        <w:tc>
          <w:tcPr>
            <w:tcW w:type="dxa" w:w="2880"/>
          </w:tcPr>
          <w:p>
            <w:r>
              <w:t>Country where the identity document was issued.</w:t>
            </w:r>
          </w:p>
        </w:tc>
      </w:tr>
      <w:tr>
        <w:tc>
          <w:tcPr>
            <w:tcW w:type="dxa" w:w="2880"/>
          </w:tcPr>
          <w:p>
            <w:r>
              <w:t>business.beneficial_owners[].identity_document.type</w:t>
            </w:r>
          </w:p>
        </w:tc>
        <w:tc>
          <w:tcPr>
            <w:tcW w:type="dxa" w:w="2880"/>
          </w:tcPr>
          <w:p>
            <w:r>
              <w:t>&lt;IdentityDocumentType&gt;</w:t>
            </w:r>
          </w:p>
        </w:tc>
        <w:tc>
          <w:tcPr>
            <w:tcW w:type="dxa" w:w="2880"/>
          </w:tcPr>
          <w:p>
            <w:r>
              <w:t>Identity document type.</w:t>
            </w:r>
          </w:p>
        </w:tc>
      </w:tr>
      <w:tr>
        <w:tc>
          <w:tcPr>
            <w:tcW w:type="dxa" w:w="2880"/>
          </w:tcPr>
          <w:p>
            <w:r>
              <w:t>business.beneficial_owners[].identity_document.number</w:t>
            </w:r>
          </w:p>
        </w:tc>
        <w:tc>
          <w:tcPr>
            <w:tcW w:type="dxa" w:w="2880"/>
          </w:tcPr>
          <w:p>
            <w:r>
              <w:t>string</w:t>
            </w:r>
          </w:p>
        </w:tc>
        <w:tc>
          <w:tcPr>
            <w:tcW w:type="dxa" w:w="2880"/>
          </w:tcPr>
          <w:p>
            <w:r>
              <w:t>US SSN or passport number.</w:t>
            </w:r>
          </w:p>
        </w:tc>
      </w:tr>
      <w:tr>
        <w:tc>
          <w:tcPr>
            <w:tcW w:type="dxa" w:w="2880"/>
          </w:tcPr>
          <w:p>
            <w:r>
              <w:t>business.beneficial_owners[].address</w:t>
            </w:r>
          </w:p>
        </w:tc>
        <w:tc>
          <w:tcPr>
            <w:tcW w:type="dxa" w:w="2880"/>
          </w:tcPr>
          <w:p>
            <w:r>
              <w:t>object</w:t>
            </w:r>
          </w:p>
        </w:tc>
        <w:tc>
          <w:tcPr>
            <w:tcW w:type="dxa" w:w="2880"/>
          </w:tcPr>
          <w:p>
            <w:r>
              <w:t>Beneficial owner address.</w:t>
            </w:r>
          </w:p>
        </w:tc>
      </w:tr>
      <w:tr>
        <w:tc>
          <w:tcPr>
            <w:tcW w:type="dxa" w:w="2880"/>
          </w:tcPr>
          <w:p>
            <w:r>
              <w:t>business.beneficial_owners[].address.line1</w:t>
            </w:r>
          </w:p>
        </w:tc>
        <w:tc>
          <w:tcPr>
            <w:tcW w:type="dxa" w:w="2880"/>
          </w:tcPr>
          <w:p>
            <w:r>
              <w:t>string</w:t>
            </w:r>
          </w:p>
        </w:tc>
        <w:tc>
          <w:tcPr>
            <w:tcW w:type="dxa" w:w="2880"/>
          </w:tcPr>
          <w:p>
            <w:r>
              <w:t>Address line 1, no PO Box.</w:t>
            </w:r>
          </w:p>
        </w:tc>
      </w:tr>
      <w:tr>
        <w:tc>
          <w:tcPr>
            <w:tcW w:type="dxa" w:w="2880"/>
          </w:tcPr>
          <w:p>
            <w:r>
              <w:t>business.beneficial_owners[].address.line2</w:t>
            </w:r>
          </w:p>
        </w:tc>
        <w:tc>
          <w:tcPr>
            <w:tcW w:type="dxa" w:w="2880"/>
          </w:tcPr>
          <w:p>
            <w:r>
              <w:t>string</w:t>
            </w:r>
          </w:p>
        </w:tc>
        <w:tc>
          <w:tcPr>
            <w:tcW w:type="dxa" w:w="2880"/>
          </w:tcPr>
          <w:p>
            <w:r>
              <w:t>Address line 2 (e.g., apartment, suite, unit, or building).</w:t>
            </w:r>
          </w:p>
        </w:tc>
      </w:tr>
      <w:tr>
        <w:tc>
          <w:tcPr>
            <w:tcW w:type="dxa" w:w="2880"/>
          </w:tcPr>
          <w:p>
            <w:r>
              <w:t>business.beneficial_owners[].address.city</w:t>
            </w:r>
          </w:p>
        </w:tc>
        <w:tc>
          <w:tcPr>
            <w:tcW w:type="dxa" w:w="2880"/>
          </w:tcPr>
          <w:p>
            <w:r>
              <w:t>string</w:t>
            </w:r>
          </w:p>
        </w:tc>
        <w:tc>
          <w:tcPr>
            <w:tcW w:type="dxa" w:w="2880"/>
          </w:tcPr>
          <w:p>
            <w:r>
              <w:t>City, district, suburb, town, or village.</w:t>
            </w:r>
          </w:p>
        </w:tc>
      </w:tr>
      <w:tr>
        <w:tc>
          <w:tcPr>
            <w:tcW w:type="dxa" w:w="2880"/>
          </w:tcPr>
          <w:p>
            <w:r>
              <w:t>business.beneficial_owners[].address.state</w:t>
            </w:r>
          </w:p>
        </w:tc>
        <w:tc>
          <w:tcPr>
            <w:tcW w:type="dxa" w:w="2880"/>
          </w:tcPr>
          <w:p>
            <w:r>
              <w:t>string</w:t>
            </w:r>
          </w:p>
        </w:tc>
        <w:tc>
          <w:tcPr>
            <w:tcW w:type="dxa" w:w="2880"/>
          </w:tcPr>
          <w:p>
            <w:r>
              <w:t>For US addresses: 2-letter state abbreviation. For international addresses: county, providence, or region.</w:t>
            </w:r>
          </w:p>
        </w:tc>
      </w:tr>
      <w:tr>
        <w:tc>
          <w:tcPr>
            <w:tcW w:type="dxa" w:w="2880"/>
          </w:tcPr>
          <w:p>
            <w:r>
              <w:t>business.beneficial_owners[].address.country</w:t>
            </w:r>
          </w:p>
        </w:tc>
        <w:tc>
          <w:tcPr>
            <w:tcW w:type="dxa" w:w="2880"/>
          </w:tcPr>
          <w:p>
            <w:r>
              <w:t>string</w:t>
            </w:r>
          </w:p>
        </w:tc>
        <w:tc>
          <w:tcPr>
            <w:tcW w:type="dxa" w:w="2880"/>
          </w:tcPr>
          <w:p>
            <w:r>
              <w:t>Two-letter country code (ISO 3166-1 alpha-2).</w:t>
            </w:r>
          </w:p>
        </w:tc>
      </w:tr>
      <w:tr>
        <w:tc>
          <w:tcPr>
            <w:tcW w:type="dxa" w:w="2880"/>
          </w:tcPr>
          <w:p>
            <w:r>
              <w:t>business.beneficial_owners[].address.postal_code</w:t>
            </w:r>
          </w:p>
        </w:tc>
        <w:tc>
          <w:tcPr>
            <w:tcW w:type="dxa" w:w="2880"/>
          </w:tcPr>
          <w:p>
            <w:r>
              <w:t>string</w:t>
            </w:r>
          </w:p>
        </w:tc>
        <w:tc>
          <w:tcPr>
            <w:tcW w:type="dxa" w:w="2880"/>
          </w:tcPr>
          <w:p>
            <w:r>
              <w:t>ZIP or postal code.</w:t>
            </w:r>
          </w:p>
        </w:tc>
      </w:tr>
      <w:tr>
        <w:tc>
          <w:tcPr>
            <w:tcW w:type="dxa" w:w="2880"/>
          </w:tcPr>
          <w:p>
            <w:r>
              <w:t>business.beneficial_owners[].address.phone_number</w:t>
            </w:r>
          </w:p>
        </w:tc>
        <w:tc>
          <w:tcPr>
            <w:tcW w:type="dxa" w:w="2880"/>
          </w:tcPr>
          <w:p>
            <w:r>
              <w:t>string</w:t>
            </w:r>
          </w:p>
        </w:tc>
        <w:tc>
          <w:tcPr>
            <w:tcW w:type="dxa" w:w="2880"/>
          </w:tcPr>
          <w:p>
            <w:r>
              <w:t>Phone number.</w:t>
            </w:r>
          </w:p>
        </w:tc>
      </w:tr>
      <w:tr>
        <w:tc>
          <w:tcPr>
            <w:tcW w:type="dxa" w:w="2880"/>
          </w:tcPr>
          <w:p>
            <w:r>
              <w:t>business.beneficial_owners[].prong</w:t>
            </w:r>
          </w:p>
        </w:tc>
        <w:tc>
          <w:tcPr>
            <w:tcW w:type="dxa" w:w="2880"/>
          </w:tcPr>
          <w:p>
            <w:r>
              <w:t>&lt;Prong&gt;</w:t>
            </w:r>
          </w:p>
        </w:tc>
        <w:tc>
          <w:tcPr>
            <w:tcW w:type="dxa" w:w="2880"/>
          </w:tcPr>
          <w:p>
            <w:r>
              <w:t>Prong.</w:t>
            </w:r>
          </w:p>
        </w:tc>
      </w:tr>
      <w:tr>
        <w:tc>
          <w:tcPr>
            <w:tcW w:type="dxa" w:w="2880"/>
          </w:tcPr>
          <w:p>
            <w:r>
              <w:t>business.beneficial_owners[].ownership_percentage</w:t>
            </w:r>
          </w:p>
        </w:tc>
        <w:tc>
          <w:tcPr>
            <w:tcW w:type="dxa" w:w="2880"/>
          </w:tcPr>
          <w:p>
            <w:r>
              <w:t>integer</w:t>
            </w:r>
          </w:p>
        </w:tc>
        <w:tc>
          <w:tcPr>
            <w:tcW w:type="dxa" w:w="2880"/>
          </w:tcPr>
          <w:p>
            <w:r>
              <w:t>Ownership percentage. Constraints: min=25, max=100. Only populated for individuals with ownership stakes (25% or more).</w:t>
            </w:r>
          </w:p>
        </w:tc>
      </w:tr>
      <w:tr>
        <w:tc>
          <w:tcPr>
            <w:tcW w:type="dxa" w:w="2880"/>
          </w:tcPr>
          <w:p>
            <w:r>
              <w:t>business.alternate_address</w:t>
            </w:r>
          </w:p>
        </w:tc>
        <w:tc>
          <w:tcPr>
            <w:tcW w:type="dxa" w:w="2880"/>
          </w:tcPr>
          <w:p>
            <w:r>
              <w:t>object</w:t>
            </w:r>
          </w:p>
        </w:tc>
        <w:tc>
          <w:tcPr>
            <w:tcW w:type="dxa" w:w="2880"/>
          </w:tcPr>
          <w:p>
            <w:r>
              <w:t>Alternate address.</w:t>
            </w:r>
          </w:p>
        </w:tc>
      </w:tr>
      <w:tr>
        <w:tc>
          <w:tcPr>
            <w:tcW w:type="dxa" w:w="2880"/>
          </w:tcPr>
          <w:p>
            <w:r>
              <w:t>business.alternate_address.line1</w:t>
            </w:r>
          </w:p>
        </w:tc>
        <w:tc>
          <w:tcPr>
            <w:tcW w:type="dxa" w:w="2880"/>
          </w:tcPr>
          <w:p>
            <w:r>
              <w:t>string</w:t>
            </w:r>
          </w:p>
        </w:tc>
        <w:tc>
          <w:tcPr>
            <w:tcW w:type="dxa" w:w="2880"/>
          </w:tcPr>
          <w:p>
            <w:r>
              <w:t>Address line 1, no PO Box.</w:t>
            </w:r>
          </w:p>
        </w:tc>
      </w:tr>
      <w:tr>
        <w:tc>
          <w:tcPr>
            <w:tcW w:type="dxa" w:w="2880"/>
          </w:tcPr>
          <w:p>
            <w:r>
              <w:t>business.alternate_address.line2</w:t>
            </w:r>
          </w:p>
        </w:tc>
        <w:tc>
          <w:tcPr>
            <w:tcW w:type="dxa" w:w="2880"/>
          </w:tcPr>
          <w:p>
            <w:r>
              <w:t>string</w:t>
            </w:r>
          </w:p>
        </w:tc>
        <w:tc>
          <w:tcPr>
            <w:tcW w:type="dxa" w:w="2880"/>
          </w:tcPr>
          <w:p>
            <w:r>
              <w:t>Address line 2 (e.g., apartment, suite, unit, or building).</w:t>
            </w:r>
          </w:p>
        </w:tc>
      </w:tr>
      <w:tr>
        <w:tc>
          <w:tcPr>
            <w:tcW w:type="dxa" w:w="2880"/>
          </w:tcPr>
          <w:p>
            <w:r>
              <w:t>business.alternate_address.city</w:t>
            </w:r>
          </w:p>
        </w:tc>
        <w:tc>
          <w:tcPr>
            <w:tcW w:type="dxa" w:w="2880"/>
          </w:tcPr>
          <w:p>
            <w:r>
              <w:t>string</w:t>
            </w:r>
          </w:p>
        </w:tc>
        <w:tc>
          <w:tcPr>
            <w:tcW w:type="dxa" w:w="2880"/>
          </w:tcPr>
          <w:p>
            <w:r>
              <w:t>City, district, suburb, town, or village.</w:t>
            </w:r>
          </w:p>
        </w:tc>
      </w:tr>
      <w:tr>
        <w:tc>
          <w:tcPr>
            <w:tcW w:type="dxa" w:w="2880"/>
          </w:tcPr>
          <w:p>
            <w:r>
              <w:t>business.alternate_address.state</w:t>
            </w:r>
          </w:p>
        </w:tc>
        <w:tc>
          <w:tcPr>
            <w:tcW w:type="dxa" w:w="2880"/>
          </w:tcPr>
          <w:p>
            <w:r>
              <w:t>string</w:t>
            </w:r>
          </w:p>
        </w:tc>
        <w:tc>
          <w:tcPr>
            <w:tcW w:type="dxa" w:w="2880"/>
          </w:tcPr>
          <w:p>
            <w:r>
              <w:t>For US addresses: 2-letter state abbreviation. For international addresses: county, providence, or region.</w:t>
            </w:r>
          </w:p>
        </w:tc>
      </w:tr>
      <w:tr>
        <w:tc>
          <w:tcPr>
            <w:tcW w:type="dxa" w:w="2880"/>
          </w:tcPr>
          <w:p>
            <w:r>
              <w:t>business.alternate_address.country</w:t>
            </w:r>
          </w:p>
        </w:tc>
        <w:tc>
          <w:tcPr>
            <w:tcW w:type="dxa" w:w="2880"/>
          </w:tcPr>
          <w:p>
            <w:r>
              <w:t>string</w:t>
            </w:r>
          </w:p>
        </w:tc>
        <w:tc>
          <w:tcPr>
            <w:tcW w:type="dxa" w:w="2880"/>
          </w:tcPr>
          <w:p>
            <w:r>
              <w:t>Two-letter country code (ISO 3166-1 alpha-2).</w:t>
            </w:r>
          </w:p>
        </w:tc>
      </w:tr>
      <w:tr>
        <w:tc>
          <w:tcPr>
            <w:tcW w:type="dxa" w:w="2880"/>
          </w:tcPr>
          <w:p>
            <w:r>
              <w:t>business.alternate_address.postal_code</w:t>
            </w:r>
          </w:p>
        </w:tc>
        <w:tc>
          <w:tcPr>
            <w:tcW w:type="dxa" w:w="2880"/>
          </w:tcPr>
          <w:p>
            <w:r>
              <w:t>string</w:t>
            </w:r>
          </w:p>
        </w:tc>
        <w:tc>
          <w:tcPr>
            <w:tcW w:type="dxa" w:w="2880"/>
          </w:tcPr>
          <w:p>
            <w:r>
              <w:t>ZIP or postal code.</w:t>
            </w:r>
          </w:p>
        </w:tc>
      </w:tr>
      <w:tr>
        <w:tc>
          <w:tcPr>
            <w:tcW w:type="dxa" w:w="2880"/>
          </w:tcPr>
          <w:p>
            <w:r>
              <w:t>business.alternate_address.phone_number</w:t>
            </w:r>
          </w:p>
        </w:tc>
        <w:tc>
          <w:tcPr>
            <w:tcW w:type="dxa" w:w="2880"/>
          </w:tcPr>
          <w:p>
            <w:r>
              <w:t>string</w:t>
            </w:r>
          </w:p>
        </w:tc>
        <w:tc>
          <w:tcPr>
            <w:tcW w:type="dxa" w:w="2880"/>
          </w:tcPr>
          <w:p>
            <w:r>
              <w:t>Phone number.</w:t>
            </w:r>
          </w:p>
        </w:tc>
      </w:tr>
      <w:tr>
        <w:tc>
          <w:tcPr>
            <w:tcW w:type="dxa" w:w="2880"/>
          </w:tcPr>
          <w:p>
            <w:r>
              <w:t>contact_preference</w:t>
            </w:r>
          </w:p>
        </w:tc>
        <w:tc>
          <w:tcPr>
            <w:tcW w:type="dxa" w:w="2880"/>
          </w:tcPr>
          <w:p>
            <w:r>
              <w:t>string</w:t>
            </w:r>
          </w:p>
        </w:tc>
        <w:tc>
          <w:tcPr>
            <w:tcW w:type="dxa" w:w="2880"/>
          </w:tcPr>
          <w:p>
            <w:r>
              <w:t>Contact preference. Possible values: NO_OUTBOUND, EMAIL_OUTBOUND. (Documented as enum["NO_OUTBOUND", "EMAIL_OUTBOUND"] &amp;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"ref_123456789",</w:t>
        <w:br/>
        <w:t xml:space="preserve"> "referral_signup_url": "https://example.brex.com/signup/ref/ref_123456789",</w:t>
        <w:br/>
        <w:t xml:space="preserve"> "expires_at": "2026-04-14T12:00:00Z",</w:t>
        <w:br/>
        <w:t xml:space="preserve"> "customer_email": "prospect@company.com",</w:t>
        <w:br/>
        <w:t xml:space="preserve"> "status": "UNCLAIMED",</w:t>
        <w:br/>
        <w:t xml:space="preserve"> "products": [</w:t>
        <w:br/>
        <w:t xml:space="preserve"> {</w:t>
        <w:br/>
        <w:t xml:space="preserve"> "cash":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referral.</w:t>
            </w:r>
          </w:p>
        </w:tc>
      </w:tr>
      <w:tr>
        <w:tc>
          <w:tcPr>
            <w:tcW w:type="dxa" w:w="2880"/>
          </w:tcPr>
          <w:p>
            <w:r>
              <w:t>referral_signup_url</w:t>
            </w:r>
          </w:p>
        </w:tc>
        <w:tc>
          <w:tcPr>
            <w:tcW w:type="dxa" w:w="2880"/>
          </w:tcPr>
          <w:p>
            <w:r>
              <w:t>string</w:t>
            </w:r>
          </w:p>
        </w:tc>
        <w:tc>
          <w:tcPr>
            <w:tcW w:type="dxa" w:w="2880"/>
          </w:tcPr>
          <w:p>
            <w:r>
              <w:t>Signup URL to redirect prospects to complete their onboarding flow. Note: Necessary disclosures must be shown when the prospect clicks on this link.</w:t>
            </w:r>
          </w:p>
        </w:tc>
      </w:tr>
      <w:tr>
        <w:tc>
          <w:tcPr>
            <w:tcW w:type="dxa" w:w="2880"/>
          </w:tcPr>
          <w:p>
            <w:r>
              <w:t>expires_at</w:t>
            </w:r>
          </w:p>
        </w:tc>
        <w:tc>
          <w:tcPr>
            <w:tcW w:type="dxa" w:w="2880"/>
          </w:tcPr>
          <w:p>
            <w:r>
              <w:t>string</w:t>
            </w:r>
          </w:p>
        </w:tc>
        <w:tc>
          <w:tcPr>
            <w:tcW w:type="dxa" w:w="2880"/>
          </w:tcPr>
          <w:p>
            <w:r>
              <w:t>The time at which this referral link expires.</w:t>
            </w:r>
          </w:p>
        </w:tc>
      </w:tr>
      <w:tr>
        <w:tc>
          <w:tcPr>
            <w:tcW w:type="dxa" w:w="2880"/>
          </w:tcPr>
          <w:p>
            <w:r>
              <w:t>customer_email</w:t>
            </w:r>
          </w:p>
        </w:tc>
        <w:tc>
          <w:tcPr>
            <w:tcW w:type="dxa" w:w="2880"/>
          </w:tcPr>
          <w:p>
            <w:r>
              <w:t>string</w:t>
            </w:r>
          </w:p>
        </w:tc>
        <w:tc>
          <w:tcPr>
            <w:tcW w:type="dxa" w:w="2880"/>
          </w:tcPr>
          <w:p>
            <w:r>
              <w:t>Customer's email address registered for the Brex application. Available only if there's a signup completed.</w:t>
            </w:r>
          </w:p>
        </w:tc>
      </w:tr>
      <w:tr>
        <w:tc>
          <w:tcPr>
            <w:tcW w:type="dxa" w:w="2880"/>
          </w:tcPr>
          <w:p>
            <w:r>
              <w:t>status</w:t>
            </w:r>
          </w:p>
        </w:tc>
        <w:tc>
          <w:tcPr>
            <w:tcW w:type="dxa" w:w="2880"/>
          </w:tcPr>
          <w:p>
            <w:r>
              <w:t>string</w:t>
            </w:r>
          </w:p>
        </w:tc>
        <w:tc>
          <w:tcPr>
            <w:tcW w:type="dxa" w:w="2880"/>
          </w:tcPr>
          <w:p>
            <w:r>
              <w:t>Referral status. Possible values: UNCLAIMED, EXPIRED, ACTIVE, CLOSED.</w:t>
            </w:r>
          </w:p>
        </w:tc>
      </w:tr>
      <w:tr>
        <w:tc>
          <w:tcPr>
            <w:tcW w:type="dxa" w:w="2880"/>
          </w:tcPr>
          <w:p>
            <w:r>
              <w:t>products</w:t>
            </w:r>
          </w:p>
        </w:tc>
        <w:tc>
          <w:tcPr>
            <w:tcW w:type="dxa" w:w="2880"/>
          </w:tcPr>
          <w:p>
            <w:r>
              <w:t>array</w:t>
            </w:r>
          </w:p>
        </w:tc>
        <w:tc>
          <w:tcPr>
            <w:tcW w:type="dxa" w:w="2880"/>
          </w:tcPr>
          <w:p>
            <w:r>
              <w:t>Products associated with the referral.</w:t>
            </w:r>
          </w:p>
        </w:tc>
      </w:tr>
      <w:tr>
        <w:tc>
          <w:tcPr>
            <w:tcW w:type="dxa" w:w="2880"/>
          </w:tcPr>
          <w:p>
            <w:r>
              <w:t>products[].cash</w:t>
            </w:r>
          </w:p>
        </w:tc>
        <w:tc>
          <w:tcPr>
            <w:tcW w:type="dxa" w:w="2880"/>
          </w:tcPr>
          <w:p>
            <w:r>
              <w:t>&lt;Cash&gt;</w:t>
            </w:r>
          </w:p>
        </w:tc>
        <w:tc>
          <w:tcPr>
            <w:tcW w:type="dxa" w:w="2880"/>
          </w:tcPr>
          <w:p>
            <w:r>
              <w:t>Cash product object.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'{{OAUTH_METADATA.meta.BREX_BASE_URL}}/v1/referrals' \</w:t>
        <w:br/>
        <w:t xml:space="preserve"> --header 'Accept: application/json' \</w:t>
        <w:br/>
        <w:t xml:space="preserve"> --header 'Content-Type: application/json' \</w:t>
        <w:br/>
        <w:t xml:space="preserve"> --data '{</w:t>
        <w:br/>
        <w:t xml:space="preserve"> "referral_code": "REFERRAL_CODE_ABC123",</w:t>
        <w:br/>
        <w:t xml:space="preserve"> "applicant": {</w:t>
        <w:br/>
        <w:t xml:space="preserve"> "last_name": "Doe",</w:t>
        <w:br/>
        <w:t xml:space="preserve"> "first_name": "Jane",</w:t>
        <w:br/>
        <w:t xml:space="preserve"> "email": "jane.doe@acme.com"</w:t>
        <w:br/>
        <w:t xml:space="preserve">    },</w:t>
        <w:br/>
        <w:t xml:space="preserve"> "contact_preference": "EMAIL_OUTBOUND",</w:t>
        <w:br/>
        <w:t xml:space="preserve"> "business": {</w:t>
        <w:br/>
        <w:t xml:space="preserve"> "legal_name": "Acme, Inc.",</w:t>
        <w:br/>
        <w:t xml:space="preserve"> "employer_identification_number": "123456789",</w:t>
        <w:br/>
        <w:t xml:space="preserve"> "website_url": "https://acme.com",</w:t>
        <w:br/>
        <w:t xml:space="preserve"> "activity_description": "B2B SaaS",</w:t>
        <w:br/>
        <w:t xml:space="preserve"> "incorporation_year": 2020,</w:t>
        <w:br/>
        <w:t xml:space="preserve"> "incorporation_state": "CA",</w:t>
        <w:br/>
        <w:t xml:space="preserve"> "address": {</w:t>
        <w:br/>
        <w:t xml:space="preserve"> "line1": "123 Market St",</w:t>
        <w:br/>
        <w:t xml:space="preserve"> "line2": "Suite 400",</w:t>
        <w:br/>
        <w:t xml:space="preserve"> "city": "San Francisco",</w:t>
        <w:br/>
        <w:t xml:space="preserve"> "state": "CA",</w:t>
        <w:br/>
        <w:t xml:space="preserve"> "country": "US",</w:t>
        <w:br/>
        <w:t xml:space="preserve"> "postal_code": "94105",</w:t>
        <w:br/>
        <w:t xml:space="preserve"> "phone_number": "+14155550100"</w:t>
        <w:br/>
        <w:t xml:space="preserve">      }</w:t>
        <w:br/>
        <w:t xml:space="preserve">    }</w:t>
        <w:br/>
        <w:t xml:space="preserve">  }'</w:t>
      </w:r>
    </w:p>
    <w:p>
      <w:pPr>
        <w:pStyle w:val="Heading3"/>
      </w:pPr>
      <w:r>
        <w:t>Example Usage</w:t>
      </w:r>
    </w:p>
    <w:p>
      <w:pPr>
        <w:pStyle w:val="Heading3"/>
      </w:pPr>
      <w:r>
        <w:t>Example 1: Minimal Referral (required fields only)</w:t>
      </w:r>
    </w:p>
    <w:p>
      <w:r>
        <w:rPr>
          <w:b/>
          <w:color w:val="666666"/>
          <w:sz w:val="16"/>
        </w:rPr>
        <w:t>[bash]</w:t>
      </w:r>
    </w:p>
    <w:p>
      <w:pPr>
        <w:shd w:fill="F2F2F2" w:val="clear"/>
      </w:pPr>
      <w:r>
        <w:rPr>
          <w:rFonts w:ascii="Courier New" w:hAnsi="Courier New"/>
          <w:sz w:val="17"/>
        </w:rPr>
        <w:t>curl --request POST '{{OAUTH_METADATA.meta.BREX_BASE_URL}}/v1/referrals' \</w:t>
        <w:br/>
        <w:t xml:space="preserve"> --header 'Accept: application/json' \</w:t>
        <w:br/>
        <w:t xml:space="preserve"> --header 'Content-Type: application/json' \</w:t>
        <w:br/>
        <w:t xml:space="preserve"> --data '{</w:t>
        <w:br/>
        <w:t xml:space="preserve"> "referral_code": "REFERRAL_CODE_ABC123",</w:t>
        <w:br/>
        <w:t xml:space="preserve"> "applicant": {</w:t>
        <w:br/>
        <w:t xml:space="preserve"> "last_name": "Nguyen",</w:t>
        <w:br/>
        <w:t xml:space="preserve"> "first_name": "Ava",</w:t>
        <w:br/>
        <w:t xml:space="preserve"> "email": "ava.nguyen@startup.com"</w:t>
        <w:br/>
        <w:t xml:space="preserve">    }</w:t>
        <w:br/>
        <w:t xml:space="preserve">  }'</w:t>
      </w:r>
    </w:p>
    <w:p>
      <w:pPr>
        <w:pStyle w:val="Heading3"/>
      </w:pPr>
      <w:r>
        <w:t>Example 2: Prefill business information</w:t>
      </w:r>
    </w:p>
    <w:p>
      <w:r>
        <w:rPr>
          <w:b/>
          <w:color w:val="666666"/>
          <w:sz w:val="16"/>
        </w:rPr>
        <w:t>[bash]</w:t>
      </w:r>
    </w:p>
    <w:p>
      <w:pPr>
        <w:shd w:fill="F2F2F2" w:val="clear"/>
      </w:pPr>
      <w:r>
        <w:rPr>
          <w:rFonts w:ascii="Courier New" w:hAnsi="Courier New"/>
          <w:sz w:val="17"/>
        </w:rPr>
        <w:t>curl --request POST '{{OAUTH_METADATA.meta.BREX_BASE_URL}}/v1/referrals' \</w:t>
        <w:br/>
        <w:t xml:space="preserve"> --header 'Accept: application/json' \</w:t>
        <w:br/>
        <w:t xml:space="preserve"> --header 'Content-Type: application/json' \</w:t>
        <w:br/>
        <w:t xml:space="preserve"> --data '{</w:t>
        <w:br/>
        <w:t xml:space="preserve"> "referral_code": "REFERRAL_CODE_ABC123",</w:t>
        <w:br/>
        <w:t xml:space="preserve"> "applicant": {</w:t>
        <w:br/>
        <w:t xml:space="preserve"> "last_name": "Patel",</w:t>
        <w:br/>
        <w:t xml:space="preserve"> "first_name": "Rohan",</w:t>
        <w:br/>
        <w:t xml:space="preserve"> "email": "rohan.patel@ecommerceco.com"</w:t>
        <w:br/>
        <w:t xml:space="preserve">    },</w:t>
        <w:br/>
        <w:t xml:space="preserve"> "business": {</w:t>
        <w:br/>
        <w:t xml:space="preserve"> "legal_name": "EcommerceCo LLC",</w:t>
        <w:br/>
        <w:t xml:space="preserve"> "website_url": "https://ecommerceco.com",</w:t>
        <w:br/>
        <w:t xml:space="preserve"> "activity_description": "Online retail",</w:t>
        <w:br/>
        <w:t xml:space="preserve"> "incorporation_year": 2022,</w:t>
        <w:br/>
        <w:t xml:space="preserve"> "incorporation_state": "NY"</w:t>
        <w:br/>
        <w:t xml:space="preserve">    }</w:t>
        <w:br/>
        <w:t xml:space="preserve">  }'</w:t>
      </w:r>
    </w:p>
    <w:p>
      <w:pPr>
        <w:pStyle w:val="Heading3"/>
      </w:pPr>
      <w:r>
        <w:t>Behavior</w:t>
      </w:r>
    </w:p>
    <w:p>
      <w:pPr>
        <w:pStyle w:val="ListBullet"/>
      </w:pPr>
      <w:r>
        <w:t>Accepts a referral creation request with required referral_code and applicant fields.</w:t>
      </w:r>
    </w:p>
    <w:p>
      <w:pPr>
        <w:pStyle w:val="ListBullet"/>
      </w:pPr>
      <w:r>
        <w:t>Uses optional fields (e.g., business, contact_preference) to prefill the prospect’s application flow.</w:t>
      </w:r>
    </w:p>
    <w:p>
      <w:pPr>
        <w:pStyle w:val="ListBullet"/>
      </w:pPr>
      <w:r>
        <w:t>Returns a unique id and a personalized referral_signup_url that the prospect uses to begin onboarding.</w:t>
      </w:r>
    </w:p>
    <w:p>
      <w:pPr>
        <w:pStyle w:val="ListBullet"/>
      </w:pPr>
      <w:r>
        <w:t>The referral link expires at expires_at; status reflects the referral lifecycle.</w:t>
      </w:r>
    </w:p>
    <w:p>
      <w:pPr>
        <w:pStyle w:val="Heading3"/>
      </w:pPr>
      <w:r>
        <w:t>Notes</w:t>
      </w:r>
    </w:p>
    <w:p>
      <w:pPr>
        <w:pStyle w:val="ListBullet"/>
      </w:pPr>
      <w:r>
        <w:t>Store id and referral_signup_url securely; they may contain sensitive information about the referral.</w:t>
      </w:r>
    </w:p>
    <w:p>
      <w:pPr>
        <w:pStyle w:val="ListBullet"/>
      </w:pPr>
      <w:r>
        <w:t>customer_email is only present once a signup has been completed.</w:t>
      </w:r>
    </w:p>
    <w:p>
      <w:pPr>
        <w:pStyle w:val="ListBullet"/>
      </w:pPr>
      <w:r>
        <w:t>Several fields reference types/enums (&lt;IncorporationType&gt;, &lt;CompanyRelationship&gt;, &lt;IdentityDocumentType&gt;, &lt;Prong&gt;, &lt;Cash&gt;) whose allowed values/shapes were not included in the scraped content.</w:t>
      </w:r>
    </w:p>
    <w:p>
      <w:pPr>
        <w:pStyle w:val="Heading3"/>
      </w:pPr>
      <w:r>
        <w:t>Gotchas</w:t>
      </w:r>
    </w:p>
    <w:p>
      <w:pPr>
        <w:pStyle w:val="ListBullet"/>
      </w:pPr>
      <w:r>
        <w:t>business.employer_identification_number must be exactly 9 characters (minLength=9, maxLength=9).</w:t>
      </w:r>
    </w:p>
    <w:p>
      <w:pPr>
        <w:pStyle w:val="ListBullet"/>
      </w:pPr>
      <w:r>
        <w:t>business.beneficial_owners[].ownership_percentage must be between 25 and 100 (inclusive), per the documented constraints.</w:t>
      </w:r>
    </w:p>
    <w:p>
      <w:pPr>
        <w:pStyle w:val="Heading3"/>
      </w:pPr>
      <w:r>
        <w:t>Error Handling</w:t>
      </w:r>
    </w:p>
    <w:p>
      <w:pPr>
        <w:pStyle w:val="ListBullet"/>
      </w:pPr>
      <w:r>
        <w:t>401 Unauthorized: Returned when the request is not authorized. (No additional error schema was provided in the scraped content.)</w:t>
      </w:r>
    </w:p>
    <w:p>
      <w:pPr>
        <w:pStyle w:val="Heading3"/>
      </w:pPr>
      <w:r>
        <w:t>Related referrals actions</w:t>
      </w:r>
    </w:p>
    <w:p>
      <w:pPr>
        <w:pStyle w:val="ListBullet"/>
      </w:pPr>
      <w:r>
        <w:t>[GET] Get a Referral by ID — /v1/referrals/{{id}}</w:t>
      </w:r>
    </w:p>
    <w:p>
      <w:pPr>
        <w:pStyle w:val="ListBullet"/>
      </w:pPr>
      <w:r>
        <w:t>[GET] List Referrals — /v1/referrals</w:t>
      </w:r>
    </w:p>
    <w:p>
      <w:r>
        <w:br w:type="page"/>
      </w:r>
    </w:p>
    <w:p>
      <w:pPr>
        <w:pStyle w:val="Heading2"/>
      </w:pPr>
      <w:r>
        <w:t>50. [GET] Get a Referral by ID</w:t>
      </w:r>
    </w:p>
    <w:p>
      <w:r>
        <w:rPr>
          <w:b/>
        </w:rPr>
        <w:t xml:space="preserve">Endpoint: </w:t>
      </w:r>
      <w:r>
        <w:rPr>
          <w:rFonts w:ascii="Courier New" w:hAnsi="Courier New"/>
          <w:sz w:val="18"/>
        </w:rPr>
        <w:t>/v1/referrals/{{id}}</w:t>
      </w:r>
    </w:p>
    <w:p>
      <w:pPr>
        <w:pStyle w:val="Heading3"/>
      </w:pPr>
      <w:r>
        <w:t>Prerequisites</w:t>
      </w:r>
    </w:p>
    <w:p>
      <w:pPr>
        <w:pStyle w:val="ListBullet"/>
      </w:pPr>
      <w:r>
        <w:t>Must have access to the Referrals API</w:t>
      </w:r>
    </w:p>
    <w:p>
      <w:pPr>
        <w:pStyle w:val="Heading3"/>
      </w:pPr>
      <w:r>
        <w:t>Method</w:t>
      </w:r>
    </w:p>
    <w:p>
      <w:r>
        <w:t>GET</w:t>
      </w:r>
    </w:p>
    <w:p>
      <w:pPr>
        <w:pStyle w:val="Heading3"/>
      </w:pPr>
      <w:r>
        <w:t>URL</w:t>
      </w:r>
    </w:p>
    <w:p>
      <w:r>
        <w:t>{{OAUTH_METADATA.meta.BREX_BASE_URL}}/v1/referrals/{{id}}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referral object by ID if it exists.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/v1/referrals/ or /v1/referrals//).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/v1/referrals/ref_123</w:t>
        <w:br/>
        <w:t>/v1/referrals/8a3f2c1d-4b5e-4a5d-9b7a-0a1b2c3d4e5f</w:t>
      </w:r>
    </w:p>
    <w:p>
      <w:pPr>
        <w:pStyle w:val="Heading3"/>
      </w:pPr>
      <w:r>
        <w:t>Invalid Examples</w:t>
      </w:r>
    </w:p>
    <w:p>
      <w:r>
        <w:rPr>
          <w:b/>
          <w:color w:val="666666"/>
          <w:sz w:val="16"/>
        </w:rPr>
        <w:t>[http]</w:t>
      </w:r>
    </w:p>
    <w:p>
      <w:pPr>
        <w:shd w:fill="F2F2F2" w:val="clear"/>
      </w:pPr>
      <w:r>
        <w:rPr>
          <w:rFonts w:ascii="Courier New" w:hAnsi="Courier New"/>
          <w:sz w:val="17"/>
        </w:rPr>
        <w:t>/v1/referrals/</w:t>
        <w:br/>
        <w:t>/v1/referrals//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referral.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"ref_123",</w:t>
        <w:br/>
        <w:t xml:space="preserve"> "referral_signup_url": "https://example.brex.com/signup?ref=ref_123",</w:t>
        <w:br/>
        <w:t xml:space="preserve"> "expires_at": "2026-12-31T23:59:59Z",</w:t>
        <w:br/>
        <w:t xml:space="preserve"> "customer_email": "customer@example.com",</w:t>
        <w:br/>
        <w:t xml:space="preserve"> "status": "ACTIVE",</w:t>
        <w:br/>
        <w:t xml:space="preserve"> "products": {</w:t>
        <w:br/>
        <w:t xml:space="preserve"> "cash":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"Referral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referral.</w:t>
            </w:r>
          </w:p>
        </w:tc>
      </w:tr>
      <w:tr>
        <w:tc>
          <w:tcPr>
            <w:tcW w:type="dxa" w:w="2880"/>
          </w:tcPr>
          <w:p>
            <w:r>
              <w:t>referral_signup_url</w:t>
            </w:r>
          </w:p>
        </w:tc>
        <w:tc>
          <w:tcPr>
            <w:tcW w:type="dxa" w:w="2880"/>
          </w:tcPr>
          <w:p>
            <w:r>
              <w:t>string</w:t>
            </w:r>
          </w:p>
        </w:tc>
        <w:tc>
          <w:tcPr>
            <w:tcW w:type="dxa" w:w="2880"/>
          </w:tcPr>
          <w:p>
            <w:r>
              <w:t>Signup URL to redirect prospects to complete their onboarding flow. Note: Necessary disclosures must be shown when the prospect clicks on this link.</w:t>
            </w:r>
          </w:p>
        </w:tc>
      </w:tr>
      <w:tr>
        <w:tc>
          <w:tcPr>
            <w:tcW w:type="dxa" w:w="2880"/>
          </w:tcPr>
          <w:p>
            <w:r>
              <w:t>expires_at</w:t>
            </w:r>
          </w:p>
        </w:tc>
        <w:tc>
          <w:tcPr>
            <w:tcW w:type="dxa" w:w="2880"/>
          </w:tcPr>
          <w:p>
            <w:r>
              <w:t>string</w:t>
            </w:r>
          </w:p>
        </w:tc>
        <w:tc>
          <w:tcPr>
            <w:tcW w:type="dxa" w:w="2880"/>
          </w:tcPr>
          <w:p>
            <w:r>
              <w:t>The time at which this referral link expires.</w:t>
            </w:r>
          </w:p>
        </w:tc>
      </w:tr>
      <w:tr>
        <w:tc>
          <w:tcPr>
            <w:tcW w:type="dxa" w:w="2880"/>
          </w:tcPr>
          <w:p>
            <w:r>
              <w:t>customer_email</w:t>
            </w:r>
          </w:p>
        </w:tc>
        <w:tc>
          <w:tcPr>
            <w:tcW w:type="dxa" w:w="2880"/>
          </w:tcPr>
          <w:p>
            <w:r>
              <w:t>string</w:t>
            </w:r>
          </w:p>
        </w:tc>
        <w:tc>
          <w:tcPr>
            <w:tcW w:type="dxa" w:w="2880"/>
          </w:tcPr>
          <w:p>
            <w:r>
              <w:t>Customer's email address registered for the Brex application. Available only if there's a signup completed.</w:t>
            </w:r>
          </w:p>
        </w:tc>
      </w:tr>
      <w:tr>
        <w:tc>
          <w:tcPr>
            <w:tcW w:type="dxa" w:w="2880"/>
          </w:tcPr>
          <w:p>
            <w:r>
              <w:t>status</w:t>
            </w:r>
          </w:p>
        </w:tc>
        <w:tc>
          <w:tcPr>
            <w:tcW w:type="dxa" w:w="2880"/>
          </w:tcPr>
          <w:p>
            <w:r>
              <w:t>string</w:t>
            </w:r>
          </w:p>
        </w:tc>
        <w:tc>
          <w:tcPr>
            <w:tcW w:type="dxa" w:w="2880"/>
          </w:tcPr>
          <w:p>
            <w:r>
              <w:t>Referral status. Possible values: UNCLAIMED, EXPIRED, ACTIVE, CLOSED.</w:t>
            </w:r>
          </w:p>
        </w:tc>
      </w:tr>
      <w:tr>
        <w:tc>
          <w:tcPr>
            <w:tcW w:type="dxa" w:w="2880"/>
          </w:tcPr>
          <w:p>
            <w:r>
              <w:t>products</w:t>
            </w:r>
          </w:p>
        </w:tc>
        <w:tc>
          <w:tcPr>
            <w:tcW w:type="dxa" w:w="2880"/>
          </w:tcPr>
          <w:p>
            <w:r>
              <w:t>object</w:t>
            </w:r>
          </w:p>
        </w:tc>
        <w:tc>
          <w:tcPr>
            <w:tcW w:type="dxa" w:w="2880"/>
          </w:tcPr>
          <w:p>
            <w:r>
              <w:t>Products associated with the referral.</w:t>
            </w:r>
          </w:p>
        </w:tc>
      </w:tr>
      <w:tr>
        <w:tc>
          <w:tcPr>
            <w:tcW w:type="dxa" w:w="2880"/>
          </w:tcPr>
          <w:p>
            <w:r>
              <w:t>products.cash</w:t>
            </w:r>
          </w:p>
        </w:tc>
        <w:tc>
          <w:tcPr>
            <w:tcW w:type="dxa" w:w="2880"/>
          </w:tcPr>
          <w:p>
            <w:r>
              <w:t>object</w:t>
            </w:r>
          </w:p>
        </w:tc>
        <w:tc>
          <w:tcPr>
            <w:tcW w:type="dxa" w:w="2880"/>
          </w:tcPr>
          <w:p>
            <w:r>
              <w:t>Cash product details (Cash).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'{{OAUTH_METADATA.meta.BREX_BASE_URL}}/v1/referrals/ref_123' \</w:t>
        <w:br/>
        <w:t xml:space="preserve"> --header 'Accept: application/json'</w:t>
      </w:r>
    </w:p>
    <w:p>
      <w:pPr>
        <w:pStyle w:val="Heading3"/>
      </w:pPr>
      <w:r>
        <w:t>Notes</w:t>
      </w:r>
    </w:p>
    <w:p>
      <w:pPr>
        <w:pStyle w:val="ListBullet"/>
      </w:pPr>
      <w:r>
        <w:t>The response includes a products.cash object of type Cash, but the Cash schema was not included in the scraped content.</w:t>
      </w:r>
    </w:p>
    <w:p>
      <w:pPr>
        <w:pStyle w:val="Heading3"/>
      </w:pPr>
      <w:r>
        <w:t>Related referrals actions</w:t>
      </w:r>
    </w:p>
    <w:p>
      <w:pPr>
        <w:pStyle w:val="ListBullet"/>
      </w:pPr>
      <w:r>
        <w:t>[POST] Create a Referral — /v1/referrals</w:t>
      </w:r>
    </w:p>
    <w:p>
      <w:pPr>
        <w:pStyle w:val="ListBullet"/>
      </w:pPr>
      <w:r>
        <w:t>[GET] List Referrals — /v1/referrals</w:t>
      </w:r>
    </w:p>
    <w:p>
      <w:r>
        <w:br w:type="page"/>
      </w:r>
    </w:p>
    <w:p>
      <w:pPr>
        <w:pStyle w:val="Heading2"/>
      </w:pPr>
      <w:r>
        <w:t>51. [POST] Archive a Spend Limit</w:t>
      </w:r>
    </w:p>
    <w:p>
      <w:r>
        <w:rPr>
          <w:b/>
        </w:rPr>
        <w:t xml:space="preserve">Endpoint: </w:t>
      </w:r>
      <w:r>
        <w:rPr>
          <w:rFonts w:ascii="Courier New" w:hAnsi="Courier New"/>
          <w:sz w:val="18"/>
        </w:rPr>
        <w:t>/v1/budgets/{{id}}/archive</w:t>
      </w:r>
    </w:p>
    <w:p>
      <w:pPr>
        <w:pStyle w:val="Heading3"/>
      </w:pPr>
      <w:r>
        <w:t>Prerequisites</w:t>
      </w:r>
    </w:p>
    <w:p>
      <w:pPr>
        <w:pStyle w:val="ListBullet"/>
      </w:pPr>
      <w:r>
        <w:t>Must have access to manage Budgets/Spend Limits in the Brex account</w:t>
      </w:r>
    </w:p>
    <w:p>
      <w:pPr>
        <w:pStyle w:val="Heading3"/>
      </w:pPr>
      <w:r>
        <w:t>Method</w:t>
      </w:r>
    </w:p>
    <w:p>
      <w:r>
        <w:t>POST</w:t>
      </w:r>
    </w:p>
    <w:p>
      <w:pPr>
        <w:pStyle w:val="Heading3"/>
      </w:pPr>
      <w:r>
        <w:t>URL</w:t>
      </w:r>
    </w:p>
    <w:p>
      <w:r>
        <w:t>{{OAUTH_METADATA.meta.BREX_BASE_URL}}/v1/budgets/{{id}}/archive</w:t>
      </w:r>
    </w:p>
    <w:p>
      <w:pPr>
        <w:pStyle w:val="Heading3"/>
      </w:pPr>
      <w:r>
        <w:t>Description</w:t>
      </w:r>
    </w:p>
    <w:p>
      <w:r>
        <w:t>Archives a Spend Limit, making it unusable for future expenses and removing it from the UI.</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/v1/budgets//archive).</w:t>
      </w:r>
    </w:p>
    <w:p>
      <w:pPr>
        <w:pStyle w:val="ListBullet"/>
      </w:pPr>
      <w:r>
        <w:t>Always construct the path as /v1/budgets/{{id}}/archive,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/v1/budgets/abcd1234/archive</w:t>
        <w:br/>
        <w:t>/v1/budgets/limit_9f8e7d6c/archive</w:t>
      </w:r>
    </w:p>
    <w:p>
      <w:pPr>
        <w:pStyle w:val="Heading3"/>
      </w:pPr>
      <w:r>
        <w:t>Invalid Examples</w:t>
      </w:r>
    </w:p>
    <w:p>
      <w:r>
        <w:rPr>
          <w:b/>
          <w:color w:val="666666"/>
          <w:sz w:val="16"/>
        </w:rPr>
        <w:t>[http]</w:t>
      </w:r>
    </w:p>
    <w:p>
      <w:pPr>
        <w:shd w:fill="F2F2F2" w:val="clear"/>
      </w:pPr>
      <w:r>
        <w:rPr>
          <w:rFonts w:ascii="Courier New" w:hAnsi="Courier New"/>
          <w:sz w:val="17"/>
        </w:rPr>
        <w:t>/v1/budgets//archive</w:t>
        <w:br/>
        <w:t>/v1/budgets/archive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Spend Limit (budget) ID to archive.</w:t>
            </w:r>
          </w:p>
        </w:tc>
      </w:tr>
    </w:tbl>
    <w:p/>
    <w:p>
      <w:pPr>
        <w:pStyle w:val="Heading3"/>
      </w:pPr>
      <w:r>
        <w:t>Response</w:t>
      </w:r>
    </w:p>
    <w:p>
      <w:pPr>
        <w:pStyle w:val="Heading3"/>
      </w:pPr>
      <w:r>
        <w:t>Success Response (200 OK)</w:t>
      </w:r>
    </w:p>
    <w:p>
      <w:r>
        <w:rPr>
          <w:b/>
        </w:rPr>
        <w:t>Note: Response body is the Spend Limit that was archived.</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'{{OAUTH_METADATA.meta.BREX_BASE_URL}}/v1/budgets/{{id}}/archive' \</w:t>
        <w:br/>
        <w:t xml:space="preserve"> --header 'Accept: application/json'</w:t>
      </w:r>
    </w:p>
    <w:p>
      <w:pPr>
        <w:pStyle w:val="Heading3"/>
      </w:pPr>
      <w:r>
        <w:t>Notes</w:t>
      </w:r>
    </w:p>
    <w:p>
      <w:pPr>
        <w:pStyle w:val="ListBullet"/>
      </w:pPr>
      <w:r>
        <w:t>This endpoint has no documented request body.</w:t>
      </w:r>
    </w:p>
    <w:p>
      <w:pPr>
        <w:pStyle w:val="ListBullet"/>
      </w:pPr>
      <w:r>
        <w:t>A successful response returns the archived Spend Limit object, but the scraped content did not include the response schema/fields.</w:t>
      </w:r>
    </w:p>
    <w:p>
      <w:pPr>
        <w:pStyle w:val="Heading3"/>
      </w:pPr>
      <w:r>
        <w:t>Related budgets actions</w:t>
      </w:r>
    </w:p>
    <w:p>
      <w:pPr>
        <w:pStyle w:val="ListBullet"/>
      </w:pPr>
      <w:r>
        <w:t>[POST] Archive a Budget — /v2/budgets/{{id}}/archive</w:t>
      </w:r>
    </w:p>
    <w:p>
      <w:pPr>
        <w:pStyle w:val="ListBullet"/>
      </w:pPr>
      <w:r>
        <w:t>[POST] Create Budget — /v2/budgets</w:t>
      </w:r>
    </w:p>
    <w:p>
      <w:pPr>
        <w:pStyle w:val="ListBullet"/>
      </w:pPr>
      <w:r>
        <w:t>[GET] Get a Budget by ID — /v2/budgets/{{id}}</w:t>
      </w:r>
    </w:p>
    <w:p>
      <w:pPr>
        <w:pStyle w:val="ListBullet"/>
      </w:pPr>
      <w:r>
        <w:t>[GET] List Budgets — /v2/budgets</w:t>
      </w:r>
    </w:p>
    <w:p>
      <w:pPr>
        <w:pStyle w:val="ListBullet"/>
      </w:pPr>
      <w:r>
        <w:t>[PUT] Update a Budget — /v2/budgets/{{id}}</w:t>
      </w:r>
    </w:p>
    <w:p>
      <w:pPr>
        <w:pStyle w:val="ListBullet"/>
      </w:pPr>
      <w:r>
        <w:t>[POST] Create a Spend Limit — /v1/budgets</w:t>
      </w:r>
    </w:p>
    <w:p>
      <w:r>
        <w:br w:type="page"/>
      </w:r>
    </w:p>
    <w:p>
      <w:pPr>
        <w:pStyle w:val="Heading2"/>
      </w:pPr>
      <w:r>
        <w:t>52. [POST] Create a Spend Limit</w:t>
      </w:r>
    </w:p>
    <w:p>
      <w:r>
        <w:rPr>
          <w:b/>
        </w:rPr>
        <w:t xml:space="preserve">Endpoint: </w:t>
      </w:r>
      <w:r>
        <w:rPr>
          <w:rFonts w:ascii="Courier New" w:hAnsi="Courier New"/>
          <w:sz w:val="18"/>
        </w:rPr>
        <w:t>/v1/budgets</w:t>
      </w:r>
    </w:p>
    <w:p>
      <w:pPr>
        <w:pStyle w:val="Heading3"/>
      </w:pPr>
      <w:r>
        <w:t>Prerequisites</w:t>
      </w:r>
    </w:p>
    <w:p>
      <w:pPr>
        <w:pStyle w:val="ListBullet"/>
      </w:pPr>
      <w:r>
        <w:t>Must have access to create Spend Limits (Budgets) in the target Brex account</w:t>
      </w:r>
    </w:p>
    <w:p>
      <w:pPr>
        <w:pStyle w:val="ListBullet"/>
      </w:pPr>
      <w:r>
        <w:t>Must know the parent_budget_id (ID of the parent Budget)</w:t>
      </w:r>
    </w:p>
    <w:p>
      <w:pPr>
        <w:pStyle w:val="Heading3"/>
      </w:pPr>
      <w:r>
        <w:t>Method</w:t>
      </w:r>
    </w:p>
    <w:p>
      <w:r>
        <w:t>POST</w:t>
      </w:r>
    </w:p>
    <w:p>
      <w:pPr>
        <w:pStyle w:val="Heading3"/>
      </w:pPr>
      <w:r>
        <w:t>URL</w:t>
      </w:r>
    </w:p>
    <w:p>
      <w:r>
        <w:t>{{OAUTH_METADATA.meta.BREX_BASE_URL}}/v1/budgets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Spend Limit in Brex. You provide metadata (name/description), a parent budget, owners/members, the period and limit configuration, and visibility settings.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Required. Idempotency key to safely retry the request without creating duplicate Spend Limits.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Name for the Spend Limit.</w:t>
            </w:r>
          </w:p>
        </w:tc>
      </w:tr>
      <w:tr>
        <w:tc>
          <w:tcPr>
            <w:tcW w:type="dxa" w:w="2880"/>
          </w:tcPr>
          <w:p>
            <w:r>
              <w:t>description</w:t>
            </w:r>
          </w:p>
        </w:tc>
        <w:tc>
          <w:tcPr>
            <w:tcW w:type="dxa" w:w="2880"/>
          </w:tcPr>
          <w:p>
            <w:r>
              <w:t>string</w:t>
            </w:r>
          </w:p>
        </w:tc>
        <w:tc>
          <w:tcPr>
            <w:tcW w:type="dxa" w:w="2880"/>
          </w:tcPr>
          <w:p>
            <w:r>
              <w:t>Required. Description of what the Spend Limit is used for.</w:t>
            </w:r>
          </w:p>
        </w:tc>
      </w:tr>
      <w:tr>
        <w:tc>
          <w:tcPr>
            <w:tcW w:type="dxa" w:w="2880"/>
          </w:tcPr>
          <w:p>
            <w:r>
              <w:t>parent_budget_id</w:t>
            </w:r>
          </w:p>
        </w:tc>
        <w:tc>
          <w:tcPr>
            <w:tcW w:type="dxa" w:w="2880"/>
          </w:tcPr>
          <w:p>
            <w:r>
              <w:t>string</w:t>
            </w:r>
          </w:p>
        </w:tc>
        <w:tc>
          <w:tcPr>
            <w:tcW w:type="dxa" w:w="2880"/>
          </w:tcPr>
          <w:p>
            <w:r>
              <w:t>Required. ID of parent Budget.</w:t>
            </w:r>
          </w:p>
        </w:tc>
      </w:tr>
      <w:tr>
        <w:tc>
          <w:tcPr>
            <w:tcW w:type="dxa" w:w="2880"/>
          </w:tcPr>
          <w:p>
            <w:r>
              <w:t>period_type</w:t>
            </w:r>
          </w:p>
        </w:tc>
        <w:tc>
          <w:tcPr>
            <w:tcW w:type="dxa" w:w="2880"/>
          </w:tcPr>
          <w:p>
            <w:r>
              <w:t>string</w:t>
            </w:r>
          </w:p>
        </w:tc>
        <w:tc>
          <w:tcPr>
            <w:tcW w:type="dxa" w:w="2880"/>
          </w:tcPr>
          <w:p>
            <w:r>
              <w:t>Required. One of: WEEKLY, MONTHLY, QUARTERLY, YEARLY, ONE_TIME.</w:t>
            </w:r>
          </w:p>
        </w:tc>
      </w:tr>
      <w:tr>
        <w:tc>
          <w:tcPr>
            <w:tcW w:type="dxa" w:w="2880"/>
          </w:tcPr>
          <w:p>
            <w:r>
              <w:t>limit</w:t>
            </w:r>
          </w:p>
        </w:tc>
        <w:tc>
          <w:tcPr>
            <w:tcW w:type="dxa" w:w="2880"/>
          </w:tcPr>
          <w:p>
            <w:r>
              <w:t>object</w:t>
            </w:r>
          </w:p>
        </w:tc>
        <w:tc>
          <w:tcPr>
            <w:tcW w:type="dxa" w:w="2880"/>
          </w:tcPr>
          <w:p>
            <w:r>
              <w:t>Required. Spend limit amount and currency.</w:t>
            </w:r>
          </w:p>
        </w:tc>
      </w:tr>
      <w:tr>
        <w:tc>
          <w:tcPr>
            <w:tcW w:type="dxa" w:w="2880"/>
          </w:tcPr>
          <w:p>
            <w:r>
              <w:t>limit.amount</w:t>
            </w:r>
          </w:p>
        </w:tc>
        <w:tc>
          <w:tcPr>
            <w:tcW w:type="dxa" w:w="2880"/>
          </w:tcPr>
          <w:p>
            <w:r>
              <w:t>integer</w:t>
            </w:r>
          </w:p>
        </w:tc>
        <w:tc>
          <w:tcPr>
            <w:tcW w:type="dxa" w:w="2880"/>
          </w:tcPr>
          <w:p>
            <w:r>
              <w:t>Required. Amount in the smallest denomination of the currency (e.g., USD cents).</w:t>
            </w:r>
          </w:p>
        </w:tc>
      </w:tr>
      <w:tr>
        <w:tc>
          <w:tcPr>
            <w:tcW w:type="dxa" w:w="2880"/>
          </w:tcPr>
          <w:p>
            <w:r>
              <w:t>limit_type</w:t>
            </w:r>
          </w:p>
        </w:tc>
        <w:tc>
          <w:tcPr>
            <w:tcW w:type="dxa" w:w="2880"/>
          </w:tcPr>
          <w:p>
            <w:r>
              <w:t>string</w:t>
            </w:r>
          </w:p>
        </w:tc>
        <w:tc>
          <w:tcPr>
            <w:tcW w:type="dxa" w:w="2880"/>
          </w:tcPr>
          <w:p>
            <w:r>
              <w:t>Required. One of: HARD, SOFT.</w:t>
            </w:r>
          </w:p>
        </w:tc>
      </w:tr>
      <w:tr>
        <w:tc>
          <w:tcPr>
            <w:tcW w:type="dxa" w:w="2880"/>
          </w:tcPr>
          <w:p>
            <w:r>
              <w:t>spend_type</w:t>
            </w:r>
          </w:p>
        </w:tc>
        <w:tc>
          <w:tcPr>
            <w:tcW w:type="dxa" w:w="2880"/>
          </w:tcPr>
          <w:p>
            <w:r>
              <w:t>string</w:t>
            </w:r>
          </w:p>
        </w:tc>
        <w:tc>
          <w:tcPr>
            <w:tcW w:type="dxa" w:w="2880"/>
          </w:tcPr>
          <w:p>
            <w:r>
              <w:t>Required. One of: BUDGET_PROVISIONED_CARDS_ONLY, NON_BUDGET_PROVISIONED_CARDS_ALLOWED.</w:t>
            </w:r>
          </w:p>
        </w:tc>
      </w:tr>
      <w:tr>
        <w:tc>
          <w:tcPr>
            <w:tcW w:type="dxa" w:w="2880"/>
          </w:tcPr>
          <w:p>
            <w:r>
              <w:t>limit_visibility</w:t>
            </w:r>
          </w:p>
        </w:tc>
        <w:tc>
          <w:tcPr>
            <w:tcW w:type="dxa" w:w="2880"/>
          </w:tcPr>
          <w:p>
            <w:r>
              <w:t>string</w:t>
            </w:r>
          </w:p>
        </w:tc>
        <w:tc>
          <w:tcPr>
            <w:tcW w:type="dxa" w:w="2880"/>
          </w:tcPr>
          <w:p>
            <w:r>
              <w:t>Required. One of: SHARED, PRIVATE.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owner_user_ids</w:t>
            </w:r>
          </w:p>
        </w:tc>
        <w:tc>
          <w:tcPr>
            <w:tcW w:type="dxa" w:w="2880"/>
          </w:tcPr>
          <w:p>
            <w:r>
              <w:t>string[]</w:t>
            </w:r>
          </w:p>
        </w:tc>
        <w:tc>
          <w:tcPr>
            <w:tcW w:type="dxa" w:w="2880"/>
          </w:tcPr>
          <w:p>
            <w:r>
              <w:t>User IDs of the owners of the Spend Limit.</w:t>
            </w:r>
          </w:p>
        </w:tc>
      </w:tr>
      <w:tr>
        <w:tc>
          <w:tcPr>
            <w:tcW w:type="dxa" w:w="2880"/>
          </w:tcPr>
          <w:p>
            <w:r>
              <w:t>member_user_ids</w:t>
            </w:r>
          </w:p>
        </w:tc>
        <w:tc>
          <w:tcPr>
            <w:tcW w:type="dxa" w:w="2880"/>
          </w:tcPr>
          <w:p>
            <w:r>
              <w:t>string[]</w:t>
            </w:r>
          </w:p>
        </w:tc>
        <w:tc>
          <w:tcPr>
            <w:tcW w:type="dxa" w:w="2880"/>
          </w:tcPr>
          <w:p>
            <w:r>
              <w:t>User IDs of the members of the Spend Limit.</w:t>
            </w:r>
          </w:p>
        </w:tc>
      </w:tr>
      <w:tr>
        <w:tc>
          <w:tcPr>
            <w:tcW w:type="dxa" w:w="2880"/>
          </w:tcPr>
          <w:p>
            <w:r>
              <w:t>limit.currency</w:t>
            </w:r>
          </w:p>
        </w:tc>
        <w:tc>
          <w:tcPr>
            <w:tcW w:type="dxa" w:w="2880"/>
          </w:tcPr>
          <w:p>
            <w:r>
              <w:t>string</w:t>
            </w:r>
          </w:p>
        </w:tc>
        <w:tc>
          <w:tcPr>
            <w:tcW w:type="dxa" w:w="2880"/>
          </w:tcPr>
          <w:p>
            <w:r>
              <w:t>Currency in ISO 4217 format. Default: USD.</w:t>
            </w:r>
          </w:p>
        </w:tc>
      </w:tr>
      <w:tr>
        <w:tc>
          <w:tcPr>
            <w:tcW w:type="dxa" w:w="2880"/>
          </w:tcPr>
          <w:p>
            <w:r>
              <w:t>start_date</w:t>
            </w:r>
          </w:p>
        </w:tc>
        <w:tc>
          <w:tcPr>
            <w:tcW w:type="dxa" w:w="2880"/>
          </w:tcPr>
          <w:p>
            <w:r>
              <w:t>string</w:t>
            </w:r>
          </w:p>
        </w:tc>
        <w:tc>
          <w:tcPr>
            <w:tcW w:type="dxa" w:w="2880"/>
          </w:tcPr>
          <w:p>
            <w:r>
              <w:t>The UTC date when the Spend Limit should start counting.</w:t>
            </w:r>
          </w:p>
        </w:tc>
      </w:tr>
      <w:tr>
        <w:tc>
          <w:tcPr>
            <w:tcW w:type="dxa" w:w="2880"/>
          </w:tcPr>
          <w:p>
            <w:r>
              <w:t>end_date</w:t>
            </w:r>
          </w:p>
        </w:tc>
        <w:tc>
          <w:tcPr>
            <w:tcW w:type="dxa" w:w="2880"/>
          </w:tcPr>
          <w:p>
            <w:r>
              <w:t>string</w:t>
            </w:r>
          </w:p>
        </w:tc>
        <w:tc>
          <w:tcPr>
            <w:tcW w:type="dxa" w:w="2880"/>
          </w:tcPr>
          <w:p>
            <w:r>
              <w:t>The UTC date when the Spend Limit should stop counting.</w:t>
            </w:r>
          </w:p>
        </w:tc>
      </w:tr>
      <w:tr>
        <w:tc>
          <w:tcPr>
            <w:tcW w:type="dxa" w:w="2880"/>
          </w:tcPr>
          <w:p>
            <w:r>
              <w:t>policy_id</w:t>
            </w:r>
          </w:p>
        </w:tc>
        <w:tc>
          <w:tcPr>
            <w:tcW w:type="dxa" w:w="2880"/>
          </w:tcPr>
          <w:p>
            <w:r>
              <w:t>string</w:t>
            </w:r>
          </w:p>
        </w:tc>
        <w:tc>
          <w:tcPr>
            <w:tcW w:type="dxa" w:w="2880"/>
          </w:tcPr>
          <w:p>
            <w:r>
              <w:t>Policy ID.</w:t>
            </w:r>
          </w:p>
        </w:tc>
      </w:tr>
      <w:tr>
        <w:tc>
          <w:tcPr>
            <w:tcW w:type="dxa" w:w="2880"/>
          </w:tcPr>
          <w:p>
            <w:r>
              <w:t>entity_id</w:t>
            </w:r>
          </w:p>
        </w:tc>
        <w:tc>
          <w:tcPr>
            <w:tcW w:type="dxa" w:w="2880"/>
          </w:tcPr>
          <w:p>
            <w:r>
              <w:t>string</w:t>
            </w:r>
          </w:p>
        </w:tc>
        <w:tc>
          <w:tcPr>
            <w:tcW w:type="dxa" w:w="2880"/>
          </w:tcPr>
          <w:p>
            <w:r>
              <w:t>Entity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"budget_id": "budg_123456789",</w:t>
        <w:br/>
        <w:t xml:space="preserve"> "account_id": "acct_987654321",</w:t>
        <w:br/>
        <w:t xml:space="preserve"> "creator_user_id": "user_112233",</w:t>
        <w:br/>
        <w:t xml:space="preserve"> "name": "Engineering Monthly Tools",</w:t>
        <w:br/>
        <w:t xml:space="preserve"> "description": "Spend limit for engineering SaaS tools",</w:t>
        <w:br/>
        <w:t xml:space="preserve"> "parent_budget_id": "budg_parent_001",</w:t>
        <w:br/>
        <w:t xml:space="preserve"> "owner_user_ids": ["user_112233"],</w:t>
        <w:br/>
        <w:t xml:space="preserve"> "member_user_ids": ["user_445566", "user_778899"],</w:t>
        <w:br/>
        <w:t xml:space="preserve"> "period_type": "MONTHLY",</w:t>
        <w:br/>
        <w:t xml:space="preserve"> "start_date": "2026-01-01",</w:t>
        <w:br/>
        <w:t xml:space="preserve"> "end_date": "2026-12-31",</w:t>
        <w:br/>
        <w:t xml:space="preserve"> "limit": {</w:t>
        <w:br/>
        <w:t xml:space="preserve"> "amount": 250000,</w:t>
        <w:br/>
        <w:t xml:space="preserve"> "currency": "USD"</w:t>
        <w:br/>
        <w:t xml:space="preserve"> },</w:t>
        <w:br/>
        <w:t xml:space="preserve"> "budget_status": "APPROVED",</w:t>
        <w:br/>
        <w:t xml:space="preserve"> "limit_type": "HARD",</w:t>
        <w:br/>
        <w:t xml:space="preserve"> "spend_type": "BUDGET_PROVISIONED_CARDS_ONLY",</w:t>
        <w:br/>
        <w:t xml:space="preserve"> "current_period_balance": {</w:t>
        <w:br/>
        <w:t xml:space="preserve"> "start_date": "2026-03-01",</w:t>
        <w:br/>
        <w:t xml:space="preserve"> "end_date": "2026-03-31",</w:t>
        <w:br/>
        <w:t xml:space="preserve"> "balance": {</w:t>
        <w:br/>
        <w:t xml:space="preserve"> "amount": 250000,</w:t>
        <w:br/>
        <w:t xml:space="preserve"> "currency": "USD"</w:t>
        <w:br/>
        <w:t xml:space="preserve"> }</w:t>
        <w:br/>
        <w:t xml:space="preserve"> },</w:t>
        <w:br/>
        <w:t xml:space="preserve"> "limit_visibility": "SHARED",</w:t>
        <w:br/>
        <w:t xml:space="preserve"> "templateId": "tmpl_abc123",</w:t>
        <w:br/>
        <w:t xml:space="preserve"> "budget_type": "SPEND_LIMIT"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budget_id</w:t>
            </w:r>
          </w:p>
        </w:tc>
        <w:tc>
          <w:tcPr>
            <w:tcW w:type="dxa" w:w="2880"/>
          </w:tcPr>
          <w:p>
            <w:r>
              <w:t>string</w:t>
            </w:r>
          </w:p>
        </w:tc>
        <w:tc>
          <w:tcPr>
            <w:tcW w:type="dxa" w:w="2880"/>
          </w:tcPr>
          <w:p>
            <w:r>
              <w:t>Unique ID for the Spend Limit.</w:t>
            </w:r>
          </w:p>
        </w:tc>
      </w:tr>
      <w:tr>
        <w:tc>
          <w:tcPr>
            <w:tcW w:type="dxa" w:w="2880"/>
          </w:tcPr>
          <w:p>
            <w:r>
              <w:t>account_id</w:t>
            </w:r>
          </w:p>
        </w:tc>
        <w:tc>
          <w:tcPr>
            <w:tcW w:type="dxa" w:w="2880"/>
          </w:tcPr>
          <w:p>
            <w:r>
              <w:t>string</w:t>
            </w:r>
          </w:p>
        </w:tc>
        <w:tc>
          <w:tcPr>
            <w:tcW w:type="dxa" w:w="2880"/>
          </w:tcPr>
          <w:p>
            <w:r>
              <w:t>The Brex account this Spend Limit belongs to.</w:t>
            </w:r>
          </w:p>
        </w:tc>
      </w:tr>
      <w:tr>
        <w:tc>
          <w:tcPr>
            <w:tcW w:type="dxa" w:w="2880"/>
          </w:tcPr>
          <w:p>
            <w:r>
              <w:t>creator_user_id</w:t>
            </w:r>
          </w:p>
        </w:tc>
        <w:tc>
          <w:tcPr>
            <w:tcW w:type="dxa" w:w="2880"/>
          </w:tcPr>
          <w:p>
            <w:r>
              <w:t>string</w:t>
            </w:r>
          </w:p>
        </w:tc>
        <w:tc>
          <w:tcPr>
            <w:tcW w:type="dxa" w:w="2880"/>
          </w:tcPr>
          <w:p>
            <w:r>
              <w:t>The ID of the user who originally created this Spend Limit.</w:t>
            </w:r>
          </w:p>
        </w:tc>
      </w:tr>
      <w:tr>
        <w:tc>
          <w:tcPr>
            <w:tcW w:type="dxa" w:w="2880"/>
          </w:tcPr>
          <w:p>
            <w:r>
              <w:t>name</w:t>
            </w:r>
          </w:p>
        </w:tc>
        <w:tc>
          <w:tcPr>
            <w:tcW w:type="dxa" w:w="2880"/>
          </w:tcPr>
          <w:p>
            <w:r>
              <w:t>string</w:t>
            </w:r>
          </w:p>
        </w:tc>
        <w:tc>
          <w:tcPr>
            <w:tcW w:type="dxa" w:w="2880"/>
          </w:tcPr>
          <w:p>
            <w:r>
              <w:t>Name for the Spend Limit.</w:t>
            </w:r>
          </w:p>
        </w:tc>
      </w:tr>
      <w:tr>
        <w:tc>
          <w:tcPr>
            <w:tcW w:type="dxa" w:w="2880"/>
          </w:tcPr>
          <w:p>
            <w:r>
              <w:t>description</w:t>
            </w:r>
          </w:p>
        </w:tc>
        <w:tc>
          <w:tcPr>
            <w:tcW w:type="dxa" w:w="2880"/>
          </w:tcPr>
          <w:p>
            <w:r>
              <w:t>string</w:t>
            </w:r>
          </w:p>
        </w:tc>
        <w:tc>
          <w:tcPr>
            <w:tcW w:type="dxa" w:w="2880"/>
          </w:tcPr>
          <w:p>
            <w:r>
              <w:t>Description of what the Spend Limit is used for.</w:t>
            </w:r>
          </w:p>
        </w:tc>
      </w:tr>
      <w:tr>
        <w:tc>
          <w:tcPr>
            <w:tcW w:type="dxa" w:w="2880"/>
          </w:tcPr>
          <w:p>
            <w:r>
              <w:t>parent_budget_id</w:t>
            </w:r>
          </w:p>
        </w:tc>
        <w:tc>
          <w:tcPr>
            <w:tcW w:type="dxa" w:w="2880"/>
          </w:tcPr>
          <w:p>
            <w:r>
              <w:t>string</w:t>
            </w:r>
          </w:p>
        </w:tc>
        <w:tc>
          <w:tcPr>
            <w:tcW w:type="dxa" w:w="2880"/>
          </w:tcPr>
          <w:p>
            <w:r>
              <w:t>ID of parent Budget.</w:t>
            </w:r>
          </w:p>
        </w:tc>
      </w:tr>
      <w:tr>
        <w:tc>
          <w:tcPr>
            <w:tcW w:type="dxa" w:w="2880"/>
          </w:tcPr>
          <w:p>
            <w:r>
              <w:t>owner_user_ids</w:t>
            </w:r>
          </w:p>
        </w:tc>
        <w:tc>
          <w:tcPr>
            <w:tcW w:type="dxa" w:w="2880"/>
          </w:tcPr>
          <w:p>
            <w:r>
              <w:t>string[]</w:t>
            </w:r>
          </w:p>
        </w:tc>
        <w:tc>
          <w:tcPr>
            <w:tcW w:type="dxa" w:w="2880"/>
          </w:tcPr>
          <w:p>
            <w:r>
              <w:t>User IDs of the owners of the Spend Limit.</w:t>
            </w:r>
          </w:p>
        </w:tc>
      </w:tr>
      <w:tr>
        <w:tc>
          <w:tcPr>
            <w:tcW w:type="dxa" w:w="2880"/>
          </w:tcPr>
          <w:p>
            <w:r>
              <w:t>member_user_ids</w:t>
            </w:r>
          </w:p>
        </w:tc>
        <w:tc>
          <w:tcPr>
            <w:tcW w:type="dxa" w:w="2880"/>
          </w:tcPr>
          <w:p>
            <w:r>
              <w:t>string[]</w:t>
            </w:r>
          </w:p>
        </w:tc>
        <w:tc>
          <w:tcPr>
            <w:tcW w:type="dxa" w:w="2880"/>
          </w:tcPr>
          <w:p>
            <w:r>
              <w:t>User IDs of the members of the Spend Limit.</w:t>
            </w:r>
          </w:p>
        </w:tc>
      </w:tr>
      <w:tr>
        <w:tc>
          <w:tcPr>
            <w:tcW w:type="dxa" w:w="2880"/>
          </w:tcPr>
          <w:p>
            <w:r>
              <w:t>period_type</w:t>
            </w:r>
          </w:p>
        </w:tc>
        <w:tc>
          <w:tcPr>
            <w:tcW w:type="dxa" w:w="2880"/>
          </w:tcPr>
          <w:p>
            <w:r>
              <w:t>string</w:t>
            </w:r>
          </w:p>
        </w:tc>
        <w:tc>
          <w:tcPr>
            <w:tcW w:type="dxa" w:w="2880"/>
          </w:tcPr>
          <w:p>
            <w:r>
              <w:t>One of: WEEKLY, MONTHLY, QUARTERLY, YEARLY, ONE_TIME.</w:t>
            </w:r>
          </w:p>
        </w:tc>
      </w:tr>
      <w:tr>
        <w:tc>
          <w:tcPr>
            <w:tcW w:type="dxa" w:w="2880"/>
          </w:tcPr>
          <w:p>
            <w:r>
              <w:t>start_date</w:t>
            </w:r>
          </w:p>
        </w:tc>
        <w:tc>
          <w:tcPr>
            <w:tcW w:type="dxa" w:w="2880"/>
          </w:tcPr>
          <w:p>
            <w:r>
              <w:t>string</w:t>
            </w:r>
          </w:p>
        </w:tc>
        <w:tc>
          <w:tcPr>
            <w:tcW w:type="dxa" w:w="2880"/>
          </w:tcPr>
          <w:p>
            <w:r>
              <w:t>The UTC date when the Spend Limit should start counting.</w:t>
            </w:r>
          </w:p>
        </w:tc>
      </w:tr>
      <w:tr>
        <w:tc>
          <w:tcPr>
            <w:tcW w:type="dxa" w:w="2880"/>
          </w:tcPr>
          <w:p>
            <w:r>
              <w:t>end_date</w:t>
            </w:r>
          </w:p>
        </w:tc>
        <w:tc>
          <w:tcPr>
            <w:tcW w:type="dxa" w:w="2880"/>
          </w:tcPr>
          <w:p>
            <w:r>
              <w:t>string</w:t>
            </w:r>
          </w:p>
        </w:tc>
        <w:tc>
          <w:tcPr>
            <w:tcW w:type="dxa" w:w="2880"/>
          </w:tcPr>
          <w:p>
            <w:r>
              <w:t>The UTC date when the Spend Limit should stop counting.</w:t>
            </w:r>
          </w:p>
        </w:tc>
      </w:tr>
      <w:tr>
        <w:tc>
          <w:tcPr>
            <w:tcW w:type="dxa" w:w="2880"/>
          </w:tcPr>
          <w:p>
            <w:r>
              <w:t>limit.amount</w:t>
            </w:r>
          </w:p>
        </w:tc>
        <w:tc>
          <w:tcPr>
            <w:tcW w:type="dxa" w:w="2880"/>
          </w:tcPr>
          <w:p>
            <w:r>
              <w:t>integer</w:t>
            </w:r>
          </w:p>
        </w:tc>
        <w:tc>
          <w:tcPr>
            <w:tcW w:type="dxa" w:w="2880"/>
          </w:tcPr>
          <w:p>
            <w:r>
              <w:t>Amount in the smallest denomination of the currency (e.g., USD cents).</w:t>
            </w:r>
          </w:p>
        </w:tc>
      </w:tr>
      <w:tr>
        <w:tc>
          <w:tcPr>
            <w:tcW w:type="dxa" w:w="2880"/>
          </w:tcPr>
          <w:p>
            <w:r>
              <w:t>limit.currency</w:t>
            </w:r>
          </w:p>
        </w:tc>
        <w:tc>
          <w:tcPr>
            <w:tcW w:type="dxa" w:w="2880"/>
          </w:tcPr>
          <w:p>
            <w:r>
              <w:t>string</w:t>
            </w:r>
          </w:p>
        </w:tc>
        <w:tc>
          <w:tcPr>
            <w:tcW w:type="dxa" w:w="2880"/>
          </w:tcPr>
          <w:p>
            <w:r>
              <w:t>Currency in ISO 4217 format. Default: USD.</w:t>
            </w:r>
          </w:p>
        </w:tc>
      </w:tr>
      <w:tr>
        <w:tc>
          <w:tcPr>
            <w:tcW w:type="dxa" w:w="2880"/>
          </w:tcPr>
          <w:p>
            <w:r>
              <w:t>budget_status</w:t>
            </w:r>
          </w:p>
        </w:tc>
        <w:tc>
          <w:tcPr>
            <w:tcW w:type="dxa" w:w="2880"/>
          </w:tcPr>
          <w:p>
            <w:r>
              <w:t>string</w:t>
            </w:r>
          </w:p>
        </w:tc>
        <w:tc>
          <w:tcPr>
            <w:tcW w:type="dxa" w:w="2880"/>
          </w:tcPr>
          <w:p>
            <w:r>
              <w:t>One of: APPROVED, EXPIRED, TERMINATED, DELETED.</w:t>
            </w:r>
          </w:p>
        </w:tc>
      </w:tr>
      <w:tr>
        <w:tc>
          <w:tcPr>
            <w:tcW w:type="dxa" w:w="2880"/>
          </w:tcPr>
          <w:p>
            <w:r>
              <w:t>limit_type</w:t>
            </w:r>
          </w:p>
        </w:tc>
        <w:tc>
          <w:tcPr>
            <w:tcW w:type="dxa" w:w="2880"/>
          </w:tcPr>
          <w:p>
            <w:r>
              <w:t>string</w:t>
            </w:r>
          </w:p>
        </w:tc>
        <w:tc>
          <w:tcPr>
            <w:tcW w:type="dxa" w:w="2880"/>
          </w:tcPr>
          <w:p>
            <w:r>
              <w:t>One of: HARD, SOFT.</w:t>
            </w:r>
          </w:p>
        </w:tc>
      </w:tr>
      <w:tr>
        <w:tc>
          <w:tcPr>
            <w:tcW w:type="dxa" w:w="2880"/>
          </w:tcPr>
          <w:p>
            <w:r>
              <w:t>spend_type</w:t>
            </w:r>
          </w:p>
        </w:tc>
        <w:tc>
          <w:tcPr>
            <w:tcW w:type="dxa" w:w="2880"/>
          </w:tcPr>
          <w:p>
            <w:r>
              <w:t>string</w:t>
            </w:r>
          </w:p>
        </w:tc>
        <w:tc>
          <w:tcPr>
            <w:tcW w:type="dxa" w:w="2880"/>
          </w:tcPr>
          <w:p>
            <w:r>
              <w:t>One of: BUDGET_PROVISIONED_CARDS_ONLY, NON_BUDGET_PROVISIONED_CARDS_ALLOWED.</w:t>
            </w:r>
          </w:p>
        </w:tc>
      </w:tr>
      <w:tr>
        <w:tc>
          <w:tcPr>
            <w:tcW w:type="dxa" w:w="2880"/>
          </w:tcPr>
          <w:p>
            <w:r>
              <w:t>current_period_balance.start_date</w:t>
            </w:r>
          </w:p>
        </w:tc>
        <w:tc>
          <w:tcPr>
            <w:tcW w:type="dxa" w:w="2880"/>
          </w:tcPr>
          <w:p>
            <w:r>
              <w:t>string</w:t>
            </w:r>
          </w:p>
        </w:tc>
        <w:tc>
          <w:tcPr>
            <w:tcW w:type="dxa" w:w="2880"/>
          </w:tcPr>
          <w:p>
            <w:r>
              <w:t>Start date of the current period.</w:t>
            </w:r>
          </w:p>
        </w:tc>
      </w:tr>
      <w:tr>
        <w:tc>
          <w:tcPr>
            <w:tcW w:type="dxa" w:w="2880"/>
          </w:tcPr>
          <w:p>
            <w:r>
              <w:t>current_period_balance.end_date</w:t>
            </w:r>
          </w:p>
        </w:tc>
        <w:tc>
          <w:tcPr>
            <w:tcW w:type="dxa" w:w="2880"/>
          </w:tcPr>
          <w:p>
            <w:r>
              <w:t>string</w:t>
            </w:r>
          </w:p>
        </w:tc>
        <w:tc>
          <w:tcPr>
            <w:tcW w:type="dxa" w:w="2880"/>
          </w:tcPr>
          <w:p>
            <w:r>
              <w:t>End date of the current period.</w:t>
            </w:r>
          </w:p>
        </w:tc>
      </w:tr>
      <w:tr>
        <w:tc>
          <w:tcPr>
            <w:tcW w:type="dxa" w:w="2880"/>
          </w:tcPr>
          <w:p>
            <w:r>
              <w:t>current_period_balance.balance.amount</w:t>
            </w:r>
          </w:p>
        </w:tc>
        <w:tc>
          <w:tcPr>
            <w:tcW w:type="dxa" w:w="2880"/>
          </w:tcPr>
          <w:p>
            <w:r>
              <w:t>integer</w:t>
            </w:r>
          </w:p>
        </w:tc>
        <w:tc>
          <w:tcPr>
            <w:tcW w:type="dxa" w:w="2880"/>
          </w:tcPr>
          <w:p>
            <w:r>
              <w:t>Balance amount in the smallest denomination of the currency.</w:t>
            </w:r>
          </w:p>
        </w:tc>
      </w:tr>
      <w:tr>
        <w:tc>
          <w:tcPr>
            <w:tcW w:type="dxa" w:w="2880"/>
          </w:tcPr>
          <w:p>
            <w:r>
              <w:t>current_period_balance.balance.currency</w:t>
            </w:r>
          </w:p>
        </w:tc>
        <w:tc>
          <w:tcPr>
            <w:tcW w:type="dxa" w:w="2880"/>
          </w:tcPr>
          <w:p>
            <w:r>
              <w:t>string</w:t>
            </w:r>
          </w:p>
        </w:tc>
        <w:tc>
          <w:tcPr>
            <w:tcW w:type="dxa" w:w="2880"/>
          </w:tcPr>
          <w:p>
            <w:r>
              <w:t>Currency in ISO 4217 format. Default: USD.</w:t>
            </w:r>
          </w:p>
        </w:tc>
      </w:tr>
      <w:tr>
        <w:tc>
          <w:tcPr>
            <w:tcW w:type="dxa" w:w="2880"/>
          </w:tcPr>
          <w:p>
            <w:r>
              <w:t>limit_visibility</w:t>
            </w:r>
          </w:p>
        </w:tc>
        <w:tc>
          <w:tcPr>
            <w:tcW w:type="dxa" w:w="2880"/>
          </w:tcPr>
          <w:p>
            <w:r>
              <w:t>string</w:t>
            </w:r>
          </w:p>
        </w:tc>
        <w:tc>
          <w:tcPr>
            <w:tcW w:type="dxa" w:w="2880"/>
          </w:tcPr>
          <w:p>
            <w:r>
              <w:t>One of: SHARED, PRIVATE.</w:t>
            </w:r>
          </w:p>
        </w:tc>
      </w:tr>
      <w:tr>
        <w:tc>
          <w:tcPr>
            <w:tcW w:type="dxa" w:w="2880"/>
          </w:tcPr>
          <w:p>
            <w:r>
              <w:t>templateId</w:t>
            </w:r>
          </w:p>
        </w:tc>
        <w:tc>
          <w:tcPr>
            <w:tcW w:type="dxa" w:w="2880"/>
          </w:tcPr>
          <w:p>
            <w:r>
              <w:t>string</w:t>
            </w:r>
          </w:p>
        </w:tc>
        <w:tc>
          <w:tcPr>
            <w:tcW w:type="dxa" w:w="2880"/>
          </w:tcPr>
          <w:p>
            <w:r>
              <w:t>Template ID (if applicable).</w:t>
            </w:r>
          </w:p>
        </w:tc>
      </w:tr>
      <w:tr>
        <w:tc>
          <w:tcPr>
            <w:tcW w:type="dxa" w:w="2880"/>
          </w:tcPr>
          <w:p>
            <w:r>
              <w:t>budget_type</w:t>
            </w:r>
          </w:p>
        </w:tc>
        <w:tc>
          <w:tcPr>
            <w:tcW w:type="dxa" w:w="2880"/>
          </w:tcPr>
          <w:p>
            <w:r>
              <w:t>string</w:t>
            </w:r>
          </w:p>
        </w:tc>
        <w:tc>
          <w:tcPr>
            <w:tcW w:type="dxa" w:w="2880"/>
          </w:tcPr>
          <w:p>
            <w:r>
              <w:t>One of: BUDGET, SPEND_LIMIT.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'{{OAUTH_METADATA.meta.BREX_BASE_URL}}/v1/budgets' \</w:t>
        <w:br/>
        <w:t xml:space="preserve"> --header 'Accept: application/json' \</w:t>
        <w:br/>
        <w:t xml:space="preserve"> --header 'Content-Type: application/json' \</w:t>
        <w:br/>
        <w:t xml:space="preserve"> --header 'Idempotency-Key: 6f3a2b1c-9d8e-4b9a-bc12-3d4e5f6a7b8c' \</w:t>
        <w:br/>
        <w:t xml:space="preserve"> --data '{</w:t>
        <w:br/>
        <w:t xml:space="preserve"> "name": "Engineering Monthly Tools",</w:t>
        <w:br/>
        <w:t xml:space="preserve"> "description": "Spend limit for engineering SaaS tools",</w:t>
        <w:br/>
        <w:t xml:space="preserve"> "parent_budget_id": "budg_parent_001",</w:t>
        <w:br/>
        <w:t xml:space="preserve"> "owner_user_ids": ["user_112233"],</w:t>
        <w:br/>
        <w:t xml:space="preserve"> "member_user_ids": ["user_445566", "user_778899"],</w:t>
        <w:br/>
        <w:t xml:space="preserve"> "period_type": "MONTHLY",</w:t>
        <w:br/>
        <w:t xml:space="preserve"> "limit": {</w:t>
        <w:br/>
        <w:t xml:space="preserve"> "amount": 250000,</w:t>
        <w:br/>
        <w:t xml:space="preserve"> "currency": "USD"</w:t>
        <w:br/>
        <w:t xml:space="preserve">    },</w:t>
        <w:br/>
        <w:t xml:space="preserve"> "limit_type": "HARD",</w:t>
        <w:br/>
        <w:t xml:space="preserve"> "spend_type": "BUDGET_PROVISIONED_CARDS_ONLY",</w:t>
        <w:br/>
        <w:t xml:space="preserve"> "start_date": "2026-01-01",</w:t>
        <w:br/>
        <w:t xml:space="preserve"> "end_date": "2026-12-31",</w:t>
        <w:br/>
        <w:t xml:space="preserve"> "limit_visibility": "SHARED",</w:t>
        <w:br/>
        <w:t xml:space="preserve"> "policy_id": "pol_001",</w:t>
        <w:br/>
        <w:t xml:space="preserve"> "entity_id": "ent_001"</w:t>
        <w:br/>
        <w:t xml:space="preserve">  }'</w:t>
      </w:r>
    </w:p>
    <w:p>
      <w:pPr>
        <w:pStyle w:val="Heading3"/>
      </w:pPr>
      <w:r>
        <w:t>Example Usage</w:t>
      </w:r>
    </w:p>
    <w:p>
      <w:pPr>
        <w:pStyle w:val="Heading3"/>
      </w:pPr>
      <w:r>
        <w:t>Example 1: Create a monthly hard Spend Limit (USD)</w:t>
      </w:r>
    </w:p>
    <w:p>
      <w:r>
        <w:rPr>
          <w:b/>
          <w:color w:val="666666"/>
          <w:sz w:val="16"/>
        </w:rPr>
        <w:t>[bash]</w:t>
      </w:r>
    </w:p>
    <w:p>
      <w:pPr>
        <w:shd w:fill="F2F2F2" w:val="clear"/>
      </w:pPr>
      <w:r>
        <w:rPr>
          <w:rFonts w:ascii="Courier New" w:hAnsi="Courier New"/>
          <w:sz w:val="17"/>
        </w:rPr>
        <w:t>curl --request POST \</w:t>
        <w:br/>
        <w:t xml:space="preserve"> --url '{{OAUTH_METADATA.meta.BREX_BASE_URL}}/v1/budgets' \</w:t>
        <w:br/>
        <w:t xml:space="preserve"> --header 'Accept: application/json' \</w:t>
        <w:br/>
        <w:t xml:space="preserve"> --header 'Content-Type: application/json' \</w:t>
        <w:br/>
        <w:t xml:space="preserve"> --header 'Idempotency-Key: 2b0d6c2e-1a5e-4b0a-9b3e-0b6c6a1d2f33' \</w:t>
        <w:br/>
        <w:t xml:space="preserve"> --data '{</w:t>
        <w:br/>
        <w:t xml:space="preserve"> "name": "Marketing Subscriptions",</w:t>
        <w:br/>
        <w:t xml:space="preserve"> "description": "Monthly tools and subscriptions for marketing",</w:t>
        <w:br/>
        <w:t xml:space="preserve"> "parent_budget_id": "budg_parent_002",</w:t>
        <w:br/>
        <w:t xml:space="preserve"> "period_type": "MONTHLY",</w:t>
        <w:br/>
        <w:t xml:space="preserve"> "limit": { "amount": 100000, "currency": "USD" },</w:t>
        <w:br/>
        <w:t xml:space="preserve"> "limit_type": "HARD",</w:t>
        <w:br/>
        <w:t xml:space="preserve"> "spend_type": "NON_BUDGET_PROVISIONED_CARDS_ALLOWED",</w:t>
        <w:br/>
        <w:t xml:space="preserve"> "limit_visibility": "PRIVATE"</w:t>
        <w:br/>
        <w:t xml:space="preserve">  }'</w:t>
      </w:r>
    </w:p>
    <w:p>
      <w:pPr>
        <w:pStyle w:val="Heading3"/>
      </w:pPr>
      <w:r>
        <w:t>Example 2: Create a one-time soft Spend Limit</w:t>
      </w:r>
    </w:p>
    <w:p>
      <w:r>
        <w:rPr>
          <w:b/>
          <w:color w:val="666666"/>
          <w:sz w:val="16"/>
        </w:rPr>
        <w:t>[bash]</w:t>
      </w:r>
    </w:p>
    <w:p>
      <w:pPr>
        <w:shd w:fill="F2F2F2" w:val="clear"/>
      </w:pPr>
      <w:r>
        <w:rPr>
          <w:rFonts w:ascii="Courier New" w:hAnsi="Courier New"/>
          <w:sz w:val="17"/>
        </w:rPr>
        <w:t>curl --request POST \</w:t>
        <w:br/>
        <w:t xml:space="preserve"> --url '{{OAUTH_METADATA.meta.BREX_BASE_URL}}/v1/budgets' \</w:t>
        <w:br/>
        <w:t xml:space="preserve"> --header 'Accept: application/json' \</w:t>
        <w:br/>
        <w:t xml:space="preserve"> --header 'Content-Type: application/json' \</w:t>
        <w:br/>
        <w:t xml:space="preserve"> --header 'Idempotency-Key: 7f1b6f9a-2f2c-4e2a-9b5b-12d9a3c8e0aa' \</w:t>
        <w:br/>
        <w:t xml:space="preserve"> --data '{</w:t>
        <w:br/>
        <w:t xml:space="preserve"> "name": "Conference Travel 2026",</w:t>
        <w:br/>
        <w:t xml:space="preserve"> "description": "One-time travel spend for conference attendance",</w:t>
        <w:br/>
        <w:t xml:space="preserve"> "parent_budget_id": "budg_parent_003",</w:t>
        <w:br/>
        <w:t xml:space="preserve"> "period_type": "ONE_TIME",</w:t>
        <w:br/>
        <w:t xml:space="preserve"> "limit": { "amount": 500000, "currency": "USD" },</w:t>
        <w:br/>
        <w:t xml:space="preserve"> "limit_type": "SOFT",</w:t>
        <w:br/>
        <w:t xml:space="preserve"> "spend_type": "BUDGET_PROVISIONED_CARDS_ONLY",</w:t>
        <w:br/>
        <w:t xml:space="preserve"> "start_date": "2026-05-01",</w:t>
        <w:br/>
        <w:t xml:space="preserve"> "end_date": "2026-06-30",</w:t>
        <w:br/>
        <w:t xml:space="preserve"> "limit_visibility": "SHARED"</w:t>
        <w:br/>
        <w:t xml:space="preserve">  }'</w:t>
      </w:r>
    </w:p>
    <w:p>
      <w:pPr>
        <w:pStyle w:val="Heading3"/>
      </w:pPr>
      <w:r>
        <w:t>Behavior</w:t>
      </w:r>
    </w:p>
    <w:p>
      <w:pPr>
        <w:pStyle w:val="ListBullet"/>
      </w:pPr>
      <w:r>
        <w:t>Validates required fields and enum values (e.g., period_type, limit_type, spend_type, limit_visibility).</w:t>
      </w:r>
    </w:p>
    <w:p>
      <w:pPr>
        <w:pStyle w:val="ListBullet"/>
      </w:pPr>
      <w:r>
        <w:t>Creates the Spend Limit under the provided parent_budget_id.</w:t>
      </w:r>
    </w:p>
    <w:p>
      <w:pPr>
        <w:pStyle w:val="ListBullet"/>
      </w:pPr>
      <w:r>
        <w:t>Returns the created Spend Limit object.</w:t>
      </w:r>
    </w:p>
    <w:p>
      <w:pPr>
        <w:pStyle w:val="Heading3"/>
      </w:pPr>
      <w:r>
        <w:t>Notes</w:t>
      </w:r>
    </w:p>
    <w:p>
      <w:pPr>
        <w:pStyle w:val="ListBullet"/>
      </w:pPr>
      <w:r>
        <w:t>limit.amount is expressed in the smallest denomination of the provided currency (e.g., cents for USD).</w:t>
      </w:r>
    </w:p>
    <w:p>
      <w:pPr>
        <w:pStyle w:val="ListBullet"/>
      </w:pPr>
      <w:r>
        <w:t>limit.currency defaults to USD if omitted.</w:t>
      </w:r>
    </w:p>
    <w:p>
      <w:pPr>
        <w:pStyle w:val="ListBullet"/>
      </w:pPr>
      <w:r>
        <w:t>start_date and end_date are UTC dates.</w:t>
      </w:r>
    </w:p>
    <w:p>
      <w:pPr>
        <w:pStyle w:val="Heading3"/>
      </w:pPr>
      <w:r>
        <w:t>Error Handling</w:t>
      </w:r>
    </w:p>
    <w:p>
      <w:pPr>
        <w:pStyle w:val="ListBullet"/>
      </w:pPr>
      <w:r>
        <w:t>400 Bad Request: Invalid or missing required fields (including required enums and required nested fields like limit.amount).</w:t>
      </w:r>
    </w:p>
    <w:p>
      <w:pPr>
        <w:pStyle w:val="ListBullet"/>
      </w:pPr>
      <w:r>
        <w:t>401 Unauthorized: Caller is not authenticated/authorized.</w:t>
      </w:r>
    </w:p>
    <w:p>
      <w:pPr>
        <w:pStyle w:val="ListBullet"/>
      </w:pPr>
      <w:r>
        <w:t>403 Forbidden: Caller lacks permission to create Spend Limits.</w:t>
      </w:r>
    </w:p>
    <w:p>
      <w:pPr>
        <w:pStyle w:val="Heading3"/>
      </w:pPr>
      <w:r>
        <w:t>Related budgets actions</w:t>
      </w:r>
    </w:p>
    <w:p>
      <w:pPr>
        <w:pStyle w:val="ListBullet"/>
      </w:pPr>
      <w:r>
        <w:t>[POST] Archive a Budget — /v2/budgets/{{id}}/archive</w:t>
      </w:r>
    </w:p>
    <w:p>
      <w:pPr>
        <w:pStyle w:val="ListBullet"/>
      </w:pPr>
      <w:r>
        <w:t>[POST] Create Budget — /v2/budgets</w:t>
      </w:r>
    </w:p>
    <w:p>
      <w:pPr>
        <w:pStyle w:val="ListBullet"/>
      </w:pPr>
      <w:r>
        <w:t>[GET] Get a Budget by ID — /v2/budgets/{{id}}</w:t>
      </w:r>
    </w:p>
    <w:p>
      <w:pPr>
        <w:pStyle w:val="ListBullet"/>
      </w:pPr>
      <w:r>
        <w:t>[GET] List Budgets — /v2/budgets</w:t>
      </w:r>
    </w:p>
    <w:p>
      <w:pPr>
        <w:pStyle w:val="ListBullet"/>
      </w:pPr>
      <w:r>
        <w:t>[PUT] Update a Budget — /v2/budgets/{{id}}</w:t>
      </w:r>
    </w:p>
    <w:p>
      <w:pPr>
        <w:pStyle w:val="ListBullet"/>
      </w:pPr>
      <w:r>
        <w:t>[POST] Archive a Spend Limit — /v1/budgets/{{id}}/archive</w:t>
      </w:r>
    </w:p>
    <w:p>
      <w:r>
        <w:br w:type="page"/>
      </w:r>
    </w:p>
    <w:p>
      <w:pPr>
        <w:pStyle w:val="Heading2"/>
      </w:pPr>
      <w:r>
        <w:t>53. [GET] Get a Spend Limit by ID</w:t>
      </w:r>
    </w:p>
    <w:p>
      <w:r>
        <w:rPr>
          <w:b/>
        </w:rPr>
        <w:t xml:space="preserve">Endpoint: </w:t>
      </w:r>
      <w:r>
        <w:rPr>
          <w:rFonts w:ascii="Courier New" w:hAnsi="Courier New"/>
          <w:sz w:val="18"/>
        </w:rPr>
        <w:t>/v1/budgets/{{id}}</w:t>
      </w:r>
    </w:p>
    <w:p>
      <w:pPr>
        <w:pStyle w:val="Heading3"/>
      </w:pPr>
      <w:r>
        <w:t>Prerequisites</w:t>
      </w:r>
    </w:p>
    <w:p>
      <w:pPr>
        <w:pStyle w:val="ListBullet"/>
      </w:pPr>
      <w:r>
        <w:t>Must have access to the Brex account that owns the Spend Limit</w:t>
      </w:r>
    </w:p>
    <w:p>
      <w:pPr>
        <w:pStyle w:val="ListBullet"/>
      </w:pPr>
      <w:r>
        <w:t>Must have permission to view budgets/spend limits in that account</w:t>
      </w:r>
    </w:p>
    <w:p>
      <w:pPr>
        <w:pStyle w:val="Heading3"/>
      </w:pPr>
      <w:r>
        <w:t>Method</w:t>
      </w:r>
    </w:p>
    <w:p>
      <w:r>
        <w:t>GET</w:t>
      </w:r>
    </w:p>
    <w:p>
      <w:pPr>
        <w:pStyle w:val="Heading3"/>
      </w:pPr>
      <w:r>
        <w:t>URL</w:t>
      </w:r>
    </w:p>
    <w:p>
      <w:r>
        <w:t>{{OAUTH_METADATA.meta.BREX_BASE_URL}}/v1/budgets/{{id}}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Spend Limit (budget) object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/v1/budgets/).</w:t>
      </w:r>
    </w:p>
    <w:p>
      <w:pPr>
        <w:pStyle w:val="ListBullet"/>
      </w:pPr>
      <w:r>
        <w:t>Always construct the path as /v1/budgets/{{id}},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/v1/budgets/bdg_123456789</w:t>
        <w:br/>
        <w:t>/v1/budgets/8f3b2c1d-4a5b-6c7d-8e9f-0123456789ab</w:t>
      </w:r>
    </w:p>
    <w:p>
      <w:pPr>
        <w:pStyle w:val="Heading3"/>
      </w:pPr>
      <w:r>
        <w:t>Invalid Examples</w:t>
      </w:r>
    </w:p>
    <w:p>
      <w:r>
        <w:rPr>
          <w:b/>
          <w:color w:val="666666"/>
          <w:sz w:val="16"/>
        </w:rPr>
        <w:t>[http]</w:t>
      </w:r>
    </w:p>
    <w:p>
      <w:pPr>
        <w:shd w:fill="F2F2F2" w:val="clear"/>
      </w:pPr>
      <w:r>
        <w:rPr>
          <w:rFonts w:ascii="Courier New" w:hAnsi="Courier New"/>
          <w:sz w:val="17"/>
        </w:rPr>
        <w:t>/v1/budgets/</w:t>
        <w:br/>
        <w:t>/v1/budgets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Spend Limit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"budget_id": "bdg_123456789",</w:t>
        <w:br/>
        <w:t xml:space="preserve"> "account_id": "acct_987654321",</w:t>
        <w:br/>
        <w:t xml:space="preserve"> "creator_user_id": "usr_111222333",</w:t>
        <w:br/>
        <w:t xml:space="preserve"> "name": "Engineering - Cloud Spend",</w:t>
        <w:br/>
        <w:t xml:space="preserve"> "description": "Monthly cloud infrastructure budget for engineering",</w:t>
        <w:br/>
        <w:t xml:space="preserve"> "parent_budget_id": "bdg_parent_456",</w:t>
        <w:br/>
        <w:t xml:space="preserve"> "owner_user_ids": [</w:t>
        <w:br/>
        <w:t xml:space="preserve"> "usr_111222333",</w:t>
        <w:br/>
        <w:t xml:space="preserve"> "usr_444555666"</w:t>
        <w:br/>
        <w:t xml:space="preserve"> ],</w:t>
        <w:br/>
        <w:t xml:space="preserve"> "member_user_ids": [</w:t>
        <w:br/>
        <w:t xml:space="preserve"> "usr_777888999"</w:t>
        <w:br/>
        <w:t xml:space="preserve"> ],</w:t>
        <w:br/>
        <w:t xml:space="preserve"> "period_type": "MONTHLY",</w:t>
        <w:br/>
        <w:t xml:space="preserve"> "start_date": "2026-01-01",</w:t>
        <w:br/>
        <w:t xml:space="preserve"> "end_date": "2026-12-31",</w:t>
        <w:br/>
        <w:t xml:space="preserve"> "limit": {</w:t>
        <w:br/>
        <w:t xml:space="preserve"> "amount": 2500000,</w:t>
        <w:br/>
        <w:t xml:space="preserve"> "currency": "USD"</w:t>
        <w:br/>
        <w:t xml:space="preserve"> },</w:t>
        <w:br/>
        <w:t xml:space="preserve"> "budget_status": "APPROVED",</w:t>
        <w:br/>
        <w:t xml:space="preserve"> "limit_type": "HARD",</w:t>
        <w:br/>
        <w:t xml:space="preserve"> "spend_type": "BUDGET_PROVISIONED_CARDS_ONLY",</w:t>
        <w:br/>
        <w:t xml:space="preserve"> "current_period_balance": {</w:t>
        <w:br/>
        <w:t xml:space="preserve"> "start_date": "2026-03-01",</w:t>
        <w:br/>
        <w:t xml:space="preserve"> "end_date": "2026-03-31",</w:t>
        <w:br/>
        <w:t xml:space="preserve"> "balance": {</w:t>
        <w:br/>
        <w:t xml:space="preserve"> "amount": 1734000,</w:t>
        <w:br/>
        <w:t xml:space="preserve"> "currency": "USD"</w:t>
        <w:br/>
        <w:t xml:space="preserve"> }</w:t>
        <w:br/>
        <w:t xml:space="preserve"> },</w:t>
        <w:br/>
        <w:t xml:space="preserve"> "limit_visibility": "SHARED",</w:t>
        <w:br/>
        <w:t xml:space="preserve"> "templateId": "tmpl_abc123",</w:t>
        <w:br/>
        <w:t xml:space="preserve"> "budget_type": "SPEND_LIMIT"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budget_id</w:t>
            </w:r>
          </w:p>
        </w:tc>
        <w:tc>
          <w:tcPr>
            <w:tcW w:type="dxa" w:w="2880"/>
          </w:tcPr>
          <w:p>
            <w:r>
              <w:t>string</w:t>
            </w:r>
          </w:p>
        </w:tc>
        <w:tc>
          <w:tcPr>
            <w:tcW w:type="dxa" w:w="2880"/>
          </w:tcPr>
          <w:p>
            <w:r>
              <w:t>Unique ID for the Spend Limit.</w:t>
            </w:r>
          </w:p>
        </w:tc>
      </w:tr>
      <w:tr>
        <w:tc>
          <w:tcPr>
            <w:tcW w:type="dxa" w:w="2880"/>
          </w:tcPr>
          <w:p>
            <w:r>
              <w:t>account_id</w:t>
            </w:r>
          </w:p>
        </w:tc>
        <w:tc>
          <w:tcPr>
            <w:tcW w:type="dxa" w:w="2880"/>
          </w:tcPr>
          <w:p>
            <w:r>
              <w:t>string</w:t>
            </w:r>
          </w:p>
        </w:tc>
        <w:tc>
          <w:tcPr>
            <w:tcW w:type="dxa" w:w="2880"/>
          </w:tcPr>
          <w:p>
            <w:r>
              <w:t>The Brex account this Spend Limit belongs to.</w:t>
            </w:r>
          </w:p>
        </w:tc>
      </w:tr>
      <w:tr>
        <w:tc>
          <w:tcPr>
            <w:tcW w:type="dxa" w:w="2880"/>
          </w:tcPr>
          <w:p>
            <w:r>
              <w:t>creator_user_id</w:t>
            </w:r>
          </w:p>
        </w:tc>
        <w:tc>
          <w:tcPr>
            <w:tcW w:type="dxa" w:w="2880"/>
          </w:tcPr>
          <w:p>
            <w:r>
              <w:t>string</w:t>
            </w:r>
          </w:p>
        </w:tc>
        <w:tc>
          <w:tcPr>
            <w:tcW w:type="dxa" w:w="2880"/>
          </w:tcPr>
          <w:p>
            <w:r>
              <w:t>The ID of the user who originally created this Spend Limit.</w:t>
            </w:r>
          </w:p>
        </w:tc>
      </w:tr>
      <w:tr>
        <w:tc>
          <w:tcPr>
            <w:tcW w:type="dxa" w:w="2880"/>
          </w:tcPr>
          <w:p>
            <w:r>
              <w:t>name</w:t>
            </w:r>
          </w:p>
        </w:tc>
        <w:tc>
          <w:tcPr>
            <w:tcW w:type="dxa" w:w="2880"/>
          </w:tcPr>
          <w:p>
            <w:r>
              <w:t>string</w:t>
            </w:r>
          </w:p>
        </w:tc>
        <w:tc>
          <w:tcPr>
            <w:tcW w:type="dxa" w:w="2880"/>
          </w:tcPr>
          <w:p>
            <w:r>
              <w:t>Name for the Spend Limit.</w:t>
            </w:r>
          </w:p>
        </w:tc>
      </w:tr>
      <w:tr>
        <w:tc>
          <w:tcPr>
            <w:tcW w:type="dxa" w:w="2880"/>
          </w:tcPr>
          <w:p>
            <w:r>
              <w:t>description</w:t>
            </w:r>
          </w:p>
        </w:tc>
        <w:tc>
          <w:tcPr>
            <w:tcW w:type="dxa" w:w="2880"/>
          </w:tcPr>
          <w:p>
            <w:r>
              <w:t>string</w:t>
            </w:r>
          </w:p>
        </w:tc>
        <w:tc>
          <w:tcPr>
            <w:tcW w:type="dxa" w:w="2880"/>
          </w:tcPr>
          <w:p>
            <w:r>
              <w:t>Description of what the Spend Limit is used for.</w:t>
            </w:r>
          </w:p>
        </w:tc>
      </w:tr>
      <w:tr>
        <w:tc>
          <w:tcPr>
            <w:tcW w:type="dxa" w:w="2880"/>
          </w:tcPr>
          <w:p>
            <w:r>
              <w:t>parent_budget_id</w:t>
            </w:r>
          </w:p>
        </w:tc>
        <w:tc>
          <w:tcPr>
            <w:tcW w:type="dxa" w:w="2880"/>
          </w:tcPr>
          <w:p>
            <w:r>
              <w:t>string</w:t>
            </w:r>
          </w:p>
        </w:tc>
        <w:tc>
          <w:tcPr>
            <w:tcW w:type="dxa" w:w="2880"/>
          </w:tcPr>
          <w:p>
            <w:r>
              <w:t>ID of parent Budget.</w:t>
            </w:r>
          </w:p>
        </w:tc>
      </w:tr>
      <w:tr>
        <w:tc>
          <w:tcPr>
            <w:tcW w:type="dxa" w:w="2880"/>
          </w:tcPr>
          <w:p>
            <w:r>
              <w:t>owner_user_ids</w:t>
            </w:r>
          </w:p>
        </w:tc>
        <w:tc>
          <w:tcPr>
            <w:tcW w:type="dxa" w:w="2880"/>
          </w:tcPr>
          <w:p>
            <w:r>
              <w:t>string[]</w:t>
            </w:r>
          </w:p>
        </w:tc>
        <w:tc>
          <w:tcPr>
            <w:tcW w:type="dxa" w:w="2880"/>
          </w:tcPr>
          <w:p>
            <w:r>
              <w:t>User IDs of the owners of the Spend Limit.</w:t>
            </w:r>
          </w:p>
        </w:tc>
      </w:tr>
      <w:tr>
        <w:tc>
          <w:tcPr>
            <w:tcW w:type="dxa" w:w="2880"/>
          </w:tcPr>
          <w:p>
            <w:r>
              <w:t>member_user_ids</w:t>
            </w:r>
          </w:p>
        </w:tc>
        <w:tc>
          <w:tcPr>
            <w:tcW w:type="dxa" w:w="2880"/>
          </w:tcPr>
          <w:p>
            <w:r>
              <w:t>string[]</w:t>
            </w:r>
          </w:p>
        </w:tc>
        <w:tc>
          <w:tcPr>
            <w:tcW w:type="dxa" w:w="2880"/>
          </w:tcPr>
          <w:p>
            <w:r>
              <w:t>User IDs of the members of the Spend Limit.</w:t>
            </w:r>
          </w:p>
        </w:tc>
      </w:tr>
      <w:tr>
        <w:tc>
          <w:tcPr>
            <w:tcW w:type="dxa" w:w="2880"/>
          </w:tcPr>
          <w:p>
            <w:r>
              <w:t>period_type</w:t>
            </w:r>
          </w:p>
        </w:tc>
        <w:tc>
          <w:tcPr>
            <w:tcW w:type="dxa" w:w="2880"/>
          </w:tcPr>
          <w:p>
            <w:r>
              <w:t>string (enum)</w:t>
            </w:r>
          </w:p>
        </w:tc>
        <w:tc>
          <w:tcPr>
            <w:tcW w:type="dxa" w:w="2880"/>
          </w:tcPr>
          <w:p>
            <w:r>
              <w:t>One of: WEEKLY, MONTHLY, QUARTERLY, YEARLY, ONE_TIME.</w:t>
            </w:r>
          </w:p>
        </w:tc>
      </w:tr>
      <w:tr>
        <w:tc>
          <w:tcPr>
            <w:tcW w:type="dxa" w:w="2880"/>
          </w:tcPr>
          <w:p>
            <w:r>
              <w:t>start_date</w:t>
            </w:r>
          </w:p>
        </w:tc>
        <w:tc>
          <w:tcPr>
            <w:tcW w:type="dxa" w:w="2880"/>
          </w:tcPr>
          <w:p>
            <w:r>
              <w:t>string</w:t>
            </w:r>
          </w:p>
        </w:tc>
        <w:tc>
          <w:tcPr>
            <w:tcW w:type="dxa" w:w="2880"/>
          </w:tcPr>
          <w:p>
            <w:r>
              <w:t>The UTC date when the Spend Limit should start counting.</w:t>
            </w:r>
          </w:p>
        </w:tc>
      </w:tr>
      <w:tr>
        <w:tc>
          <w:tcPr>
            <w:tcW w:type="dxa" w:w="2880"/>
          </w:tcPr>
          <w:p>
            <w:r>
              <w:t>end_date</w:t>
            </w:r>
          </w:p>
        </w:tc>
        <w:tc>
          <w:tcPr>
            <w:tcW w:type="dxa" w:w="2880"/>
          </w:tcPr>
          <w:p>
            <w:r>
              <w:t>string</w:t>
            </w:r>
          </w:p>
        </w:tc>
        <w:tc>
          <w:tcPr>
            <w:tcW w:type="dxa" w:w="2880"/>
          </w:tcPr>
          <w:p>
            <w:r>
              <w:t>The UTC date when the Spend Limit should stop counting.</w:t>
            </w:r>
          </w:p>
        </w:tc>
      </w:tr>
      <w:tr>
        <w:tc>
          <w:tcPr>
            <w:tcW w:type="dxa" w:w="2880"/>
          </w:tcPr>
          <w:p>
            <w:r>
              <w:t>limit</w:t>
            </w:r>
          </w:p>
        </w:tc>
        <w:tc>
          <w:tcPr>
            <w:tcW w:type="dxa" w:w="2880"/>
          </w:tcPr>
          <w:p>
            <w:r>
              <w:t>object</w:t>
            </w:r>
          </w:p>
        </w:tc>
        <w:tc>
          <w:tcPr>
            <w:tcW w:type="dxa" w:w="2880"/>
          </w:tcPr>
          <w:p>
            <w:r>
              <w:t>Spend limit amount and currency.</w:t>
            </w:r>
          </w:p>
        </w:tc>
      </w:tr>
      <w:tr>
        <w:tc>
          <w:tcPr>
            <w:tcW w:type="dxa" w:w="2880"/>
          </w:tcPr>
          <w:p>
            <w:r>
              <w:t>limit.amount</w:t>
            </w:r>
          </w:p>
        </w:tc>
        <w:tc>
          <w:tcPr>
            <w:tcW w:type="dxa" w:w="2880"/>
          </w:tcPr>
          <w:p>
            <w:r>
              <w:t>integer</w:t>
            </w:r>
          </w:p>
        </w:tc>
        <w:tc>
          <w:tcPr>
            <w:tcW w:type="dxa" w:w="2880"/>
          </w:tcPr>
          <w:p>
            <w:r>
              <w:t>Amount in the smallest denomination of the currency (e.g., USD cents).</w:t>
            </w:r>
          </w:p>
        </w:tc>
      </w:tr>
      <w:tr>
        <w:tc>
          <w:tcPr>
            <w:tcW w:type="dxa" w:w="2880"/>
          </w:tcPr>
          <w:p>
            <w:r>
              <w:t>limit.currency</w:t>
            </w:r>
          </w:p>
        </w:tc>
        <w:tc>
          <w:tcPr>
            <w:tcW w:type="dxa" w:w="2880"/>
          </w:tcPr>
          <w:p>
            <w:r>
              <w:t>string</w:t>
            </w:r>
          </w:p>
        </w:tc>
        <w:tc>
          <w:tcPr>
            <w:tcW w:type="dxa" w:w="2880"/>
          </w:tcPr>
          <w:p>
            <w:r>
              <w:t>Currency in ISO 4217 format. Default: USD.</w:t>
            </w:r>
          </w:p>
        </w:tc>
      </w:tr>
      <w:tr>
        <w:tc>
          <w:tcPr>
            <w:tcW w:type="dxa" w:w="2880"/>
          </w:tcPr>
          <w:p>
            <w:r>
              <w:t>budget_status</w:t>
            </w:r>
          </w:p>
        </w:tc>
        <w:tc>
          <w:tcPr>
            <w:tcW w:type="dxa" w:w="2880"/>
          </w:tcPr>
          <w:p>
            <w:r>
              <w:t>string (enum)</w:t>
            </w:r>
          </w:p>
        </w:tc>
        <w:tc>
          <w:tcPr>
            <w:tcW w:type="dxa" w:w="2880"/>
          </w:tcPr>
          <w:p>
            <w:r>
              <w:t>One of: APPROVED, EXPIRED, TERMINATED, DELETED.</w:t>
            </w:r>
          </w:p>
        </w:tc>
      </w:tr>
      <w:tr>
        <w:tc>
          <w:tcPr>
            <w:tcW w:type="dxa" w:w="2880"/>
          </w:tcPr>
          <w:p>
            <w:r>
              <w:t>limit_type</w:t>
            </w:r>
          </w:p>
        </w:tc>
        <w:tc>
          <w:tcPr>
            <w:tcW w:type="dxa" w:w="2880"/>
          </w:tcPr>
          <w:p>
            <w:r>
              <w:t>string (enum)</w:t>
            </w:r>
          </w:p>
        </w:tc>
        <w:tc>
          <w:tcPr>
            <w:tcW w:type="dxa" w:w="2880"/>
          </w:tcPr>
          <w:p>
            <w:r>
              <w:t>One of: HARD, SOFT.</w:t>
            </w:r>
          </w:p>
        </w:tc>
      </w:tr>
      <w:tr>
        <w:tc>
          <w:tcPr>
            <w:tcW w:type="dxa" w:w="2880"/>
          </w:tcPr>
          <w:p>
            <w:r>
              <w:t>spend_type</w:t>
            </w:r>
          </w:p>
        </w:tc>
        <w:tc>
          <w:tcPr>
            <w:tcW w:type="dxa" w:w="2880"/>
          </w:tcPr>
          <w:p>
            <w:r>
              <w:t>string (enum)</w:t>
            </w:r>
          </w:p>
        </w:tc>
        <w:tc>
          <w:tcPr>
            <w:tcW w:type="dxa" w:w="2880"/>
          </w:tcPr>
          <w:p>
            <w:r>
              <w:t>One of: BUDGET_PROVISIONED_CARDS_ONLY, NON_BUDGET_PROVISIONED_CARDS_ALLOWED.</w:t>
            </w:r>
          </w:p>
        </w:tc>
      </w:tr>
      <w:tr>
        <w:tc>
          <w:tcPr>
            <w:tcW w:type="dxa" w:w="2880"/>
          </w:tcPr>
          <w:p>
            <w:r>
              <w:t>current_period_balance</w:t>
            </w:r>
          </w:p>
        </w:tc>
        <w:tc>
          <w:tcPr>
            <w:tcW w:type="dxa" w:w="2880"/>
          </w:tcPr>
          <w:p>
            <w:r>
              <w:t>object</w:t>
            </w:r>
          </w:p>
        </w:tc>
        <w:tc>
          <w:tcPr>
            <w:tcW w:type="dxa" w:w="2880"/>
          </w:tcPr>
          <w:p>
            <w:r>
              <w:t>Current period window and remaining balance information.</w:t>
            </w:r>
          </w:p>
        </w:tc>
      </w:tr>
      <w:tr>
        <w:tc>
          <w:tcPr>
            <w:tcW w:type="dxa" w:w="2880"/>
          </w:tcPr>
          <w:p>
            <w:r>
              <w:t>current_period_balance.start_date</w:t>
            </w:r>
          </w:p>
        </w:tc>
        <w:tc>
          <w:tcPr>
            <w:tcW w:type="dxa" w:w="2880"/>
          </w:tcPr>
          <w:p>
            <w:r>
              <w:t>string</w:t>
            </w:r>
          </w:p>
        </w:tc>
        <w:tc>
          <w:tcPr>
            <w:tcW w:type="dxa" w:w="2880"/>
          </w:tcPr>
          <w:p>
            <w:r>
              <w:t>Period start date (UTC).</w:t>
            </w:r>
          </w:p>
        </w:tc>
      </w:tr>
      <w:tr>
        <w:tc>
          <w:tcPr>
            <w:tcW w:type="dxa" w:w="2880"/>
          </w:tcPr>
          <w:p>
            <w:r>
              <w:t>current_period_balance.end_date</w:t>
            </w:r>
          </w:p>
        </w:tc>
        <w:tc>
          <w:tcPr>
            <w:tcW w:type="dxa" w:w="2880"/>
          </w:tcPr>
          <w:p>
            <w:r>
              <w:t>string</w:t>
            </w:r>
          </w:p>
        </w:tc>
        <w:tc>
          <w:tcPr>
            <w:tcW w:type="dxa" w:w="2880"/>
          </w:tcPr>
          <w:p>
            <w:r>
              <w:t>Period end date (UTC).</w:t>
            </w:r>
          </w:p>
        </w:tc>
      </w:tr>
      <w:tr>
        <w:tc>
          <w:tcPr>
            <w:tcW w:type="dxa" w:w="2880"/>
          </w:tcPr>
          <w:p>
            <w:r>
              <w:t>current_period_balance.balance</w:t>
            </w:r>
          </w:p>
        </w:tc>
        <w:tc>
          <w:tcPr>
            <w:tcW w:type="dxa" w:w="2880"/>
          </w:tcPr>
          <w:p>
            <w:r>
              <w:t>object</w:t>
            </w:r>
          </w:p>
        </w:tc>
        <w:tc>
          <w:tcPr>
            <w:tcW w:type="dxa" w:w="2880"/>
          </w:tcPr>
          <w:p>
            <w:r>
              <w:t>Balance amount and currency for the current period.</w:t>
            </w:r>
          </w:p>
        </w:tc>
      </w:tr>
      <w:tr>
        <w:tc>
          <w:tcPr>
            <w:tcW w:type="dxa" w:w="2880"/>
          </w:tcPr>
          <w:p>
            <w:r>
              <w:t>current_period_balance.balance.amount</w:t>
            </w:r>
          </w:p>
        </w:tc>
        <w:tc>
          <w:tcPr>
            <w:tcW w:type="dxa" w:w="2880"/>
          </w:tcPr>
          <w:p>
            <w:r>
              <w:t>integer</w:t>
            </w:r>
          </w:p>
        </w:tc>
        <w:tc>
          <w:tcPr>
            <w:tcW w:type="dxa" w:w="2880"/>
          </w:tcPr>
          <w:p>
            <w:r>
              <w:t>Amount in the smallest denomination of the currency (e.g., USD cents).</w:t>
            </w:r>
          </w:p>
        </w:tc>
      </w:tr>
      <w:tr>
        <w:tc>
          <w:tcPr>
            <w:tcW w:type="dxa" w:w="2880"/>
          </w:tcPr>
          <w:p>
            <w:r>
              <w:t>current_period_balance.balance.currency</w:t>
            </w:r>
          </w:p>
        </w:tc>
        <w:tc>
          <w:tcPr>
            <w:tcW w:type="dxa" w:w="2880"/>
          </w:tcPr>
          <w:p>
            <w:r>
              <w:t>string</w:t>
            </w:r>
          </w:p>
        </w:tc>
        <w:tc>
          <w:tcPr>
            <w:tcW w:type="dxa" w:w="2880"/>
          </w:tcPr>
          <w:p>
            <w:r>
              <w:t>Currency in ISO 4217 format. Default: USD.</w:t>
            </w:r>
          </w:p>
        </w:tc>
      </w:tr>
      <w:tr>
        <w:tc>
          <w:tcPr>
            <w:tcW w:type="dxa" w:w="2880"/>
          </w:tcPr>
          <w:p>
            <w:r>
              <w:t>limit_visibility</w:t>
            </w:r>
          </w:p>
        </w:tc>
        <w:tc>
          <w:tcPr>
            <w:tcW w:type="dxa" w:w="2880"/>
          </w:tcPr>
          <w:p>
            <w:r>
              <w:t>string (enum)</w:t>
            </w:r>
          </w:p>
        </w:tc>
        <w:tc>
          <w:tcPr>
            <w:tcW w:type="dxa" w:w="2880"/>
          </w:tcPr>
          <w:p>
            <w:r>
              <w:t>Visibility of the limit. Documented value(s): SHARED, PRIVATE.</w:t>
            </w:r>
          </w:p>
        </w:tc>
      </w:tr>
      <w:tr>
        <w:tc>
          <w:tcPr>
            <w:tcW w:type="dxa" w:w="2880"/>
          </w:tcPr>
          <w:p>
            <w:r>
              <w:t>templateId</w:t>
            </w:r>
          </w:p>
        </w:tc>
        <w:tc>
          <w:tcPr>
            <w:tcW w:type="dxa" w:w="2880"/>
          </w:tcPr>
          <w:p>
            <w:r>
              <w:t>string</w:t>
            </w:r>
          </w:p>
        </w:tc>
        <w:tc>
          <w:tcPr>
            <w:tcW w:type="dxa" w:w="2880"/>
          </w:tcPr>
          <w:p>
            <w:r>
              <w:t>Template identifier (if applicable).</w:t>
            </w:r>
          </w:p>
        </w:tc>
      </w:tr>
      <w:tr>
        <w:tc>
          <w:tcPr>
            <w:tcW w:type="dxa" w:w="2880"/>
          </w:tcPr>
          <w:p>
            <w:r>
              <w:t>budget_type</w:t>
            </w:r>
          </w:p>
        </w:tc>
        <w:tc>
          <w:tcPr>
            <w:tcW w:type="dxa" w:w="2880"/>
          </w:tcPr>
          <w:p>
            <w:r>
              <w:t>string (enum)</w:t>
            </w:r>
          </w:p>
        </w:tc>
        <w:tc>
          <w:tcPr>
            <w:tcW w:type="dxa" w:w="2880"/>
          </w:tcPr>
          <w:p>
            <w:r>
              <w:t>Documented value(s): BUDGET, SPEND_LIMIT.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'{{OAUTH_METADATA.meta.BREX_BASE_URL}}/v1/budgets/bdg_123456789' \</w:t>
        <w:br/>
        <w:t xml:space="preserve"> --header 'Accept: application/json'</w:t>
      </w:r>
    </w:p>
    <w:p>
      <w:pPr>
        <w:pStyle w:val="Heading3"/>
      </w:pPr>
      <w:r>
        <w:t>Behavior</w:t>
      </w:r>
    </w:p>
    <w:p>
      <w:pPr>
        <w:pStyle w:val="ListBullet"/>
      </w:pPr>
      <w:r>
        <w:t>Accepts a Spend Limit ID as a path parameter.</w:t>
      </w:r>
    </w:p>
    <w:p>
      <w:pPr>
        <w:pStyle w:val="ListBullet"/>
      </w:pPr>
      <w:r>
        <w:t>Looks up the Spend Limit within the associated Brex account.</w:t>
      </w:r>
    </w:p>
    <w:p>
      <w:pPr>
        <w:pStyle w:val="ListBullet"/>
      </w:pPr>
      <w:r>
        <w:t>Returns the Spend Limit object if found; otherwise returns an error status (e.g., 404).</w:t>
      </w:r>
    </w:p>
    <w:p>
      <w:pPr>
        <w:pStyle w:val="Heading3"/>
      </w:pPr>
      <w:r>
        <w:t>Error Handling</w:t>
      </w:r>
    </w:p>
    <w:p>
      <w:pPr>
        <w:pStyle w:val="ListBullet"/>
      </w:pPr>
      <w:r>
        <w:t>400 Bad Request: The request is malformed (e.g., invalid id format).</w:t>
      </w:r>
    </w:p>
    <w:p>
      <w:pPr>
        <w:pStyle w:val="ListBullet"/>
      </w:pPr>
      <w:r>
        <w:t>401 Unauthorized: Caller is not authenticated.</w:t>
      </w:r>
    </w:p>
    <w:p>
      <w:pPr>
        <w:pStyle w:val="ListBullet"/>
      </w:pPr>
      <w:r>
        <w:t>403 Forbidden: Caller is authenticated but not permitted to access the Spend Limit.</w:t>
      </w:r>
    </w:p>
    <w:p>
      <w:pPr>
        <w:pStyle w:val="ListBullet"/>
      </w:pPr>
      <w:r>
        <w:t>404 Not Found: No Spend Limit exists for the provided id.</w:t>
      </w:r>
    </w:p>
    <w:p>
      <w:pPr>
        <w:pStyle w:val="Heading3"/>
      </w:pPr>
      <w:r>
        <w:t>Related budgets actions</w:t>
      </w:r>
    </w:p>
    <w:p>
      <w:pPr>
        <w:pStyle w:val="ListBullet"/>
      </w:pPr>
      <w:r>
        <w:t>[POST] Archive a Budget — /v2/budgets/{{id}}/archive</w:t>
      </w:r>
    </w:p>
    <w:p>
      <w:pPr>
        <w:pStyle w:val="ListBullet"/>
      </w:pPr>
      <w:r>
        <w:t>[POST] Create Budget — /v2/budgets</w:t>
      </w:r>
    </w:p>
    <w:p>
      <w:pPr>
        <w:pStyle w:val="ListBullet"/>
      </w:pPr>
      <w:r>
        <w:t>[GET] Get a Budget by ID — /v2/budgets/{{id}}</w:t>
      </w:r>
    </w:p>
    <w:p>
      <w:pPr>
        <w:pStyle w:val="ListBullet"/>
      </w:pPr>
      <w:r>
        <w:t>[GET] List Budgets — /v2/budgets</w:t>
      </w:r>
    </w:p>
    <w:p>
      <w:pPr>
        <w:pStyle w:val="ListBullet"/>
      </w:pPr>
      <w:r>
        <w:t>[PUT] Update a Budget — /v2/budgets/{{id}}</w:t>
      </w:r>
    </w:p>
    <w:p>
      <w:pPr>
        <w:pStyle w:val="ListBullet"/>
      </w:pPr>
      <w:r>
        <w:t>[POST] Archive a Spend Limit — /v1/budgets/{{id}}/archive</w:t>
      </w:r>
    </w:p>
    <w:p>
      <w:r>
        <w:br w:type="page"/>
      </w:r>
    </w:p>
    <w:p>
      <w:pPr>
        <w:pStyle w:val="Heading2"/>
      </w:pPr>
      <w:r>
        <w:t>54. [GET] List Spend Limits</w:t>
      </w:r>
    </w:p>
    <w:p>
      <w:r>
        <w:rPr>
          <w:b/>
        </w:rPr>
        <w:t xml:space="preserve">Endpoint: </w:t>
      </w:r>
      <w:r>
        <w:rPr>
          <w:rFonts w:ascii="Courier New" w:hAnsi="Courier New"/>
          <w:sz w:val="18"/>
        </w:rPr>
        <w:t>/v1/budgets</w:t>
      </w:r>
    </w:p>
    <w:p>
      <w:pPr>
        <w:pStyle w:val="Heading3"/>
      </w:pPr>
      <w:r>
        <w:t>Prerequisites</w:t>
      </w:r>
    </w:p>
    <w:p>
      <w:pPr>
        <w:pStyle w:val="ListBullet"/>
      </w:pPr>
      <w:r>
        <w:t>The authenticated account must have permission to view budgets (Spend Limits) for the Brex account.</w:t>
      </w:r>
    </w:p>
    <w:p>
      <w:pPr>
        <w:pStyle w:val="Heading3"/>
      </w:pPr>
      <w:r>
        <w:t>Method</w:t>
      </w:r>
    </w:p>
    <w:p>
      <w:r>
        <w:t>GET</w:t>
      </w:r>
    </w:p>
    <w:p>
      <w:pPr>
        <w:pStyle w:val="Heading3"/>
      </w:pPr>
      <w:r>
        <w:t>URL</w:t>
      </w:r>
    </w:p>
    <w:p>
      <w:r>
        <w:t>{{OAUTH_METADATA.meta.BREX_BASE_URL}}/v1/budgets</w:t>
      </w:r>
    </w:p>
    <w:p>
      <w:pPr>
        <w:pStyle w:val="Heading3"/>
      </w:pPr>
      <w:r>
        <w:t>Description</w:t>
      </w:r>
    </w:p>
    <w:p>
      <w:r>
        <w:t>Lists Spend Limits (budgets) belonging to the authenticated Brex account. Results are returned in a paginated list.</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Do not send a request body with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retrieve the next page of results.</w:t>
            </w:r>
          </w:p>
        </w:tc>
      </w:tr>
      <w:tr>
        <w:tc>
          <w:tcPr>
            <w:tcW w:type="dxa" w:w="2880"/>
          </w:tcPr>
          <w:p>
            <w:r>
              <w:t>limit</w:t>
            </w:r>
          </w:p>
        </w:tc>
        <w:tc>
          <w:tcPr>
            <w:tcW w:type="dxa" w:w="2880"/>
          </w:tcPr>
          <w:p>
            <w:r>
              <w:t>integer</w:t>
            </w:r>
          </w:p>
        </w:tc>
        <w:tc>
          <w:tcPr>
            <w:tcW w:type="dxa" w:w="2880"/>
          </w:tcPr>
          <w:p>
            <w:r>
              <w:t>Maximum number of Spend Limits to return in a single page.</w:t>
            </w:r>
          </w:p>
        </w:tc>
      </w:tr>
    </w:tbl>
    <w:p/>
    <w:p>
      <w:pPr>
        <w:pStyle w:val="Heading3"/>
      </w:pPr>
      <w:r>
        <w:t>Response</w:t>
      </w:r>
    </w:p>
    <w:p>
      <w:pPr>
        <w:pStyle w:val="Heading3"/>
      </w:pPr>
      <w:r>
        <w:t>Success Response (200 OK)</w:t>
      </w:r>
    </w:p>
    <w:p>
      <w:r>
        <w:t>A page containing Spend Limits.</w:t>
      </w:r>
    </w:p>
    <w:p>
      <w:r>
        <w:rPr>
          <w:b/>
          <w:color w:val="666666"/>
          <w:sz w:val="16"/>
        </w:rPr>
        <w:t>[json]</w:t>
      </w:r>
    </w:p>
    <w:p>
      <w:pPr>
        <w:shd w:fill="F2F2F2" w:val="clear"/>
      </w:pPr>
      <w:r>
        <w:rPr>
          <w:rFonts w:ascii="Courier New" w:hAnsi="Courier New"/>
          <w:sz w:val="17"/>
        </w:rPr>
        <w:t>{</w:t>
        <w:br/>
        <w:t xml:space="preserve"> "next_cursor": "string",</w:t>
        <w:br/>
        <w:t xml:space="preserve"> "items": [</w:t>
        <w:br/>
        <w:t xml:space="preserve"> {</w:t>
        <w:br/>
        <w:t xml:space="preserve"> "budget_id": "string",</w:t>
        <w:br/>
        <w:t xml:space="preserve"> "account_id": "string",</w:t>
        <w:br/>
        <w:t xml:space="preserve"> "creator_user_id": "string",</w:t>
        <w:br/>
        <w:t xml:space="preserve"> "name": "string",</w:t>
        <w:br/>
        <w:t xml:space="preserve"> "description": "string",</w:t>
        <w:br/>
        <w:t xml:space="preserve"> "parent_budget_id": "string",</w:t>
        <w:br/>
        <w:t xml:space="preserve"> "owner_user_ids": ["string"],</w:t>
        <w:br/>
        <w:t xml:space="preserve"> "member_user_ids": ["string"],</w:t>
        <w:br/>
        <w:t xml:space="preserve"> "period_type": "string",</w:t>
        <w:br/>
        <w:t xml:space="preserve"> "start_date": "string",</w:t>
        <w:br/>
        <w:t xml:space="preserve"> "end_date": "string",</w:t>
        <w:br/>
        <w:t xml:space="preserve"> "limit": {</w:t>
        <w:br/>
        <w:t xml:space="preserve"> "amount": 0,</w:t>
        <w:br/>
        <w:t xml:space="preserve"> "currency": "USD"</w:t>
        <w:br/>
        <w:t xml:space="preserve"> },</w:t>
        <w:br/>
        <w:t xml:space="preserve"> "budget_status": "string",</w:t>
        <w:br/>
        <w:t xml:space="preserve"> "limit_type": "string",</w:t>
        <w:br/>
        <w:t xml:space="preserve"> "spend_type": "string",</w:t>
        <w:br/>
        <w:t xml:space="preserve"> "current_period_balance": {</w:t>
        <w:br/>
        <w:t xml:space="preserve"> "start_date": "string",</w:t>
        <w:br/>
        <w:t xml:space="preserve"> "end_date": "string",</w:t>
        <w:br/>
        <w:t xml:space="preserve"> "balance": {</w:t>
        <w:br/>
        <w:t xml:space="preserve"> "amount": 0,</w:t>
        <w:br/>
        <w:t xml:space="preserve"> "currency": "USD"</w:t>
        <w:br/>
        <w:t xml:space="preserve"> }</w:t>
        <w:br/>
        <w:t xml:space="preserve"> },</w:t>
        <w:br/>
        <w:t xml:space="preserve"> "limit_visibility": "string",</w:t>
        <w:br/>
        <w:t xml:space="preserve"> "templateId": "string",</w:t>
        <w:br/>
        <w:t xml:space="preserve"> "budget_type":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token for fetching the next page of results.</w:t>
            </w:r>
          </w:p>
        </w:tc>
      </w:tr>
      <w:tr>
        <w:tc>
          <w:tcPr>
            <w:tcW w:type="dxa" w:w="2880"/>
          </w:tcPr>
          <w:p>
            <w:r>
              <w:t>items</w:t>
            </w:r>
          </w:p>
        </w:tc>
        <w:tc>
          <w:tcPr>
            <w:tcW w:type="dxa" w:w="2880"/>
          </w:tcPr>
          <w:p>
            <w:r>
              <w:t>array</w:t>
            </w:r>
          </w:p>
        </w:tc>
        <w:tc>
          <w:tcPr>
            <w:tcW w:type="dxa" w:w="2880"/>
          </w:tcPr>
          <w:p>
            <w:r>
              <w:t>List of Spend Limits returned in this page.</w:t>
            </w:r>
          </w:p>
        </w:tc>
      </w:tr>
      <w:tr>
        <w:tc>
          <w:tcPr>
            <w:tcW w:type="dxa" w:w="2880"/>
          </w:tcPr>
          <w:p>
            <w:r>
              <w:t>items[].budget_id</w:t>
            </w:r>
          </w:p>
        </w:tc>
        <w:tc>
          <w:tcPr>
            <w:tcW w:type="dxa" w:w="2880"/>
          </w:tcPr>
          <w:p>
            <w:r>
              <w:t>string</w:t>
            </w:r>
          </w:p>
        </w:tc>
        <w:tc>
          <w:tcPr>
            <w:tcW w:type="dxa" w:w="2880"/>
          </w:tcPr>
          <w:p>
            <w:r>
              <w:t>Unique ID for the Spend Limit.</w:t>
            </w:r>
          </w:p>
        </w:tc>
      </w:tr>
      <w:tr>
        <w:tc>
          <w:tcPr>
            <w:tcW w:type="dxa" w:w="2880"/>
          </w:tcPr>
          <w:p>
            <w:r>
              <w:t>items[].account_id</w:t>
            </w:r>
          </w:p>
        </w:tc>
        <w:tc>
          <w:tcPr>
            <w:tcW w:type="dxa" w:w="2880"/>
          </w:tcPr>
          <w:p>
            <w:r>
              <w:t>string</w:t>
            </w:r>
          </w:p>
        </w:tc>
        <w:tc>
          <w:tcPr>
            <w:tcW w:type="dxa" w:w="2880"/>
          </w:tcPr>
          <w:p>
            <w:r>
              <w:t>The Brex account this Spend Limit belongs to.</w:t>
            </w:r>
          </w:p>
        </w:tc>
      </w:tr>
      <w:tr>
        <w:tc>
          <w:tcPr>
            <w:tcW w:type="dxa" w:w="2880"/>
          </w:tcPr>
          <w:p>
            <w:r>
              <w:t>items[].creator_user_id</w:t>
            </w:r>
          </w:p>
        </w:tc>
        <w:tc>
          <w:tcPr>
            <w:tcW w:type="dxa" w:w="2880"/>
          </w:tcPr>
          <w:p>
            <w:r>
              <w:t>string</w:t>
            </w:r>
          </w:p>
        </w:tc>
        <w:tc>
          <w:tcPr>
            <w:tcW w:type="dxa" w:w="2880"/>
          </w:tcPr>
          <w:p>
            <w:r>
              <w:t>The ID of the user who originally created this Spend Limit.</w:t>
            </w:r>
          </w:p>
        </w:tc>
      </w:tr>
      <w:tr>
        <w:tc>
          <w:tcPr>
            <w:tcW w:type="dxa" w:w="2880"/>
          </w:tcPr>
          <w:p>
            <w:r>
              <w:t>items[].name</w:t>
            </w:r>
          </w:p>
        </w:tc>
        <w:tc>
          <w:tcPr>
            <w:tcW w:type="dxa" w:w="2880"/>
          </w:tcPr>
          <w:p>
            <w:r>
              <w:t>string</w:t>
            </w:r>
          </w:p>
        </w:tc>
        <w:tc>
          <w:tcPr>
            <w:tcW w:type="dxa" w:w="2880"/>
          </w:tcPr>
          <w:p>
            <w:r>
              <w:t>Name for the Spend Limit.</w:t>
            </w:r>
          </w:p>
        </w:tc>
      </w:tr>
      <w:tr>
        <w:tc>
          <w:tcPr>
            <w:tcW w:type="dxa" w:w="2880"/>
          </w:tcPr>
          <w:p>
            <w:r>
              <w:t>items[].description</w:t>
            </w:r>
          </w:p>
        </w:tc>
        <w:tc>
          <w:tcPr>
            <w:tcW w:type="dxa" w:w="2880"/>
          </w:tcPr>
          <w:p>
            <w:r>
              <w:t>string</w:t>
            </w:r>
          </w:p>
        </w:tc>
        <w:tc>
          <w:tcPr>
            <w:tcW w:type="dxa" w:w="2880"/>
          </w:tcPr>
          <w:p>
            <w:r>
              <w:t>Description of what the Spend Limit is used for.</w:t>
            </w:r>
          </w:p>
        </w:tc>
      </w:tr>
      <w:tr>
        <w:tc>
          <w:tcPr>
            <w:tcW w:type="dxa" w:w="2880"/>
          </w:tcPr>
          <w:p>
            <w:r>
              <w:t>items[].parent_budget_id</w:t>
            </w:r>
          </w:p>
        </w:tc>
        <w:tc>
          <w:tcPr>
            <w:tcW w:type="dxa" w:w="2880"/>
          </w:tcPr>
          <w:p>
            <w:r>
              <w:t>string</w:t>
            </w:r>
          </w:p>
        </w:tc>
        <w:tc>
          <w:tcPr>
            <w:tcW w:type="dxa" w:w="2880"/>
          </w:tcPr>
          <w:p>
            <w:r>
              <w:t>ID of parent Budget.</w:t>
            </w:r>
          </w:p>
        </w:tc>
      </w:tr>
      <w:tr>
        <w:tc>
          <w:tcPr>
            <w:tcW w:type="dxa" w:w="2880"/>
          </w:tcPr>
          <w:p>
            <w:r>
              <w:t>items[].owner_user_ids</w:t>
            </w:r>
          </w:p>
        </w:tc>
        <w:tc>
          <w:tcPr>
            <w:tcW w:type="dxa" w:w="2880"/>
          </w:tcPr>
          <w:p>
            <w:r>
              <w:t>array</w:t>
            </w:r>
          </w:p>
        </w:tc>
        <w:tc>
          <w:tcPr>
            <w:tcW w:type="dxa" w:w="2880"/>
          </w:tcPr>
          <w:p>
            <w:r>
              <w:t>User IDs of the owners of the Spend Limit.</w:t>
            </w:r>
          </w:p>
        </w:tc>
      </w:tr>
      <w:tr>
        <w:tc>
          <w:tcPr>
            <w:tcW w:type="dxa" w:w="2880"/>
          </w:tcPr>
          <w:p>
            <w:r>
              <w:t>items[].member_user_ids</w:t>
            </w:r>
          </w:p>
        </w:tc>
        <w:tc>
          <w:tcPr>
            <w:tcW w:type="dxa" w:w="2880"/>
          </w:tcPr>
          <w:p>
            <w:r>
              <w:t>array</w:t>
            </w:r>
          </w:p>
        </w:tc>
        <w:tc>
          <w:tcPr>
            <w:tcW w:type="dxa" w:w="2880"/>
          </w:tcPr>
          <w:p>
            <w:r>
              <w:t>User IDs of the members of the Spend Limit.</w:t>
            </w:r>
          </w:p>
        </w:tc>
      </w:tr>
      <w:tr>
        <w:tc>
          <w:tcPr>
            <w:tcW w:type="dxa" w:w="2880"/>
          </w:tcPr>
          <w:p>
            <w:r>
              <w:t>items[].period_type</w:t>
            </w:r>
          </w:p>
        </w:tc>
        <w:tc>
          <w:tcPr>
            <w:tcW w:type="dxa" w:w="2880"/>
          </w:tcPr>
          <w:p>
            <w:r>
              <w:t>string</w:t>
            </w:r>
          </w:p>
        </w:tc>
        <w:tc>
          <w:tcPr>
            <w:tcW w:type="dxa" w:w="2880"/>
          </w:tcPr>
          <w:p>
            <w:r>
              <w:t>Period type for the Spend Limit (&lt;PeriodType&gt;).</w:t>
            </w:r>
          </w:p>
        </w:tc>
      </w:tr>
      <w:tr>
        <w:tc>
          <w:tcPr>
            <w:tcW w:type="dxa" w:w="2880"/>
          </w:tcPr>
          <w:p>
            <w:r>
              <w:t>items[].start_date</w:t>
            </w:r>
          </w:p>
        </w:tc>
        <w:tc>
          <w:tcPr>
            <w:tcW w:type="dxa" w:w="2880"/>
          </w:tcPr>
          <w:p>
            <w:r>
              <w:t>string</w:t>
            </w:r>
          </w:p>
        </w:tc>
        <w:tc>
          <w:tcPr>
            <w:tcW w:type="dxa" w:w="2880"/>
          </w:tcPr>
          <w:p>
            <w:r>
              <w:t>The UTC date when the Spend Limit should start counting.</w:t>
            </w:r>
          </w:p>
        </w:tc>
      </w:tr>
      <w:tr>
        <w:tc>
          <w:tcPr>
            <w:tcW w:type="dxa" w:w="2880"/>
          </w:tcPr>
          <w:p>
            <w:r>
              <w:t>items[].end_date</w:t>
            </w:r>
          </w:p>
        </w:tc>
        <w:tc>
          <w:tcPr>
            <w:tcW w:type="dxa" w:w="2880"/>
          </w:tcPr>
          <w:p>
            <w:r>
              <w:t>string</w:t>
            </w:r>
          </w:p>
        </w:tc>
        <w:tc>
          <w:tcPr>
            <w:tcW w:type="dxa" w:w="2880"/>
          </w:tcPr>
          <w:p>
            <w:r>
              <w:t>The UTC date when the Spend Limit should stop counting.</w:t>
            </w:r>
          </w:p>
        </w:tc>
      </w:tr>
      <w:tr>
        <w:tc>
          <w:tcPr>
            <w:tcW w:type="dxa" w:w="2880"/>
          </w:tcPr>
          <w:p>
            <w:r>
              <w:t>items[].limit</w:t>
            </w:r>
          </w:p>
        </w:tc>
        <w:tc>
          <w:tcPr>
            <w:tcW w:type="dxa" w:w="2880"/>
          </w:tcPr>
          <w:p>
            <w:r>
              <w:t>object</w:t>
            </w:r>
          </w:p>
        </w:tc>
        <w:tc>
          <w:tcPr>
            <w:tcW w:type="dxa" w:w="2880"/>
          </w:tcPr>
          <w:p>
            <w:r>
              <w:t>The configured limit for the Spend Limit.</w:t>
            </w:r>
          </w:p>
        </w:tc>
      </w:tr>
      <w:tr>
        <w:tc>
          <w:tcPr>
            <w:tcW w:type="dxa" w:w="2880"/>
          </w:tcPr>
          <w:p>
            <w:r>
              <w:t>items[].limit.amount</w:t>
            </w:r>
          </w:p>
        </w:tc>
        <w:tc>
          <w:tcPr>
            <w:tcW w:type="dxa" w:w="2880"/>
          </w:tcPr>
          <w:p>
            <w:r>
              <w:t>integer</w:t>
            </w:r>
          </w:p>
        </w:tc>
        <w:tc>
          <w:tcPr>
            <w:tcW w:type="dxa" w:w="2880"/>
          </w:tcPr>
          <w:p>
            <w:r>
              <w:t>Amount in the smallest denomination of the currency (e.g., cents for USD).</w:t>
            </w:r>
          </w:p>
        </w:tc>
      </w:tr>
      <w:tr>
        <w:tc>
          <w:tcPr>
            <w:tcW w:type="dxa" w:w="2880"/>
          </w:tcPr>
          <w:p>
            <w:r>
              <w:t>items[].limit.currency</w:t>
            </w:r>
          </w:p>
        </w:tc>
        <w:tc>
          <w:tcPr>
            <w:tcW w:type="dxa" w:w="2880"/>
          </w:tcPr>
          <w:p>
            <w:r>
              <w:t>string</w:t>
            </w:r>
          </w:p>
        </w:tc>
        <w:tc>
          <w:tcPr>
            <w:tcW w:type="dxa" w:w="2880"/>
          </w:tcPr>
          <w:p>
            <w:r>
              <w:t>Currency in ISO 4217 format. Default: "USD".</w:t>
            </w:r>
          </w:p>
        </w:tc>
      </w:tr>
      <w:tr>
        <w:tc>
          <w:tcPr>
            <w:tcW w:type="dxa" w:w="2880"/>
          </w:tcPr>
          <w:p>
            <w:r>
              <w:t>items[].budget_status</w:t>
            </w:r>
          </w:p>
        </w:tc>
        <w:tc>
          <w:tcPr>
            <w:tcW w:type="dxa" w:w="2880"/>
          </w:tcPr>
          <w:p>
            <w:r>
              <w:t>string</w:t>
            </w:r>
          </w:p>
        </w:tc>
        <w:tc>
          <w:tcPr>
            <w:tcW w:type="dxa" w:w="2880"/>
          </w:tcPr>
          <w:p>
            <w:r>
              <w:t>Budget status (&lt;BudgetStatus&gt;).</w:t>
            </w:r>
          </w:p>
        </w:tc>
      </w:tr>
      <w:tr>
        <w:tc>
          <w:tcPr>
            <w:tcW w:type="dxa" w:w="2880"/>
          </w:tcPr>
          <w:p>
            <w:r>
              <w:t>items[].limit_type</w:t>
            </w:r>
          </w:p>
        </w:tc>
        <w:tc>
          <w:tcPr>
            <w:tcW w:type="dxa" w:w="2880"/>
          </w:tcPr>
          <w:p>
            <w:r>
              <w:t>string</w:t>
            </w:r>
          </w:p>
        </w:tc>
        <w:tc>
          <w:tcPr>
            <w:tcW w:type="dxa" w:w="2880"/>
          </w:tcPr>
          <w:p>
            <w:r>
              <w:t>Limit type (&lt;LimitType&gt;).</w:t>
            </w:r>
          </w:p>
        </w:tc>
      </w:tr>
      <w:tr>
        <w:tc>
          <w:tcPr>
            <w:tcW w:type="dxa" w:w="2880"/>
          </w:tcPr>
          <w:p>
            <w:r>
              <w:t>items[].spend_type</w:t>
            </w:r>
          </w:p>
        </w:tc>
        <w:tc>
          <w:tcPr>
            <w:tcW w:type="dxa" w:w="2880"/>
          </w:tcPr>
          <w:p>
            <w:r>
              <w:t>string</w:t>
            </w:r>
          </w:p>
        </w:tc>
        <w:tc>
          <w:tcPr>
            <w:tcW w:type="dxa" w:w="2880"/>
          </w:tcPr>
          <w:p>
            <w:r>
              <w:t>Spend type (&lt;SpendType&gt;).</w:t>
            </w:r>
          </w:p>
        </w:tc>
      </w:tr>
      <w:tr>
        <w:tc>
          <w:tcPr>
            <w:tcW w:type="dxa" w:w="2880"/>
          </w:tcPr>
          <w:p>
            <w:r>
              <w:t>items[].current_period_balance</w:t>
            </w:r>
          </w:p>
        </w:tc>
        <w:tc>
          <w:tcPr>
            <w:tcW w:type="dxa" w:w="2880"/>
          </w:tcPr>
          <w:p>
            <w:r>
              <w:t>object</w:t>
            </w:r>
          </w:p>
        </w:tc>
        <w:tc>
          <w:tcPr>
            <w:tcW w:type="dxa" w:w="2880"/>
          </w:tcPr>
          <w:p>
            <w:r>
              <w:t>Balance information for the current period.</w:t>
            </w:r>
          </w:p>
        </w:tc>
      </w:tr>
      <w:tr>
        <w:tc>
          <w:tcPr>
            <w:tcW w:type="dxa" w:w="2880"/>
          </w:tcPr>
          <w:p>
            <w:r>
              <w:t>items[].current_period_balance.start_date</w:t>
            </w:r>
          </w:p>
        </w:tc>
        <w:tc>
          <w:tcPr>
            <w:tcW w:type="dxa" w:w="2880"/>
          </w:tcPr>
          <w:p>
            <w:r>
              <w:t>string</w:t>
            </w:r>
          </w:p>
        </w:tc>
        <w:tc>
          <w:tcPr>
            <w:tcW w:type="dxa" w:w="2880"/>
          </w:tcPr>
          <w:p>
            <w:r>
              <w:t>Start date of the current period.</w:t>
            </w:r>
          </w:p>
        </w:tc>
      </w:tr>
      <w:tr>
        <w:tc>
          <w:tcPr>
            <w:tcW w:type="dxa" w:w="2880"/>
          </w:tcPr>
          <w:p>
            <w:r>
              <w:t>items[].current_period_balance.end_date</w:t>
            </w:r>
          </w:p>
        </w:tc>
        <w:tc>
          <w:tcPr>
            <w:tcW w:type="dxa" w:w="2880"/>
          </w:tcPr>
          <w:p>
            <w:r>
              <w:t>string</w:t>
            </w:r>
          </w:p>
        </w:tc>
        <w:tc>
          <w:tcPr>
            <w:tcW w:type="dxa" w:w="2880"/>
          </w:tcPr>
          <w:p>
            <w:r>
              <w:t>End date of the current period.</w:t>
            </w:r>
          </w:p>
        </w:tc>
      </w:tr>
      <w:tr>
        <w:tc>
          <w:tcPr>
            <w:tcW w:type="dxa" w:w="2880"/>
          </w:tcPr>
          <w:p>
            <w:r>
              <w:t>items[].current_period_balance.balance</w:t>
            </w:r>
          </w:p>
        </w:tc>
        <w:tc>
          <w:tcPr>
            <w:tcW w:type="dxa" w:w="2880"/>
          </w:tcPr>
          <w:p>
            <w:r>
              <w:t>object</w:t>
            </w:r>
          </w:p>
        </w:tc>
        <w:tc>
          <w:tcPr>
            <w:tcW w:type="dxa" w:w="2880"/>
          </w:tcPr>
          <w:p>
            <w:r>
              <w:t>Balance amount for the current period.</w:t>
            </w:r>
          </w:p>
        </w:tc>
      </w:tr>
      <w:tr>
        <w:tc>
          <w:tcPr>
            <w:tcW w:type="dxa" w:w="2880"/>
          </w:tcPr>
          <w:p>
            <w:r>
              <w:t>items[].current_period_balance.balance.amount</w:t>
            </w:r>
          </w:p>
        </w:tc>
        <w:tc>
          <w:tcPr>
            <w:tcW w:type="dxa" w:w="2880"/>
          </w:tcPr>
          <w:p>
            <w:r>
              <w:t>integer</w:t>
            </w:r>
          </w:p>
        </w:tc>
        <w:tc>
          <w:tcPr>
            <w:tcW w:type="dxa" w:w="2880"/>
          </w:tcPr>
          <w:p>
            <w:r>
              <w:t>Amount in the smallest denomination of the currency (e.g., cents for USD).</w:t>
            </w:r>
          </w:p>
        </w:tc>
      </w:tr>
      <w:tr>
        <w:tc>
          <w:tcPr>
            <w:tcW w:type="dxa" w:w="2880"/>
          </w:tcPr>
          <w:p>
            <w:r>
              <w:t>items[].current_period_balance.balance.currency</w:t>
            </w:r>
          </w:p>
        </w:tc>
        <w:tc>
          <w:tcPr>
            <w:tcW w:type="dxa" w:w="2880"/>
          </w:tcPr>
          <w:p>
            <w:r>
              <w:t>string</w:t>
            </w:r>
          </w:p>
        </w:tc>
        <w:tc>
          <w:tcPr>
            <w:tcW w:type="dxa" w:w="2880"/>
          </w:tcPr>
          <w:p>
            <w:r>
              <w:t>Currency in ISO 4217 format. Default: "USD".</w:t>
            </w:r>
          </w:p>
        </w:tc>
      </w:tr>
      <w:tr>
        <w:tc>
          <w:tcPr>
            <w:tcW w:type="dxa" w:w="2880"/>
          </w:tcPr>
          <w:p>
            <w:r>
              <w:t>items[].limit_visibility</w:t>
            </w:r>
          </w:p>
        </w:tc>
        <w:tc>
          <w:tcPr>
            <w:tcW w:type="dxa" w:w="2880"/>
          </w:tcPr>
          <w:p>
            <w:r>
              <w:t>string</w:t>
            </w:r>
          </w:p>
        </w:tc>
        <w:tc>
          <w:tcPr>
            <w:tcW w:type="dxa" w:w="2880"/>
          </w:tcPr>
          <w:p>
            <w:r>
              <w:t>Limit visibility type (&lt;BudgetLimitVisibilityType&gt; &amp; any).</w:t>
            </w:r>
          </w:p>
        </w:tc>
      </w:tr>
      <w:tr>
        <w:tc>
          <w:tcPr>
            <w:tcW w:type="dxa" w:w="2880"/>
          </w:tcPr>
          <w:p>
            <w:r>
              <w:t>items[].templateId</w:t>
            </w:r>
          </w:p>
        </w:tc>
        <w:tc>
          <w:tcPr>
            <w:tcW w:type="dxa" w:w="2880"/>
          </w:tcPr>
          <w:p>
            <w:r>
              <w:t>string</w:t>
            </w:r>
          </w:p>
        </w:tc>
        <w:tc>
          <w:tcPr>
            <w:tcW w:type="dxa" w:w="2880"/>
          </w:tcPr>
          <w:p>
            <w:r>
              <w:t>Template ID associated with the Spend Limit.</w:t>
            </w:r>
          </w:p>
        </w:tc>
      </w:tr>
      <w:tr>
        <w:tc>
          <w:tcPr>
            <w:tcW w:type="dxa" w:w="2880"/>
          </w:tcPr>
          <w:p>
            <w:r>
              <w:t>items[].budget_type</w:t>
            </w:r>
          </w:p>
        </w:tc>
        <w:tc>
          <w:tcPr>
            <w:tcW w:type="dxa" w:w="2880"/>
          </w:tcPr>
          <w:p>
            <w:r>
              <w:t>string</w:t>
            </w:r>
          </w:p>
        </w:tc>
        <w:tc>
          <w:tcPr>
            <w:tcW w:type="dxa" w:w="2880"/>
          </w:tcPr>
          <w:p>
            <w:r>
              <w:t>Budget type (&lt;BudgetType&gt; &amp;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'{{OAUTH_METADATA.meta.BREX_BASE_URL}}/v1/budgets?limit=50'</w:t>
      </w:r>
    </w:p>
    <w:p>
      <w:pPr>
        <w:pStyle w:val="Heading3"/>
      </w:pPr>
      <w:r>
        <w:t>Example Usage</w:t>
      </w:r>
    </w:p>
    <w:p>
      <w:pPr>
        <w:pStyle w:val="Heading3"/>
      </w:pPr>
      <w:r>
        <w:t>Example 1: List the first page (with a page size)</w:t>
      </w:r>
    </w:p>
    <w:p>
      <w:r>
        <w:rPr>
          <w:b/>
          <w:color w:val="666666"/>
          <w:sz w:val="16"/>
        </w:rPr>
        <w:t>[bash]</w:t>
      </w:r>
    </w:p>
    <w:p>
      <w:pPr>
        <w:shd w:fill="F2F2F2" w:val="clear"/>
      </w:pPr>
      <w:r>
        <w:rPr>
          <w:rFonts w:ascii="Courier New" w:hAnsi="Courier New"/>
          <w:sz w:val="17"/>
        </w:rPr>
        <w:t>curl -i --location --request GET \</w:t>
        <w:br/>
        <w:t xml:space="preserve"> '{{OAUTH_METADATA.meta.BREX_BASE_URL}}/v1/budgets?limit=25'</w:t>
      </w:r>
    </w:p>
    <w:p>
      <w:pPr>
        <w:pStyle w:val="Heading3"/>
      </w:pPr>
      <w:r>
        <w:t>Example 2: Fetch the next page using next_cursor</w:t>
      </w:r>
    </w:p>
    <w:p>
      <w:r>
        <w:rPr>
          <w:b/>
          <w:color w:val="666666"/>
          <w:sz w:val="16"/>
        </w:rPr>
        <w:t>[bash]</w:t>
      </w:r>
    </w:p>
    <w:p>
      <w:pPr>
        <w:shd w:fill="F2F2F2" w:val="clear"/>
      </w:pPr>
      <w:r>
        <w:rPr>
          <w:rFonts w:ascii="Courier New" w:hAnsi="Courier New"/>
          <w:sz w:val="17"/>
        </w:rPr>
        <w:t>curl -i --location --request GET \</w:t>
        <w:br/>
        <w:t xml:space="preserve"> '{{OAUTH_METADATA.meta.BREX_BASE_URL}}/v1/budgets?cursor=NEXT_CURSOR_VALUE&amp;limit=25'</w:t>
      </w:r>
    </w:p>
    <w:p>
      <w:pPr>
        <w:pStyle w:val="Heading3"/>
      </w:pPr>
      <w:r>
        <w:t>Error Handling</w:t>
      </w:r>
    </w:p>
    <w:p>
      <w:pPr>
        <w:pStyle w:val="ListBullet"/>
      </w:pPr>
      <w:r>
        <w:t>400 Bad Request: Request was invalid.</w:t>
      </w:r>
    </w:p>
    <w:p>
      <w:pPr>
        <w:pStyle w:val="ListBullet"/>
      </w:pPr>
      <w:r>
        <w:t>401 Unauthorized: Authentication failed or is missing.</w:t>
      </w:r>
    </w:p>
    <w:p>
      <w:pPr>
        <w:pStyle w:val="ListBullet"/>
      </w:pPr>
      <w:r>
        <w:t>403 Forbidden: Authenticated caller does not have permission to list Spend Limits for this account.</w:t>
      </w:r>
    </w:p>
    <w:p>
      <w:pPr>
        <w:pStyle w:val="Heading3"/>
      </w:pPr>
      <w:r>
        <w:t>Related budgets actions</w:t>
      </w:r>
    </w:p>
    <w:p>
      <w:pPr>
        <w:pStyle w:val="ListBullet"/>
      </w:pPr>
      <w:r>
        <w:t>[POST] Archive a Budget — /v2/budgets/{{id}}/archive</w:t>
      </w:r>
    </w:p>
    <w:p>
      <w:pPr>
        <w:pStyle w:val="ListBullet"/>
      </w:pPr>
      <w:r>
        <w:t>[POST] Create Budget — /v2/budgets</w:t>
      </w:r>
    </w:p>
    <w:p>
      <w:pPr>
        <w:pStyle w:val="ListBullet"/>
      </w:pPr>
      <w:r>
        <w:t>[GET] Get a Budget by ID — /v2/budgets/{{id}}</w:t>
      </w:r>
    </w:p>
    <w:p>
      <w:pPr>
        <w:pStyle w:val="ListBullet"/>
      </w:pPr>
      <w:r>
        <w:t>[GET] List Budgets — /v2/budgets</w:t>
      </w:r>
    </w:p>
    <w:p>
      <w:pPr>
        <w:pStyle w:val="ListBullet"/>
      </w:pPr>
      <w:r>
        <w:t>[PUT] Update a Budget — /v2/budgets/{{id}}</w:t>
      </w:r>
    </w:p>
    <w:p>
      <w:pPr>
        <w:pStyle w:val="ListBullet"/>
      </w:pPr>
      <w:r>
        <w:t>[POST] Archive a Spend Limit — /v1/budgets/{{id}}/archive</w:t>
      </w:r>
    </w:p>
    <w:p>
      <w:r>
        <w:br w:type="page"/>
      </w:r>
    </w:p>
    <w:p>
      <w:pPr>
        <w:pStyle w:val="Heading2"/>
      </w:pPr>
      <w:r>
        <w:t>55. [PUT] Update a Spend Limit</w:t>
      </w:r>
    </w:p>
    <w:p>
      <w:r>
        <w:rPr>
          <w:b/>
        </w:rPr>
        <w:t xml:space="preserve">Endpoint: </w:t>
      </w:r>
      <w:r>
        <w:rPr>
          <w:rFonts w:ascii="Courier New" w:hAnsi="Courier New"/>
          <w:sz w:val="18"/>
        </w:rPr>
        <w:t>/v1/budgets/{{id}}</w:t>
      </w:r>
    </w:p>
    <w:p>
      <w:pPr>
        <w:pStyle w:val="Heading3"/>
      </w:pPr>
      <w:r>
        <w:t>Prerequisites</w:t>
      </w:r>
    </w:p>
    <w:p>
      <w:pPr>
        <w:pStyle w:val="ListBullet"/>
      </w:pPr>
      <w:r>
        <w:t>Must have access to update Budgets/Spend Limits in the target Brex account</w:t>
      </w:r>
    </w:p>
    <w:p>
      <w:pPr>
        <w:pStyle w:val="ListBullet"/>
      </w:pPr>
      <w:r>
        <w:t>You must know the Spend Limit (budget) id</w:t>
      </w:r>
    </w:p>
    <w:p>
      <w:pPr>
        <w:pStyle w:val="Heading3"/>
      </w:pPr>
      <w:r>
        <w:t>Method</w:t>
      </w:r>
    </w:p>
    <w:p>
      <w:r>
        <w:t>PUT</w:t>
      </w:r>
    </w:p>
    <w:p>
      <w:pPr>
        <w:pStyle w:val="Heading3"/>
      </w:pPr>
      <w:r>
        <w:t>URL</w:t>
      </w:r>
    </w:p>
    <w:p>
      <w:r>
        <w:t>{{OAUTH_METADATA.meta.BREX_BASE_URL}}/v1/budgets/{{id}}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an existing Spend Limit (Budget) by ID, including its metadata (name/description), membership/ownership, limit amount/currency, period configuration, and visibility.</w:t>
      </w:r>
    </w:p>
    <w:p>
      <w:pPr>
        <w:pStyle w:val="Heading3"/>
      </w:pPr>
      <w:r>
        <w:t>Enforcement Rules</w:t>
      </w:r>
    </w:p>
    <w:p>
      <w:pPr>
        <w:pStyle w:val="ListBullet"/>
      </w:pPr>
      <w:r>
        <w:t>The id path parameter must always be present.</w:t>
      </w:r>
    </w:p>
    <w:p>
      <w:pPr>
        <w:pStyle w:val="ListBullet"/>
      </w:pPr>
      <w:r>
        <w:t>Always construct the path as /v1/budgets/{{id}}, where {{id}} is a non-empty string.</w:t>
      </w:r>
    </w:p>
    <w:p>
      <w:pPr>
        <w:pStyle w:val="ListBullet"/>
      </w:pPr>
      <w:r>
        <w:t>Do not call the API with a missing or empty id (e.g., avoid /v1/budgets/).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/v1/budgets/9b4b6c2a-1d2e-4f3a-9a1b-2c3d4e5f6a7b</w:t>
        <w:br/>
        <w:t>/v1/budgets/budget_12345</w:t>
      </w:r>
    </w:p>
    <w:p>
      <w:pPr>
        <w:pStyle w:val="Heading3"/>
      </w:pPr>
      <w:r>
        <w:t>Invalid Examples</w:t>
      </w:r>
    </w:p>
    <w:p>
      <w:r>
        <w:rPr>
          <w:b/>
          <w:color w:val="666666"/>
          <w:sz w:val="16"/>
        </w:rPr>
        <w:t>[http]</w:t>
      </w:r>
    </w:p>
    <w:p>
      <w:pPr>
        <w:shd w:fill="F2F2F2" w:val="clear"/>
      </w:pPr>
      <w:r>
        <w:rPr>
          <w:rFonts w:ascii="Courier New" w:hAnsi="Courier New"/>
          <w:sz w:val="17"/>
        </w:rPr>
        <w:t>/v1/budgets/</w:t>
        <w:br/>
        <w:t>/v1/budgets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the Spend Limit (Budget)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safely retrying the request.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(application/json). Specific required fields are not explicitly marked as required in the provided documentation (except limit.amount when limit is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Spend Limit.</w:t>
            </w:r>
          </w:p>
        </w:tc>
      </w:tr>
      <w:tr>
        <w:tc>
          <w:tcPr>
            <w:tcW w:type="dxa" w:w="2880"/>
          </w:tcPr>
          <w:p>
            <w:r>
              <w:t>description</w:t>
            </w:r>
          </w:p>
        </w:tc>
        <w:tc>
          <w:tcPr>
            <w:tcW w:type="dxa" w:w="2880"/>
          </w:tcPr>
          <w:p>
            <w:r>
              <w:t>string</w:t>
            </w:r>
          </w:p>
        </w:tc>
        <w:tc>
          <w:tcPr>
            <w:tcW w:type="dxa" w:w="2880"/>
          </w:tcPr>
          <w:p>
            <w:r>
              <w:t>Description of what the Spend Limit is used for.</w:t>
            </w:r>
          </w:p>
        </w:tc>
      </w:tr>
      <w:tr>
        <w:tc>
          <w:tcPr>
            <w:tcW w:type="dxa" w:w="2880"/>
          </w:tcPr>
          <w:p>
            <w:r>
              <w:t>owner_user_ids</w:t>
            </w:r>
          </w:p>
        </w:tc>
        <w:tc>
          <w:tcPr>
            <w:tcW w:type="dxa" w:w="2880"/>
          </w:tcPr>
          <w:p>
            <w:r>
              <w:t>string[]</w:t>
            </w:r>
          </w:p>
        </w:tc>
        <w:tc>
          <w:tcPr>
            <w:tcW w:type="dxa" w:w="2880"/>
          </w:tcPr>
          <w:p>
            <w:r>
              <w:t>User IDs of the owners of the Spend Limit.</w:t>
            </w:r>
          </w:p>
        </w:tc>
      </w:tr>
      <w:tr>
        <w:tc>
          <w:tcPr>
            <w:tcW w:type="dxa" w:w="2880"/>
          </w:tcPr>
          <w:p>
            <w:r>
              <w:t>member_user_ids</w:t>
            </w:r>
          </w:p>
        </w:tc>
        <w:tc>
          <w:tcPr>
            <w:tcW w:type="dxa" w:w="2880"/>
          </w:tcPr>
          <w:p>
            <w:r>
              <w:t>string[]</w:t>
            </w:r>
          </w:p>
        </w:tc>
        <w:tc>
          <w:tcPr>
            <w:tcW w:type="dxa" w:w="2880"/>
          </w:tcPr>
          <w:p>
            <w:r>
              <w:t>User IDs of the members of the Spend Limit.</w:t>
            </w:r>
          </w:p>
        </w:tc>
      </w:tr>
      <w:tr>
        <w:tc>
          <w:tcPr>
            <w:tcW w:type="dxa" w:w="2880"/>
          </w:tcPr>
          <w:p>
            <w:r>
              <w:t>limit</w:t>
            </w:r>
          </w:p>
        </w:tc>
        <w:tc>
          <w:tcPr>
            <w:tcW w:type="dxa" w:w="2880"/>
          </w:tcPr>
          <w:p>
            <w:r>
              <w:t>object</w:t>
            </w:r>
          </w:p>
        </w:tc>
        <w:tc>
          <w:tcPr>
            <w:tcW w:type="dxa" w:w="2880"/>
          </w:tcPr>
          <w:p>
            <w:r>
              <w:t>Limit configuration object.</w:t>
            </w:r>
          </w:p>
        </w:tc>
      </w:tr>
      <w:tr>
        <w:tc>
          <w:tcPr>
            <w:tcW w:type="dxa" w:w="2880"/>
          </w:tcPr>
          <w:p>
            <w:r>
              <w:t>limit.amount</w:t>
            </w:r>
          </w:p>
        </w:tc>
        <w:tc>
          <w:tcPr>
            <w:tcW w:type="dxa" w:w="2880"/>
          </w:tcPr>
          <w:p>
            <w:r>
              <w:t>integer</w:t>
            </w:r>
          </w:p>
        </w:tc>
        <w:tc>
          <w:tcPr>
            <w:tcW w:type="dxa" w:w="2880"/>
          </w:tcPr>
          <w:p>
            <w:r>
              <w:t>Amount in the smallest denomination of limit.currency (e.g., USD cents). Required if limit is provided.</w:t>
            </w:r>
          </w:p>
        </w:tc>
      </w:tr>
      <w:tr>
        <w:tc>
          <w:tcPr>
            <w:tcW w:type="dxa" w:w="2880"/>
          </w:tcPr>
          <w:p>
            <w:r>
              <w:t>limit.currency</w:t>
            </w:r>
          </w:p>
        </w:tc>
        <w:tc>
          <w:tcPr>
            <w:tcW w:type="dxa" w:w="2880"/>
          </w:tcPr>
          <w:p>
            <w:r>
              <w:t>string</w:t>
            </w:r>
          </w:p>
        </w:tc>
        <w:tc>
          <w:tcPr>
            <w:tcW w:type="dxa" w:w="2880"/>
          </w:tcPr>
          <w:p>
            <w:r>
              <w:t>Currency in ISO 4217 format. Default: "USD".</w:t>
            </w:r>
          </w:p>
        </w:tc>
      </w:tr>
      <w:tr>
        <w:tc>
          <w:tcPr>
            <w:tcW w:type="dxa" w:w="2880"/>
          </w:tcPr>
          <w:p>
            <w:r>
              <w:t>limit_type</w:t>
            </w:r>
          </w:p>
        </w:tc>
        <w:tc>
          <w:tcPr>
            <w:tcW w:type="dxa" w:w="2880"/>
          </w:tcPr>
          <w:p>
            <w:r>
              <w:t>string (enum)</w:t>
            </w:r>
          </w:p>
        </w:tc>
        <w:tc>
          <w:tcPr>
            <w:tcW w:type="dxa" w:w="2880"/>
          </w:tcPr>
          <w:p>
            <w:r>
              <w:t>"HARD" or "SOFT".</w:t>
            </w:r>
          </w:p>
        </w:tc>
      </w:tr>
      <w:tr>
        <w:tc>
          <w:tcPr>
            <w:tcW w:type="dxa" w:w="2880"/>
          </w:tcPr>
          <w:p>
            <w:r>
              <w:t>spend_type</w:t>
            </w:r>
          </w:p>
        </w:tc>
        <w:tc>
          <w:tcPr>
            <w:tcW w:type="dxa" w:w="2880"/>
          </w:tcPr>
          <w:p>
            <w:r>
              <w:t>string (enum)</w:t>
            </w:r>
          </w:p>
        </w:tc>
        <w:tc>
          <w:tcPr>
            <w:tcW w:type="dxa" w:w="2880"/>
          </w:tcPr>
          <w:p>
            <w:r>
              <w:t>"BUDGET_PROVISIONED_CARDS_ONLY" or "NON_BUDGET_PROVISIONED_CARDS_ALLOWED".</w:t>
            </w:r>
          </w:p>
        </w:tc>
      </w:tr>
      <w:tr>
        <w:tc>
          <w:tcPr>
            <w:tcW w:type="dxa" w:w="2880"/>
          </w:tcPr>
          <w:p>
            <w:r>
              <w:t>start_date</w:t>
            </w:r>
          </w:p>
        </w:tc>
        <w:tc>
          <w:tcPr>
            <w:tcW w:type="dxa" w:w="2880"/>
          </w:tcPr>
          <w:p>
            <w:r>
              <w:t>string</w:t>
            </w:r>
          </w:p>
        </w:tc>
        <w:tc>
          <w:tcPr>
            <w:tcW w:type="dxa" w:w="2880"/>
          </w:tcPr>
          <w:p>
            <w:r>
              <w:t>UTC date when the Spend Limit should start counting.</w:t>
            </w:r>
          </w:p>
        </w:tc>
      </w:tr>
      <w:tr>
        <w:tc>
          <w:tcPr>
            <w:tcW w:type="dxa" w:w="2880"/>
          </w:tcPr>
          <w:p>
            <w:r>
              <w:t>end_date</w:t>
            </w:r>
          </w:p>
        </w:tc>
        <w:tc>
          <w:tcPr>
            <w:tcW w:type="dxa" w:w="2880"/>
          </w:tcPr>
          <w:p>
            <w:r>
              <w:t>string</w:t>
            </w:r>
          </w:p>
        </w:tc>
        <w:tc>
          <w:tcPr>
            <w:tcW w:type="dxa" w:w="2880"/>
          </w:tcPr>
          <w:p>
            <w:r>
              <w:t>UTC date when the Spend Limit should stop counting.</w:t>
            </w:r>
          </w:p>
        </w:tc>
      </w:tr>
      <w:tr>
        <w:tc>
          <w:tcPr>
            <w:tcW w:type="dxa" w:w="2880"/>
          </w:tcPr>
          <w:p>
            <w:r>
              <w:t>limit_visibility</w:t>
            </w:r>
          </w:p>
        </w:tc>
        <w:tc>
          <w:tcPr>
            <w:tcW w:type="dxa" w:w="2880"/>
          </w:tcPr>
          <w:p>
            <w:r>
              <w:t>string (enum)</w:t>
            </w:r>
          </w:p>
        </w:tc>
        <w:tc>
          <w:tcPr>
            <w:tcW w:type="dxa" w:w="2880"/>
          </w:tcPr>
          <w:p>
            <w:r>
              <w:t>"SHARED" or "PRIVATE".</w:t>
            </w:r>
          </w:p>
        </w:tc>
      </w:tr>
      <w:tr>
        <w:tc>
          <w:tcPr>
            <w:tcW w:type="dxa" w:w="2880"/>
          </w:tcPr>
          <w:p>
            <w:r>
              <w:t>period_type</w:t>
            </w:r>
          </w:p>
        </w:tc>
        <w:tc>
          <w:tcPr>
            <w:tcW w:type="dxa" w:w="2880"/>
          </w:tcPr>
          <w:p>
            <w:r>
              <w:t>string (enum)</w:t>
            </w:r>
          </w:p>
        </w:tc>
        <w:tc>
          <w:tcPr>
            <w:tcW w:type="dxa" w:w="2880"/>
          </w:tcPr>
          <w:p>
            <w:r>
              <w:t>"WEEKLY", "MONTHLY", "QUARTERLY", "YEARLY", or "ONE_TIME".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"budget_id": "budget_12345",</w:t>
        <w:br/>
        <w:t xml:space="preserve"> "account_id": "acct_67890",</w:t>
        <w:br/>
        <w:t xml:space="preserve"> "creator_user_id": "user_abc123",</w:t>
        <w:br/>
        <w:t xml:space="preserve"> "name": "Engineering Spend Limit",</w:t>
        <w:br/>
        <w:t xml:space="preserve"> "description": "Engineering tools and services",</w:t>
        <w:br/>
        <w:t xml:space="preserve"> "parent_budget_id": "budget_parent_001",</w:t>
        <w:br/>
        <w:t xml:space="preserve"> "owner_user_ids": ["user_owner_1", "user_owner_2"],</w:t>
        <w:br/>
        <w:t xml:space="preserve"> "member_user_ids": ["user_member_1", "user_member_2"],</w:t>
        <w:br/>
        <w:t xml:space="preserve"> "period_type": "MONTHLY",</w:t>
        <w:br/>
        <w:t xml:space="preserve"> "start_date": "2026-01-01",</w:t>
        <w:br/>
        <w:t xml:space="preserve"> "end_date": "2026-12-31",</w:t>
        <w:br/>
        <w:t xml:space="preserve"> "limit": {</w:t>
        <w:br/>
        <w:t xml:space="preserve"> "amount": 500000,</w:t>
        <w:br/>
        <w:t xml:space="preserve"> "currency": "USD"</w:t>
        <w:br/>
        <w:t xml:space="preserve"> },</w:t>
        <w:br/>
        <w:t xml:space="preserve"> "budget_status": "APPROVED",</w:t>
        <w:br/>
        <w:t xml:space="preserve"> "limit_type": "HARD",</w:t>
        <w:br/>
        <w:t xml:space="preserve"> "spend_type": "BUDGET_PROVISIONED_CARDS_ONLY",</w:t>
        <w:br/>
        <w:t xml:space="preserve"> "current_period_balance": {</w:t>
        <w:br/>
        <w:t xml:space="preserve"> "start_date": "2026-03-01",</w:t>
        <w:br/>
        <w:t xml:space="preserve"> "end_date": "2026-03-31",</w:t>
        <w:br/>
        <w:t xml:space="preserve"> "balance": {</w:t>
        <w:br/>
        <w:t xml:space="preserve"> "amount": 275000,</w:t>
        <w:br/>
        <w:t xml:space="preserve"> "currency": "USD"</w:t>
        <w:br/>
        <w:t xml:space="preserve"> }</w:t>
        <w:br/>
        <w:t xml:space="preserve"> },</w:t>
        <w:br/>
        <w:t xml:space="preserve"> "limit_visibility": "SHARED",</w:t>
        <w:br/>
        <w:t xml:space="preserve"> "templateId": "tmpl_001",</w:t>
        <w:br/>
        <w:t xml:space="preserve"> "budget_type": "SPEND_LIMIT"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budget_id</w:t>
            </w:r>
          </w:p>
        </w:tc>
        <w:tc>
          <w:tcPr>
            <w:tcW w:type="dxa" w:w="2880"/>
          </w:tcPr>
          <w:p>
            <w:r>
              <w:t>string</w:t>
            </w:r>
          </w:p>
        </w:tc>
        <w:tc>
          <w:tcPr>
            <w:tcW w:type="dxa" w:w="2880"/>
          </w:tcPr>
          <w:p>
            <w:r>
              <w:t>Unique ID for the Spend Limit.</w:t>
            </w:r>
          </w:p>
        </w:tc>
      </w:tr>
      <w:tr>
        <w:tc>
          <w:tcPr>
            <w:tcW w:type="dxa" w:w="2880"/>
          </w:tcPr>
          <w:p>
            <w:r>
              <w:t>account_id</w:t>
            </w:r>
          </w:p>
        </w:tc>
        <w:tc>
          <w:tcPr>
            <w:tcW w:type="dxa" w:w="2880"/>
          </w:tcPr>
          <w:p>
            <w:r>
              <w:t>string</w:t>
            </w:r>
          </w:p>
        </w:tc>
        <w:tc>
          <w:tcPr>
            <w:tcW w:type="dxa" w:w="2880"/>
          </w:tcPr>
          <w:p>
            <w:r>
              <w:t>The Brex account this Spend Limit belongs to.</w:t>
            </w:r>
          </w:p>
        </w:tc>
      </w:tr>
      <w:tr>
        <w:tc>
          <w:tcPr>
            <w:tcW w:type="dxa" w:w="2880"/>
          </w:tcPr>
          <w:p>
            <w:r>
              <w:t>creator_user_id</w:t>
            </w:r>
          </w:p>
        </w:tc>
        <w:tc>
          <w:tcPr>
            <w:tcW w:type="dxa" w:w="2880"/>
          </w:tcPr>
          <w:p>
            <w:r>
              <w:t>string</w:t>
            </w:r>
          </w:p>
        </w:tc>
        <w:tc>
          <w:tcPr>
            <w:tcW w:type="dxa" w:w="2880"/>
          </w:tcPr>
          <w:p>
            <w:r>
              <w:t>ID of the user who originally created this Spend Limit.</w:t>
            </w:r>
          </w:p>
        </w:tc>
      </w:tr>
      <w:tr>
        <w:tc>
          <w:tcPr>
            <w:tcW w:type="dxa" w:w="2880"/>
          </w:tcPr>
          <w:p>
            <w:r>
              <w:t>name</w:t>
            </w:r>
          </w:p>
        </w:tc>
        <w:tc>
          <w:tcPr>
            <w:tcW w:type="dxa" w:w="2880"/>
          </w:tcPr>
          <w:p>
            <w:r>
              <w:t>string</w:t>
            </w:r>
          </w:p>
        </w:tc>
        <w:tc>
          <w:tcPr>
            <w:tcW w:type="dxa" w:w="2880"/>
          </w:tcPr>
          <w:p>
            <w:r>
              <w:t>Name for the Spend Limit.</w:t>
            </w:r>
          </w:p>
        </w:tc>
      </w:tr>
      <w:tr>
        <w:tc>
          <w:tcPr>
            <w:tcW w:type="dxa" w:w="2880"/>
          </w:tcPr>
          <w:p>
            <w:r>
              <w:t>description</w:t>
            </w:r>
          </w:p>
        </w:tc>
        <w:tc>
          <w:tcPr>
            <w:tcW w:type="dxa" w:w="2880"/>
          </w:tcPr>
          <w:p>
            <w:r>
              <w:t>string</w:t>
            </w:r>
          </w:p>
        </w:tc>
        <w:tc>
          <w:tcPr>
            <w:tcW w:type="dxa" w:w="2880"/>
          </w:tcPr>
          <w:p>
            <w:r>
              <w:t>Description of what the Spend Limit is used for.</w:t>
            </w:r>
          </w:p>
        </w:tc>
      </w:tr>
      <w:tr>
        <w:tc>
          <w:tcPr>
            <w:tcW w:type="dxa" w:w="2880"/>
          </w:tcPr>
          <w:p>
            <w:r>
              <w:t>parent_budget_id</w:t>
            </w:r>
          </w:p>
        </w:tc>
        <w:tc>
          <w:tcPr>
            <w:tcW w:type="dxa" w:w="2880"/>
          </w:tcPr>
          <w:p>
            <w:r>
              <w:t>string</w:t>
            </w:r>
          </w:p>
        </w:tc>
        <w:tc>
          <w:tcPr>
            <w:tcW w:type="dxa" w:w="2880"/>
          </w:tcPr>
          <w:p>
            <w:r>
              <w:t>ID of parent Budget.</w:t>
            </w:r>
          </w:p>
        </w:tc>
      </w:tr>
      <w:tr>
        <w:tc>
          <w:tcPr>
            <w:tcW w:type="dxa" w:w="2880"/>
          </w:tcPr>
          <w:p>
            <w:r>
              <w:t>owner_user_ids</w:t>
            </w:r>
          </w:p>
        </w:tc>
        <w:tc>
          <w:tcPr>
            <w:tcW w:type="dxa" w:w="2880"/>
          </w:tcPr>
          <w:p>
            <w:r>
              <w:t>string[]</w:t>
            </w:r>
          </w:p>
        </w:tc>
        <w:tc>
          <w:tcPr>
            <w:tcW w:type="dxa" w:w="2880"/>
          </w:tcPr>
          <w:p>
            <w:r>
              <w:t>User IDs of the owners of the Spend Limit.</w:t>
            </w:r>
          </w:p>
        </w:tc>
      </w:tr>
      <w:tr>
        <w:tc>
          <w:tcPr>
            <w:tcW w:type="dxa" w:w="2880"/>
          </w:tcPr>
          <w:p>
            <w:r>
              <w:t>member_user_ids</w:t>
            </w:r>
          </w:p>
        </w:tc>
        <w:tc>
          <w:tcPr>
            <w:tcW w:type="dxa" w:w="2880"/>
          </w:tcPr>
          <w:p>
            <w:r>
              <w:t>string[]</w:t>
            </w:r>
          </w:p>
        </w:tc>
        <w:tc>
          <w:tcPr>
            <w:tcW w:type="dxa" w:w="2880"/>
          </w:tcPr>
          <w:p>
            <w:r>
              <w:t>User IDs of the members of the Spend Limit.</w:t>
            </w:r>
          </w:p>
        </w:tc>
      </w:tr>
      <w:tr>
        <w:tc>
          <w:tcPr>
            <w:tcW w:type="dxa" w:w="2880"/>
          </w:tcPr>
          <w:p>
            <w:r>
              <w:t>period_type</w:t>
            </w:r>
          </w:p>
        </w:tc>
        <w:tc>
          <w:tcPr>
            <w:tcW w:type="dxa" w:w="2880"/>
          </w:tcPr>
          <w:p>
            <w:r>
              <w:t>string (enum)</w:t>
            </w:r>
          </w:p>
        </w:tc>
        <w:tc>
          <w:tcPr>
            <w:tcW w:type="dxa" w:w="2880"/>
          </w:tcPr>
          <w:p>
            <w:r>
              <w:t>"WEEKLY", "MONTHLY", "QUARTERLY", "YEARLY", "ONE_TIME".</w:t>
            </w:r>
          </w:p>
        </w:tc>
      </w:tr>
      <w:tr>
        <w:tc>
          <w:tcPr>
            <w:tcW w:type="dxa" w:w="2880"/>
          </w:tcPr>
          <w:p>
            <w:r>
              <w:t>start_date</w:t>
            </w:r>
          </w:p>
        </w:tc>
        <w:tc>
          <w:tcPr>
            <w:tcW w:type="dxa" w:w="2880"/>
          </w:tcPr>
          <w:p>
            <w:r>
              <w:t>string</w:t>
            </w:r>
          </w:p>
        </w:tc>
        <w:tc>
          <w:tcPr>
            <w:tcW w:type="dxa" w:w="2880"/>
          </w:tcPr>
          <w:p>
            <w:r>
              <w:t>UTC date when the Spend Limit should start counting.</w:t>
            </w:r>
          </w:p>
        </w:tc>
      </w:tr>
      <w:tr>
        <w:tc>
          <w:tcPr>
            <w:tcW w:type="dxa" w:w="2880"/>
          </w:tcPr>
          <w:p>
            <w:r>
              <w:t>end_date</w:t>
            </w:r>
          </w:p>
        </w:tc>
        <w:tc>
          <w:tcPr>
            <w:tcW w:type="dxa" w:w="2880"/>
          </w:tcPr>
          <w:p>
            <w:r>
              <w:t>string</w:t>
            </w:r>
          </w:p>
        </w:tc>
        <w:tc>
          <w:tcPr>
            <w:tcW w:type="dxa" w:w="2880"/>
          </w:tcPr>
          <w:p>
            <w:r>
              <w:t>UTC date when the Spend Limit should stop counting.</w:t>
            </w:r>
          </w:p>
        </w:tc>
      </w:tr>
      <w:tr>
        <w:tc>
          <w:tcPr>
            <w:tcW w:type="dxa" w:w="2880"/>
          </w:tcPr>
          <w:p>
            <w:r>
              <w:t>limit.amount</w:t>
            </w:r>
          </w:p>
        </w:tc>
        <w:tc>
          <w:tcPr>
            <w:tcW w:type="dxa" w:w="2880"/>
          </w:tcPr>
          <w:p>
            <w:r>
              <w:t>integer</w:t>
            </w:r>
          </w:p>
        </w:tc>
        <w:tc>
          <w:tcPr>
            <w:tcW w:type="dxa" w:w="2880"/>
          </w:tcPr>
          <w:p>
            <w:r>
              <w:t>Amount in the smallest denomination of the currency.</w:t>
            </w:r>
          </w:p>
        </w:tc>
      </w:tr>
      <w:tr>
        <w:tc>
          <w:tcPr>
            <w:tcW w:type="dxa" w:w="2880"/>
          </w:tcPr>
          <w:p>
            <w:r>
              <w:t>limit.currency</w:t>
            </w:r>
          </w:p>
        </w:tc>
        <w:tc>
          <w:tcPr>
            <w:tcW w:type="dxa" w:w="2880"/>
          </w:tcPr>
          <w:p>
            <w:r>
              <w:t>string</w:t>
            </w:r>
          </w:p>
        </w:tc>
        <w:tc>
          <w:tcPr>
            <w:tcW w:type="dxa" w:w="2880"/>
          </w:tcPr>
          <w:p>
            <w:r>
              <w:t>Currency in ISO 4217 format. Default: "USD".</w:t>
            </w:r>
          </w:p>
        </w:tc>
      </w:tr>
      <w:tr>
        <w:tc>
          <w:tcPr>
            <w:tcW w:type="dxa" w:w="2880"/>
          </w:tcPr>
          <w:p>
            <w:r>
              <w:t>budget_status</w:t>
            </w:r>
          </w:p>
        </w:tc>
        <w:tc>
          <w:tcPr>
            <w:tcW w:type="dxa" w:w="2880"/>
          </w:tcPr>
          <w:p>
            <w:r>
              <w:t>string (enum)</w:t>
            </w:r>
          </w:p>
        </w:tc>
        <w:tc>
          <w:tcPr>
            <w:tcW w:type="dxa" w:w="2880"/>
          </w:tcPr>
          <w:p>
            <w:r>
              <w:t>"APPROVED", "EXPIRED", "TERMINATED", "DELETED".</w:t>
            </w:r>
          </w:p>
        </w:tc>
      </w:tr>
      <w:tr>
        <w:tc>
          <w:tcPr>
            <w:tcW w:type="dxa" w:w="2880"/>
          </w:tcPr>
          <w:p>
            <w:r>
              <w:t>limit_type</w:t>
            </w:r>
          </w:p>
        </w:tc>
        <w:tc>
          <w:tcPr>
            <w:tcW w:type="dxa" w:w="2880"/>
          </w:tcPr>
          <w:p>
            <w:r>
              <w:t>string (enum)</w:t>
            </w:r>
          </w:p>
        </w:tc>
        <w:tc>
          <w:tcPr>
            <w:tcW w:type="dxa" w:w="2880"/>
          </w:tcPr>
          <w:p>
            <w:r>
              <w:t>"HARD" or "SOFT".</w:t>
            </w:r>
          </w:p>
        </w:tc>
      </w:tr>
      <w:tr>
        <w:tc>
          <w:tcPr>
            <w:tcW w:type="dxa" w:w="2880"/>
          </w:tcPr>
          <w:p>
            <w:r>
              <w:t>spend_type</w:t>
            </w:r>
          </w:p>
        </w:tc>
        <w:tc>
          <w:tcPr>
            <w:tcW w:type="dxa" w:w="2880"/>
          </w:tcPr>
          <w:p>
            <w:r>
              <w:t>string (enum)</w:t>
            </w:r>
          </w:p>
        </w:tc>
        <w:tc>
          <w:tcPr>
            <w:tcW w:type="dxa" w:w="2880"/>
          </w:tcPr>
          <w:p>
            <w:r>
              <w:t>"BUDGET_PROVISIONED_CARDS_ONLY" or "NON_BUDGET_PROVISIONED_CARDS_ALLOWED".</w:t>
            </w:r>
          </w:p>
        </w:tc>
      </w:tr>
      <w:tr>
        <w:tc>
          <w:tcPr>
            <w:tcW w:type="dxa" w:w="2880"/>
          </w:tcPr>
          <w:p>
            <w:r>
              <w:t>current_period_balance.start_date</w:t>
            </w:r>
          </w:p>
        </w:tc>
        <w:tc>
          <w:tcPr>
            <w:tcW w:type="dxa" w:w="2880"/>
          </w:tcPr>
          <w:p>
            <w:r>
              <w:t>string</w:t>
            </w:r>
          </w:p>
        </w:tc>
        <w:tc>
          <w:tcPr>
            <w:tcW w:type="dxa" w:w="2880"/>
          </w:tcPr>
          <w:p>
            <w:r>
              <w:t>Period start date for the current balance window.</w:t>
            </w:r>
          </w:p>
        </w:tc>
      </w:tr>
      <w:tr>
        <w:tc>
          <w:tcPr>
            <w:tcW w:type="dxa" w:w="2880"/>
          </w:tcPr>
          <w:p>
            <w:r>
              <w:t>current_period_balance.end_date</w:t>
            </w:r>
          </w:p>
        </w:tc>
        <w:tc>
          <w:tcPr>
            <w:tcW w:type="dxa" w:w="2880"/>
          </w:tcPr>
          <w:p>
            <w:r>
              <w:t>string</w:t>
            </w:r>
          </w:p>
        </w:tc>
        <w:tc>
          <w:tcPr>
            <w:tcW w:type="dxa" w:w="2880"/>
          </w:tcPr>
          <w:p>
            <w:r>
              <w:t>Period end date for the current balance window.</w:t>
            </w:r>
          </w:p>
        </w:tc>
      </w:tr>
      <w:tr>
        <w:tc>
          <w:tcPr>
            <w:tcW w:type="dxa" w:w="2880"/>
          </w:tcPr>
          <w:p>
            <w:r>
              <w:t>current_period_balance.balance.amount</w:t>
            </w:r>
          </w:p>
        </w:tc>
        <w:tc>
          <w:tcPr>
            <w:tcW w:type="dxa" w:w="2880"/>
          </w:tcPr>
          <w:p>
            <w:r>
              <w:t>integer</w:t>
            </w:r>
          </w:p>
        </w:tc>
        <w:tc>
          <w:tcPr>
            <w:tcW w:type="dxa" w:w="2880"/>
          </w:tcPr>
          <w:p>
            <w:r>
              <w:t>Balance amount in the smallest denomination of the currency.</w:t>
            </w:r>
          </w:p>
        </w:tc>
      </w:tr>
      <w:tr>
        <w:tc>
          <w:tcPr>
            <w:tcW w:type="dxa" w:w="2880"/>
          </w:tcPr>
          <w:p>
            <w:r>
              <w:t>current_period_balance.balance.currency</w:t>
            </w:r>
          </w:p>
        </w:tc>
        <w:tc>
          <w:tcPr>
            <w:tcW w:type="dxa" w:w="2880"/>
          </w:tcPr>
          <w:p>
            <w:r>
              <w:t>string</w:t>
            </w:r>
          </w:p>
        </w:tc>
        <w:tc>
          <w:tcPr>
            <w:tcW w:type="dxa" w:w="2880"/>
          </w:tcPr>
          <w:p>
            <w:r>
              <w:t>Balance currency in ISO 4217 format. Default: "USD".</w:t>
            </w:r>
          </w:p>
        </w:tc>
      </w:tr>
      <w:tr>
        <w:tc>
          <w:tcPr>
            <w:tcW w:type="dxa" w:w="2880"/>
          </w:tcPr>
          <w:p>
            <w:r>
              <w:t>limit_visibility</w:t>
            </w:r>
          </w:p>
        </w:tc>
        <w:tc>
          <w:tcPr>
            <w:tcW w:type="dxa" w:w="2880"/>
          </w:tcPr>
          <w:p>
            <w:r>
              <w:t>string (enum)</w:t>
            </w:r>
          </w:p>
        </w:tc>
        <w:tc>
          <w:tcPr>
            <w:tcW w:type="dxa" w:w="2880"/>
          </w:tcPr>
          <w:p>
            <w:r>
              <w:t>"SHARED" or "PRIVATE".</w:t>
            </w:r>
          </w:p>
        </w:tc>
      </w:tr>
      <w:tr>
        <w:tc>
          <w:tcPr>
            <w:tcW w:type="dxa" w:w="2880"/>
          </w:tcPr>
          <w:p>
            <w:r>
              <w:t>templateId</w:t>
            </w:r>
          </w:p>
        </w:tc>
        <w:tc>
          <w:tcPr>
            <w:tcW w:type="dxa" w:w="2880"/>
          </w:tcPr>
          <w:p>
            <w:r>
              <w:t>string</w:t>
            </w:r>
          </w:p>
        </w:tc>
        <w:tc>
          <w:tcPr>
            <w:tcW w:type="dxa" w:w="2880"/>
          </w:tcPr>
          <w:p>
            <w:r>
              <w:t>Template identifier (as returned by API).</w:t>
            </w:r>
          </w:p>
        </w:tc>
      </w:tr>
      <w:tr>
        <w:tc>
          <w:tcPr>
            <w:tcW w:type="dxa" w:w="2880"/>
          </w:tcPr>
          <w:p>
            <w:r>
              <w:t>budget_type</w:t>
            </w:r>
          </w:p>
        </w:tc>
        <w:tc>
          <w:tcPr>
            <w:tcW w:type="dxa" w:w="2880"/>
          </w:tcPr>
          <w:p>
            <w:r>
              <w:t>string (enum)</w:t>
            </w:r>
          </w:p>
        </w:tc>
        <w:tc>
          <w:tcPr>
            <w:tcW w:type="dxa" w:w="2880"/>
          </w:tcPr>
          <w:p>
            <w:r>
              <w:t>"BUDGET" or "SPEND_LIMIT".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'{{OAUTH_METADATA.meta.BREX_BASE_URL}}/v1/budgets/budget_12345' \</w:t>
        <w:br/>
        <w:t xml:space="preserve"> --header 'Accept: application/json' \</w:t>
        <w:br/>
        <w:t xml:space="preserve"> --header 'Content-Type: application/json' \</w:t>
        <w:br/>
        <w:t xml:space="preserve"> --header 'Idempotency-Key: 3f2c2d6a-0f0f-4b5a-b7a0-1f2d3c4b5a6f' \</w:t>
        <w:br/>
        <w:t xml:space="preserve"> --data '{</w:t>
        <w:br/>
        <w:t xml:space="preserve"> "name": "Engineering Spend Limit",</w:t>
        <w:br/>
        <w:t xml:space="preserve"> "description": "Engineering tools and services",</w:t>
        <w:br/>
        <w:t xml:space="preserve"> "owner_user_ids": ["user_owner_1"],</w:t>
        <w:br/>
        <w:t xml:space="preserve"> "member_user_ids": ["user_member_1", "user_member_2"],</w:t>
        <w:br/>
        <w:t xml:space="preserve"> "limit": {</w:t>
        <w:br/>
        <w:t xml:space="preserve"> "amount": 500000,</w:t>
        <w:br/>
        <w:t xml:space="preserve"> "currency": "USD"</w:t>
        <w:br/>
        <w:t xml:space="preserve">    },</w:t>
        <w:br/>
        <w:t xml:space="preserve"> "limit_type": "HARD",</w:t>
        <w:br/>
        <w:t xml:space="preserve"> "spend_type": "BUDGET_PROVISIONED_CARDS_ONLY",</w:t>
        <w:br/>
        <w:t xml:space="preserve"> "start_date": "2026-01-01",</w:t>
        <w:br/>
        <w:t xml:space="preserve"> "end_date": "2026-12-31",</w:t>
        <w:br/>
        <w:t xml:space="preserve"> "limit_visibility": "SHARED",</w:t>
        <w:br/>
        <w:t xml:space="preserve"> "period_type": "MONTHLY"</w:t>
        <w:br/>
        <w:t xml:space="preserve">  }'</w:t>
      </w:r>
    </w:p>
    <w:p>
      <w:pPr>
        <w:pStyle w:val="Heading3"/>
      </w:pPr>
      <w:r>
        <w:t>Example Usage</w:t>
      </w:r>
    </w:p>
    <w:p>
      <w:pPr>
        <w:pStyle w:val="Heading3"/>
      </w:pPr>
      <w:r>
        <w:t>Example 1: Update Limit Amount (USD)</w:t>
      </w:r>
    </w:p>
    <w:p>
      <w:r>
        <w:rPr>
          <w:b/>
          <w:color w:val="666666"/>
          <w:sz w:val="16"/>
        </w:rPr>
        <w:t>[bash]</w:t>
      </w:r>
    </w:p>
    <w:p>
      <w:pPr>
        <w:shd w:fill="F2F2F2" w:val="clear"/>
      </w:pPr>
      <w:r>
        <w:rPr>
          <w:rFonts w:ascii="Courier New" w:hAnsi="Courier New"/>
          <w:sz w:val="17"/>
        </w:rPr>
        <w:t>curl --request PUT \</w:t>
        <w:br/>
        <w:t xml:space="preserve"> --url '{{OAUTH_METADATA.meta.BREX_BASE_URL}}/v1/budgets/budget_12345' \</w:t>
        <w:br/>
        <w:t xml:space="preserve"> --header 'Accept: application/json' \</w:t>
        <w:br/>
        <w:t xml:space="preserve"> --header 'Content-Type: application/json' \</w:t>
        <w:br/>
        <w:t xml:space="preserve"> --header 'Idempotency-Key: 9b1b3c7d-2a1e-4a5f-8c9d-0e1f2a3b4c5d' \</w:t>
        <w:br/>
        <w:t xml:space="preserve"> --data '{</w:t>
        <w:br/>
        <w:t xml:space="preserve"> "limit": { "amount": 750000, "currency": "USD" }</w:t>
        <w:br/>
        <w:t xml:space="preserve">  }'</w:t>
      </w:r>
    </w:p>
    <w:p>
      <w:pPr>
        <w:pStyle w:val="Heading3"/>
      </w:pPr>
      <w:r>
        <w:t>Example 2: Change Visibility and Period Type</w:t>
      </w:r>
    </w:p>
    <w:p>
      <w:r>
        <w:rPr>
          <w:b/>
          <w:color w:val="666666"/>
          <w:sz w:val="16"/>
        </w:rPr>
        <w:t>[bash]</w:t>
      </w:r>
    </w:p>
    <w:p>
      <w:pPr>
        <w:shd w:fill="F2F2F2" w:val="clear"/>
      </w:pPr>
      <w:r>
        <w:rPr>
          <w:rFonts w:ascii="Courier New" w:hAnsi="Courier New"/>
          <w:sz w:val="17"/>
        </w:rPr>
        <w:t>curl --request PUT \</w:t>
        <w:br/>
        <w:t xml:space="preserve"> --url '{{OAUTH_METADATA.meta.BREX_BASE_URL}}/v1/budgets/budget_12345' \</w:t>
        <w:br/>
        <w:t xml:space="preserve"> --header 'Accept: application/json' \</w:t>
        <w:br/>
        <w:t xml:space="preserve"> --header 'Content-Type: application/json' \</w:t>
        <w:br/>
        <w:t xml:space="preserve"> --header 'Idempotency-Key: 1a2b3c4d-5e6f-7a8b-9c0d-1e2f3a4b5c6d' \</w:t>
        <w:br/>
        <w:t xml:space="preserve"> --data '{</w:t>
        <w:br/>
        <w:t xml:space="preserve"> "limit_visibility": "PRIVATE",</w:t>
        <w:br/>
        <w:t xml:space="preserve"> "period_type": "QUARTERLY"</w:t>
        <w:br/>
        <w:t xml:space="preserve">  }'</w:t>
      </w:r>
    </w:p>
    <w:p>
      <w:pPr>
        <w:pStyle w:val="Heading3"/>
      </w:pPr>
      <w:r>
        <w:t>Example 3: Update Owners and Members</w:t>
      </w:r>
    </w:p>
    <w:p>
      <w:r>
        <w:rPr>
          <w:b/>
          <w:color w:val="666666"/>
          <w:sz w:val="16"/>
        </w:rPr>
        <w:t>[bash]</w:t>
      </w:r>
    </w:p>
    <w:p>
      <w:pPr>
        <w:shd w:fill="F2F2F2" w:val="clear"/>
      </w:pPr>
      <w:r>
        <w:rPr>
          <w:rFonts w:ascii="Courier New" w:hAnsi="Courier New"/>
          <w:sz w:val="17"/>
        </w:rPr>
        <w:t>curl --request PUT \</w:t>
        <w:br/>
        <w:t xml:space="preserve"> --url '{{OAUTH_METADATA.meta.BREX_BASE_URL}}/v1/budgets/budget_12345' \</w:t>
        <w:br/>
        <w:t xml:space="preserve"> --header 'Accept: application/json' \</w:t>
        <w:br/>
        <w:t xml:space="preserve"> --header 'Content-Type: application/json' \</w:t>
        <w:br/>
        <w:t xml:space="preserve"> --header 'Idempotency-Key: 6d5c4b3a-2f1e-0d9c-8b7a-6f5e4d3c2b1a' \</w:t>
        <w:br/>
        <w:t xml:space="preserve"> --data '{</w:t>
        <w:br/>
        <w:t xml:space="preserve"> "owner_user_ids": ["user_owner_1", "user_owner_2"],</w:t>
        <w:br/>
        <w:t xml:space="preserve"> "member_user_ids": ["user_member_1"]</w:t>
        <w:br/>
        <w:t xml:space="preserve">  }'</w:t>
      </w:r>
    </w:p>
    <w:p>
      <w:pPr>
        <w:pStyle w:val="Heading3"/>
      </w:pPr>
      <w:r>
        <w:t>Behavior</w:t>
      </w:r>
    </w:p>
    <w:p>
      <w:pPr>
        <w:pStyle w:val="ListBullet"/>
      </w:pPr>
      <w:r>
        <w:t>Receives the target Spend Limit id in the URL path.</w:t>
      </w:r>
    </w:p>
    <w:p>
      <w:pPr>
        <w:pStyle w:val="ListBullet"/>
      </w:pPr>
      <w:r>
        <w:t>Applies updates from the JSON body to the Spend Limit configuration.</w:t>
      </w:r>
    </w:p>
    <w:p>
      <w:pPr>
        <w:pStyle w:val="ListBullet"/>
      </w:pPr>
      <w:r>
        <w:t>Returns the updated Spend Limit object on success.</w:t>
      </w:r>
    </w:p>
    <w:p>
      <w:pPr>
        <w:pStyle w:val="Heading3"/>
      </w:pPr>
      <w:r>
        <w:t>Notes</w:t>
      </w:r>
    </w:p>
    <w:p>
      <w:pPr>
        <w:pStyle w:val="ListBullet"/>
      </w:pPr>
      <w:r>
        <w:t>limit.amount is expressed in the smallest denomination of the provided currency (e.g., cents for USD).</w:t>
      </w:r>
    </w:p>
    <w:p>
      <w:pPr>
        <w:pStyle w:val="ListBullet"/>
      </w:pPr>
      <w:r>
        <w:t>limit.currency uses ISO 4217 and defaults to "USD" if not provided.</w:t>
      </w:r>
    </w:p>
    <w:p>
      <w:pPr>
        <w:pStyle w:val="ListBullet"/>
      </w:pPr>
      <w:r>
        <w:t>Idempotency-Key is required.</w:t>
      </w:r>
    </w:p>
    <w:p>
      <w:pPr>
        <w:pStyle w:val="Heading3"/>
      </w:pPr>
      <w:r>
        <w:t>Error Handling</w:t>
      </w:r>
    </w:p>
    <w:p>
      <w:pPr>
        <w:pStyle w:val="ListBullet"/>
      </w:pPr>
      <w:r>
        <w:t>400 Bad Request: Request is invalid.</w:t>
      </w:r>
    </w:p>
    <w:p>
      <w:pPr>
        <w:pStyle w:val="ListBullet"/>
      </w:pPr>
      <w:r>
        <w:t>401 Unauthorized: Caller is not authenticated/authorized.</w:t>
      </w:r>
    </w:p>
    <w:p>
      <w:pPr>
        <w:pStyle w:val="ListBullet"/>
      </w:pPr>
      <w:r>
        <w:t>403 Forbidden: Caller lacks permission to update the Spend Limit.</w:t>
      </w:r>
    </w:p>
    <w:p>
      <w:pPr>
        <w:pStyle w:val="ListBullet"/>
      </w:pPr>
      <w:r>
        <w:t>404 Not Found: No Spend Limit found for the given id.</w:t>
      </w:r>
    </w:p>
    <w:p>
      <w:pPr>
        <w:pStyle w:val="Heading3"/>
      </w:pPr>
      <w:r>
        <w:t>Related budgets actions</w:t>
      </w:r>
    </w:p>
    <w:p>
      <w:pPr>
        <w:pStyle w:val="ListBullet"/>
      </w:pPr>
      <w:r>
        <w:t>[POST] Archive a Budget — /v2/budgets/{{id}}/archive</w:t>
      </w:r>
    </w:p>
    <w:p>
      <w:pPr>
        <w:pStyle w:val="ListBullet"/>
      </w:pPr>
      <w:r>
        <w:t>[POST] Create Budget — /v2/budgets</w:t>
      </w:r>
    </w:p>
    <w:p>
      <w:pPr>
        <w:pStyle w:val="ListBullet"/>
      </w:pPr>
      <w:r>
        <w:t>[GET] Get a Budget by ID — /v2/budgets/{{id}}</w:t>
      </w:r>
    </w:p>
    <w:p>
      <w:pPr>
        <w:pStyle w:val="ListBullet"/>
      </w:pPr>
      <w:r>
        <w:t>[GET] List Budgets — /v2/budgets</w:t>
      </w:r>
    </w:p>
    <w:p>
      <w:pPr>
        <w:pStyle w:val="ListBullet"/>
      </w:pPr>
      <w:r>
        <w:t>[PUT] Update a Budget — /v2/budgets/{{id}}</w:t>
      </w:r>
    </w:p>
    <w:p>
      <w:pPr>
        <w:pStyle w:val="ListBullet"/>
      </w:pPr>
      <w:r>
        <w:t>[POST] Archive a Spend Limit — /v1/budgets/{{id}}/archive</w:t>
      </w:r>
    </w:p>
    <w:p>
      <w:r>
        <w:br w:type="page"/>
      </w:r>
    </w:p>
    <w:p>
      <w:pPr>
        <w:pStyle w:val="Heading2"/>
      </w:pPr>
      <w:r>
        <w:t>56. [GET] Get a Spend Limit by ID</w:t>
      </w:r>
    </w:p>
    <w:p>
      <w:r>
        <w:rPr>
          <w:b/>
        </w:rPr>
        <w:t xml:space="preserve">Endpoint: </w:t>
      </w:r>
      <w:r>
        <w:rPr>
          <w:rFonts w:ascii="Courier New" w:hAnsi="Courier New"/>
          <w:sz w:val="18"/>
        </w:rPr>
        <w:t>/v2/spend_limits/{{id}}</w:t>
      </w:r>
    </w:p>
    <w:p>
      <w:pPr>
        <w:pStyle w:val="Heading3"/>
      </w:pPr>
      <w:r>
        <w:t>Prerequisites</w:t>
      </w:r>
    </w:p>
    <w:p>
      <w:pPr>
        <w:pStyle w:val="ListBullet"/>
      </w:pPr>
      <w:r>
        <w:t>You must have access to the Spend Limit identified by id.</w:t>
      </w:r>
    </w:p>
    <w:p>
      <w:pPr>
        <w:pStyle w:val="Heading3"/>
      </w:pPr>
      <w:r>
        <w:t>Method</w:t>
      </w:r>
    </w:p>
    <w:p>
      <w:r>
        <w:t>GET</w:t>
      </w:r>
    </w:p>
    <w:p>
      <w:pPr>
        <w:pStyle w:val="Heading3"/>
      </w:pPr>
      <w:r>
        <w:t>URL</w:t>
      </w:r>
    </w:p>
    <w:p>
      <w:r>
        <w:t>{{OAUTH_METADATA.meta.BREX_BASE_URL}}/v2/spend_limits/{{id}}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Spend Limit resource by its unique ID.</w:t>
      </w:r>
    </w:p>
    <w:p>
      <w:pPr>
        <w:pStyle w:val="Heading3"/>
      </w:pPr>
      <w:r>
        <w:t>Enforcement Rules</w:t>
      </w:r>
    </w:p>
    <w:p>
      <w:pPr>
        <w:pStyle w:val="ListBullet"/>
      </w:pPr>
      <w:r>
        <w:t>The id path parameter must always be present and must be a non-empty string.</w:t>
      </w:r>
    </w:p>
    <w:p>
      <w:pPr>
        <w:pStyle w:val="ListBullet"/>
      </w:pPr>
      <w:r>
        <w:t>Always construct the path as /v2/spend_limits/{{id}}.</w:t>
      </w:r>
    </w:p>
    <w:p>
      <w:pPr>
        <w:pStyle w:val="ListBullet"/>
      </w:pPr>
      <w:r>
        <w:t>Do not call the API with a missing or empty id (e.g., avoid /v2/spend_limits/).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/v2/spend_limits/sl_123</w:t>
        <w:br/>
        <w:t>/v2/spend_limits/8b6f2c3d-1a2b-4c5d-9e0f-1234567890ab</w:t>
      </w:r>
    </w:p>
    <w:p>
      <w:pPr>
        <w:pStyle w:val="Heading3"/>
      </w:pPr>
      <w:r>
        <w:t>Invalid Examples</w:t>
      </w:r>
    </w:p>
    <w:p>
      <w:r>
        <w:rPr>
          <w:b/>
          <w:color w:val="666666"/>
          <w:sz w:val="16"/>
        </w:rPr>
        <w:t>[http]</w:t>
      </w:r>
    </w:p>
    <w:p>
      <w:pPr>
        <w:shd w:fill="F2F2F2" w:val="clear"/>
      </w:pPr>
      <w:r>
        <w:rPr>
          <w:rFonts w:ascii="Courier New" w:hAnsi="Courier New"/>
          <w:sz w:val="17"/>
        </w:rPr>
        <w:t>/v2/spend_limits/</w:t>
        <w:br/>
        <w:t>/v2/spend_limits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the Spend Limit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"sl_123",</w:t>
        <w:br/>
        <w:t xml:space="preserve"> "account_id": "acct_456",</w:t>
        <w:br/>
        <w:t xml:space="preserve"> "name": "Engineering Monthly Tools",</w:t>
        <w:br/>
        <w:t xml:space="preserve"> "description": "Monthly software and tooling for Engineering",</w:t>
        <w:br/>
        <w:t xml:space="preserve"> "parent_budget_id": "bud_789",</w:t>
        <w:br/>
        <w:t xml:space="preserve"> "status": "ACTIVE",</w:t>
        <w:br/>
        <w:t xml:space="preserve"> "period_recurrence_type": "PER_MONTH",</w:t>
        <w:br/>
        <w:t xml:space="preserve"> "start_date": "2026-01-01",</w:t>
        <w:br/>
        <w:t xml:space="preserve"> "end_date": "2026-12-31",</w:t>
        <w:br/>
        <w:t xml:space="preserve"> "start_time_utc": "00:00:00Z",</w:t>
        <w:br/>
        <w:t xml:space="preserve"> "end_time_utc": "23:59:59Z",</w:t>
        <w:br/>
        <w:t xml:space="preserve"> "authorization_settings": {</w:t>
        <w:br/>
        <w:t xml:space="preserve"> "base_limit": {</w:t>
        <w:br/>
        <w:t xml:space="preserve"> "amount": 500000,</w:t>
        <w:br/>
        <w:t xml:space="preserve"> "currency": "USD"</w:t>
        <w:br/>
        <w:t xml:space="preserve"> },</w:t>
        <w:br/>
        <w:t xml:space="preserve"> "limit_buffer_percentage": 10,</w:t>
        <w:br/>
        <w:t xml:space="preserve"> "authorization_type": "CARD",</w:t>
        <w:br/>
        <w:t xml:space="preserve"> "rollover_refresh_rate": "PER_PERIOD",</w:t>
        <w:br/>
        <w:t xml:space="preserve"> "limit_with_increases": {</w:t>
        <w:br/>
        <w:t xml:space="preserve"> "amount": 550000,</w:t>
        <w:br/>
        <w:t xml:space="preserve"> "currency": "USD"</w:t>
        <w:br/>
        <w:t xml:space="preserve"> }</w:t>
        <w:br/>
        <w:t xml:space="preserve"> },</w:t>
        <w:br/>
        <w:t xml:space="preserve"> "expense_visibility": "SHARED",</w:t>
        <w:br/>
        <w:t xml:space="preserve"> "authorization_visibility": "PUBLIC",</w:t>
        <w:br/>
        <w:t xml:space="preserve"> "merchant_category_controls": {</w:t>
        <w:br/>
        <w:t xml:space="preserve"> "allowed_merchant_categories": [</w:t>
        <w:br/>
        <w:t xml:space="preserve"> "SOFTWARE",</w:t>
        <w:br/>
        <w:t xml:space="preserve"> "RECURRING_SOFTWARE_SAAS"</w:t>
        <w:br/>
        <w:t xml:space="preserve"> ],</w:t>
        <w:br/>
        <w:t xml:space="preserve"> "blocked_merchant_categories": [</w:t>
        <w:br/>
        <w:t xml:space="preserve"> "GAMBLING"</w:t>
        <w:br/>
        <w:t xml:space="preserve"> ]</w:t>
        <w:br/>
        <w:t xml:space="preserve"> },</w:t>
        <w:br/>
        <w:t xml:space="preserve"> "transaction_limit": {</w:t>
        <w:br/>
        <w:t xml:space="preserve"> "amount": 200000,</w:t>
        <w:br/>
        <w:t xml:space="preserve"> "currency": "USD"</w:t>
        <w:br/>
        <w:t xml:space="preserve"> },</w:t>
        <w:br/>
        <w:t xml:space="preserve"> "limit_increase_setting": "ENABLED",</w:t>
        <w:br/>
        <w:t xml:space="preserve"> "spend_type": "NON_BUDGET_PROVISIONED_CARDS_ALLOWED",</w:t>
        <w:br/>
        <w:t xml:space="preserve"> "auto_transfer_cards_setting": "DISABLED",</w:t>
        <w:br/>
        <w:t xml:space="preserve"> "auto_create_limit_cards_setting": "ALL_MEMBERS",</w:t>
        <w:br/>
        <w:t xml:space="preserve"> "owner_user_ids": [</w:t>
        <w:br/>
        <w:t xml:space="preserve"> "usr_001",</w:t>
        <w:br/>
        <w:t xml:space="preserve"> "usr_002"</w:t>
        <w:br/>
        <w:t xml:space="preserve"> ],</w:t>
        <w:br/>
        <w:t xml:space="preserve"> "member_user_ids": [</w:t>
        <w:br/>
        <w:t xml:space="preserve"> "usr_003",</w:t>
        <w:br/>
        <w:t xml:space="preserve"> "usr_004"</w:t>
        <w:br/>
        <w:t xml:space="preserve"> ],</w:t>
        <w:br/>
        <w:t xml:space="preserve"> "expense_policy_id": "exp_policy_123",</w:t>
        <w:br/>
        <w:t xml:space="preserve"> "limit_increase_request_policy_id": "policy_legacy_001",</w:t>
        <w:br/>
        <w:t xml:space="preserve"> "limit_approval_policy_id": "policy_approval_002",</w:t>
        <w:br/>
        <w:t xml:space="preserve"> "current_period_balance": {</w:t>
        <w:br/>
        <w:t xml:space="preserve"> "start_date": "2026-03-01",</w:t>
        <w:br/>
        <w:t xml:space="preserve"> "end_date": "2026-03-31",</w:t>
        <w:br/>
        <w:t xml:space="preserve"> "start_time": "2026-03-01T00:00:00Z",</w:t>
        <w:br/>
        <w:t xml:space="preserve"> "end_time": "2026-03-31T23:59:59Z",</w:t>
        <w:br/>
        <w:t xml:space="preserve"> "amount_spent": {</w:t>
        <w:br/>
        <w:t xml:space="preserve"> "amount": 125000,</w:t>
        <w:br/>
        <w:t xml:space="preserve"> "currency": "USD"</w:t>
        <w:br/>
        <w:t xml:space="preserve"> },</w:t>
        <w:br/>
        <w:t xml:space="preserve"> "rollover_amount": {</w:t>
        <w:br/>
        <w:t xml:space="preserve"> "amount": 25000,</w:t>
        <w:br/>
        <w:t xml:space="preserve"> "currency": "USD"</w:t>
        <w:br/>
        <w:t xml:space="preserve"> }</w:t>
        <w:br/>
        <w:t xml:space="preserve"> },</w:t>
        <w:br/>
        <w:t xml:space="preserve"> "legal_entity_id": "le_123",</w:t>
        <w:br/>
        <w:t xml:space="preserve"> "department_id": "dept_456"</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Spend Limit.</w:t>
            </w:r>
          </w:p>
        </w:tc>
      </w:tr>
      <w:tr>
        <w:tc>
          <w:tcPr>
            <w:tcW w:type="dxa" w:w="2880"/>
          </w:tcPr>
          <w:p>
            <w:r>
              <w:t>account_id</w:t>
            </w:r>
          </w:p>
        </w:tc>
        <w:tc>
          <w:tcPr>
            <w:tcW w:type="dxa" w:w="2880"/>
          </w:tcPr>
          <w:p>
            <w:r>
              <w:t>string</w:t>
            </w:r>
          </w:p>
        </w:tc>
        <w:tc>
          <w:tcPr>
            <w:tcW w:type="dxa" w:w="2880"/>
          </w:tcPr>
          <w:p>
            <w:r>
              <w:t>The Brex account this Spend Limit belongs to.</w:t>
            </w:r>
          </w:p>
        </w:tc>
      </w:tr>
      <w:tr>
        <w:tc>
          <w:tcPr>
            <w:tcW w:type="dxa" w:w="2880"/>
          </w:tcPr>
          <w:p>
            <w:r>
              <w:t>name</w:t>
            </w:r>
          </w:p>
        </w:tc>
        <w:tc>
          <w:tcPr>
            <w:tcW w:type="dxa" w:w="2880"/>
          </w:tcPr>
          <w:p>
            <w:r>
              <w:t>string</w:t>
            </w:r>
          </w:p>
        </w:tc>
        <w:tc>
          <w:tcPr>
            <w:tcW w:type="dxa" w:w="2880"/>
          </w:tcPr>
          <w:p>
            <w:r>
              <w:t>Name for the Spend Limit.</w:t>
            </w:r>
          </w:p>
        </w:tc>
      </w:tr>
      <w:tr>
        <w:tc>
          <w:tcPr>
            <w:tcW w:type="dxa" w:w="2880"/>
          </w:tcPr>
          <w:p>
            <w:r>
              <w:t>description</w:t>
            </w:r>
          </w:p>
        </w:tc>
        <w:tc>
          <w:tcPr>
            <w:tcW w:type="dxa" w:w="2880"/>
          </w:tcPr>
          <w:p>
            <w:r>
              <w:t>string</w:t>
            </w:r>
          </w:p>
        </w:tc>
        <w:tc>
          <w:tcPr>
            <w:tcW w:type="dxa" w:w="2880"/>
          </w:tcPr>
          <w:p>
            <w:r>
              <w:t>Description of what the Spend Limit is used for.</w:t>
            </w:r>
          </w:p>
        </w:tc>
      </w:tr>
      <w:tr>
        <w:tc>
          <w:tcPr>
            <w:tcW w:type="dxa" w:w="2880"/>
          </w:tcPr>
          <w:p>
            <w:r>
              <w:t>parent_budget_id</w:t>
            </w:r>
          </w:p>
        </w:tc>
        <w:tc>
          <w:tcPr>
            <w:tcW w:type="dxa" w:w="2880"/>
          </w:tcPr>
          <w:p>
            <w:r>
              <w:t>string</w:t>
            </w:r>
          </w:p>
        </w:tc>
        <w:tc>
          <w:tcPr>
            <w:tcW w:type="dxa" w:w="2880"/>
          </w:tcPr>
          <w:p>
            <w:r>
              <w:t>ID of parent Budget.</w:t>
            </w:r>
          </w:p>
        </w:tc>
      </w:tr>
      <w:tr>
        <w:tc>
          <w:tcPr>
            <w:tcW w:type="dxa" w:w="2880"/>
          </w:tcPr>
          <w:p>
            <w:r>
              <w:t>status</w:t>
            </w:r>
          </w:p>
        </w:tc>
        <w:tc>
          <w:tcPr>
            <w:tcW w:type="dxa" w:w="2880"/>
          </w:tcPr>
          <w:p>
            <w:r>
              <w:t>string</w:t>
            </w:r>
          </w:p>
        </w:tc>
        <w:tc>
          <w:tcPr>
            <w:tcW w:type="dxa" w:w="2880"/>
          </w:tcPr>
          <w:p>
            <w:r>
              <w:t>Status of the Spend Limit. Possible values: ACTIVE, EXPIRED, ARCHIVED, DELETED.</w:t>
            </w:r>
          </w:p>
        </w:tc>
      </w:tr>
      <w:tr>
        <w:tc>
          <w:tcPr>
            <w:tcW w:type="dxa" w:w="2880"/>
          </w:tcPr>
          <w:p>
            <w:r>
              <w:t>period_recurrence_type</w:t>
            </w:r>
          </w:p>
        </w:tc>
        <w:tc>
          <w:tcPr>
            <w:tcW w:type="dxa" w:w="2880"/>
          </w:tcPr>
          <w:p>
            <w:r>
              <w:t>string</w:t>
            </w:r>
          </w:p>
        </w:tc>
        <w:tc>
          <w:tcPr>
            <w:tcW w:type="dxa" w:w="2880"/>
          </w:tcPr>
          <w:p>
            <w:r>
              <w:t>Recurrence type for the spend period. Possible values: PER_WEEK, PER_MONTH, PER_QUARTER, PER_YEAR, ONE_TIME.</w:t>
            </w:r>
          </w:p>
        </w:tc>
      </w:tr>
      <w:tr>
        <w:tc>
          <w:tcPr>
            <w:tcW w:type="dxa" w:w="2880"/>
          </w:tcPr>
          <w:p>
            <w:r>
              <w:t>start_date</w:t>
            </w:r>
          </w:p>
        </w:tc>
        <w:tc>
          <w:tcPr>
            <w:tcW w:type="dxa" w:w="2880"/>
          </w:tcPr>
          <w:p>
            <w:r>
              <w:t>string</w:t>
            </w:r>
          </w:p>
        </w:tc>
        <w:tc>
          <w:tcPr>
            <w:tcW w:type="dxa" w:w="2880"/>
          </w:tcPr>
          <w:p>
            <w:r>
              <w:t>The date when the Spend Limit should start counting.</w:t>
            </w:r>
          </w:p>
        </w:tc>
      </w:tr>
      <w:tr>
        <w:tc>
          <w:tcPr>
            <w:tcW w:type="dxa" w:w="2880"/>
          </w:tcPr>
          <w:p>
            <w:r>
              <w:t>end_date</w:t>
            </w:r>
          </w:p>
        </w:tc>
        <w:tc>
          <w:tcPr>
            <w:tcW w:type="dxa" w:w="2880"/>
          </w:tcPr>
          <w:p>
            <w:r>
              <w:t>string</w:t>
            </w:r>
          </w:p>
        </w:tc>
        <w:tc>
          <w:tcPr>
            <w:tcW w:type="dxa" w:w="2880"/>
          </w:tcPr>
          <w:p>
            <w:r>
              <w:t>The date when the Spend Limit should expire.</w:t>
            </w:r>
          </w:p>
        </w:tc>
      </w:tr>
      <w:tr>
        <w:tc>
          <w:tcPr>
            <w:tcW w:type="dxa" w:w="2880"/>
          </w:tcPr>
          <w:p>
            <w:r>
              <w:t>start_time_utc</w:t>
            </w:r>
          </w:p>
        </w:tc>
        <w:tc>
          <w:tcPr>
            <w:tcW w:type="dxa" w:w="2880"/>
          </w:tcPr>
          <w:p>
            <w:r>
              <w:t>string</w:t>
            </w:r>
          </w:p>
        </w:tc>
        <w:tc>
          <w:tcPr>
            <w:tcW w:type="dxa" w:w="2880"/>
          </w:tcPr>
          <w:p>
            <w:r>
              <w:t>The UTC time when the Spend Limit should start counting.</w:t>
            </w:r>
          </w:p>
        </w:tc>
      </w:tr>
      <w:tr>
        <w:tc>
          <w:tcPr>
            <w:tcW w:type="dxa" w:w="2880"/>
          </w:tcPr>
          <w:p>
            <w:r>
              <w:t>end_time_utc</w:t>
            </w:r>
          </w:p>
        </w:tc>
        <w:tc>
          <w:tcPr>
            <w:tcW w:type="dxa" w:w="2880"/>
          </w:tcPr>
          <w:p>
            <w:r>
              <w:t>string</w:t>
            </w:r>
          </w:p>
        </w:tc>
        <w:tc>
          <w:tcPr>
            <w:tcW w:type="dxa" w:w="2880"/>
          </w:tcPr>
          <w:p>
            <w:r>
              <w:t>The UTC time when the Spend Limit should expire.</w:t>
            </w:r>
          </w:p>
        </w:tc>
      </w:tr>
      <w:tr>
        <w:tc>
          <w:tcPr>
            <w:tcW w:type="dxa" w:w="2880"/>
          </w:tcPr>
          <w:p>
            <w:r>
              <w:t>authorization_settings</w:t>
            </w:r>
          </w:p>
        </w:tc>
        <w:tc>
          <w:tcPr>
            <w:tcW w:type="dxa" w:w="2880"/>
          </w:tcPr>
          <w:p>
            <w:r>
              <w:t>object</w:t>
            </w:r>
          </w:p>
        </w:tc>
        <w:tc>
          <w:tcPr>
            <w:tcW w:type="dxa" w:w="2880"/>
          </w:tcPr>
          <w:p>
            <w:r>
              <w:t>Authorization and limit configuration.</w:t>
            </w:r>
          </w:p>
        </w:tc>
      </w:tr>
      <w:tr>
        <w:tc>
          <w:tcPr>
            <w:tcW w:type="dxa" w:w="2880"/>
          </w:tcPr>
          <w:p>
            <w:r>
              <w:t>authorization_settings.base_limit</w:t>
            </w:r>
          </w:p>
        </w:tc>
        <w:tc>
          <w:tcPr>
            <w:tcW w:type="dxa" w:w="2880"/>
          </w:tcPr>
          <w:p>
            <w:r>
              <w:t>object</w:t>
            </w:r>
          </w:p>
        </w:tc>
        <w:tc>
          <w:tcPr>
            <w:tcW w:type="dxa" w:w="2880"/>
          </w:tcPr>
          <w:p>
            <w:r>
              <w:t>Base limit configuration.</w:t>
            </w:r>
          </w:p>
        </w:tc>
      </w:tr>
      <w:tr>
        <w:tc>
          <w:tcPr>
            <w:tcW w:type="dxa" w:w="2880"/>
          </w:tcPr>
          <w:p>
            <w:r>
              <w:t>authorization_settings.base_limit.amount</w:t>
            </w:r>
          </w:p>
        </w:tc>
        <w:tc>
          <w:tcPr>
            <w:tcW w:type="dxa" w:w="2880"/>
          </w:tcPr>
          <w:p>
            <w:r>
              <w:t>integer</w:t>
            </w:r>
          </w:p>
        </w:tc>
        <w:tc>
          <w:tcPr>
            <w:tcW w:type="dxa" w:w="2880"/>
          </w:tcPr>
          <w:p>
            <w:r>
              <w:t>Amount in the smallest denomination of the currency (e.g., cents for USD).</w:t>
            </w:r>
          </w:p>
        </w:tc>
      </w:tr>
      <w:tr>
        <w:tc>
          <w:tcPr>
            <w:tcW w:type="dxa" w:w="2880"/>
          </w:tcPr>
          <w:p>
            <w:r>
              <w:t>authorization_settings.base_limit.currency</w:t>
            </w:r>
          </w:p>
        </w:tc>
        <w:tc>
          <w:tcPr>
            <w:tcW w:type="dxa" w:w="2880"/>
          </w:tcPr>
          <w:p>
            <w:r>
              <w:t>string</w:t>
            </w:r>
          </w:p>
        </w:tc>
        <w:tc>
          <w:tcPr>
            <w:tcW w:type="dxa" w:w="2880"/>
          </w:tcPr>
          <w:p>
            <w:r>
              <w:t>Currency in ISO 4217 format. Default: USD.</w:t>
            </w:r>
          </w:p>
        </w:tc>
      </w:tr>
      <w:tr>
        <w:tc>
          <w:tcPr>
            <w:tcW w:type="dxa" w:w="2880"/>
          </w:tcPr>
          <w:p>
            <w:r>
              <w:t>authorization_settings.limit_buffer_percentage</w:t>
            </w:r>
          </w:p>
        </w:tc>
        <w:tc>
          <w:tcPr>
            <w:tcW w:type="dxa" w:w="2880"/>
          </w:tcPr>
          <w:p>
            <w:r>
              <w:t>integer</w:t>
            </w:r>
          </w:p>
        </w:tc>
        <w:tc>
          <w:tcPr>
            <w:tcW w:type="dxa" w:w="2880"/>
          </w:tcPr>
          <w:p>
            <w:r>
              <w:t>Flexible buffer percentage as a 0–100 integer.</w:t>
            </w:r>
          </w:p>
        </w:tc>
      </w:tr>
      <w:tr>
        <w:tc>
          <w:tcPr>
            <w:tcW w:type="dxa" w:w="2880"/>
          </w:tcPr>
          <w:p>
            <w:r>
              <w:t>authorization_settings.authorization_type</w:t>
            </w:r>
          </w:p>
        </w:tc>
        <w:tc>
          <w:tcPr>
            <w:tcW w:type="dxa" w:w="2880"/>
          </w:tcPr>
          <w:p>
            <w:r>
              <w:t>string</w:t>
            </w:r>
          </w:p>
        </w:tc>
        <w:tc>
          <w:tcPr>
            <w:tcW w:type="dxa" w:w="2880"/>
          </w:tcPr>
          <w:p>
            <w:r>
              <w:t>Authorization type. (Documented as &lt;AuthorizationType&gt;.)</w:t>
            </w:r>
          </w:p>
        </w:tc>
      </w:tr>
      <w:tr>
        <w:tc>
          <w:tcPr>
            <w:tcW w:type="dxa" w:w="2880"/>
          </w:tcPr>
          <w:p>
            <w:r>
              <w:t>authorization_settings.rollover_refresh_rate</w:t>
            </w:r>
          </w:p>
        </w:tc>
        <w:tc>
          <w:tcPr>
            <w:tcW w:type="dxa" w:w="2880"/>
          </w:tcPr>
          <w:p>
            <w:r>
              <w:t>string</w:t>
            </w:r>
          </w:p>
        </w:tc>
        <w:tc>
          <w:tcPr>
            <w:tcW w:type="dxa" w:w="2880"/>
          </w:tcPr>
          <w:p>
            <w:r>
              <w:t>Rollover refresh rate. (Documented as &lt;RolloverRefreshRate&gt;.)</w:t>
            </w:r>
          </w:p>
        </w:tc>
      </w:tr>
      <w:tr>
        <w:tc>
          <w:tcPr>
            <w:tcW w:type="dxa" w:w="2880"/>
          </w:tcPr>
          <w:p>
            <w:r>
              <w:t>authorization_settings.limit_with_increases</w:t>
            </w:r>
          </w:p>
        </w:tc>
        <w:tc>
          <w:tcPr>
            <w:tcW w:type="dxa" w:w="2880"/>
          </w:tcPr>
          <w:p>
            <w:r>
              <w:t>object</w:t>
            </w:r>
          </w:p>
        </w:tc>
        <w:tc>
          <w:tcPr>
            <w:tcW w:type="dxa" w:w="2880"/>
          </w:tcPr>
          <w:p>
            <w:r>
              <w:t>Limit including approved increases.</w:t>
            </w:r>
          </w:p>
        </w:tc>
      </w:tr>
      <w:tr>
        <w:tc>
          <w:tcPr>
            <w:tcW w:type="dxa" w:w="2880"/>
          </w:tcPr>
          <w:p>
            <w:r>
              <w:t>authorization_settings.limit_with_increases.amount</w:t>
            </w:r>
          </w:p>
        </w:tc>
        <w:tc>
          <w:tcPr>
            <w:tcW w:type="dxa" w:w="2880"/>
          </w:tcPr>
          <w:p>
            <w:r>
              <w:t>integer</w:t>
            </w:r>
          </w:p>
        </w:tc>
        <w:tc>
          <w:tcPr>
            <w:tcW w:type="dxa" w:w="2880"/>
          </w:tcPr>
          <w:p>
            <w:r>
              <w:t>Amount in the smallest denomination of the currency.</w:t>
            </w:r>
          </w:p>
        </w:tc>
      </w:tr>
      <w:tr>
        <w:tc>
          <w:tcPr>
            <w:tcW w:type="dxa" w:w="2880"/>
          </w:tcPr>
          <w:p>
            <w:r>
              <w:t>authorization_settings.limit_with_increases.currency</w:t>
            </w:r>
          </w:p>
        </w:tc>
        <w:tc>
          <w:tcPr>
            <w:tcW w:type="dxa" w:w="2880"/>
          </w:tcPr>
          <w:p>
            <w:r>
              <w:t>string</w:t>
            </w:r>
          </w:p>
        </w:tc>
        <w:tc>
          <w:tcPr>
            <w:tcW w:type="dxa" w:w="2880"/>
          </w:tcPr>
          <w:p>
            <w:r>
              <w:t>Currency in ISO 4217 format. Default: USD.</w:t>
            </w:r>
          </w:p>
        </w:tc>
      </w:tr>
      <w:tr>
        <w:tc>
          <w:tcPr>
            <w:tcW w:type="dxa" w:w="2880"/>
          </w:tcPr>
          <w:p>
            <w:r>
              <w:t>expense_visibility</w:t>
            </w:r>
          </w:p>
        </w:tc>
        <w:tc>
          <w:tcPr>
            <w:tcW w:type="dxa" w:w="2880"/>
          </w:tcPr>
          <w:p>
            <w:r>
              <w:t>string</w:t>
            </w:r>
          </w:p>
        </w:tc>
        <w:tc>
          <w:tcPr>
            <w:tcW w:type="dxa" w:w="2880"/>
          </w:tcPr>
          <w:p>
            <w:r>
              <w:t>Expense visibility. Possible values: SHARED, PRIVATE.</w:t>
            </w:r>
          </w:p>
        </w:tc>
      </w:tr>
      <w:tr>
        <w:tc>
          <w:tcPr>
            <w:tcW w:type="dxa" w:w="2880"/>
          </w:tcPr>
          <w:p>
            <w:r>
              <w:t>authorization_visibility</w:t>
            </w:r>
          </w:p>
        </w:tc>
        <w:tc>
          <w:tcPr>
            <w:tcW w:type="dxa" w:w="2880"/>
          </w:tcPr>
          <w:p>
            <w:r>
              <w:t>string</w:t>
            </w:r>
          </w:p>
        </w:tc>
        <w:tc>
          <w:tcPr>
            <w:tcW w:type="dxa" w:w="2880"/>
          </w:tcPr>
          <w:p>
            <w:r>
              <w:t>Authorization visibility. Possible values: PUBLIC, PRIVATE.</w:t>
            </w:r>
          </w:p>
        </w:tc>
      </w:tr>
      <w:tr>
        <w:tc>
          <w:tcPr>
            <w:tcW w:type="dxa" w:w="2880"/>
          </w:tcPr>
          <w:p>
            <w:r>
              <w:t>merchant_category_controls</w:t>
            </w:r>
          </w:p>
        </w:tc>
        <w:tc>
          <w:tcPr>
            <w:tcW w:type="dxa" w:w="2880"/>
          </w:tcPr>
          <w:p>
            <w:r>
              <w:t>object</w:t>
            </w:r>
          </w:p>
        </w:tc>
        <w:tc>
          <w:tcPr>
            <w:tcW w:type="dxa" w:w="2880"/>
          </w:tcPr>
          <w:p>
            <w:r>
              <w:t>Merchant category allow/block controls.</w:t>
            </w:r>
          </w:p>
        </w:tc>
      </w:tr>
      <w:tr>
        <w:tc>
          <w:tcPr>
            <w:tcW w:type="dxa" w:w="2880"/>
          </w:tcPr>
          <w:p>
            <w:r>
              <w:t>merchant_category_controls.allowed_merchant_categories</w:t>
            </w:r>
          </w:p>
        </w:tc>
        <w:tc>
          <w:tcPr>
            <w:tcW w:type="dxa" w:w="2880"/>
          </w:tcPr>
          <w:p>
            <w:r>
              <w:t>array</w:t>
            </w:r>
          </w:p>
        </w:tc>
        <w:tc>
          <w:tcPr>
            <w:tcW w:type="dxa" w:w="2880"/>
          </w:tcPr>
          <w:p>
            <w:r>
              <w:t>List of allowed merchant categories (enum values as documented).</w:t>
            </w:r>
          </w:p>
        </w:tc>
      </w:tr>
      <w:tr>
        <w:tc>
          <w:tcPr>
            <w:tcW w:type="dxa" w:w="2880"/>
          </w:tcPr>
          <w:p>
            <w:r>
              <w:t>merchant_category_controls.blocked_merchant_categories</w:t>
            </w:r>
          </w:p>
        </w:tc>
        <w:tc>
          <w:tcPr>
            <w:tcW w:type="dxa" w:w="2880"/>
          </w:tcPr>
          <w:p>
            <w:r>
              <w:t>array</w:t>
            </w:r>
          </w:p>
        </w:tc>
        <w:tc>
          <w:tcPr>
            <w:tcW w:type="dxa" w:w="2880"/>
          </w:tcPr>
          <w:p>
            <w:r>
              <w:t>List of blocked merchant categories (enum values as documented).</w:t>
            </w:r>
          </w:p>
        </w:tc>
      </w:tr>
      <w:tr>
        <w:tc>
          <w:tcPr>
            <w:tcW w:type="dxa" w:w="2880"/>
          </w:tcPr>
          <w:p>
            <w:r>
              <w:t>transaction_limit</w:t>
            </w:r>
          </w:p>
        </w:tc>
        <w:tc>
          <w:tcPr>
            <w:tcW w:type="dxa" w:w="2880"/>
          </w:tcPr>
          <w:p>
            <w:r>
              <w:t>object</w:t>
            </w:r>
          </w:p>
        </w:tc>
        <w:tc>
          <w:tcPr>
            <w:tcW w:type="dxa" w:w="2880"/>
          </w:tcPr>
          <w:p>
            <w:r>
              <w:t>Per-transaction limit.</w:t>
            </w:r>
          </w:p>
        </w:tc>
      </w:tr>
      <w:tr>
        <w:tc>
          <w:tcPr>
            <w:tcW w:type="dxa" w:w="2880"/>
          </w:tcPr>
          <w:p>
            <w:r>
              <w:t>transaction_limit.amount</w:t>
            </w:r>
          </w:p>
        </w:tc>
        <w:tc>
          <w:tcPr>
            <w:tcW w:type="dxa" w:w="2880"/>
          </w:tcPr>
          <w:p>
            <w:r>
              <w:t>integer</w:t>
            </w:r>
          </w:p>
        </w:tc>
        <w:tc>
          <w:tcPr>
            <w:tcW w:type="dxa" w:w="2880"/>
          </w:tcPr>
          <w:p>
            <w:r>
              <w:t>Amount in the smallest denomination of the currency.</w:t>
            </w:r>
          </w:p>
        </w:tc>
      </w:tr>
      <w:tr>
        <w:tc>
          <w:tcPr>
            <w:tcW w:type="dxa" w:w="2880"/>
          </w:tcPr>
          <w:p>
            <w:r>
              <w:t>transaction_limit.currency</w:t>
            </w:r>
          </w:p>
        </w:tc>
        <w:tc>
          <w:tcPr>
            <w:tcW w:type="dxa" w:w="2880"/>
          </w:tcPr>
          <w:p>
            <w:r>
              <w:t>string</w:t>
            </w:r>
          </w:p>
        </w:tc>
        <w:tc>
          <w:tcPr>
            <w:tcW w:type="dxa" w:w="2880"/>
          </w:tcPr>
          <w:p>
            <w:r>
              <w:t>Currency in ISO 4217 format. Default: USD.</w:t>
            </w:r>
          </w:p>
        </w:tc>
      </w:tr>
      <w:tr>
        <w:tc>
          <w:tcPr>
            <w:tcW w:type="dxa" w:w="2880"/>
          </w:tcPr>
          <w:p>
            <w:r>
              <w:t>limit_increase_setting</w:t>
            </w:r>
          </w:p>
        </w:tc>
        <w:tc>
          <w:tcPr>
            <w:tcW w:type="dxa" w:w="2880"/>
          </w:tcPr>
          <w:p>
            <w:r>
              <w:t>string</w:t>
            </w:r>
          </w:p>
        </w:tc>
        <w:tc>
          <w:tcPr>
            <w:tcW w:type="dxa" w:w="2880"/>
          </w:tcPr>
          <w:p>
            <w:r>
              <w:t>Limit increase setting. Possible values: ENABLED, DISABLED.</w:t>
            </w:r>
          </w:p>
        </w:tc>
      </w:tr>
      <w:tr>
        <w:tc>
          <w:tcPr>
            <w:tcW w:type="dxa" w:w="2880"/>
          </w:tcPr>
          <w:p>
            <w:r>
              <w:t>spend_type</w:t>
            </w:r>
          </w:p>
        </w:tc>
        <w:tc>
          <w:tcPr>
            <w:tcW w:type="dxa" w:w="2880"/>
          </w:tcPr>
          <w:p>
            <w:r>
              <w:t>string</w:t>
            </w:r>
          </w:p>
        </w:tc>
        <w:tc>
          <w:tcPr>
            <w:tcW w:type="dxa" w:w="2880"/>
          </w:tcPr>
          <w:p>
            <w:r>
              <w:t>Spend type. Possible values: BUDGET_PROVISIONED_CARDS_ONLY, NON_BUDGET_PROVISIONED_CARDS_ALLOWED.</w:t>
            </w:r>
          </w:p>
        </w:tc>
      </w:tr>
      <w:tr>
        <w:tc>
          <w:tcPr>
            <w:tcW w:type="dxa" w:w="2880"/>
          </w:tcPr>
          <w:p>
            <w:r>
              <w:t>auto_transfer_cards_setting</w:t>
            </w:r>
          </w:p>
        </w:tc>
        <w:tc>
          <w:tcPr>
            <w:tcW w:type="dxa" w:w="2880"/>
          </w:tcPr>
          <w:p>
            <w:r>
              <w:t>string</w:t>
            </w:r>
          </w:p>
        </w:tc>
        <w:tc>
          <w:tcPr>
            <w:tcW w:type="dxa" w:w="2880"/>
          </w:tcPr>
          <w:p>
            <w:r>
              <w:t>Auto-transfer cards setting. Possible values: DISABLED, ENABLED.</w:t>
            </w:r>
          </w:p>
        </w:tc>
      </w:tr>
      <w:tr>
        <w:tc>
          <w:tcPr>
            <w:tcW w:type="dxa" w:w="2880"/>
          </w:tcPr>
          <w:p>
            <w:r>
              <w:t>auto_create_limit_cards_setting</w:t>
            </w:r>
          </w:p>
        </w:tc>
        <w:tc>
          <w:tcPr>
            <w:tcW w:type="dxa" w:w="2880"/>
          </w:tcPr>
          <w:p>
            <w:r>
              <w:t>string</w:t>
            </w:r>
          </w:p>
        </w:tc>
        <w:tc>
          <w:tcPr>
            <w:tcW w:type="dxa" w:w="2880"/>
          </w:tcPr>
          <w:p>
            <w:r>
              <w:t>Auto-create limit cards setting. Possible values: DISABLED, ALL_MEMBERS.</w:t>
            </w:r>
          </w:p>
        </w:tc>
      </w:tr>
      <w:tr>
        <w:tc>
          <w:tcPr>
            <w:tcW w:type="dxa" w:w="2880"/>
          </w:tcPr>
          <w:p>
            <w:r>
              <w:t>owner_user_ids</w:t>
            </w:r>
          </w:p>
        </w:tc>
        <w:tc>
          <w:tcPr>
            <w:tcW w:type="dxa" w:w="2880"/>
          </w:tcPr>
          <w:p>
            <w:r>
              <w:t>array</w:t>
            </w:r>
          </w:p>
        </w:tc>
        <w:tc>
          <w:tcPr>
            <w:tcW w:type="dxa" w:w="2880"/>
          </w:tcPr>
          <w:p>
            <w:r>
              <w:t>User IDs of the owners of the Spend Limit.</w:t>
            </w:r>
          </w:p>
        </w:tc>
      </w:tr>
      <w:tr>
        <w:tc>
          <w:tcPr>
            <w:tcW w:type="dxa" w:w="2880"/>
          </w:tcPr>
          <w:p>
            <w:r>
              <w:t>member_user_ids</w:t>
            </w:r>
          </w:p>
        </w:tc>
        <w:tc>
          <w:tcPr>
            <w:tcW w:type="dxa" w:w="2880"/>
          </w:tcPr>
          <w:p>
            <w:r>
              <w:t>array</w:t>
            </w:r>
          </w:p>
        </w:tc>
        <w:tc>
          <w:tcPr>
            <w:tcW w:type="dxa" w:w="2880"/>
          </w:tcPr>
          <w:p>
            <w:r>
              <w:t>User IDs of the members of the Spend Limit.</w:t>
            </w:r>
          </w:p>
        </w:tc>
      </w:tr>
      <w:tr>
        <w:tc>
          <w:tcPr>
            <w:tcW w:type="dxa" w:w="2880"/>
          </w:tcPr>
          <w:p>
            <w:r>
              <w:t>expense_policy_id</w:t>
            </w:r>
          </w:p>
        </w:tc>
        <w:tc>
          <w:tcPr>
            <w:tcW w:type="dxa" w:w="2880"/>
          </w:tcPr>
          <w:p>
            <w:r>
              <w:t>string</w:t>
            </w:r>
          </w:p>
        </w:tc>
        <w:tc>
          <w:tcPr>
            <w:tcW w:type="dxa" w:w="2880"/>
          </w:tcPr>
          <w:p>
            <w:r>
              <w:t>ID of the expense policy corresponding to this Spend Limit.</w:t>
            </w:r>
          </w:p>
        </w:tc>
      </w:tr>
      <w:tr>
        <w:tc>
          <w:tcPr>
            <w:tcW w:type="dxa" w:w="2880"/>
          </w:tcPr>
          <w:p>
            <w:r>
              <w:t>limit_increase_request_policy_id</w:t>
            </w:r>
          </w:p>
        </w:tc>
        <w:tc>
          <w:tcPr>
            <w:tcW w:type="dxa" w:w="2880"/>
          </w:tcPr>
          <w:p>
            <w:r>
              <w:t>string</w:t>
            </w:r>
          </w:p>
        </w:tc>
        <w:tc>
          <w:tcPr>
            <w:tcW w:type="dxa" w:w="2880"/>
          </w:tcPr>
          <w:p>
            <w:r>
              <w:t>ID of the policy for limit increase requests for this Spend Limit.</w:t>
            </w:r>
          </w:p>
        </w:tc>
      </w:tr>
      <w:tr>
        <w:tc>
          <w:tcPr>
            <w:tcW w:type="dxa" w:w="2880"/>
          </w:tcPr>
          <w:p>
            <w:r>
              <w:t>limit_approval_policy_id</w:t>
            </w:r>
          </w:p>
        </w:tc>
        <w:tc>
          <w:tcPr>
            <w:tcW w:type="dxa" w:w="2880"/>
          </w:tcPr>
          <w:p>
            <w:r>
              <w:t>string</w:t>
            </w:r>
          </w:p>
        </w:tc>
        <w:tc>
          <w:tcPr>
            <w:tcW w:type="dxa" w:w="2880"/>
          </w:tcPr>
          <w:p>
            <w:r>
              <w:t>ID of the policy for limit increase approval requests; meant to replace limit_increase_request_policy_id.</w:t>
            </w:r>
          </w:p>
        </w:tc>
      </w:tr>
      <w:tr>
        <w:tc>
          <w:tcPr>
            <w:tcW w:type="dxa" w:w="2880"/>
          </w:tcPr>
          <w:p>
            <w:r>
              <w:t>current_period_balance</w:t>
            </w:r>
          </w:p>
        </w:tc>
        <w:tc>
          <w:tcPr>
            <w:tcW w:type="dxa" w:w="2880"/>
          </w:tcPr>
          <w:p>
            <w:r>
              <w:t>object</w:t>
            </w:r>
          </w:p>
        </w:tc>
        <w:tc>
          <w:tcPr>
            <w:tcW w:type="dxa" w:w="2880"/>
          </w:tcPr>
          <w:p>
            <w:r>
              <w:t>Current period balance details.</w:t>
            </w:r>
          </w:p>
        </w:tc>
      </w:tr>
      <w:tr>
        <w:tc>
          <w:tcPr>
            <w:tcW w:type="dxa" w:w="2880"/>
          </w:tcPr>
          <w:p>
            <w:r>
              <w:t>current_period_balance.start_date</w:t>
            </w:r>
          </w:p>
        </w:tc>
        <w:tc>
          <w:tcPr>
            <w:tcW w:type="dxa" w:w="2880"/>
          </w:tcPr>
          <w:p>
            <w:r>
              <w:t>string</w:t>
            </w:r>
          </w:p>
        </w:tc>
        <w:tc>
          <w:tcPr>
            <w:tcW w:type="dxa" w:w="2880"/>
          </w:tcPr>
          <w:p>
            <w:r>
              <w:t>Period start date.</w:t>
            </w:r>
          </w:p>
        </w:tc>
      </w:tr>
      <w:tr>
        <w:tc>
          <w:tcPr>
            <w:tcW w:type="dxa" w:w="2880"/>
          </w:tcPr>
          <w:p>
            <w:r>
              <w:t>current_period_balance.end_date</w:t>
            </w:r>
          </w:p>
        </w:tc>
        <w:tc>
          <w:tcPr>
            <w:tcW w:type="dxa" w:w="2880"/>
          </w:tcPr>
          <w:p>
            <w:r>
              <w:t>string</w:t>
            </w:r>
          </w:p>
        </w:tc>
        <w:tc>
          <w:tcPr>
            <w:tcW w:type="dxa" w:w="2880"/>
          </w:tcPr>
          <w:p>
            <w:r>
              <w:t>Period end date.</w:t>
            </w:r>
          </w:p>
        </w:tc>
      </w:tr>
      <w:tr>
        <w:tc>
          <w:tcPr>
            <w:tcW w:type="dxa" w:w="2880"/>
          </w:tcPr>
          <w:p>
            <w:r>
              <w:t>current_period_balance.start_time</w:t>
            </w:r>
          </w:p>
        </w:tc>
        <w:tc>
          <w:tcPr>
            <w:tcW w:type="dxa" w:w="2880"/>
          </w:tcPr>
          <w:p>
            <w:r>
              <w:t>string</w:t>
            </w:r>
          </w:p>
        </w:tc>
        <w:tc>
          <w:tcPr>
            <w:tcW w:type="dxa" w:w="2880"/>
          </w:tcPr>
          <w:p>
            <w:r>
              <w:t>Period start timestamp/time.</w:t>
            </w:r>
          </w:p>
        </w:tc>
      </w:tr>
      <w:tr>
        <w:tc>
          <w:tcPr>
            <w:tcW w:type="dxa" w:w="2880"/>
          </w:tcPr>
          <w:p>
            <w:r>
              <w:t>current_period_balance.end_time</w:t>
            </w:r>
          </w:p>
        </w:tc>
        <w:tc>
          <w:tcPr>
            <w:tcW w:type="dxa" w:w="2880"/>
          </w:tcPr>
          <w:p>
            <w:r>
              <w:t>string</w:t>
            </w:r>
          </w:p>
        </w:tc>
        <w:tc>
          <w:tcPr>
            <w:tcW w:type="dxa" w:w="2880"/>
          </w:tcPr>
          <w:p>
            <w:r>
              <w:t>Period end timestamp/time.</w:t>
            </w:r>
          </w:p>
        </w:tc>
      </w:tr>
      <w:tr>
        <w:tc>
          <w:tcPr>
            <w:tcW w:type="dxa" w:w="2880"/>
          </w:tcPr>
          <w:p>
            <w:r>
              <w:t>current_period_balance.amount_spent</w:t>
            </w:r>
          </w:p>
        </w:tc>
        <w:tc>
          <w:tcPr>
            <w:tcW w:type="dxa" w:w="2880"/>
          </w:tcPr>
          <w:p>
            <w:r>
              <w:t>object</w:t>
            </w:r>
          </w:p>
        </w:tc>
        <w:tc>
          <w:tcPr>
            <w:tcW w:type="dxa" w:w="2880"/>
          </w:tcPr>
          <w:p>
            <w:r>
              <w:t>Amount spent in the current period.</w:t>
            </w:r>
          </w:p>
        </w:tc>
      </w:tr>
      <w:tr>
        <w:tc>
          <w:tcPr>
            <w:tcW w:type="dxa" w:w="2880"/>
          </w:tcPr>
          <w:p>
            <w:r>
              <w:t>current_period_balance.amount_spent.amount</w:t>
            </w:r>
          </w:p>
        </w:tc>
        <w:tc>
          <w:tcPr>
            <w:tcW w:type="dxa" w:w="2880"/>
          </w:tcPr>
          <w:p>
            <w:r>
              <w:t>integer</w:t>
            </w:r>
          </w:p>
        </w:tc>
        <w:tc>
          <w:tcPr>
            <w:tcW w:type="dxa" w:w="2880"/>
          </w:tcPr>
          <w:p>
            <w:r>
              <w:t>Amount in the smallest denomination of the currency.</w:t>
            </w:r>
          </w:p>
        </w:tc>
      </w:tr>
      <w:tr>
        <w:tc>
          <w:tcPr>
            <w:tcW w:type="dxa" w:w="2880"/>
          </w:tcPr>
          <w:p>
            <w:r>
              <w:t>current_period_balance.amount_spent.currency</w:t>
            </w:r>
          </w:p>
        </w:tc>
        <w:tc>
          <w:tcPr>
            <w:tcW w:type="dxa" w:w="2880"/>
          </w:tcPr>
          <w:p>
            <w:r>
              <w:t>string</w:t>
            </w:r>
          </w:p>
        </w:tc>
        <w:tc>
          <w:tcPr>
            <w:tcW w:type="dxa" w:w="2880"/>
          </w:tcPr>
          <w:p>
            <w:r>
              <w:t>Currency in ISO 4217 format. Default: USD.</w:t>
            </w:r>
          </w:p>
        </w:tc>
      </w:tr>
      <w:tr>
        <w:tc>
          <w:tcPr>
            <w:tcW w:type="dxa" w:w="2880"/>
          </w:tcPr>
          <w:p>
            <w:r>
              <w:t>current_period_balance.rollover_amount</w:t>
            </w:r>
          </w:p>
        </w:tc>
        <w:tc>
          <w:tcPr>
            <w:tcW w:type="dxa" w:w="2880"/>
          </w:tcPr>
          <w:p>
            <w:r>
              <w:t>object</w:t>
            </w:r>
          </w:p>
        </w:tc>
        <w:tc>
          <w:tcPr>
            <w:tcW w:type="dxa" w:w="2880"/>
          </w:tcPr>
          <w:p>
            <w:r>
              <w:t>Rollover amount for the period.</w:t>
            </w:r>
          </w:p>
        </w:tc>
      </w:tr>
      <w:tr>
        <w:tc>
          <w:tcPr>
            <w:tcW w:type="dxa" w:w="2880"/>
          </w:tcPr>
          <w:p>
            <w:r>
              <w:t>current_period_balance.rollover_amount.amount</w:t>
            </w:r>
          </w:p>
        </w:tc>
        <w:tc>
          <w:tcPr>
            <w:tcW w:type="dxa" w:w="2880"/>
          </w:tcPr>
          <w:p>
            <w:r>
              <w:t>integer</w:t>
            </w:r>
          </w:p>
        </w:tc>
        <w:tc>
          <w:tcPr>
            <w:tcW w:type="dxa" w:w="2880"/>
          </w:tcPr>
          <w:p>
            <w:r>
              <w:t>Amount in the smallest denomination of the currency.</w:t>
            </w:r>
          </w:p>
        </w:tc>
      </w:tr>
      <w:tr>
        <w:tc>
          <w:tcPr>
            <w:tcW w:type="dxa" w:w="2880"/>
          </w:tcPr>
          <w:p>
            <w:r>
              <w:t>current_period_balance.rollover_amount.currency</w:t>
            </w:r>
          </w:p>
        </w:tc>
        <w:tc>
          <w:tcPr>
            <w:tcW w:type="dxa" w:w="2880"/>
          </w:tcPr>
          <w:p>
            <w:r>
              <w:t>string</w:t>
            </w:r>
          </w:p>
        </w:tc>
        <w:tc>
          <w:tcPr>
            <w:tcW w:type="dxa" w:w="2880"/>
          </w:tcPr>
          <w:p>
            <w:r>
              <w:t>Currency in ISO 4217 format. Default: USD.</w:t>
            </w:r>
          </w:p>
        </w:tc>
      </w:tr>
      <w:tr>
        <w:tc>
          <w:tcPr>
            <w:tcW w:type="dxa" w:w="2880"/>
          </w:tcPr>
          <w:p>
            <w:r>
              <w:t>legal_entity_id</w:t>
            </w:r>
          </w:p>
        </w:tc>
        <w:tc>
          <w:tcPr>
            <w:tcW w:type="dxa" w:w="2880"/>
          </w:tcPr>
          <w:p>
            <w:r>
              <w:t>string</w:t>
            </w:r>
          </w:p>
        </w:tc>
        <w:tc>
          <w:tcPr>
            <w:tcW w:type="dxa" w:w="2880"/>
          </w:tcPr>
          <w:p>
            <w:r>
              <w:t>Legal entity ID to which Spend Limit expenses will be attributed. If not set, expenses are attributed to the spending user's entity.</w:t>
            </w:r>
          </w:p>
        </w:tc>
      </w:tr>
      <w:tr>
        <w:tc>
          <w:tcPr>
            <w:tcW w:type="dxa" w:w="2880"/>
          </w:tcPr>
          <w:p>
            <w:r>
              <w:t>department_id</w:t>
            </w:r>
          </w:p>
        </w:tc>
        <w:tc>
          <w:tcPr>
            <w:tcW w:type="dxa" w:w="2880"/>
          </w:tcPr>
          <w:p>
            <w:r>
              <w:t>string</w:t>
            </w:r>
          </w:p>
        </w:tc>
        <w:tc>
          <w:tcPr>
            <w:tcW w:type="dxa" w:w="2880"/>
          </w:tcPr>
          <w:p>
            <w:r>
              <w:t>Department ID to which Spend Limit expenses will be attributed.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'{{OAUTH_METADATA.meta.BREX_BASE_URL}}/v2/spend_limits/sl_123' \</w:t>
        <w:br/>
        <w:t xml:space="preserve"> --header 'Accept: application/json'</w:t>
      </w:r>
    </w:p>
    <w:p>
      <w:pPr>
        <w:pStyle w:val="Heading3"/>
      </w:pPr>
      <w:r>
        <w:t>Notes</w:t>
      </w:r>
    </w:p>
    <w:p>
      <w:pPr>
        <w:pStyle w:val="ListBullet"/>
      </w:pPr>
      <w:r>
        <w:t>No query parameters or request body are documented for this endpoint.</w:t>
      </w:r>
    </w:p>
    <w:p>
      <w:pPr>
        <w:pStyle w:val="ListBullet"/>
      </w:pPr>
      <w:r>
        <w:t>Several fields are documented as custom types (e.g., &lt;AuthorizationType&gt;, &lt;RolloverRefreshRate&gt;); their exact allowed values are not provided in the scraped content.</w:t>
      </w:r>
    </w:p>
    <w:p>
      <w:pPr>
        <w:pStyle w:val="Heading3"/>
      </w:pPr>
      <w:r>
        <w:t>Error Handling</w:t>
      </w:r>
    </w:p>
    <w:p>
      <w:pPr>
        <w:pStyle w:val="ListBullet"/>
      </w:pPr>
      <w:r>
        <w:t>400 Bad Request: The request is invalid (e.g., malformed id).</w:t>
      </w:r>
    </w:p>
    <w:p>
      <w:pPr>
        <w:pStyle w:val="ListBullet"/>
      </w:pPr>
      <w:r>
        <w:t>401 Unauthorized: Caller is not authenticated.</w:t>
      </w:r>
    </w:p>
    <w:p>
      <w:pPr>
        <w:pStyle w:val="ListBullet"/>
      </w:pPr>
      <w:r>
        <w:t>403 Forbidden: Caller is authenticated but not permitted to access this Spend Limit.</w:t>
      </w:r>
    </w:p>
    <w:p>
      <w:pPr>
        <w:pStyle w:val="ListBullet"/>
      </w:pPr>
      <w:r>
        <w:t>404 Not Found: No Spend Limit exists for the provided id, or it is not accessible.</w:t>
      </w:r>
    </w:p>
    <w:p>
      <w:pPr>
        <w:pStyle w:val="Heading3"/>
      </w:pPr>
      <w:r>
        <w:t>Related spendLimits actions</w:t>
      </w:r>
    </w:p>
    <w:p>
      <w:pPr>
        <w:pStyle w:val="ListBullet"/>
      </w:pPr>
      <w:r>
        <w:t>[POST] Archive a Spend Limit — /v2/spend_limits/{{id}}/archive</w:t>
      </w:r>
    </w:p>
    <w:p>
      <w:pPr>
        <w:pStyle w:val="ListBullet"/>
      </w:pPr>
      <w:r>
        <w:t>[POST] Create a Spend Limit — /v2/spend_limits</w:t>
      </w:r>
    </w:p>
    <w:p>
      <w:pPr>
        <w:pStyle w:val="ListBullet"/>
      </w:pPr>
      <w:r>
        <w:t>[GET] List Spend Limits — /v2/spend_limits</w:t>
      </w:r>
    </w:p>
    <w:p>
      <w:pPr>
        <w:pStyle w:val="ListBullet"/>
      </w:pPr>
      <w:r>
        <w:t>[PUT] Update a Spend Limit — /v2/spend_limits/{{id}}</w:t>
      </w:r>
    </w:p>
    <w:p>
      <w:r>
        <w:br w:type="page"/>
      </w:r>
    </w:p>
    <w:p>
      <w:pPr>
        <w:pStyle w:val="Heading2"/>
      </w:pPr>
      <w:r>
        <w:t>57. [GET] Get a Title by ID</w:t>
      </w:r>
    </w:p>
    <w:p>
      <w:r>
        <w:rPr>
          <w:b/>
        </w:rPr>
        <w:t xml:space="preserve">Endpoint: </w:t>
      </w:r>
      <w:r>
        <w:rPr>
          <w:rFonts w:ascii="Courier New" w:hAnsi="Courier New"/>
          <w:sz w:val="18"/>
        </w:rPr>
        <w:t>/v2/titles/{{id}}</w:t>
      </w:r>
    </w:p>
    <w:p>
      <w:pPr>
        <w:pStyle w:val="Heading3"/>
      </w:pPr>
      <w:r>
        <w:t>Prerequisites</w:t>
      </w:r>
    </w:p>
    <w:p>
      <w:pPr>
        <w:pStyle w:val="ListBullet"/>
      </w:pPr>
      <w:r>
        <w:t>Must have access to read titles</w:t>
      </w:r>
    </w:p>
    <w:p>
      <w:pPr>
        <w:pStyle w:val="Heading3"/>
      </w:pPr>
      <w:r>
        <w:t>Method</w:t>
      </w:r>
    </w:p>
    <w:p>
      <w:r>
        <w:t>GET</w:t>
      </w:r>
    </w:p>
    <w:p>
      <w:pPr>
        <w:pStyle w:val="Heading3"/>
      </w:pPr>
      <w:r>
        <w:t>URL</w:t>
      </w:r>
    </w:p>
    <w:p>
      <w:r>
        <w:t>{{OAUTH_METADATA.meta.BREX_BASE_URL}}/v2/titles/{{id}}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title resource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/v2/titles// or /v2/titles/).</w:t>
      </w:r>
    </w:p>
    <w:p>
      <w:pPr>
        <w:pStyle w:val="ListBullet"/>
      </w:pPr>
      <w:r>
        <w:t>Always construct the path as /v2/titles/{{id}},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/v2/titles/title_123</w:t>
        <w:br/>
        <w:t>/v2/titles/9f1c2a3b4d</w:t>
      </w:r>
    </w:p>
    <w:p>
      <w:pPr>
        <w:pStyle w:val="Heading3"/>
      </w:pPr>
      <w:r>
        <w:t>Invalid Examples</w:t>
      </w:r>
    </w:p>
    <w:p>
      <w:r>
        <w:rPr>
          <w:b/>
          <w:color w:val="666666"/>
          <w:sz w:val="16"/>
        </w:rPr>
        <w:t>[http]</w:t>
      </w:r>
    </w:p>
    <w:p>
      <w:pPr>
        <w:shd w:fill="F2F2F2" w:val="clear"/>
      </w:pPr>
      <w:r>
        <w:rPr>
          <w:rFonts w:ascii="Courier New" w:hAnsi="Courier New"/>
          <w:sz w:val="17"/>
        </w:rPr>
        <w:t>/v2/titles//</w:t>
        <w:br/>
        <w:t>/v2/titles/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Title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"title_123",</w:t>
        <w:br/>
        <w:t xml:space="preserve"> "name": "Software Engineer"</w:t>
        <w:br/>
        <w:t>}</w:t>
      </w:r>
    </w:p>
    <w:p>
      <w:pPr>
        <w:pStyle w:val="Heading3"/>
      </w:pPr>
      <w:r>
        <w:t>Error Responses</w:t>
      </w:r>
    </w:p>
    <w:p>
      <w:r>
        <w:t>Not documented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title.</w:t>
            </w:r>
          </w:p>
        </w:tc>
      </w:tr>
      <w:tr>
        <w:tc>
          <w:tcPr>
            <w:tcW w:type="dxa" w:w="2880"/>
          </w:tcPr>
          <w:p>
            <w:r>
              <w:t>name</w:t>
            </w:r>
          </w:p>
        </w:tc>
        <w:tc>
          <w:tcPr>
            <w:tcW w:type="dxa" w:w="2880"/>
          </w:tcPr>
          <w:p>
            <w:r>
              <w:t>string</w:t>
            </w:r>
          </w:p>
        </w:tc>
        <w:tc>
          <w:tcPr>
            <w:tcW w:type="dxa" w:w="2880"/>
          </w:tcPr>
          <w:p>
            <w:r>
              <w:t>Name of the title.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'{{OAUTH_METADATA.meta.BREX_BASE_URL}}/v2/titles/title_123' \</w:t>
        <w:br/>
        <w:t xml:space="preserve"> --header 'Accept: application/json'</w:t>
      </w:r>
    </w:p>
    <w:p>
      <w:pPr>
        <w:pStyle w:val="Heading3"/>
      </w:pPr>
      <w:r>
        <w:t>Related titles actions</w:t>
      </w:r>
    </w:p>
    <w:p>
      <w:pPr>
        <w:pStyle w:val="ListBullet"/>
      </w:pPr>
      <w:r>
        <w:t>[GET] List Titles — /v2/titles</w:t>
      </w:r>
    </w:p>
    <w:p>
      <w:pPr>
        <w:pStyle w:val="ListBullet"/>
      </w:pPr>
      <w:r>
        <w:t>[POST] Create Title — /v2/titles</w:t>
      </w:r>
    </w:p>
    <w:p>
      <w:r>
        <w:br w:type="page"/>
      </w:r>
    </w:p>
    <w:p>
      <w:pPr>
        <w:pStyle w:val="Heading2"/>
      </w:pPr>
      <w:r>
        <w:t>58. [GET] List Titles</w:t>
      </w:r>
    </w:p>
    <w:p>
      <w:r>
        <w:rPr>
          <w:b/>
        </w:rPr>
        <w:t xml:space="preserve">Endpoint: </w:t>
      </w:r>
      <w:r>
        <w:rPr>
          <w:rFonts w:ascii="Courier New" w:hAnsi="Courier New"/>
          <w:sz w:val="18"/>
        </w:rPr>
        <w:t>/v2/titles</w:t>
      </w:r>
    </w:p>
    <w:p>
      <w:pPr>
        <w:pStyle w:val="Heading3"/>
      </w:pPr>
      <w:r>
        <w:t>Method</w:t>
      </w:r>
    </w:p>
    <w:p>
      <w:r>
        <w:t>GET</w:t>
      </w:r>
    </w:p>
    <w:p>
      <w:pPr>
        <w:pStyle w:val="Heading3"/>
      </w:pPr>
      <w:r>
        <w:t>URL</w:t>
      </w:r>
    </w:p>
    <w:p>
      <w:r>
        <w:t>{{OAUTH_METADATA.meta.BREX_BASE_URL}}/v2/titles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titles. Supports pagination and optional filtering by title name.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fetch the next page of results.</w:t>
            </w:r>
          </w:p>
        </w:tc>
      </w:tr>
      <w:tr>
        <w:tc>
          <w:tcPr>
            <w:tcW w:type="dxa" w:w="2880"/>
          </w:tcPr>
          <w:p>
            <w:r>
              <w:t>limit</w:t>
            </w:r>
          </w:p>
        </w:tc>
        <w:tc>
          <w:tcPr>
            <w:tcW w:type="dxa" w:w="2880"/>
          </w:tcPr>
          <w:p>
            <w:r>
              <w:t>integer</w:t>
            </w:r>
          </w:p>
        </w:tc>
        <w:tc>
          <w:tcPr>
            <w:tcW w:type="dxa" w:w="2880"/>
          </w:tcPr>
          <w:p>
            <w:r>
              <w:t>Maximum number of items to return.</w:t>
            </w:r>
          </w:p>
        </w:tc>
      </w:tr>
      <w:tr>
        <w:tc>
          <w:tcPr>
            <w:tcW w:type="dxa" w:w="2880"/>
          </w:tcPr>
          <w:p>
            <w:r>
              <w:t>name</w:t>
            </w:r>
          </w:p>
        </w:tc>
        <w:tc>
          <w:tcPr>
            <w:tcW w:type="dxa" w:w="2880"/>
          </w:tcPr>
          <w:p>
            <w:r>
              <w:t>string</w:t>
            </w:r>
          </w:p>
        </w:tc>
        <w:tc>
          <w:tcPr>
            <w:tcW w:type="dxa" w:w="2880"/>
          </w:tcPr>
          <w:p>
            <w:r>
              <w:t>Filter results by title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"ZXhhbXBsZV9uZXh0X2N1cnNvcg==",</w:t>
        <w:br/>
        <w:t xml:space="preserve"> "items": [</w:t>
        <w:br/>
        <w:t xml:space="preserve"> {</w:t>
        <w:br/>
        <w:t xml:space="preserve"> "id": "title_123",</w:t>
        <w:br/>
        <w:t xml:space="preserve"> "name": "Software Engineer"</w:t>
        <w:br/>
        <w:t xml:space="preserve"> },</w:t>
        <w:br/>
        <w:t xml:space="preserve"> {</w:t>
        <w:br/>
        <w:t xml:space="preserve"> "id": "title_456",</w:t>
        <w:br/>
        <w:t xml:space="preserve"> "name": "Product Manager"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for retrieving the next page of results.</w:t>
            </w:r>
          </w:p>
        </w:tc>
      </w:tr>
      <w:tr>
        <w:tc>
          <w:tcPr>
            <w:tcW w:type="dxa" w:w="2880"/>
          </w:tcPr>
          <w:p>
            <w:r>
              <w:t>items</w:t>
            </w:r>
          </w:p>
        </w:tc>
        <w:tc>
          <w:tcPr>
            <w:tcW w:type="dxa" w:w="2880"/>
          </w:tcPr>
          <w:p>
            <w:r>
              <w:t>array</w:t>
            </w:r>
          </w:p>
        </w:tc>
        <w:tc>
          <w:tcPr>
            <w:tcW w:type="dxa" w:w="2880"/>
          </w:tcPr>
          <w:p>
            <w:r>
              <w:t>List of titles.</w:t>
            </w:r>
          </w:p>
        </w:tc>
      </w:tr>
      <w:tr>
        <w:tc>
          <w:tcPr>
            <w:tcW w:type="dxa" w:w="2880"/>
          </w:tcPr>
          <w:p>
            <w:r>
              <w:t>items.id</w:t>
            </w:r>
          </w:p>
        </w:tc>
        <w:tc>
          <w:tcPr>
            <w:tcW w:type="dxa" w:w="2880"/>
          </w:tcPr>
          <w:p>
            <w:r>
              <w:t>string</w:t>
            </w:r>
          </w:p>
        </w:tc>
        <w:tc>
          <w:tcPr>
            <w:tcW w:type="dxa" w:w="2880"/>
          </w:tcPr>
          <w:p>
            <w:r>
              <w:t>Unique identifier for the title.</w:t>
            </w:r>
          </w:p>
        </w:tc>
      </w:tr>
      <w:tr>
        <w:tc>
          <w:tcPr>
            <w:tcW w:type="dxa" w:w="2880"/>
          </w:tcPr>
          <w:p>
            <w:r>
              <w:t>items.name</w:t>
            </w:r>
          </w:p>
        </w:tc>
        <w:tc>
          <w:tcPr>
            <w:tcW w:type="dxa" w:w="2880"/>
          </w:tcPr>
          <w:p>
            <w:r>
              <w:t>string</w:t>
            </w:r>
          </w:p>
        </w:tc>
        <w:tc>
          <w:tcPr>
            <w:tcW w:type="dxa" w:w="2880"/>
          </w:tcPr>
          <w:p>
            <w:r>
              <w:t>Name of the title.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'{{OAUTH_METADATA.meta.BREX_BASE_URL}}/v2/titles?limit=2&amp;name=Engineer' \</w:t>
        <w:br/>
        <w:t xml:space="preserve"> --header 'Accept: application/json'</w:t>
      </w:r>
    </w:p>
    <w:p>
      <w:pPr>
        <w:pStyle w:val="Heading3"/>
      </w:pPr>
      <w:r>
        <w:t>Example Usage</w:t>
      </w:r>
    </w:p>
    <w:p>
      <w:pPr>
        <w:pStyle w:val="Heading3"/>
      </w:pPr>
      <w:r>
        <w:t>Example 1: List Titles (First Page)</w:t>
      </w:r>
    </w:p>
    <w:p>
      <w:r>
        <w:rPr>
          <w:b/>
          <w:color w:val="666666"/>
          <w:sz w:val="16"/>
        </w:rPr>
        <w:t>[bash]</w:t>
      </w:r>
    </w:p>
    <w:p>
      <w:pPr>
        <w:shd w:fill="F2F2F2" w:val="clear"/>
      </w:pPr>
      <w:r>
        <w:rPr>
          <w:rFonts w:ascii="Courier New" w:hAnsi="Courier New"/>
          <w:sz w:val="17"/>
        </w:rPr>
        <w:t>curl -X GET '{{OAUTH_METADATA.meta.BREX_BASE_URL}}/v2/titles' \</w:t>
        <w:br/>
        <w:t xml:space="preserve"> -H 'Accept: application/json'</w:t>
      </w:r>
    </w:p>
    <w:p>
      <w:pPr>
        <w:pStyle w:val="Heading3"/>
      </w:pPr>
      <w:r>
        <w:t>Example 2: List Titles With Name Filter</w:t>
      </w:r>
    </w:p>
    <w:p>
      <w:r>
        <w:rPr>
          <w:b/>
          <w:color w:val="666666"/>
          <w:sz w:val="16"/>
        </w:rPr>
        <w:t>[bash]</w:t>
      </w:r>
    </w:p>
    <w:p>
      <w:pPr>
        <w:shd w:fill="F2F2F2" w:val="clear"/>
      </w:pPr>
      <w:r>
        <w:rPr>
          <w:rFonts w:ascii="Courier New" w:hAnsi="Courier New"/>
          <w:sz w:val="17"/>
        </w:rPr>
        <w:t>curl -X GET '{{OAUTH_METADATA.meta.BREX_BASE_URL}}/v2/titles?name=Software%20Engineer' \</w:t>
        <w:br/>
        <w:t xml:space="preserve"> -H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-X GET '{{OAUTH_METADATA.meta.BREX_BASE_URL}}/v2/titles?cursor=ZXhhbXBsZV9uZXh0X2N1cnNvcg%3D%3D&amp;limit=50' \</w:t>
        <w:br/>
        <w:t xml:space="preserve"> -H 'Accept: application/json'</w:t>
      </w:r>
    </w:p>
    <w:p>
      <w:pPr>
        <w:pStyle w:val="Heading3"/>
      </w:pPr>
      <w:r>
        <w:t>Related titles actions</w:t>
      </w:r>
    </w:p>
    <w:p>
      <w:pPr>
        <w:pStyle w:val="ListBullet"/>
      </w:pPr>
      <w:r>
        <w:t>[GET] Get a Title by ID — /v2/titles/{{id}}</w:t>
      </w:r>
    </w:p>
    <w:p>
      <w:pPr>
        <w:pStyle w:val="ListBullet"/>
      </w:pPr>
      <w:r>
        <w:t>[POST] Create Title — /v2/titles</w:t>
      </w:r>
    </w:p>
    <w:p>
      <w:r>
        <w:br w:type="page"/>
      </w:r>
    </w:p>
    <w:p>
      <w:pPr>
        <w:pStyle w:val="Heading2"/>
      </w:pPr>
      <w:r>
        <w:t>59. [GET] List Primary Card Transactions (All Card Accounts)</w:t>
      </w:r>
    </w:p>
    <w:p>
      <w:r>
        <w:rPr>
          <w:b/>
        </w:rPr>
        <w:t xml:space="preserve">Endpoint: </w:t>
      </w:r>
      <w:r>
        <w:rPr>
          <w:rFonts w:ascii="Courier New" w:hAnsi="Courier New"/>
          <w:sz w:val="18"/>
        </w:rPr>
        <w:t>/v2/transactions/card/primary</w:t>
      </w:r>
    </w:p>
    <w:p>
      <w:pPr>
        <w:pStyle w:val="Heading3"/>
      </w:pPr>
      <w:r>
        <w:t>Prerequisites</w:t>
      </w:r>
    </w:p>
    <w:p>
      <w:pPr>
        <w:pStyle w:val="ListBullet"/>
      </w:pPr>
      <w:r>
        <w:t>Must have permission to list card transactions</w:t>
      </w:r>
    </w:p>
    <w:p>
      <w:pPr>
        <w:pStyle w:val="ListBullet"/>
      </w:pPr>
      <w:r>
        <w:t>Regular users may only fetch their own settled transactions of types "PURCHASE", "REFUND", and "CHARGEBACK"</w:t>
      </w:r>
    </w:p>
    <w:p>
      <w:pPr>
        <w:pStyle w:val="Heading3"/>
      </w:pPr>
      <w:r>
        <w:t>Method</w:t>
      </w:r>
    </w:p>
    <w:p>
      <w:r>
        <w:t>GET</w:t>
      </w:r>
    </w:p>
    <w:p>
      <w:pPr>
        <w:pStyle w:val="Heading3"/>
      </w:pPr>
      <w:r>
        <w:t>URL</w:t>
      </w:r>
    </w:p>
    <w:p>
      <w:r>
        <w:t>{{OAUTH_METADATA.meta.BREX_BASE_URL}}/v2/transactions/card/primary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settled transactions for all card accounts. Supports pagination and filtering by posting date and user IDs.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fetch the next page of results.</w:t>
            </w:r>
          </w:p>
        </w:tc>
      </w:tr>
      <w:tr>
        <w:tc>
          <w:tcPr>
            <w:tcW w:type="dxa" w:w="2880"/>
          </w:tcPr>
          <w:p>
            <w:r>
              <w:t>limit</w:t>
            </w:r>
          </w:p>
        </w:tc>
        <w:tc>
          <w:tcPr>
            <w:tcW w:type="dxa" w:w="2880"/>
          </w:tcPr>
          <w:p>
            <w:r>
              <w:t>integer</w:t>
            </w:r>
          </w:p>
        </w:tc>
        <w:tc>
          <w:tcPr>
            <w:tcW w:type="dxa" w:w="2880"/>
          </w:tcPr>
          <w:p>
            <w:r>
              <w:t>Maximum number of transactions to return.</w:t>
            </w:r>
          </w:p>
        </w:tc>
      </w:tr>
      <w:tr>
        <w:tc>
          <w:tcPr>
            <w:tcW w:type="dxa" w:w="2880"/>
          </w:tcPr>
          <w:p>
            <w:r>
              <w:t>user_ids</w:t>
            </w:r>
          </w:p>
        </w:tc>
        <w:tc>
          <w:tcPr>
            <w:tcW w:type="dxa" w:w="2880"/>
          </w:tcPr>
          <w:p>
            <w:r>
              <w:t>string[]</w:t>
            </w:r>
          </w:p>
        </w:tc>
        <w:tc>
          <w:tcPr>
            <w:tcW w:type="dxa" w:w="2880"/>
          </w:tcPr>
          <w:p>
            <w:r>
              <w:t>Filter transactions by one or more user IDs.</w:t>
            </w:r>
          </w:p>
        </w:tc>
      </w:tr>
      <w:tr>
        <w:tc>
          <w:tcPr>
            <w:tcW w:type="dxa" w:w="2880"/>
          </w:tcPr>
          <w:p>
            <w:r>
              <w:t>posted_at_start</w:t>
            </w:r>
          </w:p>
        </w:tc>
        <w:tc>
          <w:tcPr>
            <w:tcW w:type="dxa" w:w="2880"/>
          </w:tcPr>
          <w:p>
            <w:r>
              <w:t>string</w:t>
            </w:r>
          </w:p>
        </w:tc>
        <w:tc>
          <w:tcPr>
            <w:tcW w:type="dxa" w:w="2880"/>
          </w:tcPr>
          <w:p>
            <w:r>
              <w:t>Shows only transactions with a posted_at_date on or after this date-time. Must be RFC 3339 date-time (RFC 3339 section 5.6). Example: 2022-12-12T23:59:59.999</w:t>
            </w:r>
          </w:p>
        </w:tc>
      </w:tr>
      <w:tr>
        <w:tc>
          <w:tcPr>
            <w:tcW w:type="dxa" w:w="2880"/>
          </w:tcPr>
          <w:p>
            <w:r>
              <w:t>expand[]</w:t>
            </w:r>
          </w:p>
        </w:tc>
        <w:tc>
          <w:tcPr>
            <w:tcW w:type="dxa" w:w="2880"/>
          </w:tcPr>
          <w:p>
            <w:r>
              <w:t>string[]</w:t>
            </w:r>
          </w:p>
        </w:tc>
        <w:tc>
          <w:tcPr>
            <w:tcW w:type="dxa" w:w="2880"/>
          </w:tcPr>
          <w:p>
            <w:r>
              <w:t>Fields to expand in the response (exact expand values not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"eyJvZmZzZXQiOjI1fQ==",</w:t>
        <w:br/>
        <w:t xml:space="preserve"> "items": [</w:t>
        <w:br/>
        <w:t xml:space="preserve"> {</w:t>
        <w:br/>
        <w:t xml:space="preserve"> "id": "trxn_123456789",</w:t>
        <w:br/>
        <w:t xml:space="preserve"> "card_id": "card_987654321",</w:t>
        <w:br/>
        <w:t xml:space="preserve"> "description": "ACME RIDESHARE",</w:t>
        <w:br/>
        <w:t xml:space="preserve"> "amount": {</w:t>
        <w:br/>
        <w:t xml:space="preserve"> "currency": "USD",</w:t>
        <w:br/>
        <w:t xml:space="preserve"> "amount": "42.19"</w:t>
        <w:br/>
        <w:t xml:space="preserve"> },</w:t>
        <w:br/>
        <w:t xml:space="preserve"> "initiated_at_date": "2024-12-01",</w:t>
        <w:br/>
        <w:t xml:space="preserve"> "posted_at_date": "2024-12-02",</w:t>
        <w:br/>
        <w:t xml:space="preserve"> "type": "PURCHASE",</w:t>
        <w:br/>
        <w:t xml:space="preserve"> "merchant": {</w:t>
        <w:br/>
        <w:t xml:space="preserve"> "raw_descriptor": "ACME RIDESHARE",</w:t>
        <w:br/>
        <w:t xml:space="preserve"> "mcc": "4121",</w:t>
        <w:br/>
        <w:t xml:space="preserve"> "country": "USA"</w:t>
        <w:br/>
        <w:t xml:space="preserve"> },</w:t>
        <w:br/>
        <w:t xml:space="preserve"> "card_metadata": {</w:t>
        <w:br/>
        <w:t xml:space="preserve"> "trip_id": "trip_abc123"</w:t>
        <w:br/>
        <w:t xml:space="preserve"> },</w:t>
        <w:br/>
        <w:t xml:space="preserve"> "expense_id": "exp_123abc"</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for fetching the next page of results.</w:t>
            </w:r>
          </w:p>
        </w:tc>
      </w:tr>
      <w:tr>
        <w:tc>
          <w:tcPr>
            <w:tcW w:type="dxa" w:w="2880"/>
          </w:tcPr>
          <w:p>
            <w:r>
              <w:t>items</w:t>
            </w:r>
          </w:p>
        </w:tc>
        <w:tc>
          <w:tcPr>
            <w:tcW w:type="dxa" w:w="2880"/>
          </w:tcPr>
          <w:p>
            <w:r>
              <w:t>array</w:t>
            </w:r>
          </w:p>
        </w:tc>
        <w:tc>
          <w:tcPr>
            <w:tcW w:type="dxa" w:w="2880"/>
          </w:tcPr>
          <w:p>
            <w:r>
              <w:t>List of card transactions.</w:t>
            </w:r>
          </w:p>
        </w:tc>
      </w:tr>
      <w:tr>
        <w:tc>
          <w:tcPr>
            <w:tcW w:type="dxa" w:w="2880"/>
          </w:tcPr>
          <w:p>
            <w:r>
              <w:t>items[].id</w:t>
            </w:r>
          </w:p>
        </w:tc>
        <w:tc>
          <w:tcPr>
            <w:tcW w:type="dxa" w:w="2880"/>
          </w:tcPr>
          <w:p>
            <w:r>
              <w:t>string</w:t>
            </w:r>
          </w:p>
        </w:tc>
        <w:tc>
          <w:tcPr>
            <w:tcW w:type="dxa" w:w="2880"/>
          </w:tcPr>
          <w:p>
            <w:r>
              <w:t>Required. Transaction ID.</w:t>
            </w:r>
          </w:p>
        </w:tc>
      </w:tr>
      <w:tr>
        <w:tc>
          <w:tcPr>
            <w:tcW w:type="dxa" w:w="2880"/>
          </w:tcPr>
          <w:p>
            <w:r>
              <w:t>items[].card_id</w:t>
            </w:r>
          </w:p>
        </w:tc>
        <w:tc>
          <w:tcPr>
            <w:tcW w:type="dxa" w:w="2880"/>
          </w:tcPr>
          <w:p>
            <w:r>
              <w:t>string | null</w:t>
            </w:r>
          </w:p>
        </w:tc>
        <w:tc>
          <w:tcPr>
            <w:tcW w:type="dxa" w:w="2880"/>
          </w:tcPr>
          <w:p>
            <w:r>
              <w:t>ID of the card used for the transaction. Null when type is REWARDS_CREDIT or COLLECTION.</w:t>
            </w:r>
          </w:p>
        </w:tc>
      </w:tr>
      <w:tr>
        <w:tc>
          <w:tcPr>
            <w:tcW w:type="dxa" w:w="2880"/>
          </w:tcPr>
          <w:p>
            <w:r>
              <w:t>items[].description</w:t>
            </w:r>
          </w:p>
        </w:tc>
        <w:tc>
          <w:tcPr>
            <w:tcW w:type="dxa" w:w="2880"/>
          </w:tcPr>
          <w:p>
            <w:r>
              <w:t>string</w:t>
            </w:r>
          </w:p>
        </w:tc>
        <w:tc>
          <w:tcPr>
            <w:tcW w:type="dxa" w:w="2880"/>
          </w:tcPr>
          <w:p>
            <w:r>
              <w:t>Required. Description of the transaction.</w:t>
            </w:r>
          </w:p>
        </w:tc>
      </w:tr>
      <w:tr>
        <w:tc>
          <w:tcPr>
            <w:tcW w:type="dxa" w:w="2880"/>
          </w:tcPr>
          <w:p>
            <w:r>
              <w:t>items[].amount</w:t>
            </w:r>
          </w:p>
        </w:tc>
        <w:tc>
          <w:tcPr>
            <w:tcW w:type="dxa" w:w="2880"/>
          </w:tcPr>
          <w:p>
            <w:r>
              <w:t>Money</w:t>
            </w:r>
          </w:p>
        </w:tc>
        <w:tc>
          <w:tcPr>
            <w:tcW w:type="dxa" w:w="2880"/>
          </w:tcPr>
          <w:p>
            <w:r>
              <w:t>Required. Transaction amount. (Money schema not expanded in scraped content.)</w:t>
            </w:r>
          </w:p>
        </w:tc>
      </w:tr>
      <w:tr>
        <w:tc>
          <w:tcPr>
            <w:tcW w:type="dxa" w:w="2880"/>
          </w:tcPr>
          <w:p>
            <w:r>
              <w:t>items[].initiated_at_date</w:t>
            </w:r>
          </w:p>
        </w:tc>
        <w:tc>
          <w:tcPr>
            <w:tcW w:type="dxa" w:w="2880"/>
          </w:tcPr>
          <w:p>
            <w:r>
              <w:t>string</w:t>
            </w:r>
          </w:p>
        </w:tc>
        <w:tc>
          <w:tcPr>
            <w:tcW w:type="dxa" w:w="2880"/>
          </w:tcPr>
          <w:p>
            <w:r>
              <w:t>Required. ISO 8601 date string.</w:t>
            </w:r>
          </w:p>
        </w:tc>
      </w:tr>
      <w:tr>
        <w:tc>
          <w:tcPr>
            <w:tcW w:type="dxa" w:w="2880"/>
          </w:tcPr>
          <w:p>
            <w:r>
              <w:t>items[].posted_at_date</w:t>
            </w:r>
          </w:p>
        </w:tc>
        <w:tc>
          <w:tcPr>
            <w:tcW w:type="dxa" w:w="2880"/>
          </w:tcPr>
          <w:p>
            <w:r>
              <w:t>string</w:t>
            </w:r>
          </w:p>
        </w:tc>
        <w:tc>
          <w:tcPr>
            <w:tcW w:type="dxa" w:w="2880"/>
          </w:tcPr>
          <w:p>
            <w:r>
              <w:t>Required. ISO 8601 date string.</w:t>
            </w:r>
          </w:p>
        </w:tc>
      </w:tr>
      <w:tr>
        <w:tc>
          <w:tcPr>
            <w:tcW w:type="dxa" w:w="2880"/>
          </w:tcPr>
          <w:p>
            <w:r>
              <w:t>items[].type</w:t>
            </w:r>
          </w:p>
        </w:tc>
        <w:tc>
          <w:tcPr>
            <w:tcW w:type="dxa" w:w="2880"/>
          </w:tcPr>
          <w:p>
            <w:r>
              <w:t>CardTransactionType</w:t>
            </w:r>
          </w:p>
        </w:tc>
        <w:tc>
          <w:tcPr>
            <w:tcW w:type="dxa" w:w="2880"/>
          </w:tcPr>
          <w:p>
            <w:r>
              <w:t>Transaction type. (Enum values not fully listed in scraped content.)</w:t>
            </w:r>
          </w:p>
        </w:tc>
      </w:tr>
      <w:tr>
        <w:tc>
          <w:tcPr>
            <w:tcW w:type="dxa" w:w="2880"/>
          </w:tcPr>
          <w:p>
            <w:r>
              <w:t>items[].merchant</w:t>
            </w:r>
          </w:p>
        </w:tc>
        <w:tc>
          <w:tcPr>
            <w:tcW w:type="dxa" w:w="2880"/>
          </w:tcPr>
          <w:p>
            <w:r>
              <w:t>object</w:t>
            </w:r>
          </w:p>
        </w:tc>
        <w:tc>
          <w:tcPr>
            <w:tcW w:type="dxa" w:w="2880"/>
          </w:tcPr>
          <w:p>
            <w:r>
              <w:t>Merchant information.</w:t>
            </w:r>
          </w:p>
        </w:tc>
      </w:tr>
      <w:tr>
        <w:tc>
          <w:tcPr>
            <w:tcW w:type="dxa" w:w="2880"/>
          </w:tcPr>
          <w:p>
            <w:r>
              <w:t>items[].merchant.raw_descriptor</w:t>
            </w:r>
          </w:p>
        </w:tc>
        <w:tc>
          <w:tcPr>
            <w:tcW w:type="dxa" w:w="2880"/>
          </w:tcPr>
          <w:p>
            <w:r>
              <w:t>string</w:t>
            </w:r>
          </w:p>
        </w:tc>
        <w:tc>
          <w:tcPr>
            <w:tcW w:type="dxa" w:w="2880"/>
          </w:tcPr>
          <w:p>
            <w:r>
              <w:t>Required. Merchant descriptor; can be the merchant name.</w:t>
            </w:r>
          </w:p>
        </w:tc>
      </w:tr>
      <w:tr>
        <w:tc>
          <w:tcPr>
            <w:tcW w:type="dxa" w:w="2880"/>
          </w:tcPr>
          <w:p>
            <w:r>
              <w:t>items[].merchant.mcc</w:t>
            </w:r>
          </w:p>
        </w:tc>
        <w:tc>
          <w:tcPr>
            <w:tcW w:type="dxa" w:w="2880"/>
          </w:tcPr>
          <w:p>
            <w:r>
              <w:t>string</w:t>
            </w:r>
          </w:p>
        </w:tc>
        <w:tc>
          <w:tcPr>
            <w:tcW w:type="dxa" w:w="2880"/>
          </w:tcPr>
          <w:p>
            <w:r>
              <w:t>Required. ISO 18245 MCC (4-digit), e.g. 4121.</w:t>
            </w:r>
          </w:p>
        </w:tc>
      </w:tr>
      <w:tr>
        <w:tc>
          <w:tcPr>
            <w:tcW w:type="dxa" w:w="2880"/>
          </w:tcPr>
          <w:p>
            <w:r>
              <w:t>items[].merchant.country</w:t>
            </w:r>
          </w:p>
        </w:tc>
        <w:tc>
          <w:tcPr>
            <w:tcW w:type="dxa" w:w="2880"/>
          </w:tcPr>
          <w:p>
            <w:r>
              <w:t>string</w:t>
            </w:r>
          </w:p>
        </w:tc>
        <w:tc>
          <w:tcPr>
            <w:tcW w:type="dxa" w:w="2880"/>
          </w:tcPr>
          <w:p>
            <w:r>
              <w:t>Required. Merchant country in ISO 3166-1 alpha-3 format.</w:t>
            </w:r>
          </w:p>
        </w:tc>
      </w:tr>
      <w:tr>
        <w:tc>
          <w:tcPr>
            <w:tcW w:type="dxa" w:w="2880"/>
          </w:tcPr>
          <w:p>
            <w:r>
              <w:t>items[].card_metadata</w:t>
            </w:r>
          </w:p>
        </w:tc>
        <w:tc>
          <w:tcPr>
            <w:tcW w:type="dxa" w:w="2880"/>
          </w:tcPr>
          <w:p>
            <w:r>
              <w:t>object</w:t>
            </w:r>
          </w:p>
        </w:tc>
        <w:tc>
          <w:tcPr>
            <w:tcW w:type="dxa" w:w="2880"/>
          </w:tcPr>
          <w:p>
            <w:r>
              <w:t>Map of string keys to string values with card metadata.</w:t>
            </w:r>
          </w:p>
        </w:tc>
      </w:tr>
      <w:tr>
        <w:tc>
          <w:tcPr>
            <w:tcW w:type="dxa" w:w="2880"/>
          </w:tcPr>
          <w:p>
            <w:r>
              <w:t>items[].expense_id</w:t>
            </w:r>
          </w:p>
        </w:tc>
        <w:tc>
          <w:tcPr>
            <w:tcW w:type="dxa" w:w="2880"/>
          </w:tcPr>
          <w:p>
            <w:r>
              <w:t>string</w:t>
            </w:r>
          </w:p>
        </w:tc>
        <w:tc>
          <w:tcPr>
            <w:tcW w:type="dxa" w:w="2880"/>
          </w:tcPr>
          <w:p>
            <w:r>
              <w:t>The expense ID related to the card transaction.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'{{OAUTH_METADATA.meta.BREX_BASE_URL}}/v2/transactions/card/primary?limit=25&amp;posted_at_start=2022-12-12T23:59:59.999' \</w:t>
        <w:br/>
        <w:t xml:space="preserve"> --header 'Accept: application/json'</w:t>
      </w:r>
    </w:p>
    <w:p>
      <w:pPr>
        <w:pStyle w:val="Heading3"/>
      </w:pPr>
      <w:r>
        <w:t>Example Usage</w:t>
      </w:r>
    </w:p>
    <w:p>
      <w:pPr>
        <w:pStyle w:val="Heading3"/>
      </w:pPr>
      <w:r>
        <w:t>Example 1: Fetch the first page (default pagination)</w:t>
      </w:r>
    </w:p>
    <w:p>
      <w:r>
        <w:rPr>
          <w:b/>
          <w:color w:val="666666"/>
          <w:sz w:val="16"/>
        </w:rPr>
        <w:t>[bash]</w:t>
      </w:r>
    </w:p>
    <w:p>
      <w:pPr>
        <w:shd w:fill="F2F2F2" w:val="clear"/>
      </w:pPr>
      <w:r>
        <w:rPr>
          <w:rFonts w:ascii="Courier New" w:hAnsi="Courier New"/>
          <w:sz w:val="17"/>
        </w:rPr>
        <w:t>curl -i --request GET \</w:t>
        <w:br/>
        <w:t xml:space="preserve"> '{{OAUTH_METADATA.meta.BREX_BASE_URL}}/v2/transactions/card/primary' \</w:t>
        <w:br/>
        <w:t xml:space="preserve"> --header 'Accept: application/json'</w:t>
      </w:r>
    </w:p>
    <w:p>
      <w:pPr>
        <w:pStyle w:val="Heading3"/>
      </w:pPr>
      <w:r>
        <w:t>Example 2: Fetch the next page using cursor</w:t>
      </w:r>
    </w:p>
    <w:p>
      <w:r>
        <w:rPr>
          <w:b/>
          <w:color w:val="666666"/>
          <w:sz w:val="16"/>
        </w:rPr>
        <w:t>[bash]</w:t>
      </w:r>
    </w:p>
    <w:p>
      <w:pPr>
        <w:shd w:fill="F2F2F2" w:val="clear"/>
      </w:pPr>
      <w:r>
        <w:rPr>
          <w:rFonts w:ascii="Courier New" w:hAnsi="Courier New"/>
          <w:sz w:val="17"/>
        </w:rPr>
        <w:t>curl -i --request GET \</w:t>
        <w:br/>
        <w:t xml:space="preserve"> '{{OAUTH_METADATA.meta.BREX_BASE_URL}}/v2/transactions/card/primary?cursor=eyJvZmZzZXQiOjI1fQ%3D%3D&amp;limit=25' \</w:t>
        <w:br/>
        <w:t xml:space="preserve"> --header 'Accept: application/json'</w:t>
      </w:r>
    </w:p>
    <w:p>
      <w:pPr>
        <w:pStyle w:val="Heading3"/>
      </w:pPr>
      <w:r>
        <w:t>Example 3: Filter by user IDs and posting date start</w:t>
      </w:r>
    </w:p>
    <w:p>
      <w:r>
        <w:rPr>
          <w:b/>
          <w:color w:val="666666"/>
          <w:sz w:val="16"/>
        </w:rPr>
        <w:t>[bash]</w:t>
      </w:r>
    </w:p>
    <w:p>
      <w:pPr>
        <w:shd w:fill="F2F2F2" w:val="clear"/>
      </w:pPr>
      <w:r>
        <w:rPr>
          <w:rFonts w:ascii="Courier New" w:hAnsi="Courier New"/>
          <w:sz w:val="17"/>
        </w:rPr>
        <w:t>curl -i --request GET \</w:t>
        <w:br/>
        <w:t xml:space="preserve"> '{{OAUTH_METADATA.meta.BREX_BASE_URL}}/v2/transactions/card/primary?user_ids=user_123&amp;user_ids=user_456&amp;posted_at_start=2022-12-12T23:59:59.999' \</w:t>
        <w:br/>
        <w:t xml:space="preserve"> --header 'Accept: application/json'</w:t>
      </w:r>
    </w:p>
    <w:p>
      <w:pPr>
        <w:pStyle w:val="Heading3"/>
      </w:pPr>
      <w:r>
        <w:t>Behavior</w:t>
      </w:r>
    </w:p>
    <w:p>
      <w:pPr>
        <w:pStyle w:val="ListBullet"/>
      </w:pPr>
      <w:r>
        <w:t>Applies any provided filters (posted_at_start, user_ids) and pagination parameters (cursor, limit).</w:t>
      </w:r>
    </w:p>
    <w:p>
      <w:pPr>
        <w:pStyle w:val="ListBullet"/>
      </w:pPr>
      <w:r>
        <w:t>Returns a list of settled card transactions.</w:t>
      </w:r>
    </w:p>
    <w:p>
      <w:pPr>
        <w:pStyle w:val="ListBullet"/>
      </w:pPr>
      <w:r>
        <w:t>If more results are available, includes next_cursor for pagination.</w:t>
      </w:r>
    </w:p>
    <w:p>
      <w:pPr>
        <w:pStyle w:val="Heading3"/>
      </w:pPr>
      <w:r>
        <w:t>Notes</w:t>
      </w:r>
    </w:p>
    <w:p>
      <w:pPr>
        <w:pStyle w:val="ListBullet"/>
      </w:pPr>
      <w:r>
        <w:t>posted_at_start must be an RFC 3339 date-time string (example provided in the scraped content).</w:t>
      </w:r>
    </w:p>
    <w:p>
      <w:pPr>
        <w:pStyle w:val="ListBullet"/>
      </w:pPr>
      <w:r>
        <w:t>Regular user access is restricted to their own settled transactions of types "PURCHASE", "REFUND", and "CHARGEBACK".</w:t>
      </w:r>
    </w:p>
    <w:p>
      <w:pPr>
        <w:pStyle w:val="Heading3"/>
      </w:pPr>
      <w:r>
        <w:t>Error Handling</w:t>
      </w:r>
    </w:p>
    <w:p>
      <w:pPr>
        <w:pStyle w:val="ListBullet"/>
      </w:pPr>
      <w:r>
        <w:t>400 Bad Request: Request parameters are invalid.</w:t>
      </w:r>
    </w:p>
    <w:p>
      <w:pPr>
        <w:pStyle w:val="ListBullet"/>
      </w:pPr>
      <w:r>
        <w:t>401 Unauthorized: Caller is not authenticated.</w:t>
      </w:r>
    </w:p>
    <w:p>
      <w:pPr>
        <w:pStyle w:val="ListBullet"/>
      </w:pPr>
      <w:r>
        <w:t>403 Forbidden: Caller is authenticated but not allowed to access the requested transactions.</w:t>
      </w:r>
    </w:p>
    <w:p>
      <w:r>
        <w:br w:type="page"/>
      </w:r>
    </w:p>
    <w:p>
      <w:pPr>
        <w:pStyle w:val="Heading2"/>
      </w:pPr>
      <w:r>
        <w:t>60. [GET] List a Cash Account’s Transactions</w:t>
      </w:r>
    </w:p>
    <w:p>
      <w:r>
        <w:rPr>
          <w:b/>
        </w:rPr>
        <w:t xml:space="preserve">Endpoint: </w:t>
      </w:r>
      <w:r>
        <w:rPr>
          <w:rFonts w:ascii="Courier New" w:hAnsi="Courier New"/>
          <w:sz w:val="18"/>
        </w:rPr>
        <w:t>/v2/transactions/cash/{{id}}</w:t>
      </w:r>
    </w:p>
    <w:p>
      <w:pPr>
        <w:pStyle w:val="Heading3"/>
      </w:pPr>
      <w:r>
        <w:t>Prerequisites</w:t>
      </w:r>
    </w:p>
    <w:p>
      <w:pPr>
        <w:pStyle w:val="ListBullet"/>
      </w:pPr>
      <w:r>
        <w:t>A valid cash account ID (id) to list transactions for</w:t>
      </w:r>
    </w:p>
    <w:p>
      <w:pPr>
        <w:pStyle w:val="Heading3"/>
      </w:pPr>
      <w:r>
        <w:t>Method</w:t>
      </w:r>
    </w:p>
    <w:p>
      <w:r>
        <w:t>GET</w:t>
      </w:r>
    </w:p>
    <w:p>
      <w:pPr>
        <w:pStyle w:val="Heading3"/>
      </w:pPr>
      <w:r>
        <w:t>URL</w:t>
      </w:r>
    </w:p>
    <w:p>
      <w:r>
        <w:t>{{OAUTH_METADATA.meta.BREX_BASE_URL}}/v2/transactions/cash/{{id}}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transactions for the cash account with the specified ID. Supports pagination via cursor and limiting results via limit, and can filter transactions by posted_at_date starting at a given RFC 3339 timestamp.</w:t>
      </w:r>
    </w:p>
    <w:p>
      <w:pPr>
        <w:pStyle w:val="Heading3"/>
      </w:pPr>
      <w:r>
        <w:t>Enforcement Rules</w:t>
      </w:r>
    </w:p>
    <w:p>
      <w:pPr>
        <w:pStyle w:val="ListBullet"/>
      </w:pPr>
      <w:r>
        <w:t>The id path parameter must always be present and must be a non-empty string.</w:t>
      </w:r>
    </w:p>
    <w:p>
      <w:pPr>
        <w:pStyle w:val="ListBullet"/>
      </w:pPr>
      <w:r>
        <w:t>Always construct the path as /v2/transactions/cash/{{id}}.</w:t>
      </w:r>
    </w:p>
    <w:p>
      <w:pPr>
        <w:pStyle w:val="ListBullet"/>
      </w:pPr>
      <w:r>
        <w:t>Do not call the API with a missing or empty id (e.g., avoid /v2/transactions/cash/).</w:t>
      </w:r>
    </w:p>
    <w:p>
      <w:pPr>
        <w:pStyle w:val="ListBullet"/>
      </w:pPr>
      <w:r>
        <w:t>Do not send path parameters in the request body (this request has no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/v2/transactions/cash/ca_123456789</w:t>
        <w:br/>
        <w:t>/v2/transactions/cash/9f2b1c0d-1234-5678-9abc-def012345678</w:t>
      </w:r>
    </w:p>
    <w:p>
      <w:pPr>
        <w:pStyle w:val="Heading3"/>
      </w:pPr>
      <w:r>
        <w:t>Invalid Examples</w:t>
      </w:r>
    </w:p>
    <w:p>
      <w:r>
        <w:rPr>
          <w:b/>
          <w:color w:val="666666"/>
          <w:sz w:val="16"/>
        </w:rPr>
        <w:t>[http]</w:t>
      </w:r>
    </w:p>
    <w:p>
      <w:pPr>
        <w:shd w:fill="F2F2F2" w:val="clear"/>
      </w:pPr>
      <w:r>
        <w:rPr>
          <w:rFonts w:ascii="Courier New" w:hAnsi="Courier New"/>
          <w:sz w:val="17"/>
        </w:rPr>
        <w:t>/v2/transactions/cash/</w:t>
        <w:br/>
        <w:t>/v2/transactions/cash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Cash account ID to list transactions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limit</w:t>
            </w:r>
          </w:p>
        </w:tc>
        <w:tc>
          <w:tcPr>
            <w:tcW w:type="dxa" w:w="2880"/>
          </w:tcPr>
          <w:p>
            <w:r>
              <w:t>integer</w:t>
            </w:r>
          </w:p>
        </w:tc>
        <w:tc>
          <w:tcPr>
            <w:tcW w:type="dxa" w:w="2880"/>
          </w:tcPr>
          <w:p>
            <w:r>
              <w:t>Maximum number of transactions to return.</w:t>
            </w:r>
          </w:p>
        </w:tc>
      </w:tr>
      <w:tr>
        <w:tc>
          <w:tcPr>
            <w:tcW w:type="dxa" w:w="2880"/>
          </w:tcPr>
          <w:p>
            <w:r>
              <w:t>posted_at_start</w:t>
            </w:r>
          </w:p>
        </w:tc>
        <w:tc>
          <w:tcPr>
            <w:tcW w:type="dxa" w:w="2880"/>
          </w:tcPr>
          <w:p>
            <w:r>
              <w:t>string</w:t>
            </w:r>
          </w:p>
        </w:tc>
        <w:tc>
          <w:tcPr>
            <w:tcW w:type="dxa" w:w="2880"/>
          </w:tcPr>
          <w:p>
            <w:r>
              <w:t>Shows only transactions with a posted_at_date on or after this date-time. Must be an RFC 3339 date-time (RFC 3339 §5.6). Example: 2022-12-12T23:59:59.999</w:t>
            </w:r>
          </w:p>
        </w:tc>
      </w:tr>
    </w:tbl>
    <w:p/>
    <w:p>
      <w:pPr>
        <w:pStyle w:val="Heading3"/>
      </w:pPr>
      <w:r>
        <w:t>Response</w:t>
      </w:r>
    </w:p>
    <w:p>
      <w:pPr>
        <w:pStyle w:val="Heading3"/>
      </w:pPr>
      <w:r>
        <w:t>Success Response (200 OK)</w:t>
      </w:r>
    </w:p>
    <w:p>
      <w:r>
        <w:t>Returns a list of cash transactions.</w:t>
      </w:r>
    </w:p>
    <w:p>
      <w:r>
        <w:rPr>
          <w:b/>
          <w:color w:val="666666"/>
          <w:sz w:val="16"/>
        </w:rPr>
        <w:t>[json]</w:t>
      </w:r>
    </w:p>
    <w:p>
      <w:pPr>
        <w:shd w:fill="F2F2F2" w:val="clear"/>
      </w:pPr>
      <w:r>
        <w:rPr>
          <w:rFonts w:ascii="Courier New" w:hAnsi="Courier New"/>
          <w:sz w:val="17"/>
        </w:rPr>
        <w:t>{</w:t>
        <w:br/>
        <w:t xml:space="preserve"> "next_cursor": "c_next_page_token_123",</w:t>
        <w:br/>
        <w:t xml:space="preserve"> "items": [</w:t>
        <w:br/>
        <w:t xml:space="preserve"> {</w:t>
        <w:br/>
        <w:t xml:space="preserve"> "id": "txn_123",</w:t>
        <w:br/>
        <w:t xml:space="preserve"> "description": "Card purchase",</w:t>
        <w:br/>
        <w:t xml:space="preserve"> "amount": {</w:t>
        <w:br/>
        <w:t xml:space="preserve"> "amount": 2599,</w:t>
        <w:br/>
        <w:t xml:space="preserve"> "currency": "USD"</w:t>
        <w:br/>
        <w:t xml:space="preserve"> },</w:t>
        <w:br/>
        <w:t xml:space="preserve"> "initiated_at_date": "2024-12-01",</w:t>
        <w:br/>
        <w:t xml:space="preserve"> "posted_at_date": "2024-12-02",</w:t>
        <w:br/>
        <w:t xml:space="preserve"> "type": "CARD",</w:t>
        <w:br/>
        <w:t xml:space="preserve"> "transfer_id": "trf_456"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to retrieve the next page of results.</w:t>
            </w:r>
          </w:p>
        </w:tc>
      </w:tr>
      <w:tr>
        <w:tc>
          <w:tcPr>
            <w:tcW w:type="dxa" w:w="2880"/>
          </w:tcPr>
          <w:p>
            <w:r>
              <w:t>items</w:t>
            </w:r>
          </w:p>
        </w:tc>
        <w:tc>
          <w:tcPr>
            <w:tcW w:type="dxa" w:w="2880"/>
          </w:tcPr>
          <w:p>
            <w:r>
              <w:t>array</w:t>
            </w:r>
          </w:p>
        </w:tc>
        <w:tc>
          <w:tcPr>
            <w:tcW w:type="dxa" w:w="2880"/>
          </w:tcPr>
          <w:p>
            <w:r>
              <w:t>List of cash transactions.</w:t>
            </w:r>
          </w:p>
        </w:tc>
      </w:tr>
      <w:tr>
        <w:tc>
          <w:tcPr>
            <w:tcW w:type="dxa" w:w="2880"/>
          </w:tcPr>
          <w:p>
            <w:r>
              <w:t>items.id</w:t>
            </w:r>
          </w:p>
        </w:tc>
        <w:tc>
          <w:tcPr>
            <w:tcW w:type="dxa" w:w="2880"/>
          </w:tcPr>
          <w:p>
            <w:r>
              <w:t>string</w:t>
            </w:r>
          </w:p>
        </w:tc>
        <w:tc>
          <w:tcPr>
            <w:tcW w:type="dxa" w:w="2880"/>
          </w:tcPr>
          <w:p>
            <w:r>
              <w:t>Transaction ID.</w:t>
            </w:r>
          </w:p>
        </w:tc>
      </w:tr>
      <w:tr>
        <w:tc>
          <w:tcPr>
            <w:tcW w:type="dxa" w:w="2880"/>
          </w:tcPr>
          <w:p>
            <w:r>
              <w:t>items.description</w:t>
            </w:r>
          </w:p>
        </w:tc>
        <w:tc>
          <w:tcPr>
            <w:tcW w:type="dxa" w:w="2880"/>
          </w:tcPr>
          <w:p>
            <w:r>
              <w:t>string</w:t>
            </w:r>
          </w:p>
        </w:tc>
        <w:tc>
          <w:tcPr>
            <w:tcW w:type="dxa" w:w="2880"/>
          </w:tcPr>
          <w:p>
            <w:r>
              <w:t>Description of the transaction.</w:t>
            </w:r>
          </w:p>
        </w:tc>
      </w:tr>
      <w:tr>
        <w:tc>
          <w:tcPr>
            <w:tcW w:type="dxa" w:w="2880"/>
          </w:tcPr>
          <w:p>
            <w:r>
              <w:t>items.amount</w:t>
            </w:r>
          </w:p>
        </w:tc>
        <w:tc>
          <w:tcPr>
            <w:tcW w:type="dxa" w:w="2880"/>
          </w:tcPr>
          <w:p>
            <w:r>
              <w:t>object</w:t>
            </w:r>
          </w:p>
        </w:tc>
        <w:tc>
          <w:tcPr>
            <w:tcW w:type="dxa" w:w="2880"/>
          </w:tcPr>
          <w:p>
            <w:r>
              <w:t>Amount information for the transaction.</w:t>
            </w:r>
          </w:p>
        </w:tc>
      </w:tr>
      <w:tr>
        <w:tc>
          <w:tcPr>
            <w:tcW w:type="dxa" w:w="2880"/>
          </w:tcPr>
          <w:p>
            <w:r>
              <w:t>items.amount.amount</w:t>
            </w:r>
          </w:p>
        </w:tc>
        <w:tc>
          <w:tcPr>
            <w:tcW w:type="dxa" w:w="2880"/>
          </w:tcPr>
          <w:p>
            <w:r>
              <w:t>integer</w:t>
            </w:r>
          </w:p>
        </w:tc>
        <w:tc>
          <w:tcPr>
            <w:tcW w:type="dxa" w:w="2880"/>
          </w:tcPr>
          <w:p>
            <w:r>
              <w:t>Amount in the smallest denomination of the currency (e.g., cents for USD).</w:t>
            </w:r>
          </w:p>
        </w:tc>
      </w:tr>
      <w:tr>
        <w:tc>
          <w:tcPr>
            <w:tcW w:type="dxa" w:w="2880"/>
          </w:tcPr>
          <w:p>
            <w:r>
              <w:t>items.amount.currency</w:t>
            </w:r>
          </w:p>
        </w:tc>
        <w:tc>
          <w:tcPr>
            <w:tcW w:type="dxa" w:w="2880"/>
          </w:tcPr>
          <w:p>
            <w:r>
              <w:t>string</w:t>
            </w:r>
          </w:p>
        </w:tc>
        <w:tc>
          <w:tcPr>
            <w:tcW w:type="dxa" w:w="2880"/>
          </w:tcPr>
          <w:p>
            <w:r>
              <w:t>Currency code in ISO 4217 format. Default: USD.</w:t>
            </w:r>
          </w:p>
        </w:tc>
      </w:tr>
      <w:tr>
        <w:tc>
          <w:tcPr>
            <w:tcW w:type="dxa" w:w="2880"/>
          </w:tcPr>
          <w:p>
            <w:r>
              <w:t>items.initiated_at_date</w:t>
            </w:r>
          </w:p>
        </w:tc>
        <w:tc>
          <w:tcPr>
            <w:tcW w:type="dxa" w:w="2880"/>
          </w:tcPr>
          <w:p>
            <w:r>
              <w:t>string</w:t>
            </w:r>
          </w:p>
        </w:tc>
        <w:tc>
          <w:tcPr>
            <w:tcW w:type="dxa" w:w="2880"/>
          </w:tcPr>
          <w:p>
            <w:r>
              <w:t>ISO 8601 date of when the payment is initiated.</w:t>
            </w:r>
          </w:p>
        </w:tc>
      </w:tr>
      <w:tr>
        <w:tc>
          <w:tcPr>
            <w:tcW w:type="dxa" w:w="2880"/>
          </w:tcPr>
          <w:p>
            <w:r>
              <w:t>items.posted_at_date</w:t>
            </w:r>
          </w:p>
        </w:tc>
        <w:tc>
          <w:tcPr>
            <w:tcW w:type="dxa" w:w="2880"/>
          </w:tcPr>
          <w:p>
            <w:r>
              <w:t>string</w:t>
            </w:r>
          </w:p>
        </w:tc>
        <w:tc>
          <w:tcPr>
            <w:tcW w:type="dxa" w:w="2880"/>
          </w:tcPr>
          <w:p>
            <w:r>
              <w:t>ISO 8601 date of when the payment is posted.</w:t>
            </w:r>
          </w:p>
        </w:tc>
      </w:tr>
      <w:tr>
        <w:tc>
          <w:tcPr>
            <w:tcW w:type="dxa" w:w="2880"/>
          </w:tcPr>
          <w:p>
            <w:r>
              <w:t>items.type</w:t>
            </w:r>
          </w:p>
        </w:tc>
        <w:tc>
          <w:tcPr>
            <w:tcW w:type="dxa" w:w="2880"/>
          </w:tcPr>
          <w:p>
            <w:r>
              <w:t>&lt;CashTransactionType&gt;</w:t>
            </w:r>
          </w:p>
        </w:tc>
        <w:tc>
          <w:tcPr>
            <w:tcW w:type="dxa" w:w="2880"/>
          </w:tcPr>
          <w:p>
            <w:r>
              <w:t>Transaction type (enum not further specified in the scraped content).</w:t>
            </w:r>
          </w:p>
        </w:tc>
      </w:tr>
      <w:tr>
        <w:tc>
          <w:tcPr>
            <w:tcW w:type="dxa" w:w="2880"/>
          </w:tcPr>
          <w:p>
            <w:r>
              <w:t>items.transfer_id</w:t>
            </w:r>
          </w:p>
        </w:tc>
        <w:tc>
          <w:tcPr>
            <w:tcW w:type="dxa" w:w="2880"/>
          </w:tcPr>
          <w:p>
            <w:r>
              <w:t>string</w:t>
            </w:r>
          </w:p>
        </w:tc>
        <w:tc>
          <w:tcPr>
            <w:tcW w:type="dxa" w:w="2880"/>
          </w:tcPr>
          <w:p>
            <w:r>
              <w:t>Transfer ID to fetch additional metadata about the transaction.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'{{OAUTH_METADATA.meta.BREX_BASE_URL}}/v2/transactions/cash/ca_123456789?limit=50&amp;posted_at_start=2022-12-12T23:59:59.999' \</w:t>
        <w:br/>
        <w:t xml:space="preserve"> --header 'Accept: application/json'</w:t>
      </w:r>
    </w:p>
    <w:p>
      <w:pPr>
        <w:pStyle w:val="Heading3"/>
      </w:pPr>
      <w:r>
        <w:t>Example Usage</w:t>
      </w:r>
    </w:p>
    <w:p>
      <w:pPr>
        <w:pStyle w:val="Heading3"/>
      </w:pPr>
      <w:r>
        <w:t>Example 1: List the first page of transactions</w:t>
      </w:r>
    </w:p>
    <w:p>
      <w:r>
        <w:rPr>
          <w:b/>
          <w:color w:val="666666"/>
          <w:sz w:val="16"/>
        </w:rPr>
        <w:t>[bash]</w:t>
      </w:r>
    </w:p>
    <w:p>
      <w:pPr>
        <w:shd w:fill="F2F2F2" w:val="clear"/>
      </w:pPr>
      <w:r>
        <w:rPr>
          <w:rFonts w:ascii="Courier New" w:hAnsi="Courier New"/>
          <w:sz w:val="17"/>
        </w:rPr>
        <w:t>curl -s \</w:t>
        <w:br/>
        <w:t xml:space="preserve"> '{{OAUTH_METADATA.meta.BREX_BASE_URL}}/v2/transactions/cash/ca_123456789' \</w:t>
        <w:br/>
        <w:t xml:space="preserve"> -H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-s \</w:t>
        <w:br/>
        <w:t xml:space="preserve"> '{{OAUTH_METADATA.meta.BREX_BASE_URL}}/v2/transactions/cash/ca_123456789?cursor=c_next_page_token_123&amp;limit=100' \</w:t>
        <w:br/>
        <w:t xml:space="preserve"> -H 'Accept: application/json'</w:t>
      </w:r>
    </w:p>
    <w:p>
      <w:pPr>
        <w:pStyle w:val="Heading3"/>
      </w:pPr>
      <w:r>
        <w:t>Example 3: Filter by posted date/time start</w:t>
      </w:r>
    </w:p>
    <w:p>
      <w:r>
        <w:rPr>
          <w:b/>
          <w:color w:val="666666"/>
          <w:sz w:val="16"/>
        </w:rPr>
        <w:t>[bash]</w:t>
      </w:r>
    </w:p>
    <w:p>
      <w:pPr>
        <w:shd w:fill="F2F2F2" w:val="clear"/>
      </w:pPr>
      <w:r>
        <w:rPr>
          <w:rFonts w:ascii="Courier New" w:hAnsi="Courier New"/>
          <w:sz w:val="17"/>
        </w:rPr>
        <w:t>curl -s \</w:t>
        <w:br/>
        <w:t xml:space="preserve"> '{{OAUTH_METADATA.meta.BREX_BASE_URL}}/v2/transactions/cash/ca_123456789?posted_at_start=2022-12-12T23:59:59.999' \</w:t>
        <w:br/>
        <w:t xml:space="preserve"> -H 'Accept: application/json'</w:t>
      </w:r>
    </w:p>
    <w:p>
      <w:pPr>
        <w:pStyle w:val="Heading3"/>
      </w:pPr>
      <w:r>
        <w:t>Behavior</w:t>
      </w:r>
    </w:p>
    <w:p>
      <w:pPr>
        <w:pStyle w:val="ListBullet"/>
      </w:pPr>
      <w:r>
        <w:t>Validates the id path parameter.</w:t>
      </w:r>
    </w:p>
    <w:p>
      <w:pPr>
        <w:pStyle w:val="ListBullet"/>
      </w:pPr>
      <w:r>
        <w:t>Applies optional filtering (posted_at_start) and pagination (cursor, limit).</w:t>
      </w:r>
    </w:p>
    <w:p>
      <w:pPr>
        <w:pStyle w:val="ListBullet"/>
      </w:pPr>
      <w:r>
        <w:t>Returns a page of transactions in items and a next_cursor if more results are available.</w:t>
      </w:r>
    </w:p>
    <w:p>
      <w:pPr>
        <w:pStyle w:val="Heading3"/>
      </w:pPr>
      <w:r>
        <w:t>Notes</w:t>
      </w:r>
    </w:p>
    <w:p>
      <w:pPr>
        <w:pStyle w:val="ListBullet"/>
      </w:pPr>
      <w:r>
        <w:t>posted_at_start uses RFC 3339 date-time notation; the scraped example does not include a timezone suffix.</w:t>
      </w:r>
    </w:p>
    <w:p>
      <w:pPr>
        <w:pStyle w:val="ListBullet"/>
      </w:pPr>
      <w:r>
        <w:t>transfer_id can be used to fetch additional transfer metadata using: https://developer.brex.com/openapi/payments_api/#operation/getTransfersById.</w:t>
      </w:r>
    </w:p>
    <w:p>
      <w:pPr>
        <w:pStyle w:val="Heading3"/>
      </w:pPr>
      <w:r>
        <w:t>Error Handling</w:t>
      </w:r>
    </w:p>
    <w:p>
      <w:pPr>
        <w:pStyle w:val="ListBullet"/>
      </w:pPr>
      <w:r>
        <w:t>400 Bad Request: The request is invalid (e.g., malformed parameters).</w:t>
      </w:r>
    </w:p>
    <w:p>
      <w:pPr>
        <w:pStyle w:val="ListBullet"/>
      </w:pPr>
      <w:r>
        <w:t>401 Unauthorized: Request is not authenticated.</w:t>
      </w:r>
    </w:p>
    <w:p>
      <w:pPr>
        <w:pStyle w:val="ListBullet"/>
      </w:pPr>
      <w:r>
        <w:t>403 Forbidden: Authenticated but not allowed to access the cash account or endpoint.</w:t>
      </w:r>
    </w:p>
    <w:p>
      <w:r>
        <w:br w:type="page"/>
      </w:r>
    </w:p>
    <w:p>
      <w:pPr>
        <w:pStyle w:val="Heading2"/>
      </w:pPr>
      <w:r>
        <w:t>61. [POST] Create an Incoming Transfer</w:t>
      </w:r>
    </w:p>
    <w:p>
      <w:r>
        <w:rPr>
          <w:b/>
        </w:rPr>
        <w:t xml:space="preserve">Endpoint: </w:t>
      </w:r>
      <w:r>
        <w:rPr>
          <w:rFonts w:ascii="Courier New" w:hAnsi="Courier New"/>
          <w:sz w:val="18"/>
        </w:rPr>
        <w:t>/v1/incoming_transfers</w:t>
      </w:r>
    </w:p>
    <w:p>
      <w:pPr>
        <w:pStyle w:val="Heading3"/>
      </w:pPr>
      <w:r>
        <w:t>Prerequisites</w:t>
      </w:r>
    </w:p>
    <w:p>
      <w:pPr>
        <w:pStyle w:val="ListBullet"/>
      </w:pPr>
      <w:r>
        <w:t>An eligible bank account connection that can fund (ACH Debit) an active Brex business account</w:t>
      </w:r>
    </w:p>
    <w:p>
      <w:pPr>
        <w:pStyle w:val="ListBullet"/>
      </w:pPr>
      <w:r>
        <w:t>Your intended usage must comply with the Brex Access Agreement and applicable licensing/registration restrictions noted below</w:t>
      </w:r>
    </w:p>
    <w:p>
      <w:pPr>
        <w:pStyle w:val="Heading3"/>
      </w:pPr>
      <w:r>
        <w:t>Method</w:t>
      </w:r>
    </w:p>
    <w:p>
      <w:r>
        <w:t>POST</w:t>
      </w:r>
    </w:p>
    <w:p>
      <w:pPr>
        <w:pStyle w:val="Heading3"/>
      </w:pPr>
      <w:r>
        <w:t>URL</w:t>
      </w:r>
    </w:p>
    <w:p>
      <w:r>
        <w:t>{{OAUTH_METADATA.meta.BREX_BASE_URL}}/v1/incoming_transfers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new incoming transfer. You may use any eligible bank account connection to fund (ACH Debit) any active Brex business account.</w:t>
      </w:r>
    </w:p>
    <w:p>
      <w:r>
        <w:t>Reminder / Compliance Note: You may not use the Brex API for any activity that requires a license or registration from any governmental authority without Brex's prior review and approval (including money services business or money transmission activity). Review the Brex Access Agreement: https://www.brex.com/legal/developer-portal/</w:t>
      </w:r>
    </w:p>
    <w:p>
      <w:pPr>
        <w:pStyle w:val="Heading3"/>
      </w:pPr>
      <w:r>
        <w:t>Enforcement Rules</w:t>
      </w:r>
    </w:p>
    <w:p>
      <w:pPr>
        <w:pStyle w:val="ListBullet"/>
      </w:pPr>
      <w:r>
        <w:t>Idempotency-Key header is required.</w:t>
      </w:r>
    </w:p>
    <w:p>
      <w:pPr>
        <w:pStyle w:val="ListBullet"/>
      </w:pPr>
      <w:r>
        <w:t>When executing the action, ensure to send headers in the request headers (not in the body).</w:t>
      </w:r>
    </w:p>
    <w:p>
      <w:pPr>
        <w:pStyle w:val="ListBullet"/>
      </w:pPr>
      <w:r>
        <w:t>This endpoint has no path parameters.</w:t>
      </w:r>
    </w:p>
    <w:p>
      <w:pPr>
        <w:pStyle w:val="ListBullet"/>
      </w:pPr>
      <w:r>
        <w:t>This endpoint has no query parameters.</w:t>
      </w:r>
    </w:p>
    <w:p>
      <w:pPr>
        <w:pStyle w:val="ListBullet"/>
      </w:pPr>
      <w:r>
        <w:t>Request body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counterparty</w:t>
            </w:r>
          </w:p>
        </w:tc>
        <w:tc>
          <w:tcPr>
            <w:tcW w:type="dxa" w:w="2880"/>
          </w:tcPr>
          <w:p>
            <w:r>
              <w:t>object (CounterPartyBankDetails)</w:t>
            </w:r>
          </w:p>
        </w:tc>
        <w:tc>
          <w:tcPr>
            <w:tcW w:type="dxa" w:w="2880"/>
          </w:tcPr>
          <w:p>
            <w:r>
              <w:t>Counterparty bank details.</w:t>
            </w:r>
          </w:p>
        </w:tc>
      </w:tr>
      <w:tr>
        <w:tc>
          <w:tcPr>
            <w:tcW w:type="dxa" w:w="2880"/>
          </w:tcPr>
          <w:p>
            <w:r>
              <w:t>receiving_account</w:t>
            </w:r>
          </w:p>
        </w:tc>
        <w:tc>
          <w:tcPr>
            <w:tcW w:type="dxa" w:w="2880"/>
          </w:tcPr>
          <w:p>
            <w:r>
              <w:t>object (BrexCashDetails)</w:t>
            </w:r>
          </w:p>
        </w:tc>
        <w:tc>
          <w:tcPr>
            <w:tcW w:type="dxa" w:w="2880"/>
          </w:tcPr>
          <w:p>
            <w:r>
              <w:t>Receiving Brex Cash account details.</w:t>
            </w:r>
          </w:p>
        </w:tc>
      </w:tr>
      <w:tr>
        <w:tc>
          <w:tcPr>
            <w:tcW w:type="dxa" w:w="2880"/>
          </w:tcPr>
          <w:p>
            <w:r>
              <w:t>amount</w:t>
            </w:r>
          </w:p>
        </w:tc>
        <w:tc>
          <w:tcPr>
            <w:tcW w:type="dxa" w:w="2880"/>
          </w:tcPr>
          <w:p>
            <w:r>
              <w:t>object</w:t>
            </w:r>
          </w:p>
        </w:tc>
        <w:tc>
          <w:tcPr>
            <w:tcW w:type="dxa" w:w="2880"/>
          </w:tcPr>
          <w:p>
            <w:r>
              <w:t>Amount object.</w:t>
            </w:r>
          </w:p>
        </w:tc>
      </w:tr>
      <w:tr>
        <w:tc>
          <w:tcPr>
            <w:tcW w:type="dxa" w:w="2880"/>
          </w:tcPr>
          <w:p>
            <w:r>
              <w:t>amount.amount</w:t>
            </w:r>
          </w:p>
        </w:tc>
        <w:tc>
          <w:tcPr>
            <w:tcW w:type="dxa" w:w="2880"/>
          </w:tcPr>
          <w:p>
            <w:r>
              <w:t>integer</w:t>
            </w:r>
          </w:p>
        </w:tc>
        <w:tc>
          <w:tcPr>
            <w:tcW w:type="dxa" w:w="2880"/>
          </w:tcPr>
          <w:p>
            <w:r>
              <w:t>Amount in the smallest denomination of the currency (e.g., USD cents).</w:t>
            </w:r>
          </w:p>
        </w:tc>
      </w:tr>
      <w:tr>
        <w:tc>
          <w:tcPr>
            <w:tcW w:type="dxa" w:w="2880"/>
          </w:tcPr>
          <w:p>
            <w:r>
              <w:t>description</w:t>
            </w:r>
          </w:p>
        </w:tc>
        <w:tc>
          <w:tcPr>
            <w:tcW w:type="dxa" w:w="2880"/>
          </w:tcPr>
          <w:p>
            <w:r>
              <w:t>string</w:t>
            </w:r>
          </w:p>
        </w:tc>
        <w:tc>
          <w:tcPr>
            <w:tcW w:type="dxa" w:w="2880"/>
          </w:tcPr>
          <w:p>
            <w:r>
              <w:t>Description of the transfer for internal use. Not exposed externally.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amount.currency</w:t>
            </w:r>
          </w:p>
        </w:tc>
        <w:tc>
          <w:tcPr>
            <w:tcW w:type="dxa" w:w="2880"/>
          </w:tcPr>
          <w:p>
            <w:r>
              <w:t>string</w:t>
            </w:r>
          </w:p>
        </w:tc>
        <w:tc>
          <w:tcPr>
            <w:tcW w:type="dxa" w:w="2880"/>
          </w:tcPr>
          <w:p>
            <w:r>
              <w:t>Currency in ISO 4217 format. Default: "USD".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"it_123456789",</w:t>
        <w:br/>
        <w:t xml:space="preserve"> "counterparty": {},</w:t>
        <w:br/>
        <w:t xml:space="preserve"> "description": "Funding Brex account for March expenses",</w:t>
        <w:br/>
        <w:t xml:space="preserve"> "payment_type": "ACH",</w:t>
        <w:br/>
        <w:t xml:space="preserve"> "amount": {</w:t>
        <w:br/>
        <w:t xml:space="preserve"> "amount": 250000,</w:t>
        <w:br/>
        <w:t xml:space="preserve"> "currency": "USD"</w:t>
        <w:br/>
        <w:t xml:space="preserve"> },</w:t>
        <w:br/>
        <w:t xml:space="preserve"> "process_date": "2026-03-14",</w:t>
        <w:br/>
        <w:t xml:space="preserve"> "originating_account": {},</w:t>
        <w:br/>
        <w:t xml:space="preserve"> "status": "PROCESSING",</w:t>
        <w:br/>
        <w:t xml:space="preserve"> "cancellation_reason": "USER_CANCELLED",</w:t>
        <w:br/>
        <w:t xml:space="preserve"> "estimated_delivery_date": "2026-03-16",</w:t>
        <w:br/>
        <w:t xml:space="preserve"> "creator_user_id": "user_123",</w:t>
        <w:br/>
        <w:t xml:space="preserve"> "created_at": "2026-03-14T12:34:56Z",</w:t>
        <w:br/>
        <w:t xml:space="preserve"> "display_name": "Incoming transfer",</w:t>
        <w:br/>
        <w:t xml:space="preserve"> "external_memo": "March funding",</w:t>
        <w:br/>
        <w:t xml:space="preserve"> "is_ppro_enabled": true</w:t>
        <w:br/>
        <w:t>}</w:t>
      </w:r>
    </w:p>
    <w:p>
      <w:pPr>
        <w:pStyle w:val="Heading3"/>
      </w:pPr>
      <w:r>
        <w:t>Notes on Response Examples</w:t>
      </w:r>
    </w:p>
    <w:p>
      <w:pPr>
        <w:pStyle w:val="ListBullet"/>
      </w:pPr>
      <w:r>
        <w:t>counterparty is documented as VendorDetailsResponse and originating_account as BrexCashAccountDetailsResponse, but their inner fields were not provided in the scraped content, so they are shown as empty objects.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associated with the transfer.</w:t>
            </w:r>
          </w:p>
        </w:tc>
      </w:tr>
      <w:tr>
        <w:tc>
          <w:tcPr>
            <w:tcW w:type="dxa" w:w="2880"/>
          </w:tcPr>
          <w:p>
            <w:r>
              <w:t>counterparty</w:t>
            </w:r>
          </w:p>
        </w:tc>
        <w:tc>
          <w:tcPr>
            <w:tcW w:type="dxa" w:w="2880"/>
          </w:tcPr>
          <w:p>
            <w:r>
              <w:t>object (VendorDetailsResponse)</w:t>
            </w:r>
          </w:p>
        </w:tc>
        <w:tc>
          <w:tcPr>
            <w:tcW w:type="dxa" w:w="2880"/>
          </w:tcPr>
          <w:p>
            <w:r>
              <w:t>Counterparty details.</w:t>
            </w:r>
          </w:p>
        </w:tc>
      </w:tr>
      <w:tr>
        <w:tc>
          <w:tcPr>
            <w:tcW w:type="dxa" w:w="2880"/>
          </w:tcPr>
          <w:p>
            <w:r>
              <w:t>description</w:t>
            </w:r>
          </w:p>
        </w:tc>
        <w:tc>
          <w:tcPr>
            <w:tcW w:type="dxa" w:w="2880"/>
          </w:tcPr>
          <w:p>
            <w:r>
              <w:t>string</w:t>
            </w:r>
          </w:p>
        </w:tc>
        <w:tc>
          <w:tcPr>
            <w:tcW w:type="dxa" w:w="2880"/>
          </w:tcPr>
          <w:p>
            <w:r>
              <w:t>Description of the transfer.</w:t>
            </w:r>
          </w:p>
        </w:tc>
      </w:tr>
      <w:tr>
        <w:tc>
          <w:tcPr>
            <w:tcW w:type="dxa" w:w="2880"/>
          </w:tcPr>
          <w:p>
            <w:r>
              <w:t>payment_type</w:t>
            </w:r>
          </w:p>
        </w:tc>
        <w:tc>
          <w:tcPr>
            <w:tcW w:type="dxa" w:w="2880"/>
          </w:tcPr>
          <w:p>
            <w:r>
              <w:t>string (enum)</w:t>
            </w:r>
          </w:p>
        </w:tc>
        <w:tc>
          <w:tcPr>
            <w:tcW w:type="dxa" w:w="2880"/>
          </w:tcPr>
          <w:p>
            <w:r>
              <w:t>One of: ACH, DOMESTIC_WIRE, CHEQUE, INTERNATIONAL_WIRE, BOOK_TRANSFER, STABLECOIN.</w:t>
            </w:r>
          </w:p>
        </w:tc>
      </w:tr>
      <w:tr>
        <w:tc>
          <w:tcPr>
            <w:tcW w:type="dxa" w:w="2880"/>
          </w:tcPr>
          <w:p>
            <w:r>
              <w:t>amount</w:t>
            </w:r>
          </w:p>
        </w:tc>
        <w:tc>
          <w:tcPr>
            <w:tcW w:type="dxa" w:w="2880"/>
          </w:tcPr>
          <w:p>
            <w:r>
              <w:t>object</w:t>
            </w:r>
          </w:p>
        </w:tc>
        <w:tc>
          <w:tcPr>
            <w:tcW w:type="dxa" w:w="2880"/>
          </w:tcPr>
          <w:p>
            <w:r>
              <w:t>Amount object.</w:t>
            </w:r>
          </w:p>
        </w:tc>
      </w:tr>
      <w:tr>
        <w:tc>
          <w:tcPr>
            <w:tcW w:type="dxa" w:w="2880"/>
          </w:tcPr>
          <w:p>
            <w:r>
              <w:t>amount.amount</w:t>
            </w:r>
          </w:p>
        </w:tc>
        <w:tc>
          <w:tcPr>
            <w:tcW w:type="dxa" w:w="2880"/>
          </w:tcPr>
          <w:p>
            <w:r>
              <w:t>integer</w:t>
            </w:r>
          </w:p>
        </w:tc>
        <w:tc>
          <w:tcPr>
            <w:tcW w:type="dxa" w:w="2880"/>
          </w:tcPr>
          <w:p>
            <w:r>
              <w:t>Amount in the smallest denomination of the currency (e.g., USD cents).</w:t>
            </w:r>
          </w:p>
        </w:tc>
      </w:tr>
      <w:tr>
        <w:tc>
          <w:tcPr>
            <w:tcW w:type="dxa" w:w="2880"/>
          </w:tcPr>
          <w:p>
            <w:r>
              <w:t>amount.currency</w:t>
            </w:r>
          </w:p>
        </w:tc>
        <w:tc>
          <w:tcPr>
            <w:tcW w:type="dxa" w:w="2880"/>
          </w:tcPr>
          <w:p>
            <w:r>
              <w:t>string</w:t>
            </w:r>
          </w:p>
        </w:tc>
        <w:tc>
          <w:tcPr>
            <w:tcW w:type="dxa" w:w="2880"/>
          </w:tcPr>
          <w:p>
            <w:r>
              <w:t>Currency in ISO 4217 format. Default: "USD".</w:t>
            </w:r>
          </w:p>
        </w:tc>
      </w:tr>
      <w:tr>
        <w:tc>
          <w:tcPr>
            <w:tcW w:type="dxa" w:w="2880"/>
          </w:tcPr>
          <w:p>
            <w:r>
              <w:t>process_date</w:t>
            </w:r>
          </w:p>
        </w:tc>
        <w:tc>
          <w:tcPr>
            <w:tcW w:type="dxa" w:w="2880"/>
          </w:tcPr>
          <w:p>
            <w:r>
              <w:t>string</w:t>
            </w:r>
          </w:p>
        </w:tc>
        <w:tc>
          <w:tcPr>
            <w:tcW w:type="dxa" w:w="2880"/>
          </w:tcPr>
          <w:p>
            <w:r>
              <w:t>Transaction processing date.</w:t>
            </w:r>
          </w:p>
        </w:tc>
      </w:tr>
      <w:tr>
        <w:tc>
          <w:tcPr>
            <w:tcW w:type="dxa" w:w="2880"/>
          </w:tcPr>
          <w:p>
            <w:r>
              <w:t>originating_account</w:t>
            </w:r>
          </w:p>
        </w:tc>
        <w:tc>
          <w:tcPr>
            <w:tcW w:type="dxa" w:w="2880"/>
          </w:tcPr>
          <w:p>
            <w:r>
              <w:t>object (BrexCashAccountDetailsResponse)</w:t>
            </w:r>
          </w:p>
        </w:tc>
        <w:tc>
          <w:tcPr>
            <w:tcW w:type="dxa" w:w="2880"/>
          </w:tcPr>
          <w:p>
            <w:r>
              <w:t>Originating account details.</w:t>
            </w:r>
          </w:p>
        </w:tc>
      </w:tr>
      <w:tr>
        <w:tc>
          <w:tcPr>
            <w:tcW w:type="dxa" w:w="2880"/>
          </w:tcPr>
          <w:p>
            <w:r>
              <w:t>status</w:t>
            </w:r>
          </w:p>
        </w:tc>
        <w:tc>
          <w:tcPr>
            <w:tcW w:type="dxa" w:w="2880"/>
          </w:tcPr>
          <w:p>
            <w:r>
              <w:t>string (enum)</w:t>
            </w:r>
          </w:p>
        </w:tc>
        <w:tc>
          <w:tcPr>
            <w:tcW w:type="dxa" w:w="2880"/>
          </w:tcPr>
          <w:p>
            <w:r>
              <w:t>One of: PROCESSING, SCHEDULED, PENDING_APPROVAL, FAILED, PROCESSED.</w:t>
            </w:r>
          </w:p>
        </w:tc>
      </w:tr>
      <w:tr>
        <w:tc>
          <w:tcPr>
            <w:tcW w:type="dxa" w:w="2880"/>
          </w:tcPr>
          <w:p>
            <w:r>
              <w:t>cancellation_reason</w:t>
            </w:r>
          </w:p>
        </w:tc>
        <w:tc>
          <w:tcPr>
            <w:tcW w:type="dxa" w:w="2880"/>
          </w:tcPr>
          <w:p>
            <w:r>
              <w:t>string (enum)</w:t>
            </w:r>
          </w:p>
        </w:tc>
        <w:tc>
          <w:tcPr>
            <w:tcW w:type="dxa" w:w="2880"/>
          </w:tcPr>
          <w:p>
            <w:r>
              <w:t>One of: USER_CANCELLED, INSUFFICIENT_FUNDS, APPROVAL_DENIED, BLOCKED_BY_POSITIVE_PAY.</w:t>
            </w:r>
          </w:p>
        </w:tc>
      </w:tr>
      <w:tr>
        <w:tc>
          <w:tcPr>
            <w:tcW w:type="dxa" w:w="2880"/>
          </w:tcPr>
          <w:p>
            <w:r>
              <w:t>estimated_delivery_date</w:t>
            </w:r>
          </w:p>
        </w:tc>
        <w:tc>
          <w:tcPr>
            <w:tcW w:type="dxa" w:w="2880"/>
          </w:tcPr>
          <w:p>
            <w:r>
              <w:t>string</w:t>
            </w:r>
          </w:p>
        </w:tc>
        <w:tc>
          <w:tcPr>
            <w:tcW w:type="dxa" w:w="2880"/>
          </w:tcPr>
          <w:p>
            <w:r>
              <w:t>Estimated delivery date for transfer.</w:t>
            </w:r>
          </w:p>
        </w:tc>
      </w:tr>
      <w:tr>
        <w:tc>
          <w:tcPr>
            <w:tcW w:type="dxa" w:w="2880"/>
          </w:tcPr>
          <w:p>
            <w:r>
              <w:t>creator_user_id</w:t>
            </w:r>
          </w:p>
        </w:tc>
        <w:tc>
          <w:tcPr>
            <w:tcW w:type="dxa" w:w="2880"/>
          </w:tcPr>
          <w:p>
            <w:r>
              <w:t>string</w:t>
            </w:r>
          </w:p>
        </w:tc>
        <w:tc>
          <w:tcPr>
            <w:tcW w:type="dxa" w:w="2880"/>
          </w:tcPr>
          <w:p>
            <w:r>
              <w:t>User ID of the transfer initiator.</w:t>
            </w:r>
          </w:p>
        </w:tc>
      </w:tr>
      <w:tr>
        <w:tc>
          <w:tcPr>
            <w:tcW w:type="dxa" w:w="2880"/>
          </w:tcPr>
          <w:p>
            <w:r>
              <w:t>created_at</w:t>
            </w:r>
          </w:p>
        </w:tc>
        <w:tc>
          <w:tcPr>
            <w:tcW w:type="dxa" w:w="2880"/>
          </w:tcPr>
          <w:p>
            <w:r>
              <w:t>string</w:t>
            </w:r>
          </w:p>
        </w:tc>
        <w:tc>
          <w:tcPr>
            <w:tcW w:type="dxa" w:w="2880"/>
          </w:tcPr>
          <w:p>
            <w:r>
              <w:t>Date of transfer creation.</w:t>
            </w:r>
          </w:p>
        </w:tc>
      </w:tr>
      <w:tr>
        <w:tc>
          <w:tcPr>
            <w:tcW w:type="dxa" w:w="2880"/>
          </w:tcPr>
          <w:p>
            <w:r>
              <w:t>display_name</w:t>
            </w:r>
          </w:p>
        </w:tc>
        <w:tc>
          <w:tcPr>
            <w:tcW w:type="dxa" w:w="2880"/>
          </w:tcPr>
          <w:p>
            <w:r>
              <w:t>string</w:t>
            </w:r>
          </w:p>
        </w:tc>
        <w:tc>
          <w:tcPr>
            <w:tcW w:type="dxa" w:w="2880"/>
          </w:tcPr>
          <w:p>
            <w:r>
              <w:t>Human readable name for the transaction.</w:t>
            </w:r>
          </w:p>
        </w:tc>
      </w:tr>
      <w:tr>
        <w:tc>
          <w:tcPr>
            <w:tcW w:type="dxa" w:w="2880"/>
          </w:tcPr>
          <w:p>
            <w:r>
              <w:t>external_memo</w:t>
            </w:r>
          </w:p>
        </w:tc>
        <w:tc>
          <w:tcPr>
            <w:tcW w:type="dxa" w:w="2880"/>
          </w:tcPr>
          <w:p>
            <w:r>
              <w:t>string</w:t>
            </w:r>
          </w:p>
        </w:tc>
        <w:tc>
          <w:tcPr>
            <w:tcW w:type="dxa" w:w="2880"/>
          </w:tcPr>
          <w:p>
            <w:r>
              <w:t>External memo for the transfer. Max length: 90 for ACH and WIRE; 40 for CHEQUES.</w:t>
            </w:r>
          </w:p>
        </w:tc>
      </w:tr>
      <w:tr>
        <w:tc>
          <w:tcPr>
            <w:tcW w:type="dxa" w:w="2880"/>
          </w:tcPr>
          <w:p>
            <w:r>
              <w:t>is_ppro_enabled</w:t>
            </w:r>
          </w:p>
        </w:tc>
        <w:tc>
          <w:tcPr>
            <w:tcW w:type="dxa" w:w="2880"/>
          </w:tcPr>
          <w:p>
            <w:r>
              <w:t>boolean</w:t>
            </w:r>
          </w:p>
        </w:tc>
        <w:tc>
          <w:tcPr>
            <w:tcW w:type="dxa" w:w="2880"/>
          </w:tcPr>
          <w:p>
            <w:r>
              <w:t>Whether Principal Protection (PPRO)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"{{OAUTH_METADATA.meta.BREX_BASE_URL}}/v1/incoming_transfers" \</w:t>
        <w:br/>
        <w:t xml:space="preserve"> --header "Accept: application/json" \</w:t>
        <w:br/>
        <w:t xml:space="preserve"> --header "Content-Type: application/json" \</w:t>
        <w:br/>
        <w:t xml:space="preserve"> --header "Idempotency-Key: 6b0c2a2a-5d3b-4c4b-9e1c-8d1e3b6a2f10" \</w:t>
        <w:br/>
        <w:t xml:space="preserve"> --data '{</w:t>
        <w:br/>
        <w:t xml:space="preserve"> "counterparty": {},</w:t>
        <w:br/>
        <w:t xml:space="preserve"> "receiving_account": {},</w:t>
        <w:br/>
        <w:t xml:space="preserve"> "amount": {</w:t>
        <w:br/>
        <w:t xml:space="preserve"> "amount": 250000,</w:t>
        <w:br/>
        <w:t xml:space="preserve"> "currency": "USD"</w:t>
        <w:br/>
        <w:t xml:space="preserve">    },</w:t>
        <w:br/>
        <w:t xml:space="preserve"> "description": "Funding Brex account for March expenses"</w:t>
        <w:br/>
        <w:t xml:space="preserve">  }'</w:t>
      </w:r>
    </w:p>
    <w:p>
      <w:pPr>
        <w:pStyle w:val="Heading3"/>
      </w:pPr>
      <w:r>
        <w:t>Example Usage</w:t>
      </w:r>
    </w:p>
    <w:p>
      <w:pPr>
        <w:pStyle w:val="Heading3"/>
      </w:pPr>
      <w:r>
        <w:t>Example 1: Create an incoming transfer (USD default)</w:t>
      </w:r>
    </w:p>
    <w:p>
      <w:r>
        <w:rPr>
          <w:b/>
          <w:color w:val="666666"/>
          <w:sz w:val="16"/>
        </w:rPr>
        <w:t>[bash]</w:t>
      </w:r>
    </w:p>
    <w:p>
      <w:pPr>
        <w:shd w:fill="F2F2F2" w:val="clear"/>
      </w:pPr>
      <w:r>
        <w:rPr>
          <w:rFonts w:ascii="Courier New" w:hAnsi="Courier New"/>
          <w:sz w:val="17"/>
        </w:rPr>
        <w:t>curl -i --request POST \</w:t>
        <w:br/>
        <w:t xml:space="preserve"> "{{OAUTH_METADATA.meta.BREX_BASE_URL}}/v1/incoming_transfers" \</w:t>
        <w:br/>
        <w:t xml:space="preserve"> --header "Accept: application/json" \</w:t>
        <w:br/>
        <w:t xml:space="preserve"> --header "Content-Type: application/json" \</w:t>
        <w:br/>
        <w:t xml:space="preserve"> --header "Idempotency-Key: 2f6e2a9d-0a8a-4d1a-9f7a-1b3f2d4c5e6f" \</w:t>
        <w:br/>
        <w:t xml:space="preserve"> --data '{</w:t>
        <w:br/>
        <w:t xml:space="preserve"> "counterparty": {},</w:t>
        <w:br/>
        <w:t xml:space="preserve"> "receiving_account": {},</w:t>
        <w:br/>
        <w:t xml:space="preserve"> "amount": {</w:t>
        <w:br/>
        <w:t xml:space="preserve"> "amount": 10000</w:t>
        <w:br/>
        <w:t xml:space="preserve">    },</w:t>
        <w:br/>
        <w:t xml:space="preserve"> "description": "Top up Brex balance"</w:t>
        <w:br/>
        <w:t xml:space="preserve">  }'</w:t>
      </w:r>
    </w:p>
    <w:p>
      <w:pPr>
        <w:pStyle w:val="Heading3"/>
      </w:pPr>
      <w:r>
        <w:t>Example 2: Create an incoming transfer with explicit currency</w:t>
      </w:r>
    </w:p>
    <w:p>
      <w:r>
        <w:rPr>
          <w:b/>
          <w:color w:val="666666"/>
          <w:sz w:val="16"/>
        </w:rPr>
        <w:t>[bash]</w:t>
      </w:r>
    </w:p>
    <w:p>
      <w:pPr>
        <w:shd w:fill="F2F2F2" w:val="clear"/>
      </w:pPr>
      <w:r>
        <w:rPr>
          <w:rFonts w:ascii="Courier New" w:hAnsi="Courier New"/>
          <w:sz w:val="17"/>
        </w:rPr>
        <w:t>curl -i --request POST \</w:t>
        <w:br/>
        <w:t xml:space="preserve"> "{{OAUTH_METADATA.meta.BREX_BASE_URL}}/v1/incoming_transfers" \</w:t>
        <w:br/>
        <w:t xml:space="preserve"> --header "Accept: application/json" \</w:t>
        <w:br/>
        <w:t xml:space="preserve"> --header "Content-Type: application/json" \</w:t>
        <w:br/>
        <w:t xml:space="preserve"> --header "Idempotency-Key: 8c9d1e2f-3a4b-5c6d-7e8f-9012a3b4c5d6" \</w:t>
        <w:br/>
        <w:t xml:space="preserve"> --data '{</w:t>
        <w:br/>
        <w:t xml:space="preserve"> "counterparty": {},</w:t>
        <w:br/>
        <w:t xml:space="preserve"> "receiving_account": {},</w:t>
        <w:br/>
        <w:t xml:space="preserve"> "amount": {</w:t>
        <w:br/>
        <w:t xml:space="preserve"> "amount": 250000,</w:t>
        <w:br/>
        <w:t xml:space="preserve"> "currency": "USD"</w:t>
        <w:br/>
        <w:t xml:space="preserve">    },</w:t>
        <w:br/>
        <w:t xml:space="preserve"> "description": "Funding for vendor payments"</w:t>
        <w:br/>
        <w:t xml:space="preserve">  }'</w:t>
      </w:r>
    </w:p>
    <w:p>
      <w:pPr>
        <w:pStyle w:val="Heading3"/>
      </w:pPr>
      <w:r>
        <w:t>Behavior</w:t>
      </w:r>
    </w:p>
    <w:p>
      <w:pPr>
        <w:pStyle w:val="ListBullet"/>
      </w:pPr>
      <w:r>
        <w:t>Validates required headers and required body fields (counterparty, receiving_account, amount.amount, description).</w:t>
      </w:r>
    </w:p>
    <w:p>
      <w:pPr>
        <w:pStyle w:val="ListBullet"/>
      </w:pPr>
      <w:r>
        <w:t>Creates a new incoming transfer record.</w:t>
      </w:r>
    </w:p>
    <w:p>
      <w:pPr>
        <w:pStyle w:val="ListBullet"/>
      </w:pPr>
      <w:r>
        <w:t>Returns the created transfer object, including its id, status, and amount details.</w:t>
      </w:r>
    </w:p>
    <w:p>
      <w:pPr>
        <w:pStyle w:val="Heading3"/>
      </w:pPr>
      <w:r>
        <w:t>Notes</w:t>
      </w:r>
    </w:p>
    <w:p>
      <w:pPr>
        <w:pStyle w:val="ListBullet"/>
      </w:pPr>
      <w:r>
        <w:t>Idempotency-Key should be unique per logical transfer creation to safely retry requests without duplicating transfers.</w:t>
      </w:r>
    </w:p>
    <w:p>
      <w:pPr>
        <w:pStyle w:val="ListBullet"/>
      </w:pPr>
      <w:r>
        <w:t>external_memo constraints depend on payment_type (90 chars for ACH/WIRE, 40 for CHEQUES).</w:t>
      </w:r>
    </w:p>
    <w:p>
      <w:r>
        <w:br w:type="page"/>
      </w:r>
    </w:p>
    <w:p>
      <w:pPr>
        <w:pStyle w:val="Heading2"/>
      </w:pPr>
      <w:r>
        <w:t>62. [POST] Create a Transfer</w:t>
      </w:r>
    </w:p>
    <w:p>
      <w:r>
        <w:rPr>
          <w:b/>
        </w:rPr>
        <w:t xml:space="preserve">Endpoint: </w:t>
      </w:r>
      <w:r>
        <w:rPr>
          <w:rFonts w:ascii="Courier New" w:hAnsi="Courier New"/>
          <w:sz w:val="18"/>
        </w:rPr>
        <w:t>/v1/transfers</w:t>
      </w:r>
    </w:p>
    <w:p>
      <w:pPr>
        <w:pStyle w:val="Heading3"/>
      </w:pPr>
      <w:r>
        <w:t>Prerequisites</w:t>
      </w:r>
    </w:p>
    <w:p>
      <w:pPr>
        <w:pStyle w:val="ListBullet"/>
      </w:pPr>
      <w:r>
        <w:t>Ability to create transfers in Brex</w:t>
      </w:r>
    </w:p>
    <w:p>
      <w:pPr>
        <w:pStyle w:val="ListBullet"/>
      </w:pPr>
      <w:r>
        <w:t>Transfer must use one of the supported payment rails: ACH, DOMESTIC_WIRE, CHEQUE, INTERNATIONAL_WIRE (as noted in the API description)</w:t>
      </w:r>
    </w:p>
    <w:p>
      <w:pPr>
        <w:pStyle w:val="Heading3"/>
      </w:pPr>
      <w:r>
        <w:t>Method</w:t>
      </w:r>
    </w:p>
    <w:p>
      <w:r>
        <w:t>POST</w:t>
      </w:r>
    </w:p>
    <w:p>
      <w:pPr>
        <w:pStyle w:val="Heading3"/>
      </w:pPr>
      <w:r>
        <w:t>URL</w:t>
      </w:r>
    </w:p>
    <w:p>
      <w:r>
        <w:t>{{OAUTH_METADATA.meta.BREX_BASE_URL}}/v1/transfers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new transfer. The API currently supports creating transfers for the following payment rails: ACH, domestic wire, cheque, and international wire. The response may include a formatted description depending on the payment rail.</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Required. Idempotency key to safely retry the request without creating duplicate transfers.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counterparty</w:t>
            </w:r>
          </w:p>
        </w:tc>
        <w:tc>
          <w:tcPr>
            <w:tcW w:type="dxa" w:w="2880"/>
          </w:tcPr>
          <w:p>
            <w:r>
              <w:t>object</w:t>
            </w:r>
          </w:p>
        </w:tc>
        <w:tc>
          <w:tcPr>
            <w:tcW w:type="dxa" w:w="2880"/>
          </w:tcPr>
          <w:p>
            <w:r>
              <w:t>Required. Counterparty details. One of: VendorDetails or BookTransferDetails (polymorphic).</w:t>
            </w:r>
          </w:p>
        </w:tc>
      </w:tr>
      <w:tr>
        <w:tc>
          <w:tcPr>
            <w:tcW w:type="dxa" w:w="2880"/>
          </w:tcPr>
          <w:p>
            <w:r>
              <w:t>amount</w:t>
            </w:r>
          </w:p>
        </w:tc>
        <w:tc>
          <w:tcPr>
            <w:tcW w:type="dxa" w:w="2880"/>
          </w:tcPr>
          <w:p>
            <w:r>
              <w:t>object</w:t>
            </w:r>
          </w:p>
        </w:tc>
        <w:tc>
          <w:tcPr>
            <w:tcW w:type="dxa" w:w="2880"/>
          </w:tcPr>
          <w:p>
            <w:r>
              <w:t>Required. Transfer amount object.</w:t>
            </w:r>
          </w:p>
        </w:tc>
      </w:tr>
      <w:tr>
        <w:tc>
          <w:tcPr>
            <w:tcW w:type="dxa" w:w="2880"/>
          </w:tcPr>
          <w:p>
            <w:r>
              <w:t>amount.amount</w:t>
            </w:r>
          </w:p>
        </w:tc>
        <w:tc>
          <w:tcPr>
            <w:tcW w:type="dxa" w:w="2880"/>
          </w:tcPr>
          <w:p>
            <w:r>
              <w:t>integer</w:t>
            </w:r>
          </w:p>
        </w:tc>
        <w:tc>
          <w:tcPr>
            <w:tcW w:type="dxa" w:w="2880"/>
          </w:tcPr>
          <w:p>
            <w:r>
              <w:t>Required. Amount in the smallest denomination of the specified currency (e.g., USD cents).</w:t>
            </w:r>
          </w:p>
        </w:tc>
      </w:tr>
      <w:tr>
        <w:tc>
          <w:tcPr>
            <w:tcW w:type="dxa" w:w="2880"/>
          </w:tcPr>
          <w:p>
            <w:r>
              <w:t>amount.currency</w:t>
            </w:r>
          </w:p>
        </w:tc>
        <w:tc>
          <w:tcPr>
            <w:tcW w:type="dxa" w:w="2880"/>
          </w:tcPr>
          <w:p>
            <w:r>
              <w:t>string</w:t>
            </w:r>
          </w:p>
        </w:tc>
        <w:tc>
          <w:tcPr>
            <w:tcW w:type="dxa" w:w="2880"/>
          </w:tcPr>
          <w:p>
            <w:r>
              <w:t>Currency in ISO 4217 format. Default: "USD".</w:t>
            </w:r>
          </w:p>
        </w:tc>
      </w:tr>
      <w:tr>
        <w:tc>
          <w:tcPr>
            <w:tcW w:type="dxa" w:w="2880"/>
          </w:tcPr>
          <w:p>
            <w:r>
              <w:t>description</w:t>
            </w:r>
          </w:p>
        </w:tc>
        <w:tc>
          <w:tcPr>
            <w:tcW w:type="dxa" w:w="2880"/>
          </w:tcPr>
          <w:p>
            <w:r>
              <w:t>string</w:t>
            </w:r>
          </w:p>
        </w:tc>
        <w:tc>
          <w:tcPr>
            <w:tcW w:type="dxa" w:w="2880"/>
          </w:tcPr>
          <w:p>
            <w:r>
              <w:t>Required. Internal description for the transfer (not exposed externally).</w:t>
            </w:r>
          </w:p>
        </w:tc>
      </w:tr>
      <w:tr>
        <w:tc>
          <w:tcPr>
            <w:tcW w:type="dxa" w:w="2880"/>
          </w:tcPr>
          <w:p>
            <w:r>
              <w:t>external_memo</w:t>
            </w:r>
          </w:p>
        </w:tc>
        <w:tc>
          <w:tcPr>
            <w:tcW w:type="dxa" w:w="2880"/>
          </w:tcPr>
          <w:p>
            <w:r>
              <w:t>string</w:t>
            </w:r>
          </w:p>
        </w:tc>
        <w:tc>
          <w:tcPr>
            <w:tcW w:type="dxa" w:w="2880"/>
          </w:tcPr>
          <w:p>
            <w:r>
              <w:t>Required. External memo for the transfer. Max length: 90. For ACH and WIRE: max 90 chars. For CHEQUES: max 40 chars.</w:t>
            </w:r>
          </w:p>
        </w:tc>
      </w:tr>
      <w:tr>
        <w:tc>
          <w:tcPr>
            <w:tcW w:type="dxa" w:w="2880"/>
          </w:tcPr>
          <w:p>
            <w:r>
              <w:t>originating_account</w:t>
            </w:r>
          </w:p>
        </w:tc>
        <w:tc>
          <w:tcPr>
            <w:tcW w:type="dxa" w:w="2880"/>
          </w:tcPr>
          <w:p>
            <w:r>
              <w:t>object</w:t>
            </w:r>
          </w:p>
        </w:tc>
        <w:tc>
          <w:tcPr>
            <w:tcW w:type="dxa" w:w="2880"/>
          </w:tcPr>
          <w:p>
            <w:r>
              <w:t>Required. Originating account details (BrexCashAccountDetails).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approval_type</w:t>
            </w:r>
          </w:p>
        </w:tc>
        <w:tc>
          <w:tcPr>
            <w:tcW w:type="dxa" w:w="2880"/>
          </w:tcPr>
          <w:p>
            <w:r>
              <w:t>string</w:t>
            </w:r>
          </w:p>
        </w:tc>
        <w:tc>
          <w:tcPr>
            <w:tcW w:type="dxa" w:w="2880"/>
          </w:tcPr>
          <w:p>
            <w:r>
              <w:t>Approval type. Allowed value: "MANUAL".</w:t>
            </w:r>
          </w:p>
        </w:tc>
      </w:tr>
      <w:tr>
        <w:tc>
          <w:tcPr>
            <w:tcW w:type="dxa" w:w="2880"/>
          </w:tcPr>
          <w:p>
            <w:r>
              <w:t>is_ppro_enabled</w:t>
            </w:r>
          </w:p>
        </w:tc>
        <w:tc>
          <w:tcPr>
            <w:tcW w:type="dxa" w:w="2880"/>
          </w:tcPr>
          <w:p>
            <w:r>
              <w:t>boolean</w:t>
            </w:r>
          </w:p>
        </w:tc>
        <w:tc>
          <w:tcPr>
            <w:tcW w:type="dxa" w:w="2880"/>
          </w:tcPr>
          <w:p>
            <w:r>
              <w:t>When true, adds Principal Protection (PPRO). Only available for international wire transfers. PPRO charges are billed separately in a monthly statement.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"trf_123456789",</w:t>
        <w:br/>
        <w:t xml:space="preserve"> "counterparty": {},</w:t>
        <w:br/>
        <w:t xml:space="preserve"> "description": "April vendor payment",</w:t>
        <w:br/>
        <w:t xml:space="preserve"> "payment_type": "ACH",</w:t>
        <w:br/>
        <w:t xml:space="preserve"> "amount": {</w:t>
        <w:br/>
        <w:t xml:space="preserve"> "amount": 25000,</w:t>
        <w:br/>
        <w:t xml:space="preserve"> "currency": "USD"</w:t>
        <w:br/>
        <w:t xml:space="preserve"> },</w:t>
        <w:br/>
        <w:t xml:space="preserve"> "process_date": "2026-03-14",</w:t>
        <w:br/>
        <w:t xml:space="preserve"> "originating_account": {},</w:t>
        <w:br/>
        <w:t xml:space="preserve"> "status": "PROCESSING",</w:t>
        <w:br/>
        <w:t xml:space="preserve"> "cancellation_reason": "USER_CANCELLED",</w:t>
        <w:br/>
        <w:t xml:space="preserve"> "estimated_delivery_date": "2026-03-16",</w:t>
        <w:br/>
        <w:t xml:space="preserve"> "creator_user_id": "usr_123",</w:t>
        <w:br/>
        <w:t xml:space="preserve"> "created_at": "2026-03-14T12:34:56Z",</w:t>
        <w:br/>
        <w:t xml:space="preserve"> "display_name": "Acme Co - April invoice",</w:t>
        <w:br/>
        <w:t xml:space="preserve"> "external_memo": "INV-10001",</w:t>
        <w:br/>
        <w:t xml:space="preserve"> "is_ppro_enabled":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associated with the transfer.</w:t>
            </w:r>
          </w:p>
        </w:tc>
      </w:tr>
      <w:tr>
        <w:tc>
          <w:tcPr>
            <w:tcW w:type="dxa" w:w="2880"/>
          </w:tcPr>
          <w:p>
            <w:r>
              <w:t>counterparty</w:t>
            </w:r>
          </w:p>
        </w:tc>
        <w:tc>
          <w:tcPr>
            <w:tcW w:type="dxa" w:w="2880"/>
          </w:tcPr>
          <w:p>
            <w:r>
              <w:t>object</w:t>
            </w:r>
          </w:p>
        </w:tc>
        <w:tc>
          <w:tcPr>
            <w:tcW w:type="dxa" w:w="2880"/>
          </w:tcPr>
          <w:p>
            <w:r>
              <w:t>Counterparty details (VendorDetailsResponse).</w:t>
            </w:r>
          </w:p>
        </w:tc>
      </w:tr>
      <w:tr>
        <w:tc>
          <w:tcPr>
            <w:tcW w:type="dxa" w:w="2880"/>
          </w:tcPr>
          <w:p>
            <w:r>
              <w:t>description</w:t>
            </w:r>
          </w:p>
        </w:tc>
        <w:tc>
          <w:tcPr>
            <w:tcW w:type="dxa" w:w="2880"/>
          </w:tcPr>
          <w:p>
            <w:r>
              <w:t>string</w:t>
            </w:r>
          </w:p>
        </w:tc>
        <w:tc>
          <w:tcPr>
            <w:tcW w:type="dxa" w:w="2880"/>
          </w:tcPr>
          <w:p>
            <w:r>
              <w:t>Description of the transfer.</w:t>
            </w:r>
          </w:p>
        </w:tc>
      </w:tr>
      <w:tr>
        <w:tc>
          <w:tcPr>
            <w:tcW w:type="dxa" w:w="2880"/>
          </w:tcPr>
          <w:p>
            <w:r>
              <w:t>payment_type</w:t>
            </w:r>
          </w:p>
        </w:tc>
        <w:tc>
          <w:tcPr>
            <w:tcW w:type="dxa" w:w="2880"/>
          </w:tcPr>
          <w:p>
            <w:r>
              <w:t>string</w:t>
            </w:r>
          </w:p>
        </w:tc>
        <w:tc>
          <w:tcPr>
            <w:tcW w:type="dxa" w:w="2880"/>
          </w:tcPr>
          <w:p>
            <w:r>
              <w:t>Payment type. One of: ACH, DOMESTIC_WIRE, CHEQUE, INTERNATIONAL_WIRE, BOOK_TRANSFER, STABLECOIN.</w:t>
            </w:r>
          </w:p>
        </w:tc>
      </w:tr>
      <w:tr>
        <w:tc>
          <w:tcPr>
            <w:tcW w:type="dxa" w:w="2880"/>
          </w:tcPr>
          <w:p>
            <w:r>
              <w:t>amount</w:t>
            </w:r>
          </w:p>
        </w:tc>
        <w:tc>
          <w:tcPr>
            <w:tcW w:type="dxa" w:w="2880"/>
          </w:tcPr>
          <w:p>
            <w:r>
              <w:t>object</w:t>
            </w:r>
          </w:p>
        </w:tc>
        <w:tc>
          <w:tcPr>
            <w:tcW w:type="dxa" w:w="2880"/>
          </w:tcPr>
          <w:p>
            <w:r>
              <w:t>Amount object.</w:t>
            </w:r>
          </w:p>
        </w:tc>
      </w:tr>
      <w:tr>
        <w:tc>
          <w:tcPr>
            <w:tcW w:type="dxa" w:w="2880"/>
          </w:tcPr>
          <w:p>
            <w:r>
              <w:t>amount.amount</w:t>
            </w:r>
          </w:p>
        </w:tc>
        <w:tc>
          <w:tcPr>
            <w:tcW w:type="dxa" w:w="2880"/>
          </w:tcPr>
          <w:p>
            <w:r>
              <w:t>integer</w:t>
            </w:r>
          </w:p>
        </w:tc>
        <w:tc>
          <w:tcPr>
            <w:tcW w:type="dxa" w:w="2880"/>
          </w:tcPr>
          <w:p>
            <w:r>
              <w:t>Amount in the smallest denomination of the currency.</w:t>
            </w:r>
          </w:p>
        </w:tc>
      </w:tr>
      <w:tr>
        <w:tc>
          <w:tcPr>
            <w:tcW w:type="dxa" w:w="2880"/>
          </w:tcPr>
          <w:p>
            <w:r>
              <w:t>amount.currency</w:t>
            </w:r>
          </w:p>
        </w:tc>
        <w:tc>
          <w:tcPr>
            <w:tcW w:type="dxa" w:w="2880"/>
          </w:tcPr>
          <w:p>
            <w:r>
              <w:t>string</w:t>
            </w:r>
          </w:p>
        </w:tc>
        <w:tc>
          <w:tcPr>
            <w:tcW w:type="dxa" w:w="2880"/>
          </w:tcPr>
          <w:p>
            <w:r>
              <w:t>Currency in ISO 4217 format. Default: "USD".</w:t>
            </w:r>
          </w:p>
        </w:tc>
      </w:tr>
      <w:tr>
        <w:tc>
          <w:tcPr>
            <w:tcW w:type="dxa" w:w="2880"/>
          </w:tcPr>
          <w:p>
            <w:r>
              <w:t>process_date</w:t>
            </w:r>
          </w:p>
        </w:tc>
        <w:tc>
          <w:tcPr>
            <w:tcW w:type="dxa" w:w="2880"/>
          </w:tcPr>
          <w:p>
            <w:r>
              <w:t>string</w:t>
            </w:r>
          </w:p>
        </w:tc>
        <w:tc>
          <w:tcPr>
            <w:tcW w:type="dxa" w:w="2880"/>
          </w:tcPr>
          <w:p>
            <w:r>
              <w:t>Transaction processing date.</w:t>
            </w:r>
          </w:p>
        </w:tc>
      </w:tr>
      <w:tr>
        <w:tc>
          <w:tcPr>
            <w:tcW w:type="dxa" w:w="2880"/>
          </w:tcPr>
          <w:p>
            <w:r>
              <w:t>originating_account</w:t>
            </w:r>
          </w:p>
        </w:tc>
        <w:tc>
          <w:tcPr>
            <w:tcW w:type="dxa" w:w="2880"/>
          </w:tcPr>
          <w:p>
            <w:r>
              <w:t>object</w:t>
            </w:r>
          </w:p>
        </w:tc>
        <w:tc>
          <w:tcPr>
            <w:tcW w:type="dxa" w:w="2880"/>
          </w:tcPr>
          <w:p>
            <w:r>
              <w:t>Originating account details (BrexCashAccountDetailsResponse).</w:t>
            </w:r>
          </w:p>
        </w:tc>
      </w:tr>
      <w:tr>
        <w:tc>
          <w:tcPr>
            <w:tcW w:type="dxa" w:w="2880"/>
          </w:tcPr>
          <w:p>
            <w:r>
              <w:t>status</w:t>
            </w:r>
          </w:p>
        </w:tc>
        <w:tc>
          <w:tcPr>
            <w:tcW w:type="dxa" w:w="2880"/>
          </w:tcPr>
          <w:p>
            <w:r>
              <w:t>string</w:t>
            </w:r>
          </w:p>
        </w:tc>
        <w:tc>
          <w:tcPr>
            <w:tcW w:type="dxa" w:w="2880"/>
          </w:tcPr>
          <w:p>
            <w:r>
              <w:t>Status. One of: PROCESSING, SCHEDULED, PENDING_APPROVAL, FAILED, PROCESSED.</w:t>
            </w:r>
          </w:p>
        </w:tc>
      </w:tr>
      <w:tr>
        <w:tc>
          <w:tcPr>
            <w:tcW w:type="dxa" w:w="2880"/>
          </w:tcPr>
          <w:p>
            <w:r>
              <w:t>cancellation_reason</w:t>
            </w:r>
          </w:p>
        </w:tc>
        <w:tc>
          <w:tcPr>
            <w:tcW w:type="dxa" w:w="2880"/>
          </w:tcPr>
          <w:p>
            <w:r>
              <w:t>string</w:t>
            </w:r>
          </w:p>
        </w:tc>
        <w:tc>
          <w:tcPr>
            <w:tcW w:type="dxa" w:w="2880"/>
          </w:tcPr>
          <w:p>
            <w:r>
              <w:t>Cancellation reason. One of: USER_CANCELLED, INSUFFICIENT_FUNDS, APPROVAL_DENIED, BLOCKED_BY_POSITIVE_PAY.</w:t>
            </w:r>
          </w:p>
        </w:tc>
      </w:tr>
      <w:tr>
        <w:tc>
          <w:tcPr>
            <w:tcW w:type="dxa" w:w="2880"/>
          </w:tcPr>
          <w:p>
            <w:r>
              <w:t>estimated_delivery_date</w:t>
            </w:r>
          </w:p>
        </w:tc>
        <w:tc>
          <w:tcPr>
            <w:tcW w:type="dxa" w:w="2880"/>
          </w:tcPr>
          <w:p>
            <w:r>
              <w:t>string</w:t>
            </w:r>
          </w:p>
        </w:tc>
        <w:tc>
          <w:tcPr>
            <w:tcW w:type="dxa" w:w="2880"/>
          </w:tcPr>
          <w:p>
            <w:r>
              <w:t>Estimated delivery date for transfer.</w:t>
            </w:r>
          </w:p>
        </w:tc>
      </w:tr>
      <w:tr>
        <w:tc>
          <w:tcPr>
            <w:tcW w:type="dxa" w:w="2880"/>
          </w:tcPr>
          <w:p>
            <w:r>
              <w:t>creator_user_id</w:t>
            </w:r>
          </w:p>
        </w:tc>
        <w:tc>
          <w:tcPr>
            <w:tcW w:type="dxa" w:w="2880"/>
          </w:tcPr>
          <w:p>
            <w:r>
              <w:t>string</w:t>
            </w:r>
          </w:p>
        </w:tc>
        <w:tc>
          <w:tcPr>
            <w:tcW w:type="dxa" w:w="2880"/>
          </w:tcPr>
          <w:p>
            <w:r>
              <w:t>User ID of the transfer initiator.</w:t>
            </w:r>
          </w:p>
        </w:tc>
      </w:tr>
      <w:tr>
        <w:tc>
          <w:tcPr>
            <w:tcW w:type="dxa" w:w="2880"/>
          </w:tcPr>
          <w:p>
            <w:r>
              <w:t>created_at</w:t>
            </w:r>
          </w:p>
        </w:tc>
        <w:tc>
          <w:tcPr>
            <w:tcW w:type="dxa" w:w="2880"/>
          </w:tcPr>
          <w:p>
            <w:r>
              <w:t>string</w:t>
            </w:r>
          </w:p>
        </w:tc>
        <w:tc>
          <w:tcPr>
            <w:tcW w:type="dxa" w:w="2880"/>
          </w:tcPr>
          <w:p>
            <w:r>
              <w:t>Date/time of transfer creation.</w:t>
            </w:r>
          </w:p>
        </w:tc>
      </w:tr>
      <w:tr>
        <w:tc>
          <w:tcPr>
            <w:tcW w:type="dxa" w:w="2880"/>
          </w:tcPr>
          <w:p>
            <w:r>
              <w:t>display_name</w:t>
            </w:r>
          </w:p>
        </w:tc>
        <w:tc>
          <w:tcPr>
            <w:tcW w:type="dxa" w:w="2880"/>
          </w:tcPr>
          <w:p>
            <w:r>
              <w:t>string</w:t>
            </w:r>
          </w:p>
        </w:tc>
        <w:tc>
          <w:tcPr>
            <w:tcW w:type="dxa" w:w="2880"/>
          </w:tcPr>
          <w:p>
            <w:r>
              <w:t>Human readable name for the transaction.</w:t>
            </w:r>
          </w:p>
        </w:tc>
      </w:tr>
      <w:tr>
        <w:tc>
          <w:tcPr>
            <w:tcW w:type="dxa" w:w="2880"/>
          </w:tcPr>
          <w:p>
            <w:r>
              <w:t>external_memo</w:t>
            </w:r>
          </w:p>
        </w:tc>
        <w:tc>
          <w:tcPr>
            <w:tcW w:type="dxa" w:w="2880"/>
          </w:tcPr>
          <w:p>
            <w:r>
              <w:t>string</w:t>
            </w:r>
          </w:p>
        </w:tc>
        <w:tc>
          <w:tcPr>
            <w:tcW w:type="dxa" w:w="2880"/>
          </w:tcPr>
          <w:p>
            <w:r>
              <w:t>External memo for the transfer. Max length: 90 (with rail-specific limits noted above).</w:t>
            </w:r>
          </w:p>
        </w:tc>
      </w:tr>
      <w:tr>
        <w:tc>
          <w:tcPr>
            <w:tcW w:type="dxa" w:w="2880"/>
          </w:tcPr>
          <w:p>
            <w:r>
              <w:t>is_ppro_enabled</w:t>
            </w:r>
          </w:p>
        </w:tc>
        <w:tc>
          <w:tcPr>
            <w:tcW w:type="dxa" w:w="2880"/>
          </w:tcPr>
          <w:p>
            <w:r>
              <w:t>boolean</w:t>
            </w:r>
          </w:p>
        </w:tc>
        <w:tc>
          <w:tcPr>
            <w:tcW w:type="dxa" w:w="2880"/>
          </w:tcPr>
          <w:p>
            <w:r>
              <w:t>Whether Principal Protection (PPRO) is enabled.</w:t>
            </w:r>
          </w:p>
        </w:tc>
      </w:tr>
    </w:tbl>
    <w:p/>
    <w:p>
      <w:pPr>
        <w:pStyle w:val="Heading3"/>
      </w:pPr>
      <w:r>
        <w:t>Notes</w:t>
      </w:r>
    </w:p>
    <w:p>
      <w:pPr>
        <w:pStyle w:val="ListBullet"/>
      </w:pPr>
      <w:r>
        <w:t>Transaction description formats (by rail):</w:t>
        <w:br/>
        <w:br/>
        <w:t>Outgoing cheque payments: Check #&lt;check number&gt; to &lt;recipient_name&gt; - &lt;external_memo&gt;</w:t>
        <w:br/>
        <w:t>Book transfers (Brex Business account → Brex Business account):</w:t>
        <w:br/>
        <w:br/>
        <w:t>recipient: &lt;customer_account.dba_name&gt; - &lt;external_memo&gt;</w:t>
        <w:br/>
        <w:t>sender: &lt;target customer account's dba name&gt; - &lt;external_memo&gt;</w:t>
        <w:br/>
        <w:br/>
        <w:br/>
        <w:t>Other rails: &lt;counterparty_name&gt; - &lt;external_memo&gt;, where counterparty_name is payment_instrument.beneficiary_name or contact.name</w:t>
        <w:br/>
        <w:t>For vendors created from the Payments API, counterparty_name will be the vendor company_name.</w:t>
      </w:r>
    </w:p>
    <w:p>
      <w:pPr>
        <w:pStyle w:val="ListBullet"/>
      </w:pPr>
      <w:r>
        <w:t>Compliance reminder (from docs): You may not use the Brex API for regulated activity (e.g., money transmission) without Brex’s prior review and approval; refer to the Brex Access Agreement.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'{{OAUTH_METADATA.meta.BREX_BASE_URL}}/v1/transfers' \</w:t>
        <w:br/>
        <w:t xml:space="preserve"> --header 'Accept: application/json' \</w:t>
        <w:br/>
        <w:t xml:space="preserve"> --header 'Content-Type: application/json' \</w:t>
        <w:br/>
        <w:t xml:space="preserve"> --header 'Idempotency-Key: 3b0f2b2a-8b5b-4f6a-9d33-3c7b7b6a2c10' \</w:t>
        <w:br/>
        <w:t xml:space="preserve"> --data '{</w:t>
        <w:br/>
        <w:t xml:space="preserve"> "counterparty": {},</w:t>
        <w:br/>
        <w:t xml:space="preserve"> "amount": {</w:t>
        <w:br/>
        <w:t xml:space="preserve"> "amount": 25000,</w:t>
        <w:br/>
        <w:t xml:space="preserve"> "currency": "USD"</w:t>
        <w:br/>
        <w:t xml:space="preserve">    },</w:t>
        <w:br/>
        <w:t xml:space="preserve"> "description": "April vendor payment",</w:t>
        <w:br/>
        <w:t xml:space="preserve"> "external_memo": "INV-10001",</w:t>
        <w:br/>
        <w:t xml:space="preserve"> "originating_account": {}</w:t>
        <w:br/>
        <w:t xml:space="preserve">  }'</w:t>
      </w:r>
    </w:p>
    <w:p>
      <w:pPr>
        <w:pStyle w:val="Heading3"/>
      </w:pPr>
      <w:r>
        <w:t>Example Usage</w:t>
      </w:r>
    </w:p>
    <w:p>
      <w:pPr>
        <w:pStyle w:val="Heading3"/>
      </w:pPr>
      <w:r>
        <w:t>Example 1: Basic transfer (PPRO disabled)</w:t>
      </w:r>
    </w:p>
    <w:p>
      <w:r>
        <w:rPr>
          <w:b/>
          <w:color w:val="666666"/>
          <w:sz w:val="16"/>
        </w:rPr>
        <w:t>[bash]</w:t>
      </w:r>
    </w:p>
    <w:p>
      <w:pPr>
        <w:shd w:fill="F2F2F2" w:val="clear"/>
      </w:pPr>
      <w:r>
        <w:rPr>
          <w:rFonts w:ascii="Courier New" w:hAnsi="Courier New"/>
          <w:sz w:val="17"/>
        </w:rPr>
        <w:t>curl -X POST '{{OAUTH_METADATA.meta.BREX_BASE_URL}}/v1/transfers' \</w:t>
        <w:br/>
        <w:t xml:space="preserve"> -H 'Accept: application/json' \</w:t>
        <w:br/>
        <w:t xml:space="preserve"> -H 'Content-Type: application/json' \</w:t>
        <w:br/>
        <w:t xml:space="preserve"> -H 'Idempotency-Key: 11111111-2222-3333-4444-555555555555' \</w:t>
        <w:br/>
        <w:t xml:space="preserve"> -d '{</w:t>
        <w:br/>
        <w:t xml:space="preserve"> "counterparty": {},</w:t>
        <w:br/>
        <w:t xml:space="preserve"> "amount": { "amount": 1000, "currency": "USD" },</w:t>
        <w:br/>
        <w:t xml:space="preserve"> "description": "Reimbursement",</w:t>
        <w:br/>
        <w:t xml:space="preserve"> "external_memo": "March expenses",</w:t>
        <w:br/>
        <w:t xml:space="preserve"> "originating_account": {}</w:t>
        <w:br/>
        <w:t xml:space="preserve">  }'</w:t>
      </w:r>
    </w:p>
    <w:p>
      <w:pPr>
        <w:pStyle w:val="Heading3"/>
      </w:pPr>
      <w:r>
        <w:t>Example 2: International wire with PPRO enabled</w:t>
      </w:r>
    </w:p>
    <w:p>
      <w:r>
        <w:rPr>
          <w:b/>
          <w:color w:val="666666"/>
          <w:sz w:val="16"/>
        </w:rPr>
        <w:t>[bash]</w:t>
      </w:r>
    </w:p>
    <w:p>
      <w:pPr>
        <w:shd w:fill="F2F2F2" w:val="clear"/>
      </w:pPr>
      <w:r>
        <w:rPr>
          <w:rFonts w:ascii="Courier New" w:hAnsi="Courier New"/>
          <w:sz w:val="17"/>
        </w:rPr>
        <w:t>curl -X POST '{{OAUTH_METADATA.meta.BREX_BASE_URL}}/v1/transfers' \</w:t>
        <w:br/>
        <w:t xml:space="preserve"> -H 'Accept: application/json' \</w:t>
        <w:br/>
        <w:t xml:space="preserve"> -H 'Content-Type: application/json' \</w:t>
        <w:br/>
        <w:t xml:space="preserve"> -H 'Idempotency-Key: 99999999-8888-7777-6666-555555555555' \</w:t>
        <w:br/>
        <w:t xml:space="preserve"> -d '{</w:t>
        <w:br/>
        <w:t xml:space="preserve"> "counterparty": {},</w:t>
        <w:br/>
        <w:t xml:space="preserve"> "amount": { "amount": 500000, "currency": "USD" },</w:t>
        <w:br/>
        <w:t xml:space="preserve"> "description": "International wire payment",</w:t>
        <w:br/>
        <w:t xml:space="preserve"> "external_memo": "Wire instructions ref 123",</w:t>
        <w:br/>
        <w:t xml:space="preserve"> "originating_account": {},</w:t>
        <w:br/>
        <w:t xml:space="preserve"> "is_ppro_enabled": true</w:t>
        <w:br/>
        <w:t xml:space="preserve">  }'</w:t>
      </w:r>
    </w:p>
    <w:p>
      <w:pPr>
        <w:pStyle w:val="Heading3"/>
      </w:pPr>
      <w:r>
        <w:t>Behavior</w:t>
      </w:r>
    </w:p>
    <w:p>
      <w:pPr>
        <w:pStyle w:val="ListBullet"/>
      </w:pPr>
      <w:r>
        <w:t>Validates required header (Idempotency-Key) and required body fields.</w:t>
      </w:r>
    </w:p>
    <w:p>
      <w:pPr>
        <w:pStyle w:val="ListBullet"/>
      </w:pPr>
      <w:r>
        <w:t>Creates a new transfer for a supported payment rail.</w:t>
      </w:r>
    </w:p>
    <w:p>
      <w:pPr>
        <w:pStyle w:val="ListBullet"/>
      </w:pPr>
      <w:r>
        <w:t>Returns a transfer object including its id, status, and other metadata (and may return rail-specific formatted description/naming conventions as described).</w:t>
      </w:r>
    </w:p>
    <w:p>
      <w:pPr>
        <w:pStyle w:val="Heading3"/>
      </w:pPr>
      <w:r>
        <w:t>Gotchas</w:t>
      </w:r>
    </w:p>
    <w:p>
      <w:pPr>
        <w:pStyle w:val="ListBullet"/>
      </w:pPr>
      <w:r>
        <w:t>external_memo length constraints vary by rail: max 90 for ACH/WIRE, max 40 for CHEQUES.</w:t>
      </w:r>
    </w:p>
    <w:p>
      <w:pPr>
        <w:pStyle w:val="ListBullet"/>
      </w:pPr>
      <w:r>
        <w:t>is_ppro_enabled is only available for international wire transfers; enabling it for other rails may fail.</w:t>
      </w:r>
    </w:p>
    <w:p>
      <w:pPr>
        <w:pStyle w:val="Heading3"/>
      </w:pPr>
      <w:r>
        <w:t>Error Handling</w:t>
      </w:r>
    </w:p>
    <w:p>
      <w:pPr>
        <w:pStyle w:val="ListBullet"/>
      </w:pPr>
      <w:r>
        <w:t>Error responses were not provided in the scraped content (only a 200 success response was documented).</w:t>
      </w:r>
    </w:p>
    <w:p>
      <w:pPr>
        <w:pStyle w:val="Heading3"/>
      </w:pPr>
      <w:r>
        <w:t>Related transfers actions</w:t>
      </w:r>
    </w:p>
    <w:p>
      <w:pPr>
        <w:pStyle w:val="ListBullet"/>
      </w:pPr>
      <w:r>
        <w:t>[GET] Get a Transfer by ID — /v1/transfers/{{id}}</w:t>
      </w:r>
    </w:p>
    <w:p>
      <w:pPr>
        <w:pStyle w:val="ListBullet"/>
      </w:pPr>
      <w:r>
        <w:t>[GET] List Transfers — /v1/transfers</w:t>
      </w:r>
    </w:p>
    <w:p>
      <w:r>
        <w:br w:type="page"/>
      </w:r>
    </w:p>
    <w:p>
      <w:pPr>
        <w:pStyle w:val="Heading2"/>
      </w:pPr>
      <w:r>
        <w:t>63. [GET] Get a Transfer by ID</w:t>
      </w:r>
    </w:p>
    <w:p>
      <w:r>
        <w:rPr>
          <w:b/>
        </w:rPr>
        <w:t xml:space="preserve">Endpoint: </w:t>
      </w:r>
      <w:r>
        <w:rPr>
          <w:rFonts w:ascii="Courier New" w:hAnsi="Courier New"/>
          <w:sz w:val="18"/>
        </w:rPr>
        <w:t>/v1/transfers/{{id}}</w:t>
      </w:r>
    </w:p>
    <w:p>
      <w:pPr>
        <w:pStyle w:val="Heading3"/>
      </w:pPr>
      <w:r>
        <w:t>Prerequisites</w:t>
      </w:r>
    </w:p>
    <w:p>
      <w:pPr>
        <w:pStyle w:val="ListBullet"/>
      </w:pPr>
      <w:r>
        <w:t>Must have access to read transfers for the supported payment rails (currently: ACH, DOMESTIC_WIRE, CHEQUE, INTERNATIONAL_WIRE)</w:t>
      </w:r>
    </w:p>
    <w:p>
      <w:pPr>
        <w:pStyle w:val="Heading3"/>
      </w:pPr>
      <w:r>
        <w:t>Method</w:t>
      </w:r>
    </w:p>
    <w:p>
      <w:r>
        <w:t>GET</w:t>
      </w:r>
    </w:p>
    <w:p>
      <w:pPr>
        <w:pStyle w:val="Heading3"/>
      </w:pPr>
      <w:r>
        <w:t>URL</w:t>
      </w:r>
    </w:p>
    <w:p>
      <w:r>
        <w:t>{{OAUTH_METADATA.meta.BREX_BASE_URL}}/v1/transfers/{{id}}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transfer by its unique ID. Currently, the API can only return transfers for the following payment rails: ACH, DOMESTIC_WIRE, CHEQUE, INTERNATIONAL_WIRE.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/v1/transfers/).</w:t>
      </w:r>
    </w:p>
    <w:p>
      <w:pPr>
        <w:pStyle w:val="ListBullet"/>
      </w:pPr>
      <w:r>
        <w:t>Always construct the path as /v1/transfers/{{id}},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(none documented);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/v1/transfers/trf_123456789</w:t>
        <w:br/>
        <w:t>/v1/transfers/9f2b1d0c-1a2b-3c4d-5e6f-1234567890ab</w:t>
      </w:r>
    </w:p>
    <w:p>
      <w:pPr>
        <w:pStyle w:val="Heading3"/>
      </w:pPr>
      <w:r>
        <w:t>Invalid Examples</w:t>
      </w:r>
    </w:p>
    <w:p>
      <w:r>
        <w:rPr>
          <w:b/>
          <w:color w:val="666666"/>
          <w:sz w:val="16"/>
        </w:rPr>
        <w:t>[http]</w:t>
      </w:r>
    </w:p>
    <w:p>
      <w:pPr>
        <w:shd w:fill="F2F2F2" w:val="clear"/>
      </w:pPr>
      <w:r>
        <w:rPr>
          <w:rFonts w:ascii="Courier New" w:hAnsi="Courier New"/>
          <w:sz w:val="17"/>
        </w:rPr>
        <w:t>/v1/transfers/</w:t>
        <w:br/>
        <w:t>/v1/transfers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associated with the transfer.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"trf_123456789",</w:t>
        <w:br/>
        <w:t xml:space="preserve"> "counterparty": {},</w:t>
        <w:br/>
        <w:t xml:space="preserve"> "description": "Vendor payment for invoice #1001",</w:t>
        <w:br/>
        <w:t xml:space="preserve"> "payment_type": "ACH",</w:t>
        <w:br/>
        <w:t xml:space="preserve"> "amount": {</w:t>
        <w:br/>
        <w:t xml:space="preserve"> "amount": 250000,</w:t>
        <w:br/>
        <w:t xml:space="preserve"> "currency": "USD"</w:t>
        <w:br/>
        <w:t xml:space="preserve"> },</w:t>
        <w:br/>
        <w:t xml:space="preserve"> "process_date": "2026-03-10",</w:t>
        <w:br/>
        <w:t xml:space="preserve"> "originating_account": {},</w:t>
        <w:br/>
        <w:t xml:space="preserve"> "status": "PROCESSED",</w:t>
        <w:br/>
        <w:t xml:space="preserve"> "cancellation_reason": "USER_CANCELLED",</w:t>
        <w:br/>
        <w:t xml:space="preserve"> "estimated_delivery_date": "2026-03-12",</w:t>
        <w:br/>
        <w:t xml:space="preserve"> "creator_user_id": "usr_abc123",</w:t>
        <w:br/>
        <w:t xml:space="preserve"> "created_at": "2026-03-09T18:25:43Z",</w:t>
        <w:br/>
        <w:t xml:space="preserve"> "display_name": "Acme Supplies",</w:t>
        <w:br/>
        <w:t xml:space="preserve"> "external_memo": "Payment Instructions / Entry Description",</w:t>
        <w:br/>
        <w:t xml:space="preserve"> "is_ppro_enabled":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associated with the transfer.</w:t>
            </w:r>
          </w:p>
        </w:tc>
      </w:tr>
      <w:tr>
        <w:tc>
          <w:tcPr>
            <w:tcW w:type="dxa" w:w="2880"/>
          </w:tcPr>
          <w:p>
            <w:r>
              <w:t>counterparty</w:t>
            </w:r>
          </w:p>
        </w:tc>
        <w:tc>
          <w:tcPr>
            <w:tcW w:type="dxa" w:w="2880"/>
          </w:tcPr>
          <w:p>
            <w:r>
              <w:t>object</w:t>
            </w:r>
          </w:p>
        </w:tc>
        <w:tc>
          <w:tcPr>
            <w:tcW w:type="dxa" w:w="2880"/>
          </w:tcPr>
          <w:p>
            <w:r>
              <w:t>Vendor details object (VendorDetailsResponse). Shape not provided in scraped content.</w:t>
            </w:r>
          </w:p>
        </w:tc>
      </w:tr>
      <w:tr>
        <w:tc>
          <w:tcPr>
            <w:tcW w:type="dxa" w:w="2880"/>
          </w:tcPr>
          <w:p>
            <w:r>
              <w:t>description</w:t>
            </w:r>
          </w:p>
        </w:tc>
        <w:tc>
          <w:tcPr>
            <w:tcW w:type="dxa" w:w="2880"/>
          </w:tcPr>
          <w:p>
            <w:r>
              <w:t>string</w:t>
            </w:r>
          </w:p>
        </w:tc>
        <w:tc>
          <w:tcPr>
            <w:tcW w:type="dxa" w:w="2880"/>
          </w:tcPr>
          <w:p>
            <w:r>
              <w:t>Description of the transfer.</w:t>
            </w:r>
          </w:p>
        </w:tc>
      </w:tr>
      <w:tr>
        <w:tc>
          <w:tcPr>
            <w:tcW w:type="dxa" w:w="2880"/>
          </w:tcPr>
          <w:p>
            <w:r>
              <w:t>payment_type</w:t>
            </w:r>
          </w:p>
        </w:tc>
        <w:tc>
          <w:tcPr>
            <w:tcW w:type="dxa" w:w="2880"/>
          </w:tcPr>
          <w:p>
            <w:r>
              <w:t>string</w:t>
            </w:r>
          </w:p>
        </w:tc>
        <w:tc>
          <w:tcPr>
            <w:tcW w:type="dxa" w:w="2880"/>
          </w:tcPr>
          <w:p>
            <w:r>
              <w:t>Payment rail/type. Possible values: ACH, DOMESTIC_WIRE, CHEQUE, INTERNATIONAL_WIRE, BOOK_TRANSFER, STABLECOIN.</w:t>
            </w:r>
          </w:p>
        </w:tc>
      </w:tr>
      <w:tr>
        <w:tc>
          <w:tcPr>
            <w:tcW w:type="dxa" w:w="2880"/>
          </w:tcPr>
          <w:p>
            <w:r>
              <w:t>amount</w:t>
            </w:r>
          </w:p>
        </w:tc>
        <w:tc>
          <w:tcPr>
            <w:tcW w:type="dxa" w:w="2880"/>
          </w:tcPr>
          <w:p>
            <w:r>
              <w:t>object</w:t>
            </w:r>
          </w:p>
        </w:tc>
        <w:tc>
          <w:tcPr>
            <w:tcW w:type="dxa" w:w="2880"/>
          </w:tcPr>
          <w:p>
            <w:r>
              <w:t>Amount information.</w:t>
            </w:r>
          </w:p>
        </w:tc>
      </w:tr>
      <w:tr>
        <w:tc>
          <w:tcPr>
            <w:tcW w:type="dxa" w:w="2880"/>
          </w:tcPr>
          <w:p>
            <w:r>
              <w:t>amount.amount</w:t>
            </w:r>
          </w:p>
        </w:tc>
        <w:tc>
          <w:tcPr>
            <w:tcW w:type="dxa" w:w="2880"/>
          </w:tcPr>
          <w:p>
            <w:r>
              <w:t>integer</w:t>
            </w:r>
          </w:p>
        </w:tc>
        <w:tc>
          <w:tcPr>
            <w:tcW w:type="dxa" w:w="2880"/>
          </w:tcPr>
          <w:p>
            <w:r>
              <w:t>Amount of money in the smallest denomination of the currency (e.g., USD cents).</w:t>
            </w:r>
          </w:p>
        </w:tc>
      </w:tr>
      <w:tr>
        <w:tc>
          <w:tcPr>
            <w:tcW w:type="dxa" w:w="2880"/>
          </w:tcPr>
          <w:p>
            <w:r>
              <w:t>amount.currency</w:t>
            </w:r>
          </w:p>
        </w:tc>
        <w:tc>
          <w:tcPr>
            <w:tcW w:type="dxa" w:w="2880"/>
          </w:tcPr>
          <w:p>
            <w:r>
              <w:t>string</w:t>
            </w:r>
          </w:p>
        </w:tc>
        <w:tc>
          <w:tcPr>
            <w:tcW w:type="dxa" w:w="2880"/>
          </w:tcPr>
          <w:p>
            <w:r>
              <w:t>Currency in ISO 4217 format. Default: USD.</w:t>
            </w:r>
          </w:p>
        </w:tc>
      </w:tr>
      <w:tr>
        <w:tc>
          <w:tcPr>
            <w:tcW w:type="dxa" w:w="2880"/>
          </w:tcPr>
          <w:p>
            <w:r>
              <w:t>process_date</w:t>
            </w:r>
          </w:p>
        </w:tc>
        <w:tc>
          <w:tcPr>
            <w:tcW w:type="dxa" w:w="2880"/>
          </w:tcPr>
          <w:p>
            <w:r>
              <w:t>string</w:t>
            </w:r>
          </w:p>
        </w:tc>
        <w:tc>
          <w:tcPr>
            <w:tcW w:type="dxa" w:w="2880"/>
          </w:tcPr>
          <w:p>
            <w:r>
              <w:t>Transaction processing date.</w:t>
            </w:r>
          </w:p>
        </w:tc>
      </w:tr>
      <w:tr>
        <w:tc>
          <w:tcPr>
            <w:tcW w:type="dxa" w:w="2880"/>
          </w:tcPr>
          <w:p>
            <w:r>
              <w:t>originating_account</w:t>
            </w:r>
          </w:p>
        </w:tc>
        <w:tc>
          <w:tcPr>
            <w:tcW w:type="dxa" w:w="2880"/>
          </w:tcPr>
          <w:p>
            <w:r>
              <w:t>object</w:t>
            </w:r>
          </w:p>
        </w:tc>
        <w:tc>
          <w:tcPr>
            <w:tcW w:type="dxa" w:w="2880"/>
          </w:tcPr>
          <w:p>
            <w:r>
              <w:t>Originating account details (BrexCashAccountDetailsResponse). Shape not provided in scraped content.</w:t>
            </w:r>
          </w:p>
        </w:tc>
      </w:tr>
      <w:tr>
        <w:tc>
          <w:tcPr>
            <w:tcW w:type="dxa" w:w="2880"/>
          </w:tcPr>
          <w:p>
            <w:r>
              <w:t>status</w:t>
            </w:r>
          </w:p>
        </w:tc>
        <w:tc>
          <w:tcPr>
            <w:tcW w:type="dxa" w:w="2880"/>
          </w:tcPr>
          <w:p>
            <w:r>
              <w:t>string</w:t>
            </w:r>
          </w:p>
        </w:tc>
        <w:tc>
          <w:tcPr>
            <w:tcW w:type="dxa" w:w="2880"/>
          </w:tcPr>
          <w:p>
            <w:r>
              <w:t>Transfer status. Possible values: PROCESSING, SCHEDULED, PENDING_APPROVAL, FAILED, PROCESSED.</w:t>
            </w:r>
          </w:p>
        </w:tc>
      </w:tr>
      <w:tr>
        <w:tc>
          <w:tcPr>
            <w:tcW w:type="dxa" w:w="2880"/>
          </w:tcPr>
          <w:p>
            <w:r>
              <w:t>cancellation_reason</w:t>
            </w:r>
          </w:p>
        </w:tc>
        <w:tc>
          <w:tcPr>
            <w:tcW w:type="dxa" w:w="2880"/>
          </w:tcPr>
          <w:p>
            <w:r>
              <w:t>string</w:t>
            </w:r>
          </w:p>
        </w:tc>
        <w:tc>
          <w:tcPr>
            <w:tcW w:type="dxa" w:w="2880"/>
          </w:tcPr>
          <w:p>
            <w:r>
              <w:t>Cancellation reason. Possible values: USER_CANCELLED, INSUFFICIENT_FUNDS, APPROVAL_DENIED, BLOCKED_BY_POSITIVE_PAY.</w:t>
            </w:r>
          </w:p>
        </w:tc>
      </w:tr>
      <w:tr>
        <w:tc>
          <w:tcPr>
            <w:tcW w:type="dxa" w:w="2880"/>
          </w:tcPr>
          <w:p>
            <w:r>
              <w:t>estimated_delivery_date</w:t>
            </w:r>
          </w:p>
        </w:tc>
        <w:tc>
          <w:tcPr>
            <w:tcW w:type="dxa" w:w="2880"/>
          </w:tcPr>
          <w:p>
            <w:r>
              <w:t>string</w:t>
            </w:r>
          </w:p>
        </w:tc>
        <w:tc>
          <w:tcPr>
            <w:tcW w:type="dxa" w:w="2880"/>
          </w:tcPr>
          <w:p>
            <w:r>
              <w:t>Estimated delivery date for transfer.</w:t>
            </w:r>
          </w:p>
        </w:tc>
      </w:tr>
      <w:tr>
        <w:tc>
          <w:tcPr>
            <w:tcW w:type="dxa" w:w="2880"/>
          </w:tcPr>
          <w:p>
            <w:r>
              <w:t>creator_user_id</w:t>
            </w:r>
          </w:p>
        </w:tc>
        <w:tc>
          <w:tcPr>
            <w:tcW w:type="dxa" w:w="2880"/>
          </w:tcPr>
          <w:p>
            <w:r>
              <w:t>string</w:t>
            </w:r>
          </w:p>
        </w:tc>
        <w:tc>
          <w:tcPr>
            <w:tcW w:type="dxa" w:w="2880"/>
          </w:tcPr>
          <w:p>
            <w:r>
              <w:t>User ID of the transfer initiator.</w:t>
            </w:r>
          </w:p>
        </w:tc>
      </w:tr>
      <w:tr>
        <w:tc>
          <w:tcPr>
            <w:tcW w:type="dxa" w:w="2880"/>
          </w:tcPr>
          <w:p>
            <w:r>
              <w:t>created_at</w:t>
            </w:r>
          </w:p>
        </w:tc>
        <w:tc>
          <w:tcPr>
            <w:tcW w:type="dxa" w:w="2880"/>
          </w:tcPr>
          <w:p>
            <w:r>
              <w:t>string</w:t>
            </w:r>
          </w:p>
        </w:tc>
        <w:tc>
          <w:tcPr>
            <w:tcW w:type="dxa" w:w="2880"/>
          </w:tcPr>
          <w:p>
            <w:r>
              <w:t>Date/time of transfer creation.</w:t>
            </w:r>
          </w:p>
        </w:tc>
      </w:tr>
      <w:tr>
        <w:tc>
          <w:tcPr>
            <w:tcW w:type="dxa" w:w="2880"/>
          </w:tcPr>
          <w:p>
            <w:r>
              <w:t>display_name</w:t>
            </w:r>
          </w:p>
        </w:tc>
        <w:tc>
          <w:tcPr>
            <w:tcW w:type="dxa" w:w="2880"/>
          </w:tcPr>
          <w:p>
            <w:r>
              <w:t>string</w:t>
            </w:r>
          </w:p>
        </w:tc>
        <w:tc>
          <w:tcPr>
            <w:tcW w:type="dxa" w:w="2880"/>
          </w:tcPr>
          <w:p>
            <w:r>
              <w:t>Human readable name for the transaction.</w:t>
            </w:r>
          </w:p>
        </w:tc>
      </w:tr>
      <w:tr>
        <w:tc>
          <w:tcPr>
            <w:tcW w:type="dxa" w:w="2880"/>
          </w:tcPr>
          <w:p>
            <w:r>
              <w:t>external_memo</w:t>
            </w:r>
          </w:p>
        </w:tc>
        <w:tc>
          <w:tcPr>
            <w:tcW w:type="dxa" w:w="2880"/>
          </w:tcPr>
          <w:p>
            <w:r>
              <w:t>string</w:t>
            </w:r>
          </w:p>
        </w:tc>
        <w:tc>
          <w:tcPr>
            <w:tcW w:type="dxa" w:w="2880"/>
          </w:tcPr>
          <w:p>
            <w:r>
              <w:t>External memo for the transfer. For Wires: “Payment Instructions”; for ACH: “Entry Description”. Constraints: max 90 chars for ACH and WIRE transactions; max 40 chars for CHEQUES.</w:t>
            </w:r>
          </w:p>
        </w:tc>
      </w:tr>
      <w:tr>
        <w:tc>
          <w:tcPr>
            <w:tcW w:type="dxa" w:w="2880"/>
          </w:tcPr>
          <w:p>
            <w:r>
              <w:t>is_ppro_enabled</w:t>
            </w:r>
          </w:p>
        </w:tc>
        <w:tc>
          <w:tcPr>
            <w:tcW w:type="dxa" w:w="2880"/>
          </w:tcPr>
          <w:p>
            <w:r>
              <w:t>boolean</w:t>
            </w:r>
          </w:p>
        </w:tc>
        <w:tc>
          <w:tcPr>
            <w:tcW w:type="dxa" w:w="2880"/>
          </w:tcPr>
          <w:p>
            <w:r>
              <w:t>Whether Principal Protection (PPRO) is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'{{OAUTH_METADATA.meta.BREX_BASE_URL}}/v1/transfers/trf_123456789' \</w:t>
        <w:br/>
        <w:t xml:space="preserve"> --header 'Accept: application/json'</w:t>
      </w:r>
    </w:p>
    <w:p>
      <w:pPr>
        <w:pStyle w:val="Heading3"/>
      </w:pPr>
      <w:r>
        <w:t>Notes</w:t>
      </w:r>
    </w:p>
    <w:p>
      <w:pPr>
        <w:pStyle w:val="ListBullet"/>
      </w:pPr>
      <w:r>
        <w:t>Although payment_type includes values like BOOK_TRANSFER and STABLECOIN, the endpoint is documented as only being able to return transfers for: ACH, DOMESTIC_WIRE, CHEQUE, INTERNATIONAL_WIRE.</w:t>
      </w:r>
    </w:p>
    <w:p>
      <w:pPr>
        <w:pStyle w:val="ListBullet"/>
      </w:pPr>
      <w:r>
        <w:t>Response sub-objects counterparty and originating_account are referenced as VendorDetailsResponse and BrexCashAccountDetailsResponse, but their schemas were not included in the scraped content.</w:t>
      </w:r>
    </w:p>
    <w:p>
      <w:pPr>
        <w:pStyle w:val="Heading3"/>
      </w:pPr>
      <w:r>
        <w:t>Error Handling</w:t>
      </w:r>
    </w:p>
    <w:p>
      <w:pPr>
        <w:pStyle w:val="ListBullet"/>
      </w:pPr>
      <w:r>
        <w:t>400 Bad Request: Request is invalid.</w:t>
      </w:r>
    </w:p>
    <w:p>
      <w:pPr>
        <w:pStyle w:val="ListBullet"/>
      </w:pPr>
      <w:r>
        <w:t>401 Unauthorized: Not authorized.</w:t>
      </w:r>
    </w:p>
    <w:p>
      <w:pPr>
        <w:pStyle w:val="ListBullet"/>
      </w:pPr>
      <w:r>
        <w:t>403 Forbidden: Authenticated but not allowed to access this transfer.</w:t>
      </w:r>
    </w:p>
    <w:p>
      <w:pPr>
        <w:pStyle w:val="ListBullet"/>
      </w:pPr>
      <w:r>
        <w:t>500 Internal Server Error: Server-side failure.</w:t>
      </w:r>
    </w:p>
    <w:p>
      <w:pPr>
        <w:pStyle w:val="Heading3"/>
      </w:pPr>
      <w:r>
        <w:t>Related transfers actions</w:t>
      </w:r>
    </w:p>
    <w:p>
      <w:pPr>
        <w:pStyle w:val="ListBullet"/>
      </w:pPr>
      <w:r>
        <w:t>[POST] Create a Transfer — /v1/transfers</w:t>
      </w:r>
    </w:p>
    <w:p>
      <w:pPr>
        <w:pStyle w:val="ListBullet"/>
      </w:pPr>
      <w:r>
        <w:t>[GET] List Transfers — /v1/transfers</w:t>
      </w:r>
    </w:p>
    <w:p>
      <w:r>
        <w:br w:type="page"/>
      </w:r>
    </w:p>
    <w:p>
      <w:pPr>
        <w:pStyle w:val="Heading2"/>
      </w:pPr>
      <w:r>
        <w:t>64. [GET] List Transfers</w:t>
      </w:r>
    </w:p>
    <w:p>
      <w:r>
        <w:rPr>
          <w:b/>
        </w:rPr>
        <w:t xml:space="preserve">Endpoint: </w:t>
      </w:r>
      <w:r>
        <w:rPr>
          <w:rFonts w:ascii="Courier New" w:hAnsi="Courier New"/>
          <w:sz w:val="18"/>
        </w:rPr>
        <w:t>/v1/transfers</w:t>
      </w:r>
    </w:p>
    <w:p>
      <w:pPr>
        <w:pStyle w:val="Heading3"/>
      </w:pPr>
      <w:r>
        <w:t>Prerequisites</w:t>
      </w:r>
    </w:p>
    <w:p>
      <w:pPr>
        <w:pStyle w:val="ListBullet"/>
      </w:pPr>
      <w:r>
        <w:t>Access to a Brex account with transfers enabled</w:t>
      </w:r>
    </w:p>
    <w:p>
      <w:pPr>
        <w:pStyle w:val="Heading3"/>
      </w:pPr>
      <w:r>
        <w:t>Method</w:t>
      </w:r>
    </w:p>
    <w:p>
      <w:r>
        <w:t>GET</w:t>
      </w:r>
    </w:p>
    <w:p>
      <w:pPr>
        <w:pStyle w:val="Heading3"/>
      </w:pPr>
      <w:r>
        <w:t>URL</w:t>
      </w:r>
    </w:p>
    <w:p>
      <w:r>
        <w:t>{{OAUTH_METADATA.meta.BREX_BASE_URL}}/v1/transfers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existing transfers for an account. Currently, the API can only return transfers for the following payment rails: ACH, DOMESTIC_WIRE, CHEQUE, INTERNATIONAL_WIRE.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w:t>
            </w:r>
          </w:p>
        </w:tc>
      </w:tr>
      <w:tr>
        <w:tc>
          <w:tcPr>
            <w:tcW w:type="dxa" w:w="2880"/>
          </w:tcPr>
          <w:p>
            <w:r>
              <w:t>limit</w:t>
            </w:r>
          </w:p>
        </w:tc>
        <w:tc>
          <w:tcPr>
            <w:tcW w:type="dxa" w:w="2880"/>
          </w:tcPr>
          <w:p>
            <w:r>
              <w:t>integer</w:t>
            </w:r>
          </w:p>
        </w:tc>
        <w:tc>
          <w:tcPr>
            <w:tcW w:type="dxa" w:w="2880"/>
          </w:tcPr>
          <w:p>
            <w:r>
              <w:t>Maximum number of transfers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"c_eyJvZmZzZXQiOjI1fQ",</w:t>
        <w:br/>
        <w:t xml:space="preserve"> "items": [</w:t>
        <w:br/>
        <w:t xml:space="preserve"> {</w:t>
        <w:br/>
        <w:t xml:space="preserve"> "id": "trf_123456789",</w:t>
        <w:br/>
        <w:t xml:space="preserve"> "counterparty": {},</w:t>
        <w:br/>
        <w:t xml:space="preserve"> "description": "Invoice payment",</w:t>
        <w:br/>
        <w:t xml:space="preserve"> "payment_type": "ACH",</w:t>
        <w:br/>
        <w:t xml:space="preserve"> "amount": {},</w:t>
        <w:br/>
        <w:t xml:space="preserve"> "process_date": "2026-03-10",</w:t>
        <w:br/>
        <w:t xml:space="preserve"> "originating_account": {},</w:t>
        <w:br/>
        <w:t xml:space="preserve"> "status": "PENDING",</w:t>
        <w:br/>
        <w:t xml:space="preserve"> "cancellation_reason": "INSUFFICIENT_FUNDS",</w:t>
        <w:br/>
        <w:t xml:space="preserve"> "estimated_delivery_date": "2026-03-12",</w:t>
        <w:br/>
        <w:t xml:space="preserve"> "creator_user_id": "usr_123456",</w:t>
        <w:br/>
        <w:t xml:space="preserve"> "created_at": "2026-03-10T18:25:43Z",</w:t>
        <w:br/>
        <w:t xml:space="preserve"> "display_name": "ACME Corp - Invoice 1001",</w:t>
        <w:br/>
        <w:t xml:space="preserve"> "external_memo": "Payment instructions / entry description",</w:t>
        <w:br/>
        <w:t xml:space="preserve"> "is_ppro_enabled":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to retrieve the next page of results.</w:t>
            </w:r>
          </w:p>
        </w:tc>
      </w:tr>
      <w:tr>
        <w:tc>
          <w:tcPr>
            <w:tcW w:type="dxa" w:w="2880"/>
          </w:tcPr>
          <w:p>
            <w:r>
              <w:t>items</w:t>
            </w:r>
          </w:p>
        </w:tc>
        <w:tc>
          <w:tcPr>
            <w:tcW w:type="dxa" w:w="2880"/>
          </w:tcPr>
          <w:p>
            <w:r>
              <w:t>array</w:t>
            </w:r>
          </w:p>
        </w:tc>
        <w:tc>
          <w:tcPr>
            <w:tcW w:type="dxa" w:w="2880"/>
          </w:tcPr>
          <w:p>
            <w:r>
              <w:t>List of transfers.</w:t>
            </w:r>
          </w:p>
        </w:tc>
      </w:tr>
      <w:tr>
        <w:tc>
          <w:tcPr>
            <w:tcW w:type="dxa" w:w="2880"/>
          </w:tcPr>
          <w:p>
            <w:r>
              <w:t>items[].id</w:t>
            </w:r>
          </w:p>
        </w:tc>
        <w:tc>
          <w:tcPr>
            <w:tcW w:type="dxa" w:w="2880"/>
          </w:tcPr>
          <w:p>
            <w:r>
              <w:t>string</w:t>
            </w:r>
          </w:p>
        </w:tc>
        <w:tc>
          <w:tcPr>
            <w:tcW w:type="dxa" w:w="2880"/>
          </w:tcPr>
          <w:p>
            <w:r>
              <w:t>Unique ID associated with the transfer.</w:t>
            </w:r>
          </w:p>
        </w:tc>
      </w:tr>
      <w:tr>
        <w:tc>
          <w:tcPr>
            <w:tcW w:type="dxa" w:w="2880"/>
          </w:tcPr>
          <w:p>
            <w:r>
              <w:t>items[].counterparty</w:t>
            </w:r>
          </w:p>
        </w:tc>
        <w:tc>
          <w:tcPr>
            <w:tcW w:type="dxa" w:w="2880"/>
          </w:tcPr>
          <w:p>
            <w:r>
              <w:t>object</w:t>
            </w:r>
          </w:p>
        </w:tc>
        <w:tc>
          <w:tcPr>
            <w:tcW w:type="dxa" w:w="2880"/>
          </w:tcPr>
          <w:p>
            <w:r>
              <w:t>Counterparty details. (Schema: CounterPartyResponse)</w:t>
            </w:r>
          </w:p>
        </w:tc>
      </w:tr>
      <w:tr>
        <w:tc>
          <w:tcPr>
            <w:tcW w:type="dxa" w:w="2880"/>
          </w:tcPr>
          <w:p>
            <w:r>
              <w:t>items[].description</w:t>
            </w:r>
          </w:p>
        </w:tc>
        <w:tc>
          <w:tcPr>
            <w:tcW w:type="dxa" w:w="2880"/>
          </w:tcPr>
          <w:p>
            <w:r>
              <w:t>string</w:t>
            </w:r>
          </w:p>
        </w:tc>
        <w:tc>
          <w:tcPr>
            <w:tcW w:type="dxa" w:w="2880"/>
          </w:tcPr>
          <w:p>
            <w:r>
              <w:t>Description of the transfer.</w:t>
            </w:r>
          </w:p>
        </w:tc>
      </w:tr>
      <w:tr>
        <w:tc>
          <w:tcPr>
            <w:tcW w:type="dxa" w:w="2880"/>
          </w:tcPr>
          <w:p>
            <w:r>
              <w:t>items[].payment_type</w:t>
            </w:r>
          </w:p>
        </w:tc>
        <w:tc>
          <w:tcPr>
            <w:tcW w:type="dxa" w:w="2880"/>
          </w:tcPr>
          <w:p>
            <w:r>
              <w:t>string</w:t>
            </w:r>
          </w:p>
        </w:tc>
        <w:tc>
          <w:tcPr>
            <w:tcW w:type="dxa" w:w="2880"/>
          </w:tcPr>
          <w:p>
            <w:r>
              <w:t>Payment rail/type. (Schema: PaymentType)</w:t>
            </w:r>
          </w:p>
        </w:tc>
      </w:tr>
      <w:tr>
        <w:tc>
          <w:tcPr>
            <w:tcW w:type="dxa" w:w="2880"/>
          </w:tcPr>
          <w:p>
            <w:r>
              <w:t>items[].amount</w:t>
            </w:r>
          </w:p>
        </w:tc>
        <w:tc>
          <w:tcPr>
            <w:tcW w:type="dxa" w:w="2880"/>
          </w:tcPr>
          <w:p>
            <w:r>
              <w:t>object</w:t>
            </w:r>
          </w:p>
        </w:tc>
        <w:tc>
          <w:tcPr>
            <w:tcW w:type="dxa" w:w="2880"/>
          </w:tcPr>
          <w:p>
            <w:r>
              <w:t>Amount information. (Schema: Money)</w:t>
            </w:r>
          </w:p>
        </w:tc>
      </w:tr>
      <w:tr>
        <w:tc>
          <w:tcPr>
            <w:tcW w:type="dxa" w:w="2880"/>
          </w:tcPr>
          <w:p>
            <w:r>
              <w:t>items[].process_date</w:t>
            </w:r>
          </w:p>
        </w:tc>
        <w:tc>
          <w:tcPr>
            <w:tcW w:type="dxa" w:w="2880"/>
          </w:tcPr>
          <w:p>
            <w:r>
              <w:t>string</w:t>
            </w:r>
          </w:p>
        </w:tc>
        <w:tc>
          <w:tcPr>
            <w:tcW w:type="dxa" w:w="2880"/>
          </w:tcPr>
          <w:p>
            <w:r>
              <w:t>Transaction processing date.</w:t>
            </w:r>
          </w:p>
        </w:tc>
      </w:tr>
      <w:tr>
        <w:tc>
          <w:tcPr>
            <w:tcW w:type="dxa" w:w="2880"/>
          </w:tcPr>
          <w:p>
            <w:r>
              <w:t>items[].originating_account</w:t>
            </w:r>
          </w:p>
        </w:tc>
        <w:tc>
          <w:tcPr>
            <w:tcW w:type="dxa" w:w="2880"/>
          </w:tcPr>
          <w:p>
            <w:r>
              <w:t>object</w:t>
            </w:r>
          </w:p>
        </w:tc>
        <w:tc>
          <w:tcPr>
            <w:tcW w:type="dxa" w:w="2880"/>
          </w:tcPr>
          <w:p>
            <w:r>
              <w:t>Originating account details. (Schema: OriginatingAccountResponse)</w:t>
            </w:r>
          </w:p>
        </w:tc>
      </w:tr>
      <w:tr>
        <w:tc>
          <w:tcPr>
            <w:tcW w:type="dxa" w:w="2880"/>
          </w:tcPr>
          <w:p>
            <w:r>
              <w:t>items[].status</w:t>
            </w:r>
          </w:p>
        </w:tc>
        <w:tc>
          <w:tcPr>
            <w:tcW w:type="dxa" w:w="2880"/>
          </w:tcPr>
          <w:p>
            <w:r>
              <w:t>string</w:t>
            </w:r>
          </w:p>
        </w:tc>
        <w:tc>
          <w:tcPr>
            <w:tcW w:type="dxa" w:w="2880"/>
          </w:tcPr>
          <w:p>
            <w:r>
              <w:t>Transfer status. (Schema: TransferStatus)</w:t>
            </w:r>
          </w:p>
        </w:tc>
      </w:tr>
      <w:tr>
        <w:tc>
          <w:tcPr>
            <w:tcW w:type="dxa" w:w="2880"/>
          </w:tcPr>
          <w:p>
            <w:r>
              <w:t>items[].cancellation_reason</w:t>
            </w:r>
          </w:p>
        </w:tc>
        <w:tc>
          <w:tcPr>
            <w:tcW w:type="dxa" w:w="2880"/>
          </w:tcPr>
          <w:p>
            <w:r>
              <w:t>string</w:t>
            </w:r>
          </w:p>
        </w:tc>
        <w:tc>
          <w:tcPr>
            <w:tcW w:type="dxa" w:w="2880"/>
          </w:tcPr>
          <w:p>
            <w:r>
              <w:t>Cancellation reason, if canceled. (Schema: TransferCancellationReason)</w:t>
            </w:r>
          </w:p>
        </w:tc>
      </w:tr>
      <w:tr>
        <w:tc>
          <w:tcPr>
            <w:tcW w:type="dxa" w:w="2880"/>
          </w:tcPr>
          <w:p>
            <w:r>
              <w:t>items[].estimated_delivery_date</w:t>
            </w:r>
          </w:p>
        </w:tc>
        <w:tc>
          <w:tcPr>
            <w:tcW w:type="dxa" w:w="2880"/>
          </w:tcPr>
          <w:p>
            <w:r>
              <w:t>string</w:t>
            </w:r>
          </w:p>
        </w:tc>
        <w:tc>
          <w:tcPr>
            <w:tcW w:type="dxa" w:w="2880"/>
          </w:tcPr>
          <w:p>
            <w:r>
              <w:t>Estimated delivery date for the transfer.</w:t>
            </w:r>
          </w:p>
        </w:tc>
      </w:tr>
      <w:tr>
        <w:tc>
          <w:tcPr>
            <w:tcW w:type="dxa" w:w="2880"/>
          </w:tcPr>
          <w:p>
            <w:r>
              <w:t>items[].creator_user_id</w:t>
            </w:r>
          </w:p>
        </w:tc>
        <w:tc>
          <w:tcPr>
            <w:tcW w:type="dxa" w:w="2880"/>
          </w:tcPr>
          <w:p>
            <w:r>
              <w:t>string</w:t>
            </w:r>
          </w:p>
        </w:tc>
        <w:tc>
          <w:tcPr>
            <w:tcW w:type="dxa" w:w="2880"/>
          </w:tcPr>
          <w:p>
            <w:r>
              <w:t>User ID of the transfer initiator.</w:t>
            </w:r>
          </w:p>
        </w:tc>
      </w:tr>
      <w:tr>
        <w:tc>
          <w:tcPr>
            <w:tcW w:type="dxa" w:w="2880"/>
          </w:tcPr>
          <w:p>
            <w:r>
              <w:t>items[].created_at</w:t>
            </w:r>
          </w:p>
        </w:tc>
        <w:tc>
          <w:tcPr>
            <w:tcW w:type="dxa" w:w="2880"/>
          </w:tcPr>
          <w:p>
            <w:r>
              <w:t>string</w:t>
            </w:r>
          </w:p>
        </w:tc>
        <w:tc>
          <w:tcPr>
            <w:tcW w:type="dxa" w:w="2880"/>
          </w:tcPr>
          <w:p>
            <w:r>
              <w:t>Date/time of transfer creation.</w:t>
            </w:r>
          </w:p>
        </w:tc>
      </w:tr>
      <w:tr>
        <w:tc>
          <w:tcPr>
            <w:tcW w:type="dxa" w:w="2880"/>
          </w:tcPr>
          <w:p>
            <w:r>
              <w:t>items[].display_name</w:t>
            </w:r>
          </w:p>
        </w:tc>
        <w:tc>
          <w:tcPr>
            <w:tcW w:type="dxa" w:w="2880"/>
          </w:tcPr>
          <w:p>
            <w:r>
              <w:t>string</w:t>
            </w:r>
          </w:p>
        </w:tc>
        <w:tc>
          <w:tcPr>
            <w:tcW w:type="dxa" w:w="2880"/>
          </w:tcPr>
          <w:p>
            <w:r>
              <w:t>Human readable name for the transaction.</w:t>
            </w:r>
          </w:p>
        </w:tc>
      </w:tr>
      <w:tr>
        <w:tc>
          <w:tcPr>
            <w:tcW w:type="dxa" w:w="2880"/>
          </w:tcPr>
          <w:p>
            <w:r>
              <w:t>items[].external_memo</w:t>
            </w:r>
          </w:p>
        </w:tc>
        <w:tc>
          <w:tcPr>
            <w:tcW w:type="dxa" w:w="2880"/>
          </w:tcPr>
          <w:p>
            <w:r>
              <w:t>string</w:t>
            </w:r>
          </w:p>
        </w:tc>
        <w:tc>
          <w:tcPr>
            <w:tcW w:type="dxa" w:w="2880"/>
          </w:tcPr>
          <w:p>
            <w:r>
              <w:t>External memo for the transfer. Max length: 90 for ACH/WIRE, 40 for CHEQUES. Used as Payment Instructions for Wires and Entry Description for ACH payments.</w:t>
            </w:r>
          </w:p>
        </w:tc>
      </w:tr>
      <w:tr>
        <w:tc>
          <w:tcPr>
            <w:tcW w:type="dxa" w:w="2880"/>
          </w:tcPr>
          <w:p>
            <w:r>
              <w:t>items[].is_ppro_enabled</w:t>
            </w:r>
          </w:p>
        </w:tc>
        <w:tc>
          <w:tcPr>
            <w:tcW w:type="dxa" w:w="2880"/>
          </w:tcPr>
          <w:p>
            <w:r>
              <w:t>boolean</w:t>
            </w:r>
          </w:p>
        </w:tc>
        <w:tc>
          <w:tcPr>
            <w:tcW w:type="dxa" w:w="2880"/>
          </w:tcPr>
          <w:p>
            <w:r>
              <w:t>Whether Principal Protection (PPRO) is enabled.</w:t>
            </w:r>
          </w:p>
        </w:tc>
      </w:tr>
    </w:tbl>
    <w:p/>
    <w:p>
      <w:pPr>
        <w:pStyle w:val="Heading3"/>
      </w:pPr>
      <w:r>
        <w:t>Notes</w:t>
      </w:r>
    </w:p>
    <w:p>
      <w:pPr>
        <w:pStyle w:val="ListBullet"/>
      </w:pPr>
      <w:r>
        <w:t>Pagination is supported via cursor and next_cursor.</w:t>
      </w:r>
    </w:p>
    <w:p>
      <w:pPr>
        <w:pStyle w:val="ListBullet"/>
      </w:pPr>
      <w:r>
        <w:t>This endpoint currently only returns transfers for: ACH, DOMESTIC_WIRE, CHEQUE, INTERNATIONAL_WIRE.</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'{{OAUTH_METADATA.meta.BREX_BASE_URL}}/v1/transfers?limit=25' \</w:t>
        <w:br/>
        <w:t xml:space="preserve"> --header 'Accept: application/json'</w:t>
      </w:r>
    </w:p>
    <w:p>
      <w:pPr>
        <w:pStyle w:val="Heading3"/>
      </w:pPr>
      <w:r>
        <w:t>Example Usage</w:t>
      </w:r>
    </w:p>
    <w:p>
      <w:pPr>
        <w:pStyle w:val="Heading3"/>
      </w:pPr>
      <w:r>
        <w:t>Example 1: List the first page of transfers</w:t>
      </w:r>
    </w:p>
    <w:p>
      <w:r>
        <w:rPr>
          <w:b/>
          <w:color w:val="666666"/>
          <w:sz w:val="16"/>
        </w:rPr>
        <w:t>[bash]</w:t>
      </w:r>
    </w:p>
    <w:p>
      <w:pPr>
        <w:shd w:fill="F2F2F2" w:val="clear"/>
      </w:pPr>
      <w:r>
        <w:rPr>
          <w:rFonts w:ascii="Courier New" w:hAnsi="Courier New"/>
          <w:sz w:val="17"/>
        </w:rPr>
        <w:t>curl --request GET \</w:t>
        <w:br/>
        <w:t xml:space="preserve"> --url '{{OAUTH_METADATA.meta.BREX_BASE_URL}}/v1/transfers?limit=50' \</w:t>
        <w:br/>
        <w:t xml:space="preserve"> --header 'Accept: application/json'</w:t>
      </w:r>
    </w:p>
    <w:p>
      <w:pPr>
        <w:pStyle w:val="Heading3"/>
      </w:pPr>
      <w:r>
        <w:t>Example 2: Fetch the next page using a cursor</w:t>
      </w:r>
    </w:p>
    <w:p>
      <w:r>
        <w:rPr>
          <w:b/>
          <w:color w:val="666666"/>
          <w:sz w:val="16"/>
        </w:rPr>
        <w:t>[bash]</w:t>
      </w:r>
    </w:p>
    <w:p>
      <w:pPr>
        <w:shd w:fill="F2F2F2" w:val="clear"/>
      </w:pPr>
      <w:r>
        <w:rPr>
          <w:rFonts w:ascii="Courier New" w:hAnsi="Courier New"/>
          <w:sz w:val="17"/>
        </w:rPr>
        <w:t>curl --request GET \</w:t>
        <w:br/>
        <w:t xml:space="preserve"> --url '{{OAUTH_METADATA.meta.BREX_BASE_URL}}/v1/transfers?cursor=c_eyJvZmZzZXQiOjI1fQ&amp;limit=25' \</w:t>
        <w:br/>
        <w:t xml:space="preserve"> --header 'Accept: application/json'</w:t>
      </w:r>
    </w:p>
    <w:p>
      <w:pPr>
        <w:pStyle w:val="Heading3"/>
      </w:pPr>
      <w:r>
        <w:t>Behavior</w:t>
      </w:r>
    </w:p>
    <w:p>
      <w:pPr>
        <w:pStyle w:val="ListBullet"/>
      </w:pPr>
      <w:r>
        <w:t>Reads optional pagination parameters (cursor, limit).</w:t>
      </w:r>
    </w:p>
    <w:p>
      <w:pPr>
        <w:pStyle w:val="ListBullet"/>
      </w:pPr>
      <w:r>
        <w:t>Returns a page of transfers in items.</w:t>
      </w:r>
    </w:p>
    <w:p>
      <w:pPr>
        <w:pStyle w:val="ListBullet"/>
      </w:pPr>
      <w:r>
        <w:t>If more results exist, returns next_cursor for the next request.</w:t>
      </w:r>
    </w:p>
    <w:p>
      <w:pPr>
        <w:pStyle w:val="Heading3"/>
      </w:pPr>
      <w:r>
        <w:t>Error Handling</w:t>
      </w:r>
    </w:p>
    <w:p>
      <w:pPr>
        <w:pStyle w:val="ListBullet"/>
      </w:pPr>
      <w:r>
        <w:t>400 Bad Request: Invalid query parameters (e.g., malformed cursor, invalid limit).</w:t>
      </w:r>
    </w:p>
    <w:p>
      <w:pPr>
        <w:pStyle w:val="ListBullet"/>
      </w:pPr>
      <w:r>
        <w:t>401 Unauthorized: Request is not authenticated.</w:t>
      </w:r>
    </w:p>
    <w:p>
      <w:pPr>
        <w:pStyle w:val="ListBullet"/>
      </w:pPr>
      <w:r>
        <w:t>403 Forbidden: Authenticated, but not permitted to list transfers for the account.</w:t>
      </w:r>
    </w:p>
    <w:p>
      <w:pPr>
        <w:pStyle w:val="ListBullet"/>
      </w:pPr>
      <w:r>
        <w:t>500 Internal Server Error: Unexpected server-side failure.</w:t>
      </w:r>
    </w:p>
    <w:p>
      <w:pPr>
        <w:pStyle w:val="Heading3"/>
      </w:pPr>
      <w:r>
        <w:t>Related transfers actions</w:t>
      </w:r>
    </w:p>
    <w:p>
      <w:pPr>
        <w:pStyle w:val="ListBullet"/>
      </w:pPr>
      <w:r>
        <w:t>[POST] Create a Transfer — /v1/transfers</w:t>
      </w:r>
    </w:p>
    <w:p>
      <w:pPr>
        <w:pStyle w:val="ListBullet"/>
      </w:pPr>
      <w:r>
        <w:t>[GET] Get a Transfer by ID — /v1/transfers/{{id}}</w:t>
      </w:r>
    </w:p>
    <w:p>
      <w:r>
        <w:br w:type="page"/>
      </w:r>
    </w:p>
    <w:p>
      <w:pPr>
        <w:pStyle w:val="Heading2"/>
      </w:pPr>
      <w:r>
        <w:t>65. [GET] Get a Trip Booking</w:t>
      </w:r>
    </w:p>
    <w:p>
      <w:r>
        <w:rPr>
          <w:b/>
        </w:rPr>
        <w:t xml:space="preserve">Endpoint: </w:t>
      </w:r>
      <w:r>
        <w:rPr>
          <w:rFonts w:ascii="Courier New" w:hAnsi="Courier New"/>
          <w:sz w:val="18"/>
        </w:rPr>
        <w:t>/v1/trips/{{tripId}}/bookings/{{bookingId}}</w:t>
      </w:r>
    </w:p>
    <w:p>
      <w:pPr>
        <w:pStyle w:val="Heading3"/>
      </w:pPr>
      <w:r>
        <w:t>Prerequisites</w:t>
      </w:r>
    </w:p>
    <w:p>
      <w:pPr>
        <w:pStyle w:val="ListBullet"/>
      </w:pPr>
      <w:r>
        <w:t>Must have access to the Trips/Travel resources needed to retrieve bookings</w:t>
      </w:r>
    </w:p>
    <w:p>
      <w:pPr>
        <w:pStyle w:val="Heading3"/>
      </w:pPr>
      <w:r>
        <w:t>Method</w:t>
      </w:r>
    </w:p>
    <w:p>
      <w:r>
        <w:t>GET</w:t>
      </w:r>
    </w:p>
    <w:p>
      <w:pPr>
        <w:pStyle w:val="Heading3"/>
      </w:pPr>
      <w:r>
        <w:t>URL</w:t>
      </w:r>
    </w:p>
    <w:p>
      <w:r>
        <w:t>{{OAUTH_METADATA.meta.BREX_BASE_URL}}/v1/trips/{{trip_id}}/bookings/{{booking_id}}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booking by trip ID and booking ID.</w:t>
      </w:r>
    </w:p>
    <w:p>
      <w:pPr>
        <w:pStyle w:val="Heading3"/>
      </w:pPr>
      <w:r>
        <w:t>Enforcement Rules</w:t>
      </w:r>
    </w:p>
    <w:p>
      <w:pPr>
        <w:pStyle w:val="ListBullet"/>
      </w:pPr>
      <w:r>
        <w:t>The trip_id path parameter must always be present.</w:t>
      </w:r>
    </w:p>
    <w:p>
      <w:pPr>
        <w:pStyle w:val="ListBullet"/>
      </w:pPr>
      <w:r>
        <w:t>The booking_id path parameter must always be present.</w:t>
      </w:r>
    </w:p>
    <w:p>
      <w:pPr>
        <w:pStyle w:val="ListBullet"/>
      </w:pPr>
      <w:r>
        <w:t>Always construct the path as /v1/trips/{{trip_id}}/bookings/{{booking_id}}, where both {{trip_id}} and {{booking_id}} are non-empty strings.</w:t>
      </w:r>
    </w:p>
    <w:p>
      <w:pPr>
        <w:pStyle w:val="ListBullet"/>
      </w:pPr>
      <w:r>
        <w:t>Do not call the API with a missing or empty trip_id or booking_id (e.g., avoid /v1/trips//bookings/{{booking_id}} or /v1/trips/{{trip_id}}/bookings/).</w:t>
      </w:r>
    </w:p>
    <w:p>
      <w:pPr>
        <w:pStyle w:val="ListBullet"/>
      </w:pPr>
      <w:r>
        <w:t>Do not infer or guess trip_id or booking_id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/v1/trips/trip_cl9rh1n8g001e0j84w6fb4fd1/bookings/booking_cl9t5dnu800040m3071dandeq</w:t>
      </w:r>
    </w:p>
    <w:p>
      <w:pPr>
        <w:pStyle w:val="Heading3"/>
      </w:pPr>
      <w:r>
        <w:t>Invalid Examples</w:t>
      </w:r>
    </w:p>
    <w:p>
      <w:r>
        <w:rPr>
          <w:b/>
          <w:color w:val="666666"/>
          <w:sz w:val="16"/>
        </w:rPr>
        <w:t>[http]</w:t>
      </w:r>
    </w:p>
    <w:p>
      <w:pPr>
        <w:shd w:fill="F2F2F2" w:val="clear"/>
      </w:pPr>
      <w:r>
        <w:rPr>
          <w:rFonts w:ascii="Courier New" w:hAnsi="Courier New"/>
          <w:sz w:val="17"/>
        </w:rPr>
        <w:t>/v1/trips//bookings/booking_cl9t5dnu800040m3071dandeq</w:t>
        <w:br/>
        <w:t>/v1/trips/trip_cl9rh1n8g001e0j84w6fb4fd1/bookings/</w:t>
        <w:br/>
        <w:t>/v1/trips/trip_cl9rh1n8g001e0j84w6fb4fd1/bookings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trip_id</w:t>
            </w:r>
          </w:p>
        </w:tc>
        <w:tc>
          <w:tcPr>
            <w:tcW w:type="dxa" w:w="2880"/>
          </w:tcPr>
          <w:p>
            <w:r>
              <w:t>string</w:t>
            </w:r>
          </w:p>
        </w:tc>
        <w:tc>
          <w:tcPr>
            <w:tcW w:type="dxa" w:w="2880"/>
          </w:tcPr>
          <w:p>
            <w:r>
              <w:t>The ID of the trip to which this booking belongs. (Send in URL path.)</w:t>
            </w:r>
          </w:p>
        </w:tc>
      </w:tr>
      <w:tr>
        <w:tc>
          <w:tcPr>
            <w:tcW w:type="dxa" w:w="2880"/>
          </w:tcPr>
          <w:p>
            <w:r>
              <w:t>booking_id</w:t>
            </w:r>
          </w:p>
        </w:tc>
        <w:tc>
          <w:tcPr>
            <w:tcW w:type="dxa" w:w="2880"/>
          </w:tcPr>
          <w:p>
            <w:r>
              <w:t>string</w:t>
            </w:r>
          </w:p>
        </w:tc>
        <w:tc>
          <w:tcPr>
            <w:tcW w:type="dxa" w:w="2880"/>
          </w:tcPr>
          <w:p>
            <w:r>
              <w:t>The ID of the booking.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"booking_cl9t5dnu800040m3071dandeq",</w:t>
        <w:br/>
        <w:t xml:space="preserve"> "created_at": "2017-12-27T15:42:30Z",</w:t>
        <w:br/>
        <w:t xml:space="preserve"> "updated_at": "2017-12-27T15:42:30Z",</w:t>
        <w:br/>
        <w:t xml:space="preserve"> "trip_id": "trip_cl9rh1n8g001e0j84w6fb4fd1",</w:t>
        <w:br/>
        <w:t xml:space="preserve"> "version": 2,</w:t>
        <w:br/>
        <w:t xml:space="preserve"> "type": "AIR",</w:t>
        <w:br/>
        <w:t xml:space="preserve"> "status": "CONFIRMED",</w:t>
        <w:br/>
        <w:t xml:space="preserve"> "source": "BREX_TRAVEL",</w:t>
        <w:br/>
        <w:t xml:space="preserve"> "booking_data":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booking.</w:t>
            </w:r>
          </w:p>
        </w:tc>
      </w:tr>
      <w:tr>
        <w:tc>
          <w:tcPr>
            <w:tcW w:type="dxa" w:w="2880"/>
          </w:tcPr>
          <w:p>
            <w:r>
              <w:t>created_at</w:t>
            </w:r>
          </w:p>
        </w:tc>
        <w:tc>
          <w:tcPr>
            <w:tcW w:type="dxa" w:w="2880"/>
          </w:tcPr>
          <w:p>
            <w:r>
              <w:t>string</w:t>
            </w:r>
          </w:p>
        </w:tc>
        <w:tc>
          <w:tcPr>
            <w:tcW w:type="dxa" w:w="2880"/>
          </w:tcPr>
          <w:p>
            <w:r>
              <w:t>The time when the booking was created (ISO 8601 timestamp).</w:t>
            </w:r>
          </w:p>
        </w:tc>
      </w:tr>
      <w:tr>
        <w:tc>
          <w:tcPr>
            <w:tcW w:type="dxa" w:w="2880"/>
          </w:tcPr>
          <w:p>
            <w:r>
              <w:t>updated_at</w:t>
            </w:r>
          </w:p>
        </w:tc>
        <w:tc>
          <w:tcPr>
            <w:tcW w:type="dxa" w:w="2880"/>
          </w:tcPr>
          <w:p>
            <w:r>
              <w:t>string</w:t>
            </w:r>
          </w:p>
        </w:tc>
        <w:tc>
          <w:tcPr>
            <w:tcW w:type="dxa" w:w="2880"/>
          </w:tcPr>
          <w:p>
            <w:r>
              <w:t>The time when the booking was last updated (ISO 8601 timestamp).</w:t>
            </w:r>
          </w:p>
        </w:tc>
      </w:tr>
      <w:tr>
        <w:tc>
          <w:tcPr>
            <w:tcW w:type="dxa" w:w="2880"/>
          </w:tcPr>
          <w:p>
            <w:r>
              <w:t>trip_id</w:t>
            </w:r>
          </w:p>
        </w:tc>
        <w:tc>
          <w:tcPr>
            <w:tcW w:type="dxa" w:w="2880"/>
          </w:tcPr>
          <w:p>
            <w:r>
              <w:t>string</w:t>
            </w:r>
          </w:p>
        </w:tc>
        <w:tc>
          <w:tcPr>
            <w:tcW w:type="dxa" w:w="2880"/>
          </w:tcPr>
          <w:p>
            <w:r>
              <w:t>The ID of the trip to which this booking belongs.</w:t>
            </w:r>
          </w:p>
        </w:tc>
      </w:tr>
      <w:tr>
        <w:tc>
          <w:tcPr>
            <w:tcW w:type="dxa" w:w="2880"/>
          </w:tcPr>
          <w:p>
            <w:r>
              <w:t>version</w:t>
            </w:r>
          </w:p>
        </w:tc>
        <w:tc>
          <w:tcPr>
            <w:tcW w:type="dxa" w:w="2880"/>
          </w:tcPr>
          <w:p>
            <w:r>
              <w:t>integer</w:t>
            </w:r>
          </w:p>
        </w:tc>
        <w:tc>
          <w:tcPr>
            <w:tcW w:type="dxa" w:w="2880"/>
          </w:tcPr>
          <w:p>
            <w:r>
              <w:t>The current version of the booking. Minimum: 1.</w:t>
            </w:r>
          </w:p>
        </w:tc>
      </w:tr>
      <w:tr>
        <w:tc>
          <w:tcPr>
            <w:tcW w:type="dxa" w:w="2880"/>
          </w:tcPr>
          <w:p>
            <w:r>
              <w:t>type</w:t>
            </w:r>
          </w:p>
        </w:tc>
        <w:tc>
          <w:tcPr>
            <w:tcW w:type="dxa" w:w="2880"/>
          </w:tcPr>
          <w:p>
            <w:r>
              <w:t>string</w:t>
            </w:r>
          </w:p>
        </w:tc>
        <w:tc>
          <w:tcPr>
            <w:tcW w:type="dxa" w:w="2880"/>
          </w:tcPr>
          <w:p>
            <w:r>
              <w:t>Booking type. Possible values: AIR, CAR_RENTAL, LODGING, RAIL.</w:t>
            </w:r>
          </w:p>
        </w:tc>
      </w:tr>
      <w:tr>
        <w:tc>
          <w:tcPr>
            <w:tcW w:type="dxa" w:w="2880"/>
          </w:tcPr>
          <w:p>
            <w:r>
              <w:t>status</w:t>
            </w:r>
          </w:p>
        </w:tc>
        <w:tc>
          <w:tcPr>
            <w:tcW w:type="dxa" w:w="2880"/>
          </w:tcPr>
          <w:p>
            <w:r>
              <w:t>string</w:t>
            </w:r>
          </w:p>
        </w:tc>
        <w:tc>
          <w:tcPr>
            <w:tcW w:type="dxa" w:w="2880"/>
          </w:tcPr>
          <w:p>
            <w:r>
              <w:t>Booking status. Possible values: HOLD, PENDING, CONFIRMED, COMPLETED, CANCELED, IN_PROGRESS, REFUNDED, VOIDED, PROCESSING, UNCONFIRMED, AIRLINE_CONTROL, PAYMENT_DECLINED, SCHEDULE_CHANGE, APPROVAL_REQUESTED, APPROVAL_DENIED, CANCELLATION_IN_PROGRESS.</w:t>
            </w:r>
          </w:p>
        </w:tc>
      </w:tr>
      <w:tr>
        <w:tc>
          <w:tcPr>
            <w:tcW w:type="dxa" w:w="2880"/>
          </w:tcPr>
          <w:p>
            <w:r>
              <w:t>source</w:t>
            </w:r>
          </w:p>
        </w:tc>
        <w:tc>
          <w:tcPr>
            <w:tcW w:type="dxa" w:w="2880"/>
          </w:tcPr>
          <w:p>
            <w:r>
              <w:t>string</w:t>
            </w:r>
          </w:p>
        </w:tc>
        <w:tc>
          <w:tcPr>
            <w:tcW w:type="dxa" w:w="2880"/>
          </w:tcPr>
          <w:p>
            <w:r>
              <w:t>Booking source. Possible values: BREX_TRAVEL, EXTERNAL.</w:t>
            </w:r>
          </w:p>
        </w:tc>
      </w:tr>
      <w:tr>
        <w:tc>
          <w:tcPr>
            <w:tcW w:type="dxa" w:w="2880"/>
          </w:tcPr>
          <w:p>
            <w:r>
              <w:t>booking_data</w:t>
            </w:r>
          </w:p>
        </w:tc>
        <w:tc>
          <w:tcPr>
            <w:tcW w:type="dxa" w:w="2880"/>
          </w:tcPr>
          <w:p>
            <w:r>
              <w:t>object</w:t>
            </w:r>
          </w:p>
        </w:tc>
        <w:tc>
          <w:tcPr>
            <w:tcW w:type="dxa" w:w="2880"/>
          </w:tcPr>
          <w:p>
            <w:r>
              <w:t>Booking details payload. Shape depends on type (e.g., AirBookingData, CarRentalBookingData, LodgingBookingData, RailBookingData).</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'{{OAUTH_METADATA.meta.BREX_BASE_URL}}/v1/trips/trip_cl9rh1n8g001e0j84w6fb4fd1/bookings/booking_cl9t5dnu800040m3071dandeq' \</w:t>
        <w:br/>
        <w:t xml:space="preserve"> --header 'Accept: application/json'</w:t>
      </w:r>
    </w:p>
    <w:p>
      <w:pPr>
        <w:pStyle w:val="Heading3"/>
      </w:pPr>
      <w:r>
        <w:t>Notes</w:t>
      </w:r>
    </w:p>
    <w:p>
      <w:pPr>
        <w:pStyle w:val="ListBullet"/>
      </w:pPr>
      <w:r>
        <w:t>booking_data is polymorphic and varies based on the type of booking (AIR, CAR_RENTAL, LODGING, RAIL).</w:t>
      </w:r>
    </w:p>
    <w:p>
      <w:pPr>
        <w:pStyle w:val="Heading3"/>
      </w:pPr>
      <w:r>
        <w:t>Related tripBookings actions</w:t>
      </w:r>
    </w:p>
    <w:p>
      <w:pPr>
        <w:pStyle w:val="ListBullet"/>
      </w:pPr>
      <w:r>
        <w:t>[GET] List a Trip’s Bookings — /v1/trips/{{tripId}}/bookings</w:t>
      </w:r>
    </w:p>
    <w:p>
      <w:r>
        <w:br w:type="page"/>
      </w:r>
    </w:p>
    <w:p>
      <w:pPr>
        <w:pStyle w:val="Heading2"/>
      </w:pPr>
      <w:r>
        <w:t>66. [GET] Get a Trip by ID</w:t>
      </w:r>
    </w:p>
    <w:p>
      <w:r>
        <w:rPr>
          <w:b/>
        </w:rPr>
        <w:t xml:space="preserve">Endpoint: </w:t>
      </w:r>
      <w:r>
        <w:rPr>
          <w:rFonts w:ascii="Courier New" w:hAnsi="Courier New"/>
          <w:sz w:val="18"/>
        </w:rPr>
        <w:t>/v1/trips/{{tripId}}</w:t>
      </w:r>
    </w:p>
    <w:p>
      <w:pPr>
        <w:pStyle w:val="Heading3"/>
      </w:pPr>
      <w:r>
        <w:t>Prerequisites</w:t>
      </w:r>
    </w:p>
    <w:p>
      <w:pPr>
        <w:pStyle w:val="ListBullet"/>
      </w:pPr>
      <w:r>
        <w:t>You must have access to retrieve trips in the Brex Travel product for the relevant account/workspace.</w:t>
      </w:r>
    </w:p>
    <w:p>
      <w:pPr>
        <w:pStyle w:val="Heading3"/>
      </w:pPr>
      <w:r>
        <w:t>Method</w:t>
      </w:r>
    </w:p>
    <w:p>
      <w:r>
        <w:t>GET</w:t>
      </w:r>
    </w:p>
    <w:p>
      <w:pPr>
        <w:pStyle w:val="Heading3"/>
      </w:pPr>
      <w:r>
        <w:t>URL</w:t>
      </w:r>
    </w:p>
    <w:p>
      <w:r>
        <w:t>{{OAUTH_METADATA.meta.BREX_BASE_URL}}/v1/trips/{{trip_id}}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trip object by its ID.</w:t>
      </w:r>
    </w:p>
    <w:p>
      <w:pPr>
        <w:pStyle w:val="Heading3"/>
      </w:pPr>
      <w:r>
        <w:t>Enforcement Rules</w:t>
      </w:r>
    </w:p>
    <w:p>
      <w:pPr>
        <w:pStyle w:val="ListBullet"/>
      </w:pPr>
      <w:r>
        <w:t>The trip_id path parameter must always be present.</w:t>
      </w:r>
    </w:p>
    <w:p>
      <w:pPr>
        <w:pStyle w:val="ListBullet"/>
      </w:pPr>
      <w:r>
        <w:t>If the user provides a trip_id, use that value directly.</w:t>
      </w:r>
    </w:p>
    <w:p>
      <w:pPr>
        <w:pStyle w:val="ListBullet"/>
      </w:pPr>
      <w:r>
        <w:t>Do not call the API with a missing or empty trip_id (e.g., avoid /v1/trips/).</w:t>
      </w:r>
    </w:p>
    <w:p>
      <w:pPr>
        <w:pStyle w:val="ListBullet"/>
      </w:pPr>
      <w:r>
        <w:t>Always construct the path as /v1/trips/{{trip_id}}, where {{trip_id}} is a non-empty string.</w:t>
      </w:r>
    </w:p>
    <w:p>
      <w:pPr>
        <w:pStyle w:val="ListBullet"/>
      </w:pPr>
      <w:r>
        <w:t>Do not infer or guess trip_id.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/v1/trips/trip_cl9rh1n8g001e0j84w6fb4fd1</w:t>
      </w:r>
    </w:p>
    <w:p>
      <w:pPr>
        <w:pStyle w:val="Heading3"/>
      </w:pPr>
      <w:r>
        <w:t>Invalid Examples</w:t>
      </w:r>
    </w:p>
    <w:p>
      <w:r>
        <w:rPr>
          <w:b/>
          <w:color w:val="666666"/>
          <w:sz w:val="16"/>
        </w:rPr>
        <w:t>[http]</w:t>
      </w:r>
    </w:p>
    <w:p>
      <w:pPr>
        <w:shd w:fill="F2F2F2" w:val="clear"/>
      </w:pPr>
      <w:r>
        <w:rPr>
          <w:rFonts w:ascii="Courier New" w:hAnsi="Courier New"/>
          <w:sz w:val="17"/>
        </w:rPr>
        <w:t>/v1/trips/</w:t>
        <w:br/>
        <w:t>/v1/trips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trip_id</w:t>
            </w:r>
          </w:p>
        </w:tc>
        <w:tc>
          <w:tcPr>
            <w:tcW w:type="dxa" w:w="2880"/>
          </w:tcPr>
          <w:p>
            <w:r>
              <w:t>string</w:t>
            </w:r>
          </w:p>
        </w:tc>
        <w:tc>
          <w:tcPr>
            <w:tcW w:type="dxa" w:w="2880"/>
          </w:tcPr>
          <w:p>
            <w:r>
              <w:t>The ID of the trip. (Send in the URL path.) Example: trip_cl9rh1n8g001e0j84w6fb4fd1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"trip_cl9rh1n8g001e0j84w6fb4fd1",</w:t>
        <w:br/>
        <w:t xml:space="preserve"> "created_at": "2017-12-27T15:42:30Z",</w:t>
        <w:br/>
        <w:t xml:space="preserve"> "updated_at": "2017-12-27T15:42:30Z",</w:t>
        <w:br/>
        <w:t xml:space="preserve"> "name": "Trip to Rio de Janeiro",</w:t>
        <w:br/>
        <w:t xml:space="preserve"> "booker_user_id": "cuuser_cky0xs54b004h01pidi0pcuz1",</w:t>
        <w:br/>
        <w:t xml:space="preserve"> "status": "UPCOMING",</w:t>
        <w:br/>
        <w:t xml:space="preserve"> "traveler": {</w:t>
        <w:br/>
        <w:t xml:space="preserve"> "type": "EMPLOYEE",</w:t>
        <w:br/>
        <w:t xml:space="preserve"> "name": {</w:t>
        <w:br/>
        <w:t xml:space="preserve"> "first_name": "Taylor",</w:t>
        <w:br/>
        <w:t xml:space="preserve"> "middle_name": "J",</w:t>
        <w:br/>
        <w:t xml:space="preserve"> "last_name": "Reed",</w:t>
        <w:br/>
        <w:t xml:space="preserve"> "suffix": "Jr"</w:t>
        <w:br/>
        <w:t xml:space="preserve"> },</w:t>
        <w:br/>
        <w:t xml:space="preserve"> "guest_email": "guest@example.com",</w:t>
        <w:br/>
        <w:t xml:space="preserve"> "user_id": "cuuser_cky0xs54b004h01pidi0pcuz1"</w:t>
        <w:br/>
        <w:t xml:space="preserve"> },</w:t>
        <w:br/>
        <w:t xml:space="preserve"> "version": 2,</w:t>
        <w:br/>
        <w:t xml:space="preserve"> "billable_at": "2017-12-27T15:42:30Z",</w:t>
        <w:br/>
        <w:t xml:space="preserve"> "starts_at": "2017-12-27T15:42:30Z",</w:t>
        <w:br/>
        <w:t xml:space="preserve"> "ends_at": "2017-12-27T15:42:30Z"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trip.</w:t>
            </w:r>
          </w:p>
        </w:tc>
      </w:tr>
      <w:tr>
        <w:tc>
          <w:tcPr>
            <w:tcW w:type="dxa" w:w="2880"/>
          </w:tcPr>
          <w:p>
            <w:r>
              <w:t>created_at</w:t>
            </w:r>
          </w:p>
        </w:tc>
        <w:tc>
          <w:tcPr>
            <w:tcW w:type="dxa" w:w="2880"/>
          </w:tcPr>
          <w:p>
            <w:r>
              <w:t>string</w:t>
            </w:r>
          </w:p>
        </w:tc>
        <w:tc>
          <w:tcPr>
            <w:tcW w:type="dxa" w:w="2880"/>
          </w:tcPr>
          <w:p>
            <w:r>
              <w:t>The time when the trip was created. Example: 2017-12-27T15:42:30Z.</w:t>
            </w:r>
          </w:p>
        </w:tc>
      </w:tr>
      <w:tr>
        <w:tc>
          <w:tcPr>
            <w:tcW w:type="dxa" w:w="2880"/>
          </w:tcPr>
          <w:p>
            <w:r>
              <w:t>updated_at</w:t>
            </w:r>
          </w:p>
        </w:tc>
        <w:tc>
          <w:tcPr>
            <w:tcW w:type="dxa" w:w="2880"/>
          </w:tcPr>
          <w:p>
            <w:r>
              <w:t>string</w:t>
            </w:r>
          </w:p>
        </w:tc>
        <w:tc>
          <w:tcPr>
            <w:tcW w:type="dxa" w:w="2880"/>
          </w:tcPr>
          <w:p>
            <w:r>
              <w:t>The time when the latest trip update happened. Example: 2017-12-27T15:42:30Z.</w:t>
            </w:r>
          </w:p>
        </w:tc>
      </w:tr>
      <w:tr>
        <w:tc>
          <w:tcPr>
            <w:tcW w:type="dxa" w:w="2880"/>
          </w:tcPr>
          <w:p>
            <w:r>
              <w:t>name</w:t>
            </w:r>
          </w:p>
        </w:tc>
        <w:tc>
          <w:tcPr>
            <w:tcW w:type="dxa" w:w="2880"/>
          </w:tcPr>
          <w:p>
            <w:r>
              <w:t>string</w:t>
            </w:r>
          </w:p>
        </w:tc>
        <w:tc>
          <w:tcPr>
            <w:tcW w:type="dxa" w:w="2880"/>
          </w:tcPr>
          <w:p>
            <w:r>
              <w:t>The name of the trip as seen in the dashboard. Max length: 100.</w:t>
            </w:r>
          </w:p>
        </w:tc>
      </w:tr>
      <w:tr>
        <w:tc>
          <w:tcPr>
            <w:tcW w:type="dxa" w:w="2880"/>
          </w:tcPr>
          <w:p>
            <w:r>
              <w:t>booker_user_id</w:t>
            </w:r>
          </w:p>
        </w:tc>
        <w:tc>
          <w:tcPr>
            <w:tcW w:type="dxa" w:w="2880"/>
          </w:tcPr>
          <w:p>
            <w:r>
              <w:t>string</w:t>
            </w:r>
          </w:p>
        </w:tc>
        <w:tc>
          <w:tcPr>
            <w:tcW w:type="dxa" w:w="2880"/>
          </w:tcPr>
          <w:p>
            <w:r>
              <w:t>The ID of the user who booked the trip. If the trip was created on copilot mode, this is the ID of the user on behalf of whom the trip was booked.</w:t>
            </w:r>
          </w:p>
        </w:tc>
      </w:tr>
      <w:tr>
        <w:tc>
          <w:tcPr>
            <w:tcW w:type="dxa" w:w="2880"/>
          </w:tcPr>
          <w:p>
            <w:r>
              <w:t>status</w:t>
            </w:r>
          </w:p>
        </w:tc>
        <w:tc>
          <w:tcPr>
            <w:tcW w:type="dxa" w:w="2880"/>
          </w:tcPr>
          <w:p>
            <w:r>
              <w:t>string</w:t>
            </w:r>
          </w:p>
        </w:tc>
        <w:tc>
          <w:tcPr>
            <w:tcW w:type="dxa" w:w="2880"/>
          </w:tcPr>
          <w:p>
            <w:r>
              <w:t>Trip status. Possible values include: PENDING, UPCOMING, IN_PROGRESS, COMPLETED, CANCELED, REFUNDED, VOIDED, DRAFT, DELETED, INVITED, PROCESSING, UNCONFIRMED, AIRLINE_CONTROL, PAYMENT_DECLINED, SCHEDULE_CHANGE, HOLD, APPROVAL_REQUESTED, APPROVAL_DENIED, CANCELLATION_IN_PROGRESS.</w:t>
            </w:r>
          </w:p>
        </w:tc>
      </w:tr>
      <w:tr>
        <w:tc>
          <w:tcPr>
            <w:tcW w:type="dxa" w:w="2880"/>
          </w:tcPr>
          <w:p>
            <w:r>
              <w:t>traveler</w:t>
            </w:r>
          </w:p>
        </w:tc>
        <w:tc>
          <w:tcPr>
            <w:tcW w:type="dxa" w:w="2880"/>
          </w:tcPr>
          <w:p>
            <w:r>
              <w:t>object</w:t>
            </w:r>
          </w:p>
        </w:tc>
        <w:tc>
          <w:tcPr>
            <w:tcW w:type="dxa" w:w="2880"/>
          </w:tcPr>
          <w:p>
            <w:r>
              <w:t>Traveler information.</w:t>
            </w:r>
          </w:p>
        </w:tc>
      </w:tr>
      <w:tr>
        <w:tc>
          <w:tcPr>
            <w:tcW w:type="dxa" w:w="2880"/>
          </w:tcPr>
          <w:p>
            <w:r>
              <w:t>traveler.type</w:t>
            </w:r>
          </w:p>
        </w:tc>
        <w:tc>
          <w:tcPr>
            <w:tcW w:type="dxa" w:w="2880"/>
          </w:tcPr>
          <w:p>
            <w:r>
              <w:t>string</w:t>
            </w:r>
          </w:p>
        </w:tc>
        <w:tc>
          <w:tcPr>
            <w:tcW w:type="dxa" w:w="2880"/>
          </w:tcPr>
          <w:p>
            <w:r>
              <w:t>Traveler type. Possible values: EMPLOYEE, GUEST.</w:t>
            </w:r>
          </w:p>
        </w:tc>
      </w:tr>
      <w:tr>
        <w:tc>
          <w:tcPr>
            <w:tcW w:type="dxa" w:w="2880"/>
          </w:tcPr>
          <w:p>
            <w:r>
              <w:t>traveler.name</w:t>
            </w:r>
          </w:p>
        </w:tc>
        <w:tc>
          <w:tcPr>
            <w:tcW w:type="dxa" w:w="2880"/>
          </w:tcPr>
          <w:p>
            <w:r>
              <w:t>object</w:t>
            </w:r>
          </w:p>
        </w:tc>
        <w:tc>
          <w:tcPr>
            <w:tcW w:type="dxa" w:w="2880"/>
          </w:tcPr>
          <w:p>
            <w:r>
              <w:t>Traveler name details.</w:t>
            </w:r>
          </w:p>
        </w:tc>
      </w:tr>
      <w:tr>
        <w:tc>
          <w:tcPr>
            <w:tcW w:type="dxa" w:w="2880"/>
          </w:tcPr>
          <w:p>
            <w:r>
              <w:t>traveler.name.first_name</w:t>
            </w:r>
          </w:p>
        </w:tc>
        <w:tc>
          <w:tcPr>
            <w:tcW w:type="dxa" w:w="2880"/>
          </w:tcPr>
          <w:p>
            <w:r>
              <w:t>string</w:t>
            </w:r>
          </w:p>
        </w:tc>
        <w:tc>
          <w:tcPr>
            <w:tcW w:type="dxa" w:w="2880"/>
          </w:tcPr>
          <w:p>
            <w:r>
              <w:t>The traveler's first name.</w:t>
            </w:r>
          </w:p>
        </w:tc>
      </w:tr>
      <w:tr>
        <w:tc>
          <w:tcPr>
            <w:tcW w:type="dxa" w:w="2880"/>
          </w:tcPr>
          <w:p>
            <w:r>
              <w:t>traveler.name.middle_name</w:t>
            </w:r>
          </w:p>
        </w:tc>
        <w:tc>
          <w:tcPr>
            <w:tcW w:type="dxa" w:w="2880"/>
          </w:tcPr>
          <w:p>
            <w:r>
              <w:t>string</w:t>
            </w:r>
          </w:p>
        </w:tc>
        <w:tc>
          <w:tcPr>
            <w:tcW w:type="dxa" w:w="2880"/>
          </w:tcPr>
          <w:p>
            <w:r>
              <w:t>The traveler's middle name.</w:t>
            </w:r>
          </w:p>
        </w:tc>
      </w:tr>
      <w:tr>
        <w:tc>
          <w:tcPr>
            <w:tcW w:type="dxa" w:w="2880"/>
          </w:tcPr>
          <w:p>
            <w:r>
              <w:t>traveler.name.last_name</w:t>
            </w:r>
          </w:p>
        </w:tc>
        <w:tc>
          <w:tcPr>
            <w:tcW w:type="dxa" w:w="2880"/>
          </w:tcPr>
          <w:p>
            <w:r>
              <w:t>string</w:t>
            </w:r>
          </w:p>
        </w:tc>
        <w:tc>
          <w:tcPr>
            <w:tcW w:type="dxa" w:w="2880"/>
          </w:tcPr>
          <w:p>
            <w:r>
              <w:t>The traveler's last name.</w:t>
            </w:r>
          </w:p>
        </w:tc>
      </w:tr>
      <w:tr>
        <w:tc>
          <w:tcPr>
            <w:tcW w:type="dxa" w:w="2880"/>
          </w:tcPr>
          <w:p>
            <w:r>
              <w:t>traveler.name.suffix</w:t>
            </w:r>
          </w:p>
        </w:tc>
        <w:tc>
          <w:tcPr>
            <w:tcW w:type="dxa" w:w="2880"/>
          </w:tcPr>
          <w:p>
            <w:r>
              <w:t>string</w:t>
            </w:r>
          </w:p>
        </w:tc>
        <w:tc>
          <w:tcPr>
            <w:tcW w:type="dxa" w:w="2880"/>
          </w:tcPr>
          <w:p>
            <w:r>
              <w:t>The suffix in the traveler's name.</w:t>
            </w:r>
          </w:p>
        </w:tc>
      </w:tr>
      <w:tr>
        <w:tc>
          <w:tcPr>
            <w:tcW w:type="dxa" w:w="2880"/>
          </w:tcPr>
          <w:p>
            <w:r>
              <w:t>traveler.guest_email</w:t>
            </w:r>
          </w:p>
        </w:tc>
        <w:tc>
          <w:tcPr>
            <w:tcW w:type="dxa" w:w="2880"/>
          </w:tcPr>
          <w:p>
            <w:r>
              <w:t>string</w:t>
            </w:r>
          </w:p>
        </w:tc>
        <w:tc>
          <w:tcPr>
            <w:tcW w:type="dxa" w:w="2880"/>
          </w:tcPr>
          <w:p>
            <w:r>
              <w:t>If the traveler is a guest, this is their email.</w:t>
            </w:r>
          </w:p>
        </w:tc>
      </w:tr>
      <w:tr>
        <w:tc>
          <w:tcPr>
            <w:tcW w:type="dxa" w:w="2880"/>
          </w:tcPr>
          <w:p>
            <w:r>
              <w:t>traveler.user_id</w:t>
            </w:r>
          </w:p>
        </w:tc>
        <w:tc>
          <w:tcPr>
            <w:tcW w:type="dxa" w:w="2880"/>
          </w:tcPr>
          <w:p>
            <w:r>
              <w:t>string</w:t>
            </w:r>
          </w:p>
        </w:tc>
        <w:tc>
          <w:tcPr>
            <w:tcW w:type="dxa" w:w="2880"/>
          </w:tcPr>
          <w:p>
            <w:r>
              <w:t>If the traveler is an employee, this is their user ID.</w:t>
            </w:r>
          </w:p>
        </w:tc>
      </w:tr>
      <w:tr>
        <w:tc>
          <w:tcPr>
            <w:tcW w:type="dxa" w:w="2880"/>
          </w:tcPr>
          <w:p>
            <w:r>
              <w:t>version</w:t>
            </w:r>
          </w:p>
        </w:tc>
        <w:tc>
          <w:tcPr>
            <w:tcW w:type="dxa" w:w="2880"/>
          </w:tcPr>
          <w:p>
            <w:r>
              <w:t>integer</w:t>
            </w:r>
          </w:p>
        </w:tc>
        <w:tc>
          <w:tcPr>
            <w:tcW w:type="dxa" w:w="2880"/>
          </w:tcPr>
          <w:p>
            <w:r>
              <w:t>The current version of the trip. Minimum: 1. Example: 2.</w:t>
            </w:r>
          </w:p>
        </w:tc>
      </w:tr>
      <w:tr>
        <w:tc>
          <w:tcPr>
            <w:tcW w:type="dxa" w:w="2880"/>
          </w:tcPr>
          <w:p>
            <w:r>
              <w:t>billable_at</w:t>
            </w:r>
          </w:p>
        </w:tc>
        <w:tc>
          <w:tcPr>
            <w:tcW w:type="dxa" w:w="2880"/>
          </w:tcPr>
          <w:p>
            <w:r>
              <w:t>string</w:t>
            </w:r>
          </w:p>
        </w:tc>
        <w:tc>
          <w:tcPr>
            <w:tcW w:type="dxa" w:w="2880"/>
          </w:tcPr>
          <w:p>
            <w:r>
              <w:t>The time when the trip became billable. If absent, the trip is currently not billable. Example: 2017-12-27T15:42:30Z.</w:t>
            </w:r>
          </w:p>
        </w:tc>
      </w:tr>
      <w:tr>
        <w:tc>
          <w:tcPr>
            <w:tcW w:type="dxa" w:w="2880"/>
          </w:tcPr>
          <w:p>
            <w:r>
              <w:t>starts_at</w:t>
            </w:r>
          </w:p>
        </w:tc>
        <w:tc>
          <w:tcPr>
            <w:tcW w:type="dxa" w:w="2880"/>
          </w:tcPr>
          <w:p>
            <w:r>
              <w:t>string</w:t>
            </w:r>
          </w:p>
        </w:tc>
        <w:tc>
          <w:tcPr>
            <w:tcW w:type="dxa" w:w="2880"/>
          </w:tcPr>
          <w:p>
            <w:r>
              <w:t>The time when the first booking in the trip starts. Example: 2017-12-27T15:42:30Z.</w:t>
            </w:r>
          </w:p>
        </w:tc>
      </w:tr>
      <w:tr>
        <w:tc>
          <w:tcPr>
            <w:tcW w:type="dxa" w:w="2880"/>
          </w:tcPr>
          <w:p>
            <w:r>
              <w:t>ends_at</w:t>
            </w:r>
          </w:p>
        </w:tc>
        <w:tc>
          <w:tcPr>
            <w:tcW w:type="dxa" w:w="2880"/>
          </w:tcPr>
          <w:p>
            <w:r>
              <w:t>string</w:t>
            </w:r>
          </w:p>
        </w:tc>
        <w:tc>
          <w:tcPr>
            <w:tcW w:type="dxa" w:w="2880"/>
          </w:tcPr>
          <w:p>
            <w:r>
              <w:t>The time when the last booking in the trip ends. Example: 2017-12-27T15:42:30Z.</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'{{OAUTH_METADATA.meta.BREX_BASE_URL}}/v1/trips/trip_cl9rh1n8g001e0j84w6fb4fd1' \</w:t>
        <w:br/>
        <w:t xml:space="preserve"> --header 'Accept: application/json'</w:t>
      </w:r>
    </w:p>
    <w:p>
      <w:pPr>
        <w:pStyle w:val="Heading3"/>
      </w:pPr>
      <w:r>
        <w:t>Behavior</w:t>
      </w:r>
    </w:p>
    <w:p>
      <w:pPr>
        <w:pStyle w:val="ListBullet"/>
      </w:pPr>
      <w:r>
        <w:t>Validates the trip_id path parameter.</w:t>
      </w:r>
    </w:p>
    <w:p>
      <w:pPr>
        <w:pStyle w:val="ListBullet"/>
      </w:pPr>
      <w:r>
        <w:t>Retrieves the trip matching the provided ID.</w:t>
      </w:r>
    </w:p>
    <w:p>
      <w:pPr>
        <w:pStyle w:val="ListBullet"/>
      </w:pPr>
      <w:r>
        <w:t>Returns the trip object as JSON on success.</w:t>
      </w:r>
    </w:p>
    <w:p>
      <w:pPr>
        <w:pStyle w:val="Heading3"/>
      </w:pPr>
      <w:r>
        <w:t>Notes</w:t>
      </w:r>
    </w:p>
    <w:p>
      <w:pPr>
        <w:pStyle w:val="ListBullet"/>
      </w:pPr>
      <w:r>
        <w:t>traveler.guest_email is relevant when traveler.type is GUEST.</w:t>
      </w:r>
    </w:p>
    <w:p>
      <w:pPr>
        <w:pStyle w:val="ListBullet"/>
      </w:pPr>
      <w:r>
        <w:t>traveler.user_id is relevant when traveler.type is EMPLOYEE.</w:t>
      </w:r>
    </w:p>
    <w:p>
      <w:pPr>
        <w:pStyle w:val="ListBullet"/>
      </w:pPr>
      <w:r>
        <w:t>billable_at may be absent if the trip is not currently billable.</w:t>
      </w:r>
    </w:p>
    <w:p>
      <w:pPr>
        <w:pStyle w:val="Heading3"/>
      </w:pPr>
      <w:r>
        <w:t>Error Handling</w:t>
      </w:r>
    </w:p>
    <w:p>
      <w:pPr>
        <w:pStyle w:val="ListBullet"/>
      </w:pPr>
      <w:r>
        <w:t>400 Bad Request: The request is invalid (e.g., malformed trip_id).</w:t>
      </w:r>
    </w:p>
    <w:p>
      <w:pPr>
        <w:pStyle w:val="ListBullet"/>
      </w:pPr>
      <w:r>
        <w:t>401 Unauthorized: Caller is not authenticated.</w:t>
      </w:r>
    </w:p>
    <w:p>
      <w:pPr>
        <w:pStyle w:val="ListBullet"/>
      </w:pPr>
      <w:r>
        <w:t>403 Forbidden: Caller is authenticated but not permitted to access the trip.</w:t>
      </w:r>
    </w:p>
    <w:p>
      <w:pPr>
        <w:pStyle w:val="ListBullet"/>
      </w:pPr>
      <w:r>
        <w:t>404 Not Found: No trip exists for the given trip_id, or it’s not accessible.</w:t>
      </w:r>
    </w:p>
    <w:p>
      <w:pPr>
        <w:pStyle w:val="ListBullet"/>
      </w:pPr>
      <w:r>
        <w:t>500 Internal Server Error: Unexpected server-side error.</w:t>
      </w:r>
    </w:p>
    <w:p>
      <w:pPr>
        <w:pStyle w:val="Heading3"/>
      </w:pPr>
      <w:r>
        <w:t>Related trips actions</w:t>
      </w:r>
    </w:p>
    <w:p>
      <w:pPr>
        <w:pStyle w:val="ListBullet"/>
      </w:pPr>
      <w:r>
        <w:t>[GET] List Trips — /v1/trips</w:t>
      </w:r>
    </w:p>
    <w:p>
      <w:r>
        <w:br w:type="page"/>
      </w:r>
    </w:p>
    <w:p>
      <w:pPr>
        <w:pStyle w:val="Heading2"/>
      </w:pPr>
      <w:r>
        <w:t>67. [GET] List a Trip’s Bookings</w:t>
      </w:r>
    </w:p>
    <w:p>
      <w:r>
        <w:rPr>
          <w:b/>
        </w:rPr>
        <w:t xml:space="preserve">Endpoint: </w:t>
      </w:r>
      <w:r>
        <w:rPr>
          <w:rFonts w:ascii="Courier New" w:hAnsi="Courier New"/>
          <w:sz w:val="18"/>
        </w:rPr>
        <w:t>/v1/trips/{{tripId}}/bookings</w:t>
      </w:r>
    </w:p>
    <w:p>
      <w:pPr>
        <w:pStyle w:val="Heading3"/>
      </w:pPr>
      <w:r>
        <w:t>Prerequisites</w:t>
      </w:r>
    </w:p>
    <w:p>
      <w:pPr>
        <w:pStyle w:val="ListBullet"/>
      </w:pPr>
      <w:r>
        <w:t>Access to Brex Trips APIs and permission to view trip bookings</w:t>
      </w:r>
    </w:p>
    <w:p>
      <w:pPr>
        <w:pStyle w:val="ListBullet"/>
      </w:pPr>
      <w:r>
        <w:t>A valid trip_id</w:t>
      </w:r>
    </w:p>
    <w:p>
      <w:pPr>
        <w:pStyle w:val="Heading3"/>
      </w:pPr>
      <w:r>
        <w:t>Method</w:t>
      </w:r>
    </w:p>
    <w:p>
      <w:r>
        <w:t>GET</w:t>
      </w:r>
    </w:p>
    <w:p>
      <w:pPr>
        <w:pStyle w:val="Heading3"/>
      </w:pPr>
      <w:r>
        <w:t>URL</w:t>
      </w:r>
    </w:p>
    <w:p>
      <w:r>
        <w:t>{{OAUTH_METADATA.meta.BREX_BASE_URL}}/v1/trips/{{trip_id}}/bookings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bookings within a specific trip. The response is paginated and may include a next_cursor to fetch subsequent pages.</w:t>
      </w:r>
    </w:p>
    <w:p>
      <w:pPr>
        <w:pStyle w:val="Heading3"/>
      </w:pPr>
      <w:r>
        <w:t>Enforcement Rules</w:t>
      </w:r>
    </w:p>
    <w:p>
      <w:pPr>
        <w:pStyle w:val="ListBullet"/>
      </w:pPr>
      <w:r>
        <w:t>The trip_id path parameter must always be present.</w:t>
      </w:r>
    </w:p>
    <w:p>
      <w:pPr>
        <w:pStyle w:val="ListBullet"/>
      </w:pPr>
      <w:r>
        <w:t>If the user provides a trip_id, use that value directly.</w:t>
      </w:r>
    </w:p>
    <w:p>
      <w:pPr>
        <w:pStyle w:val="ListBullet"/>
      </w:pPr>
      <w:r>
        <w:t>Do not call the API with a missing or empty trip_id (e.g., avoid /v1/trips//bookings or /v1/trips/bookings).</w:t>
      </w:r>
    </w:p>
    <w:p>
      <w:pPr>
        <w:pStyle w:val="ListBullet"/>
      </w:pPr>
      <w:r>
        <w:t>Always construct the path as /v1/trips/{{trip_id}}/bookings, where {{trip_id}}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/v1/trips/trip_123/bookings</w:t>
        <w:br/>
        <w:t>/v1/trips/8f4a1c2d-1234-5678-9abc-def012345678/bookings</w:t>
      </w:r>
    </w:p>
    <w:p>
      <w:pPr>
        <w:pStyle w:val="Heading3"/>
      </w:pPr>
      <w:r>
        <w:t>Invalid Examples</w:t>
      </w:r>
    </w:p>
    <w:p>
      <w:r>
        <w:rPr>
          <w:b/>
          <w:color w:val="666666"/>
          <w:sz w:val="16"/>
        </w:rPr>
        <w:t>[http]</w:t>
      </w:r>
    </w:p>
    <w:p>
      <w:pPr>
        <w:shd w:fill="F2F2F2" w:val="clear"/>
      </w:pPr>
      <w:r>
        <w:rPr>
          <w:rFonts w:ascii="Courier New" w:hAnsi="Courier New"/>
          <w:sz w:val="17"/>
        </w:rPr>
        <w:t>/v1/trips//bookings</w:t>
        <w:br/>
        <w:t>/v1/trips/bookings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trip_id</w:t>
            </w:r>
          </w:p>
        </w:tc>
        <w:tc>
          <w:tcPr>
            <w:tcW w:type="dxa" w:w="2880"/>
          </w:tcPr>
          <w:p>
            <w:r>
              <w:t>string</w:t>
            </w:r>
          </w:p>
        </w:tc>
        <w:tc>
          <w:tcPr>
            <w:tcW w:type="dxa" w:w="2880"/>
          </w:tcPr>
          <w:p>
            <w:r>
              <w:t>The ID of the trip.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retrieve the next page of results.</w:t>
            </w:r>
          </w:p>
        </w:tc>
      </w:tr>
      <w:tr>
        <w:tc>
          <w:tcPr>
            <w:tcW w:type="dxa" w:w="2880"/>
          </w:tcPr>
          <w:p>
            <w:r>
              <w:t>limit</w:t>
            </w:r>
          </w:p>
        </w:tc>
        <w:tc>
          <w:tcPr>
            <w:tcW w:type="dxa" w:w="2880"/>
          </w:tcPr>
          <w:p>
            <w:r>
              <w:t>integer</w:t>
            </w:r>
          </w:p>
        </w:tc>
        <w:tc>
          <w:tcPr>
            <w:tcW w:type="dxa" w:w="2880"/>
          </w:tcPr>
          <w:p>
            <w:r>
              <w:t>Maximum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"eyJvZmZzZXQiOjIwfQ==",</w:t>
        <w:br/>
        <w:t xml:space="preserve"> "items": [</w:t>
        <w:br/>
        <w:t xml:space="preserve"> {</w:t>
        <w:br/>
        <w:t xml:space="preserve"> "id": "booking_123",</w:t>
        <w:br/>
        <w:t xml:space="preserve"> "created_at": "2024-01-15T10:30:00Z",</w:t>
        <w:br/>
        <w:t xml:space="preserve"> "updated_at": "2024-01-16T12:00:00Z",</w:t>
        <w:br/>
        <w:t xml:space="preserve"> "trip_id": "trip_123",</w:t>
        <w:br/>
        <w:t xml:space="preserve"> "version": 1,</w:t>
        <w:br/>
        <w:t xml:space="preserve"> "type": "BOOKING_TYPE_UNSPECIFIED",</w:t>
        <w:br/>
        <w:t xml:space="preserve"> "status": "BOOKING_STATUS_UNSPECIFIED",</w:t>
        <w:br/>
        <w:t xml:space="preserve"> "source": "BOOKING_SOURCE_UNSPECIFIED",</w:t>
        <w:br/>
        <w:t xml:space="preserve"> "booking_data":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for the next page of results (if more results are available).</w:t>
            </w:r>
          </w:p>
        </w:tc>
      </w:tr>
      <w:tr>
        <w:tc>
          <w:tcPr>
            <w:tcW w:type="dxa" w:w="2880"/>
          </w:tcPr>
          <w:p>
            <w:r>
              <w:t>items</w:t>
            </w:r>
          </w:p>
        </w:tc>
        <w:tc>
          <w:tcPr>
            <w:tcW w:type="dxa" w:w="2880"/>
          </w:tcPr>
          <w:p>
            <w:r>
              <w:t>array</w:t>
            </w:r>
          </w:p>
        </w:tc>
        <w:tc>
          <w:tcPr>
            <w:tcW w:type="dxa" w:w="2880"/>
          </w:tcPr>
          <w:p>
            <w:r>
              <w:t>List of bookings in the trip.</w:t>
            </w:r>
          </w:p>
        </w:tc>
      </w:tr>
      <w:tr>
        <w:tc>
          <w:tcPr>
            <w:tcW w:type="dxa" w:w="2880"/>
          </w:tcPr>
          <w:p>
            <w:r>
              <w:t>items[].id</w:t>
            </w:r>
          </w:p>
        </w:tc>
        <w:tc>
          <w:tcPr>
            <w:tcW w:type="dxa" w:w="2880"/>
          </w:tcPr>
          <w:p>
            <w:r>
              <w:t>string</w:t>
            </w:r>
          </w:p>
        </w:tc>
        <w:tc>
          <w:tcPr>
            <w:tcW w:type="dxa" w:w="2880"/>
          </w:tcPr>
          <w:p>
            <w:r>
              <w:t>The ID of the booking.</w:t>
            </w:r>
          </w:p>
        </w:tc>
      </w:tr>
      <w:tr>
        <w:tc>
          <w:tcPr>
            <w:tcW w:type="dxa" w:w="2880"/>
          </w:tcPr>
          <w:p>
            <w:r>
              <w:t>items[].created_at</w:t>
            </w:r>
          </w:p>
        </w:tc>
        <w:tc>
          <w:tcPr>
            <w:tcW w:type="dxa" w:w="2880"/>
          </w:tcPr>
          <w:p>
            <w:r>
              <w:t>string</w:t>
            </w:r>
          </w:p>
        </w:tc>
        <w:tc>
          <w:tcPr>
            <w:tcW w:type="dxa" w:w="2880"/>
          </w:tcPr>
          <w:p>
            <w:r>
              <w:t>The time when the booking was created.</w:t>
            </w:r>
          </w:p>
        </w:tc>
      </w:tr>
      <w:tr>
        <w:tc>
          <w:tcPr>
            <w:tcW w:type="dxa" w:w="2880"/>
          </w:tcPr>
          <w:p>
            <w:r>
              <w:t>items[].updated_at</w:t>
            </w:r>
          </w:p>
        </w:tc>
        <w:tc>
          <w:tcPr>
            <w:tcW w:type="dxa" w:w="2880"/>
          </w:tcPr>
          <w:p>
            <w:r>
              <w:t>string</w:t>
            </w:r>
          </w:p>
        </w:tc>
        <w:tc>
          <w:tcPr>
            <w:tcW w:type="dxa" w:w="2880"/>
          </w:tcPr>
          <w:p>
            <w:r>
              <w:t>The time when the booking was last updated.</w:t>
            </w:r>
          </w:p>
        </w:tc>
      </w:tr>
      <w:tr>
        <w:tc>
          <w:tcPr>
            <w:tcW w:type="dxa" w:w="2880"/>
          </w:tcPr>
          <w:p>
            <w:r>
              <w:t>items[].trip_id</w:t>
            </w:r>
          </w:p>
        </w:tc>
        <w:tc>
          <w:tcPr>
            <w:tcW w:type="dxa" w:w="2880"/>
          </w:tcPr>
          <w:p>
            <w:r>
              <w:t>string</w:t>
            </w:r>
          </w:p>
        </w:tc>
        <w:tc>
          <w:tcPr>
            <w:tcW w:type="dxa" w:w="2880"/>
          </w:tcPr>
          <w:p>
            <w:r>
              <w:t>The ID of the trip to which this booking belongs.</w:t>
            </w:r>
          </w:p>
        </w:tc>
      </w:tr>
      <w:tr>
        <w:tc>
          <w:tcPr>
            <w:tcW w:type="dxa" w:w="2880"/>
          </w:tcPr>
          <w:p>
            <w:r>
              <w:t>items[].version</w:t>
            </w:r>
          </w:p>
        </w:tc>
        <w:tc>
          <w:tcPr>
            <w:tcW w:type="dxa" w:w="2880"/>
          </w:tcPr>
          <w:p>
            <w:r>
              <w:t>integer</w:t>
            </w:r>
          </w:p>
        </w:tc>
        <w:tc>
          <w:tcPr>
            <w:tcW w:type="dxa" w:w="2880"/>
          </w:tcPr>
          <w:p>
            <w:r>
              <w:t>The current version of the booking. Minimum: 1.</w:t>
            </w:r>
          </w:p>
        </w:tc>
      </w:tr>
      <w:tr>
        <w:tc>
          <w:tcPr>
            <w:tcW w:type="dxa" w:w="2880"/>
          </w:tcPr>
          <w:p>
            <w:r>
              <w:t>items[].type</w:t>
            </w:r>
          </w:p>
        </w:tc>
        <w:tc>
          <w:tcPr>
            <w:tcW w:type="dxa" w:w="2880"/>
          </w:tcPr>
          <w:p>
            <w:r>
              <w:t>&lt;Booking.Type&gt;</w:t>
            </w:r>
          </w:p>
        </w:tc>
        <w:tc>
          <w:tcPr>
            <w:tcW w:type="dxa" w:w="2880"/>
          </w:tcPr>
          <w:p>
            <w:r>
              <w:t>Booking type.</w:t>
            </w:r>
          </w:p>
        </w:tc>
      </w:tr>
      <w:tr>
        <w:tc>
          <w:tcPr>
            <w:tcW w:type="dxa" w:w="2880"/>
          </w:tcPr>
          <w:p>
            <w:r>
              <w:t>items[].status</w:t>
            </w:r>
          </w:p>
        </w:tc>
        <w:tc>
          <w:tcPr>
            <w:tcW w:type="dxa" w:w="2880"/>
          </w:tcPr>
          <w:p>
            <w:r>
              <w:t>&lt;BookingStatus&gt;</w:t>
            </w:r>
          </w:p>
        </w:tc>
        <w:tc>
          <w:tcPr>
            <w:tcW w:type="dxa" w:w="2880"/>
          </w:tcPr>
          <w:p>
            <w:r>
              <w:t>Booking status.</w:t>
            </w:r>
          </w:p>
        </w:tc>
      </w:tr>
      <w:tr>
        <w:tc>
          <w:tcPr>
            <w:tcW w:type="dxa" w:w="2880"/>
          </w:tcPr>
          <w:p>
            <w:r>
              <w:t>items[].source</w:t>
            </w:r>
          </w:p>
        </w:tc>
        <w:tc>
          <w:tcPr>
            <w:tcW w:type="dxa" w:w="2880"/>
          </w:tcPr>
          <w:p>
            <w:r>
              <w:t>&lt;Booking.Source&gt;</w:t>
            </w:r>
          </w:p>
        </w:tc>
        <w:tc>
          <w:tcPr>
            <w:tcW w:type="dxa" w:w="2880"/>
          </w:tcPr>
          <w:p>
            <w:r>
              <w:t>Booking source.</w:t>
            </w:r>
          </w:p>
        </w:tc>
      </w:tr>
      <w:tr>
        <w:tc>
          <w:tcPr>
            <w:tcW w:type="dxa" w:w="2880"/>
          </w:tcPr>
          <w:p>
            <w:r>
              <w:t>items[].booking_data</w:t>
            </w:r>
          </w:p>
        </w:tc>
        <w:tc>
          <w:tcPr>
            <w:tcW w:type="dxa" w:w="2880"/>
          </w:tcPr>
          <w:p>
            <w:r>
              <w:t>&lt;Booking.Data&gt;</w:t>
            </w:r>
          </w:p>
        </w:tc>
        <w:tc>
          <w:tcPr>
            <w:tcW w:type="dxa" w:w="2880"/>
          </w:tcPr>
          <w:p>
            <w:r>
              <w:t>Booking data payload.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'{{OAUTH_METADATA.meta.BREX_BASE_URL}}/v1/trips/trip_123/bookings?limit=20' \</w:t>
        <w:br/>
        <w:t xml:space="preserve"> --header 'Accept: application/json'</w:t>
      </w:r>
    </w:p>
    <w:p>
      <w:pPr>
        <w:pStyle w:val="Heading3"/>
      </w:pPr>
      <w:r>
        <w:t>Example Usage</w:t>
      </w:r>
    </w:p>
    <w:p>
      <w:pPr>
        <w:pStyle w:val="Heading3"/>
      </w:pPr>
      <w:r>
        <w:t>Example 1: List the first page of bookings</w:t>
      </w:r>
    </w:p>
    <w:p>
      <w:r>
        <w:rPr>
          <w:b/>
          <w:color w:val="666666"/>
          <w:sz w:val="16"/>
        </w:rPr>
        <w:t>[bash]</w:t>
      </w:r>
    </w:p>
    <w:p>
      <w:pPr>
        <w:shd w:fill="F2F2F2" w:val="clear"/>
      </w:pPr>
      <w:r>
        <w:rPr>
          <w:rFonts w:ascii="Courier New" w:hAnsi="Courier New"/>
          <w:sz w:val="17"/>
        </w:rPr>
        <w:t>curl --request GET \</w:t>
        <w:br/>
        <w:t xml:space="preserve"> --url '{{OAUTH_METADATA.meta.BREX_BASE_URL}}/v1/trips/trip_123/bookings' \</w:t>
        <w:br/>
        <w:t xml:space="preserve"> --header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--request GET \</w:t>
        <w:br/>
        <w:t xml:space="preserve"> --url '{{OAUTH_METADATA.meta.BREX_BASE_URL}}/v1/trips/trip_123/bookings?cursor=eyJvZmZzZXQiOjIwfQ%3D%3D&amp;limit=20' \</w:t>
        <w:br/>
        <w:t xml:space="preserve"> --header 'Accept: application/json'</w:t>
      </w:r>
    </w:p>
    <w:p>
      <w:pPr>
        <w:pStyle w:val="Heading3"/>
      </w:pPr>
      <w:r>
        <w:t>Notes</w:t>
      </w:r>
    </w:p>
    <w:p>
      <w:pPr>
        <w:pStyle w:val="ListBullet"/>
      </w:pPr>
      <w:r>
        <w:t>This endpoint returns application/json.</w:t>
      </w:r>
    </w:p>
    <w:p>
      <w:pPr>
        <w:pStyle w:val="ListBullet"/>
      </w:pPr>
      <w:r>
        <w:t>Pagination is cursor-based; if next_cursor is present, pass it as the cursor query parameter to fetch the next page.</w:t>
      </w:r>
    </w:p>
    <w:p>
      <w:pPr>
        <w:pStyle w:val="ListBullet"/>
      </w:pPr>
      <w:r>
        <w:t>The schemas/enumerations for &lt;Booking.Type&gt;, &lt;BookingStatus&gt;, &lt;Booking.Source&gt;, and &lt;Booking.Data&gt; are not defined in the provided source content.</w:t>
      </w:r>
    </w:p>
    <w:p>
      <w:pPr>
        <w:pStyle w:val="Heading3"/>
      </w:pPr>
      <w:r>
        <w:t>Error Handling</w:t>
      </w:r>
    </w:p>
    <w:p>
      <w:pPr>
        <w:pStyle w:val="ListBullet"/>
      </w:pPr>
      <w:r>
        <w:t>400 Bad Request: Request is invalid (e.g., malformed parameters).</w:t>
      </w:r>
    </w:p>
    <w:p>
      <w:pPr>
        <w:pStyle w:val="ListBullet"/>
      </w:pPr>
      <w:r>
        <w:t>401 Unauthorized: Caller is not authenticated.</w:t>
      </w:r>
    </w:p>
    <w:p>
      <w:pPr>
        <w:pStyle w:val="ListBullet"/>
      </w:pPr>
      <w:r>
        <w:t>403 Forbidden: Caller lacks permission to list bookings for the trip.</w:t>
      </w:r>
    </w:p>
    <w:p>
      <w:pPr>
        <w:pStyle w:val="ListBullet"/>
      </w:pPr>
      <w:r>
        <w:t>404 Not Found: The specified trip does not exist (or is not accessible).</w:t>
      </w:r>
    </w:p>
    <w:p>
      <w:pPr>
        <w:pStyle w:val="ListBullet"/>
      </w:pPr>
      <w:r>
        <w:t>500 Internal Server Error: Unexpected server-side error.</w:t>
      </w:r>
    </w:p>
    <w:p>
      <w:pPr>
        <w:pStyle w:val="Heading3"/>
      </w:pPr>
      <w:r>
        <w:t>Related tripBookings actions</w:t>
      </w:r>
    </w:p>
    <w:p>
      <w:pPr>
        <w:pStyle w:val="ListBullet"/>
      </w:pPr>
      <w:r>
        <w:t>[GET] Get a Trip Booking — /v1/trips/{{tripId}}/bookings/{{bookingId}}</w:t>
      </w:r>
    </w:p>
    <w:p>
      <w:r>
        <w:br w:type="page"/>
      </w:r>
    </w:p>
    <w:p>
      <w:pPr>
        <w:pStyle w:val="Heading2"/>
      </w:pPr>
      <w:r>
        <w:t>68. [GET] List Trips</w:t>
      </w:r>
    </w:p>
    <w:p>
      <w:r>
        <w:rPr>
          <w:b/>
        </w:rPr>
        <w:t xml:space="preserve">Endpoint: </w:t>
      </w:r>
      <w:r>
        <w:rPr>
          <w:rFonts w:ascii="Courier New" w:hAnsi="Courier New"/>
          <w:sz w:val="18"/>
        </w:rPr>
        <w:t>/v1/trips</w:t>
      </w:r>
    </w:p>
    <w:p>
      <w:pPr>
        <w:pStyle w:val="Heading3"/>
      </w:pPr>
      <w:r>
        <w:t>Prerequisites</w:t>
      </w:r>
    </w:p>
    <w:p>
      <w:pPr>
        <w:pStyle w:val="ListBullet"/>
      </w:pPr>
      <w:r>
        <w:t>Access to Brex Trips data for your organization</w:t>
      </w:r>
    </w:p>
    <w:p>
      <w:pPr>
        <w:pStyle w:val="Heading3"/>
      </w:pPr>
      <w:r>
        <w:t>Method</w:t>
      </w:r>
    </w:p>
    <w:p>
      <w:r>
        <w:t>GET</w:t>
      </w:r>
    </w:p>
    <w:p>
      <w:pPr>
        <w:pStyle w:val="Heading3"/>
      </w:pPr>
      <w:r>
        <w:t>URL</w:t>
      </w:r>
    </w:p>
    <w:p>
      <w:r>
        <w:t>{{OAUTH_METADATA.meta.BREX_BASE_URL}}/v1/trips</w:t>
      </w:r>
    </w:p>
    <w:p>
      <w:pPr>
        <w:pStyle w:val="Heading3"/>
      </w:pPr>
      <w:r>
        <w:t>Description</w:t>
      </w:r>
    </w:p>
    <w:p>
      <w:r>
        <w:t>Lists trips according to the filters passed in the query string. Returns a paginated page of trips and a next_cursor for fetching subsequent 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fetch the next page of results.</w:t>
            </w:r>
          </w:p>
        </w:tc>
      </w:tr>
      <w:tr>
        <w:tc>
          <w:tcPr>
            <w:tcW w:type="dxa" w:w="2880"/>
          </w:tcPr>
          <w:p>
            <w:r>
              <w:t>limit</w:t>
            </w:r>
          </w:p>
        </w:tc>
        <w:tc>
          <w:tcPr>
            <w:tcW w:type="dxa" w:w="2880"/>
          </w:tcPr>
          <w:p>
            <w:r>
              <w:t>integer</w:t>
            </w:r>
          </w:p>
        </w:tc>
        <w:tc>
          <w:tcPr>
            <w:tcW w:type="dxa" w:w="2880"/>
          </w:tcPr>
          <w:p>
            <w:r>
              <w:t>Maximum number of trips to return.</w:t>
            </w:r>
          </w:p>
        </w:tc>
      </w:tr>
      <w:tr>
        <w:tc>
          <w:tcPr>
            <w:tcW w:type="dxa" w:w="2880"/>
          </w:tcPr>
          <w:p>
            <w:r>
              <w:t>last_updated_after</w:t>
            </w:r>
          </w:p>
        </w:tc>
        <w:tc>
          <w:tcPr>
            <w:tcW w:type="dxa" w:w="2880"/>
          </w:tcPr>
          <w:p>
            <w:r>
              <w:t>string</w:t>
            </w:r>
          </w:p>
        </w:tc>
        <w:tc>
          <w:tcPr>
            <w:tcW w:type="dxa" w:w="2880"/>
          </w:tcPr>
          <w:p>
            <w:r>
              <w:t>Filter to only return trips last updated after this time. (Format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"eyJwYWdlIjoyfQ==",</w:t>
        <w:br/>
        <w:t xml:space="preserve"> "items": [</w:t>
        <w:br/>
        <w:t xml:space="preserve"> {</w:t>
        <w:br/>
        <w:t xml:space="preserve"> "id": "trip_123",</w:t>
        <w:br/>
        <w:t xml:space="preserve"> "created_at": "2024-01-10T12:00:00Z",</w:t>
        <w:br/>
        <w:t xml:space="preserve"> "updated_at": "2024-01-12T15:30:00Z",</w:t>
        <w:br/>
        <w:t xml:space="preserve"> "name": "Q1 Sales Offsite",</w:t>
        <w:br/>
        <w:t xml:space="preserve"> "booker_user_id": "usr_456",</w:t>
        <w:br/>
        <w:t xml:space="preserve"> "status": "BOOKED",</w:t>
        <w:br/>
        <w:t xml:space="preserve"> "traveler": {</w:t>
        <w:br/>
        <w:t xml:space="preserve"> "type": "EMPLOYEE",</w:t>
        <w:br/>
        <w:t xml:space="preserve"> "name": {</w:t>
        <w:br/>
        <w:t xml:space="preserve"> "first_name": "Taylor",</w:t>
        <w:br/>
        <w:t xml:space="preserve"> "middle_name": "J",</w:t>
        <w:br/>
        <w:t xml:space="preserve"> "last_name": "Nguyen",</w:t>
        <w:br/>
        <w:t xml:space="preserve"> "suffix": "Jr."</w:t>
        <w:br/>
        <w:t xml:space="preserve"> },</w:t>
        <w:br/>
        <w:t xml:space="preserve"> "guest_email": "guest@example.com",</w:t>
        <w:br/>
        <w:t xml:space="preserve"> "user_id": "usr_789"</w:t>
        <w:br/>
        <w:t xml:space="preserve"> },</w:t>
        <w:br/>
        <w:t xml:space="preserve"> "version": 1,</w:t>
        <w:br/>
        <w:t xml:space="preserve"> "billable_at": "2024-01-11T09:00:00Z",</w:t>
        <w:br/>
        <w:t xml:space="preserve"> "starts_at": "2024-02-01T08:00:00Z",</w:t>
        <w:br/>
        <w:t xml:space="preserve"> "ends_at": "2024-02-05T18:00:00Z"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for the next page of results.</w:t>
            </w:r>
          </w:p>
        </w:tc>
      </w:tr>
      <w:tr>
        <w:tc>
          <w:tcPr>
            <w:tcW w:type="dxa" w:w="2880"/>
          </w:tcPr>
          <w:p>
            <w:r>
              <w:t>items</w:t>
            </w:r>
          </w:p>
        </w:tc>
        <w:tc>
          <w:tcPr>
            <w:tcW w:type="dxa" w:w="2880"/>
          </w:tcPr>
          <w:p>
            <w:r>
              <w:t>array</w:t>
            </w:r>
          </w:p>
        </w:tc>
        <w:tc>
          <w:tcPr>
            <w:tcW w:type="dxa" w:w="2880"/>
          </w:tcPr>
          <w:p>
            <w:r>
              <w:t>List of trips.</w:t>
            </w:r>
          </w:p>
        </w:tc>
      </w:tr>
      <w:tr>
        <w:tc>
          <w:tcPr>
            <w:tcW w:type="dxa" w:w="2880"/>
          </w:tcPr>
          <w:p>
            <w:r>
              <w:t>items[].id</w:t>
            </w:r>
          </w:p>
        </w:tc>
        <w:tc>
          <w:tcPr>
            <w:tcW w:type="dxa" w:w="2880"/>
          </w:tcPr>
          <w:p>
            <w:r>
              <w:t>string</w:t>
            </w:r>
          </w:p>
        </w:tc>
        <w:tc>
          <w:tcPr>
            <w:tcW w:type="dxa" w:w="2880"/>
          </w:tcPr>
          <w:p>
            <w:r>
              <w:t>The ID of the trip.</w:t>
            </w:r>
          </w:p>
        </w:tc>
      </w:tr>
      <w:tr>
        <w:tc>
          <w:tcPr>
            <w:tcW w:type="dxa" w:w="2880"/>
          </w:tcPr>
          <w:p>
            <w:r>
              <w:t>items[].created_at</w:t>
            </w:r>
          </w:p>
        </w:tc>
        <w:tc>
          <w:tcPr>
            <w:tcW w:type="dxa" w:w="2880"/>
          </w:tcPr>
          <w:p>
            <w:r>
              <w:t>string</w:t>
            </w:r>
          </w:p>
        </w:tc>
        <w:tc>
          <w:tcPr>
            <w:tcW w:type="dxa" w:w="2880"/>
          </w:tcPr>
          <w:p>
            <w:r>
              <w:t>The time when the trip was created.</w:t>
            </w:r>
          </w:p>
        </w:tc>
      </w:tr>
      <w:tr>
        <w:tc>
          <w:tcPr>
            <w:tcW w:type="dxa" w:w="2880"/>
          </w:tcPr>
          <w:p>
            <w:r>
              <w:t>items[].updated_at</w:t>
            </w:r>
          </w:p>
        </w:tc>
        <w:tc>
          <w:tcPr>
            <w:tcW w:type="dxa" w:w="2880"/>
          </w:tcPr>
          <w:p>
            <w:r>
              <w:t>string</w:t>
            </w:r>
          </w:p>
        </w:tc>
        <w:tc>
          <w:tcPr>
            <w:tcW w:type="dxa" w:w="2880"/>
          </w:tcPr>
          <w:p>
            <w:r>
              <w:t>The time when the latest trip update happened.</w:t>
            </w:r>
          </w:p>
        </w:tc>
      </w:tr>
      <w:tr>
        <w:tc>
          <w:tcPr>
            <w:tcW w:type="dxa" w:w="2880"/>
          </w:tcPr>
          <w:p>
            <w:r>
              <w:t>items[].name</w:t>
            </w:r>
          </w:p>
        </w:tc>
        <w:tc>
          <w:tcPr>
            <w:tcW w:type="dxa" w:w="2880"/>
          </w:tcPr>
          <w:p>
            <w:r>
              <w:t>string</w:t>
            </w:r>
          </w:p>
        </w:tc>
        <w:tc>
          <w:tcPr>
            <w:tcW w:type="dxa" w:w="2880"/>
          </w:tcPr>
          <w:p>
            <w:r>
              <w:t>The name of the trip as seen in the dashboard. Max length: 100.</w:t>
            </w:r>
          </w:p>
        </w:tc>
      </w:tr>
      <w:tr>
        <w:tc>
          <w:tcPr>
            <w:tcW w:type="dxa" w:w="2880"/>
          </w:tcPr>
          <w:p>
            <w:r>
              <w:t>items[].booker_user_id</w:t>
            </w:r>
          </w:p>
        </w:tc>
        <w:tc>
          <w:tcPr>
            <w:tcW w:type="dxa" w:w="2880"/>
          </w:tcPr>
          <w:p>
            <w:r>
              <w:t>string</w:t>
            </w:r>
          </w:p>
        </w:tc>
        <w:tc>
          <w:tcPr>
            <w:tcW w:type="dxa" w:w="2880"/>
          </w:tcPr>
          <w:p>
            <w:r>
              <w:t>The ID of the user who booked the trip. If the trip was created on copilot mode, this will be the ID of the user on behalf of whom the trip was booked.</w:t>
            </w:r>
          </w:p>
        </w:tc>
      </w:tr>
      <w:tr>
        <w:tc>
          <w:tcPr>
            <w:tcW w:type="dxa" w:w="2880"/>
          </w:tcPr>
          <w:p>
            <w:r>
              <w:t>items[].status</w:t>
            </w:r>
          </w:p>
        </w:tc>
        <w:tc>
          <w:tcPr>
            <w:tcW w:type="dxa" w:w="2880"/>
          </w:tcPr>
          <w:p>
            <w:r>
              <w:t>string</w:t>
            </w:r>
          </w:p>
        </w:tc>
        <w:tc>
          <w:tcPr>
            <w:tcW w:type="dxa" w:w="2880"/>
          </w:tcPr>
          <w:p>
            <w:r>
              <w:t>Trip status (&lt;Trip.Status&gt;). Specific enum values not provided in scraped content.</w:t>
            </w:r>
          </w:p>
        </w:tc>
      </w:tr>
      <w:tr>
        <w:tc>
          <w:tcPr>
            <w:tcW w:type="dxa" w:w="2880"/>
          </w:tcPr>
          <w:p>
            <w:r>
              <w:t>items[].traveler</w:t>
            </w:r>
          </w:p>
        </w:tc>
        <w:tc>
          <w:tcPr>
            <w:tcW w:type="dxa" w:w="2880"/>
          </w:tcPr>
          <w:p>
            <w:r>
              <w:t>object</w:t>
            </w:r>
          </w:p>
        </w:tc>
        <w:tc>
          <w:tcPr>
            <w:tcW w:type="dxa" w:w="2880"/>
          </w:tcPr>
          <w:p>
            <w:r>
              <w:t>Traveler information.</w:t>
            </w:r>
          </w:p>
        </w:tc>
      </w:tr>
      <w:tr>
        <w:tc>
          <w:tcPr>
            <w:tcW w:type="dxa" w:w="2880"/>
          </w:tcPr>
          <w:p>
            <w:r>
              <w:t>items[].traveler.type</w:t>
            </w:r>
          </w:p>
        </w:tc>
        <w:tc>
          <w:tcPr>
            <w:tcW w:type="dxa" w:w="2880"/>
          </w:tcPr>
          <w:p>
            <w:r>
              <w:t>string</w:t>
            </w:r>
          </w:p>
        </w:tc>
        <w:tc>
          <w:tcPr>
            <w:tcW w:type="dxa" w:w="2880"/>
          </w:tcPr>
          <w:p>
            <w:r>
              <w:t>Traveler type (&lt;Traveler.Type&gt;). Specific enum values not provided in scraped content.</w:t>
            </w:r>
          </w:p>
        </w:tc>
      </w:tr>
      <w:tr>
        <w:tc>
          <w:tcPr>
            <w:tcW w:type="dxa" w:w="2880"/>
          </w:tcPr>
          <w:p>
            <w:r>
              <w:t>items[].traveler.name</w:t>
            </w:r>
          </w:p>
        </w:tc>
        <w:tc>
          <w:tcPr>
            <w:tcW w:type="dxa" w:w="2880"/>
          </w:tcPr>
          <w:p>
            <w:r>
              <w:t>object</w:t>
            </w:r>
          </w:p>
        </w:tc>
        <w:tc>
          <w:tcPr>
            <w:tcW w:type="dxa" w:w="2880"/>
          </w:tcPr>
          <w:p>
            <w:r>
              <w:t>Traveler name details.</w:t>
            </w:r>
          </w:p>
        </w:tc>
      </w:tr>
      <w:tr>
        <w:tc>
          <w:tcPr>
            <w:tcW w:type="dxa" w:w="2880"/>
          </w:tcPr>
          <w:p>
            <w:r>
              <w:t>items[].traveler.name.first_name</w:t>
            </w:r>
          </w:p>
        </w:tc>
        <w:tc>
          <w:tcPr>
            <w:tcW w:type="dxa" w:w="2880"/>
          </w:tcPr>
          <w:p>
            <w:r>
              <w:t>string</w:t>
            </w:r>
          </w:p>
        </w:tc>
        <w:tc>
          <w:tcPr>
            <w:tcW w:type="dxa" w:w="2880"/>
          </w:tcPr>
          <w:p>
            <w:r>
              <w:t>The traveler's first name.</w:t>
            </w:r>
          </w:p>
        </w:tc>
      </w:tr>
      <w:tr>
        <w:tc>
          <w:tcPr>
            <w:tcW w:type="dxa" w:w="2880"/>
          </w:tcPr>
          <w:p>
            <w:r>
              <w:t>items[].traveler.name.middle_name</w:t>
            </w:r>
          </w:p>
        </w:tc>
        <w:tc>
          <w:tcPr>
            <w:tcW w:type="dxa" w:w="2880"/>
          </w:tcPr>
          <w:p>
            <w:r>
              <w:t>string</w:t>
            </w:r>
          </w:p>
        </w:tc>
        <w:tc>
          <w:tcPr>
            <w:tcW w:type="dxa" w:w="2880"/>
          </w:tcPr>
          <w:p>
            <w:r>
              <w:t>The traveler's middle name.</w:t>
            </w:r>
          </w:p>
        </w:tc>
      </w:tr>
      <w:tr>
        <w:tc>
          <w:tcPr>
            <w:tcW w:type="dxa" w:w="2880"/>
          </w:tcPr>
          <w:p>
            <w:r>
              <w:t>items[].traveler.name.last_name</w:t>
            </w:r>
          </w:p>
        </w:tc>
        <w:tc>
          <w:tcPr>
            <w:tcW w:type="dxa" w:w="2880"/>
          </w:tcPr>
          <w:p>
            <w:r>
              <w:t>string</w:t>
            </w:r>
          </w:p>
        </w:tc>
        <w:tc>
          <w:tcPr>
            <w:tcW w:type="dxa" w:w="2880"/>
          </w:tcPr>
          <w:p>
            <w:r>
              <w:t>The traveler's last name.</w:t>
            </w:r>
          </w:p>
        </w:tc>
      </w:tr>
      <w:tr>
        <w:tc>
          <w:tcPr>
            <w:tcW w:type="dxa" w:w="2880"/>
          </w:tcPr>
          <w:p>
            <w:r>
              <w:t>items[].traveler.name.suffix</w:t>
            </w:r>
          </w:p>
        </w:tc>
        <w:tc>
          <w:tcPr>
            <w:tcW w:type="dxa" w:w="2880"/>
          </w:tcPr>
          <w:p>
            <w:r>
              <w:t>string</w:t>
            </w:r>
          </w:p>
        </w:tc>
        <w:tc>
          <w:tcPr>
            <w:tcW w:type="dxa" w:w="2880"/>
          </w:tcPr>
          <w:p>
            <w:r>
              <w:t>The suffix in the traveler's name.</w:t>
            </w:r>
          </w:p>
        </w:tc>
      </w:tr>
      <w:tr>
        <w:tc>
          <w:tcPr>
            <w:tcW w:type="dxa" w:w="2880"/>
          </w:tcPr>
          <w:p>
            <w:r>
              <w:t>items[].traveler.guest_email</w:t>
            </w:r>
          </w:p>
        </w:tc>
        <w:tc>
          <w:tcPr>
            <w:tcW w:type="dxa" w:w="2880"/>
          </w:tcPr>
          <w:p>
            <w:r>
              <w:t>string</w:t>
            </w:r>
          </w:p>
        </w:tc>
        <w:tc>
          <w:tcPr>
            <w:tcW w:type="dxa" w:w="2880"/>
          </w:tcPr>
          <w:p>
            <w:r>
              <w:t>If the traveler is a guest, this is their email.</w:t>
            </w:r>
          </w:p>
        </w:tc>
      </w:tr>
      <w:tr>
        <w:tc>
          <w:tcPr>
            <w:tcW w:type="dxa" w:w="2880"/>
          </w:tcPr>
          <w:p>
            <w:r>
              <w:t>items[].traveler.user_id</w:t>
            </w:r>
          </w:p>
        </w:tc>
        <w:tc>
          <w:tcPr>
            <w:tcW w:type="dxa" w:w="2880"/>
          </w:tcPr>
          <w:p>
            <w:r>
              <w:t>string</w:t>
            </w:r>
          </w:p>
        </w:tc>
        <w:tc>
          <w:tcPr>
            <w:tcW w:type="dxa" w:w="2880"/>
          </w:tcPr>
          <w:p>
            <w:r>
              <w:t>If the traveler is an employee, this is their user ID.</w:t>
            </w:r>
          </w:p>
        </w:tc>
      </w:tr>
      <w:tr>
        <w:tc>
          <w:tcPr>
            <w:tcW w:type="dxa" w:w="2880"/>
          </w:tcPr>
          <w:p>
            <w:r>
              <w:t>items[].version</w:t>
            </w:r>
          </w:p>
        </w:tc>
        <w:tc>
          <w:tcPr>
            <w:tcW w:type="dxa" w:w="2880"/>
          </w:tcPr>
          <w:p>
            <w:r>
              <w:t>integer</w:t>
            </w:r>
          </w:p>
        </w:tc>
        <w:tc>
          <w:tcPr>
            <w:tcW w:type="dxa" w:w="2880"/>
          </w:tcPr>
          <w:p>
            <w:r>
              <w:t>The current version of the trip. Minimum: 1.</w:t>
            </w:r>
          </w:p>
        </w:tc>
      </w:tr>
      <w:tr>
        <w:tc>
          <w:tcPr>
            <w:tcW w:type="dxa" w:w="2880"/>
          </w:tcPr>
          <w:p>
            <w:r>
              <w:t>items[].billable_at</w:t>
            </w:r>
          </w:p>
        </w:tc>
        <w:tc>
          <w:tcPr>
            <w:tcW w:type="dxa" w:w="2880"/>
          </w:tcPr>
          <w:p>
            <w:r>
              <w:t>string</w:t>
            </w:r>
          </w:p>
        </w:tc>
        <w:tc>
          <w:tcPr>
            <w:tcW w:type="dxa" w:w="2880"/>
          </w:tcPr>
          <w:p>
            <w:r>
              <w:t>The time when the trip became billable. If absent, the trip is currently not billable.</w:t>
            </w:r>
          </w:p>
        </w:tc>
      </w:tr>
      <w:tr>
        <w:tc>
          <w:tcPr>
            <w:tcW w:type="dxa" w:w="2880"/>
          </w:tcPr>
          <w:p>
            <w:r>
              <w:t>items[].starts_at</w:t>
            </w:r>
          </w:p>
        </w:tc>
        <w:tc>
          <w:tcPr>
            <w:tcW w:type="dxa" w:w="2880"/>
          </w:tcPr>
          <w:p>
            <w:r>
              <w:t>string</w:t>
            </w:r>
          </w:p>
        </w:tc>
        <w:tc>
          <w:tcPr>
            <w:tcW w:type="dxa" w:w="2880"/>
          </w:tcPr>
          <w:p>
            <w:r>
              <w:t>The time when the first booking in the trip starts.</w:t>
            </w:r>
          </w:p>
        </w:tc>
      </w:tr>
      <w:tr>
        <w:tc>
          <w:tcPr>
            <w:tcW w:type="dxa" w:w="2880"/>
          </w:tcPr>
          <w:p>
            <w:r>
              <w:t>items[].ends_at</w:t>
            </w:r>
          </w:p>
        </w:tc>
        <w:tc>
          <w:tcPr>
            <w:tcW w:type="dxa" w:w="2880"/>
          </w:tcPr>
          <w:p>
            <w:r>
              <w:t>string</w:t>
            </w:r>
          </w:p>
        </w:tc>
        <w:tc>
          <w:tcPr>
            <w:tcW w:type="dxa" w:w="2880"/>
          </w:tcPr>
          <w:p>
            <w:r>
              <w:t>The time when the last booking in the trip ends.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last_updated_after</w:t>
            </w:r>
          </w:p>
        </w:tc>
        <w:tc>
          <w:tcPr>
            <w:tcW w:type="dxa" w:w="2880"/>
          </w:tcPr>
          <w:p>
            <w:r>
              <w:t>string</w:t>
            </w:r>
          </w:p>
        </w:tc>
        <w:tc>
          <w:tcPr>
            <w:tcW w:type="dxa" w:w="2880"/>
          </w:tcPr>
          <w:p>
            <w:r>
              <w:t>Only return trips last updated after this 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'{{OAUTH_METADATA.meta.BREX_BASE_URL}}/v1/trips?limit=50' \</w:t>
        <w:br/>
        <w:t xml:space="preserve"> --header 'Accept: application/json'</w:t>
      </w:r>
    </w:p>
    <w:p>
      <w:pPr>
        <w:pStyle w:val="Heading3"/>
      </w:pPr>
      <w:r>
        <w:t>Example Usage</w:t>
      </w:r>
    </w:p>
    <w:p>
      <w:pPr>
        <w:pStyle w:val="Heading3"/>
      </w:pPr>
      <w:r>
        <w:t>Example 1: List the First Page of Trips</w:t>
      </w:r>
    </w:p>
    <w:p>
      <w:r>
        <w:rPr>
          <w:b/>
          <w:color w:val="666666"/>
          <w:sz w:val="16"/>
        </w:rPr>
        <w:t>[bash]</w:t>
      </w:r>
    </w:p>
    <w:p>
      <w:pPr>
        <w:shd w:fill="F2F2F2" w:val="clear"/>
      </w:pPr>
      <w:r>
        <w:rPr>
          <w:rFonts w:ascii="Courier New" w:hAnsi="Courier New"/>
          <w:sz w:val="17"/>
        </w:rPr>
        <w:t>curl -s '{{OAUTH_METADATA.meta.BREX_BASE_URL}}/v1/trips?limit=25' \</w:t>
        <w:br/>
        <w:t xml:space="preserve"> -H 'Accept: application/json'</w:t>
      </w:r>
    </w:p>
    <w:p>
      <w:pPr>
        <w:pStyle w:val="Heading3"/>
      </w:pPr>
      <w:r>
        <w:t>Example 2: Fetch the Next Page Using cursor</w:t>
      </w:r>
    </w:p>
    <w:p>
      <w:r>
        <w:rPr>
          <w:b/>
          <w:color w:val="666666"/>
          <w:sz w:val="16"/>
        </w:rPr>
        <w:t>[bash]</w:t>
      </w:r>
    </w:p>
    <w:p>
      <w:pPr>
        <w:shd w:fill="F2F2F2" w:val="clear"/>
      </w:pPr>
      <w:r>
        <w:rPr>
          <w:rFonts w:ascii="Courier New" w:hAnsi="Courier New"/>
          <w:sz w:val="17"/>
        </w:rPr>
        <w:t>curl -s '{{OAUTH_METADATA.meta.BREX_BASE_URL}}/v1/trips?cursor=eyJwYWdlIjoyfQ%3D%3D&amp;limit=25' \</w:t>
        <w:br/>
        <w:t xml:space="preserve"> -H 'Accept: application/json'</w:t>
      </w:r>
    </w:p>
    <w:p>
      <w:pPr>
        <w:pStyle w:val="Heading3"/>
      </w:pPr>
      <w:r>
        <w:t>Example 3: List Trips Updated After a Given Time</w:t>
      </w:r>
    </w:p>
    <w:p>
      <w:r>
        <w:rPr>
          <w:b/>
          <w:color w:val="666666"/>
          <w:sz w:val="16"/>
        </w:rPr>
        <w:t>[bash]</w:t>
      </w:r>
    </w:p>
    <w:p>
      <w:pPr>
        <w:shd w:fill="F2F2F2" w:val="clear"/>
      </w:pPr>
      <w:r>
        <w:rPr>
          <w:rFonts w:ascii="Courier New" w:hAnsi="Courier New"/>
          <w:sz w:val="17"/>
        </w:rPr>
        <w:t>curl -s '{{OAUTH_METADATA.meta.BREX_BASE_URL}}/v1/trips?last_updated_after=2024-01-01T00%3A00%3A00Z&amp;limit=50' \</w:t>
        <w:br/>
        <w:t xml:space="preserve"> -H 'Accept: application/json'</w:t>
      </w:r>
    </w:p>
    <w:p>
      <w:pPr>
        <w:pStyle w:val="Heading3"/>
      </w:pPr>
      <w:r>
        <w:t>Notes</w:t>
      </w:r>
    </w:p>
    <w:p>
      <w:pPr>
        <w:pStyle w:val="ListBullet"/>
      </w:pPr>
      <w:r>
        <w:t>Pagination is cursor-based: if next_cursor is present, pass it as cursor to retrieve the next page.</w:t>
      </w:r>
    </w:p>
    <w:p>
      <w:pPr>
        <w:pStyle w:val="ListBullet"/>
      </w:pPr>
      <w:r>
        <w:t>This endpoint has no request body.</w:t>
      </w:r>
    </w:p>
    <w:p>
      <w:pPr>
        <w:pStyle w:val="Heading3"/>
      </w:pPr>
      <w:r>
        <w:t>Error Handling</w:t>
      </w:r>
    </w:p>
    <w:p>
      <w:pPr>
        <w:pStyle w:val="ListBullet"/>
      </w:pPr>
      <w:r>
        <w:t>400 Bad Request: Invalid query parameters.</w:t>
      </w:r>
    </w:p>
    <w:p>
      <w:pPr>
        <w:pStyle w:val="ListBullet"/>
      </w:pPr>
      <w:r>
        <w:t>401 Unauthorized: Caller is not authenticated.</w:t>
      </w:r>
    </w:p>
    <w:p>
      <w:pPr>
        <w:pStyle w:val="ListBullet"/>
      </w:pPr>
      <w:r>
        <w:t>403 Forbidden: Caller lacks permission to list trips.</w:t>
      </w:r>
    </w:p>
    <w:p>
      <w:pPr>
        <w:pStyle w:val="ListBullet"/>
      </w:pPr>
      <w:r>
        <w:t>500 Internal Server Error: Unexpected server-side failure.</w:t>
      </w:r>
    </w:p>
    <w:p>
      <w:pPr>
        <w:pStyle w:val="Heading3"/>
      </w:pPr>
      <w:r>
        <w:t>Related trips actions</w:t>
      </w:r>
    </w:p>
    <w:p>
      <w:pPr>
        <w:pStyle w:val="ListBullet"/>
      </w:pPr>
      <w:r>
        <w:t>[GET] Get a Trip by ID — /v1/trips/{{tripId}}</w:t>
      </w:r>
    </w:p>
    <w:p>
      <w:r>
        <w:br w:type="page"/>
      </w:r>
    </w:p>
    <w:p>
      <w:pPr>
        <w:pStyle w:val="Heading2"/>
      </w:pPr>
      <w:r>
        <w:t>69. [GET] Get a User's Monthly Limit</w:t>
      </w:r>
    </w:p>
    <w:p>
      <w:r>
        <w:rPr>
          <w:b/>
        </w:rPr>
        <w:t xml:space="preserve">Endpoint: </w:t>
      </w:r>
      <w:r>
        <w:rPr>
          <w:rFonts w:ascii="Courier New" w:hAnsi="Courier New"/>
          <w:sz w:val="18"/>
        </w:rPr>
        <w:t>/v2/users/{{id}}/limit</w:t>
      </w:r>
    </w:p>
    <w:p>
      <w:pPr>
        <w:pStyle w:val="Heading3"/>
      </w:pPr>
      <w:r>
        <w:t>Prerequisites</w:t>
      </w:r>
    </w:p>
    <w:p>
      <w:pPr>
        <w:pStyle w:val="ListBullet"/>
      </w:pPr>
      <w:r>
        <w:t>Must have permission to access user limit information</w:t>
      </w:r>
    </w:p>
    <w:p>
      <w:pPr>
        <w:pStyle w:val="Heading3"/>
      </w:pPr>
      <w:r>
        <w:t>Method</w:t>
      </w:r>
    </w:p>
    <w:p>
      <w:r>
        <w:t>GET</w:t>
      </w:r>
    </w:p>
    <w:p>
      <w:pPr>
        <w:pStyle w:val="Heading3"/>
      </w:pPr>
      <w:r>
        <w:t>URL</w:t>
      </w:r>
    </w:p>
    <w:p>
      <w:r>
        <w:t>{{OAUTH_METADATA.meta.BREX_BASE_URL}}/v2/users/{{id}}/limit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user's monthly limit, including both the configured monthly limit and the remaining monthly available amount.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/v2/users//limit or /v2/users/limit).</w:t>
      </w:r>
    </w:p>
    <w:p>
      <w:pPr>
        <w:pStyle w:val="ListBullet"/>
      </w:pPr>
      <w:r>
        <w:t>Always construct the path as /v2/users/{{id}}/limit,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/v2/users/usr_123456/limit</w:t>
        <w:br/>
        <w:t>/v2/users/user@example.com/limit</w:t>
      </w:r>
    </w:p>
    <w:p>
      <w:pPr>
        <w:pStyle w:val="Heading3"/>
      </w:pPr>
      <w:r>
        <w:t>Invalid Examples</w:t>
      </w:r>
    </w:p>
    <w:p>
      <w:r>
        <w:rPr>
          <w:b/>
          <w:color w:val="666666"/>
          <w:sz w:val="16"/>
        </w:rPr>
        <w:t>[http]</w:t>
      </w:r>
    </w:p>
    <w:p>
      <w:pPr>
        <w:shd w:fill="F2F2F2" w:val="clear"/>
      </w:pPr>
      <w:r>
        <w:rPr>
          <w:rFonts w:ascii="Courier New" w:hAnsi="Courier New"/>
          <w:sz w:val="17"/>
        </w:rPr>
        <w:t>/v2/users//limit</w:t>
        <w:br/>
        <w:t>/v2/users/limit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"monthly_limit": {</w:t>
        <w:br/>
        <w:t xml:space="preserve"> "amount": 500000,</w:t>
        <w:br/>
        <w:t xml:space="preserve"> "currency": "USD"</w:t>
        <w:br/>
        <w:t xml:space="preserve"> },</w:t>
        <w:br/>
        <w:t xml:space="preserve"> "monthly_available": {</w:t>
        <w:br/>
        <w:t xml:space="preserve"> "amount": 125000,</w:t>
        <w:br/>
        <w:t xml:space="preserve"> "currency": "USD"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monthly_limit</w:t>
            </w:r>
          </w:p>
        </w:tc>
        <w:tc>
          <w:tcPr>
            <w:tcW w:type="dxa" w:w="2880"/>
          </w:tcPr>
          <w:p>
            <w:r>
              <w:t>object</w:t>
            </w:r>
          </w:p>
        </w:tc>
        <w:tc>
          <w:tcPr>
            <w:tcW w:type="dxa" w:w="2880"/>
          </w:tcPr>
          <w:p>
            <w:r>
              <w:t>The user's configured monthly limit.</w:t>
            </w:r>
          </w:p>
        </w:tc>
      </w:tr>
      <w:tr>
        <w:tc>
          <w:tcPr>
            <w:tcW w:type="dxa" w:w="2880"/>
          </w:tcPr>
          <w:p>
            <w:r>
              <w:t>monthly_limit.amount</w:t>
            </w:r>
          </w:p>
        </w:tc>
        <w:tc>
          <w:tcPr>
            <w:tcW w:type="dxa" w:w="2880"/>
          </w:tcPr>
          <w:p>
            <w:r>
              <w:t>integer</w:t>
            </w:r>
          </w:p>
        </w:tc>
        <w:tc>
          <w:tcPr>
            <w:tcW w:type="dxa" w:w="2880"/>
          </w:tcPr>
          <w:p>
            <w:r>
              <w:t>Amount in the smallest denomination of the currency (e.g., USD cents).</w:t>
            </w:r>
          </w:p>
        </w:tc>
      </w:tr>
      <w:tr>
        <w:tc>
          <w:tcPr>
            <w:tcW w:type="dxa" w:w="2880"/>
          </w:tcPr>
          <w:p>
            <w:r>
              <w:t>monthly_limit.currency</w:t>
            </w:r>
          </w:p>
        </w:tc>
        <w:tc>
          <w:tcPr>
            <w:tcW w:type="dxa" w:w="2880"/>
          </w:tcPr>
          <w:p>
            <w:r>
              <w:t>string</w:t>
            </w:r>
          </w:p>
        </w:tc>
        <w:tc>
          <w:tcPr>
            <w:tcW w:type="dxa" w:w="2880"/>
          </w:tcPr>
          <w:p>
            <w:r>
              <w:t>Currency in ISO 4217 format. Default: "USD".</w:t>
            </w:r>
          </w:p>
        </w:tc>
      </w:tr>
      <w:tr>
        <w:tc>
          <w:tcPr>
            <w:tcW w:type="dxa" w:w="2880"/>
          </w:tcPr>
          <w:p>
            <w:r>
              <w:t>monthly_available</w:t>
            </w:r>
          </w:p>
        </w:tc>
        <w:tc>
          <w:tcPr>
            <w:tcW w:type="dxa" w:w="2880"/>
          </w:tcPr>
          <w:p>
            <w:r>
              <w:t>object</w:t>
            </w:r>
          </w:p>
        </w:tc>
        <w:tc>
          <w:tcPr>
            <w:tcW w:type="dxa" w:w="2880"/>
          </w:tcPr>
          <w:p>
            <w:r>
              <w:t>The user's remaining available amount for the month.</w:t>
            </w:r>
          </w:p>
        </w:tc>
      </w:tr>
      <w:tr>
        <w:tc>
          <w:tcPr>
            <w:tcW w:type="dxa" w:w="2880"/>
          </w:tcPr>
          <w:p>
            <w:r>
              <w:t>monthly_available.amount</w:t>
            </w:r>
          </w:p>
        </w:tc>
        <w:tc>
          <w:tcPr>
            <w:tcW w:type="dxa" w:w="2880"/>
          </w:tcPr>
          <w:p>
            <w:r>
              <w:t>integer</w:t>
            </w:r>
          </w:p>
        </w:tc>
        <w:tc>
          <w:tcPr>
            <w:tcW w:type="dxa" w:w="2880"/>
          </w:tcPr>
          <w:p>
            <w:r>
              <w:t>Amount in the smallest denomination of the currency (e.g., USD cents).</w:t>
            </w:r>
          </w:p>
        </w:tc>
      </w:tr>
      <w:tr>
        <w:tc>
          <w:tcPr>
            <w:tcW w:type="dxa" w:w="2880"/>
          </w:tcPr>
          <w:p>
            <w:r>
              <w:t>monthly_available.currency</w:t>
            </w:r>
          </w:p>
        </w:tc>
        <w:tc>
          <w:tcPr>
            <w:tcW w:type="dxa" w:w="2880"/>
          </w:tcPr>
          <w:p>
            <w:r>
              <w:t>string</w:t>
            </w:r>
          </w:p>
        </w:tc>
        <w:tc>
          <w:tcPr>
            <w:tcW w:type="dxa" w:w="2880"/>
          </w:tcPr>
          <w:p>
            <w:r>
              <w:t>Currency in ISO 4217 format. Default: "USD".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'{{OAUTH_METADATA.meta.BREX_BASE_URL}}/v2/users/usr_123456/limit' \</w:t>
        <w:br/>
        <w:t xml:space="preserve"> --header 'Accept: application/json'</w:t>
      </w:r>
    </w:p>
    <w:p>
      <w:pPr>
        <w:pStyle w:val="Heading3"/>
      </w:pPr>
      <w:r>
        <w:t>Related users actions</w:t>
      </w:r>
    </w:p>
    <w:p>
      <w:pPr>
        <w:pStyle w:val="ListBullet"/>
      </w:pPr>
      <w:r>
        <w:t>[POST] Invite a User (Create Employee User) — /v2/users</w:t>
      </w:r>
    </w:p>
    <w:p>
      <w:pPr>
        <w:pStyle w:val="ListBullet"/>
      </w:pPr>
      <w:r>
        <w:t>[POST] Set a User’s Monthly Limit — /v2/users/{{id}}/limit</w:t>
      </w:r>
    </w:p>
    <w:p>
      <w:pPr>
        <w:pStyle w:val="ListBullet"/>
      </w:pPr>
      <w:r>
        <w:t>[PUT] Update a User — /v2/users/{{id}}</w:t>
      </w:r>
    </w:p>
    <w:p>
      <w:pPr>
        <w:pStyle w:val="ListBullet"/>
      </w:pPr>
      <w:r>
        <w:t>[GET] Get Current User (Me) — /v2/users/me</w:t>
      </w:r>
    </w:p>
    <w:p>
      <w:pPr>
        <w:pStyle w:val="ListBullet"/>
      </w:pPr>
      <w:r>
        <w:t>[GET] Get a User by ID — /v2/users/{{id}}</w:t>
      </w:r>
    </w:p>
    <w:p>
      <w:pPr>
        <w:pStyle w:val="ListBullet"/>
      </w:pPr>
      <w:r>
        <w:t>[GET] List Users — /v2/users</w:t>
      </w:r>
    </w:p>
    <w:p>
      <w:r>
        <w:br w:type="page"/>
      </w:r>
    </w:p>
    <w:p>
      <w:pPr>
        <w:pStyle w:val="Heading2"/>
      </w:pPr>
      <w:r>
        <w:t>70. [POST] Invite a User (Create Employee User)</w:t>
      </w:r>
    </w:p>
    <w:p>
      <w:r>
        <w:rPr>
          <w:b/>
        </w:rPr>
        <w:t xml:space="preserve">Endpoint: </w:t>
      </w:r>
      <w:r>
        <w:rPr>
          <w:rFonts w:ascii="Courier New" w:hAnsi="Courier New"/>
          <w:sz w:val="18"/>
        </w:rPr>
        <w:t>/v2/users</w:t>
      </w:r>
    </w:p>
    <w:p>
      <w:pPr>
        <w:pStyle w:val="Heading3"/>
      </w:pPr>
      <w:r>
        <w:t>Prerequisites</w:t>
      </w:r>
    </w:p>
    <w:p>
      <w:pPr>
        <w:pStyle w:val="ListBullet"/>
      </w:pPr>
      <w:r>
        <w:t>Ability to invite users (employee provisioning) in the Brex account</w:t>
      </w:r>
    </w:p>
    <w:p>
      <w:pPr>
        <w:pStyle w:val="Heading3"/>
      </w:pPr>
      <w:r>
        <w:t>Method</w:t>
      </w:r>
    </w:p>
    <w:p>
      <w:r>
        <w:t>POST</w:t>
      </w:r>
    </w:p>
    <w:p>
      <w:pPr>
        <w:pStyle w:val="Heading3"/>
      </w:pPr>
      <w:r>
        <w:t>URL</w:t>
      </w:r>
    </w:p>
    <w:p>
      <w:r>
        <w:t>{{OAUTH_METADATA.meta.BREX_BASE_URL}}/v2/users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Invites a new user as an employee. The endpoint returns the created user record, including invite status and optional org attributes (manager, department, location, title, metadata).</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safely retrying the request without creating duplicate users.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first_name</w:t>
            </w:r>
          </w:p>
        </w:tc>
        <w:tc>
          <w:tcPr>
            <w:tcW w:type="dxa" w:w="2880"/>
          </w:tcPr>
          <w:p>
            <w:r>
              <w:t>string</w:t>
            </w:r>
          </w:p>
        </w:tc>
        <w:tc>
          <w:tcPr>
            <w:tcW w:type="dxa" w:w="2880"/>
          </w:tcPr>
          <w:p>
            <w:r>
              <w:t>User’s first name. Minimum length: 1.</w:t>
            </w:r>
          </w:p>
        </w:tc>
      </w:tr>
      <w:tr>
        <w:tc>
          <w:tcPr>
            <w:tcW w:type="dxa" w:w="2880"/>
          </w:tcPr>
          <w:p>
            <w:r>
              <w:t>last_name</w:t>
            </w:r>
          </w:p>
        </w:tc>
        <w:tc>
          <w:tcPr>
            <w:tcW w:type="dxa" w:w="2880"/>
          </w:tcPr>
          <w:p>
            <w:r>
              <w:t>string</w:t>
            </w:r>
          </w:p>
        </w:tc>
        <w:tc>
          <w:tcPr>
            <w:tcW w:type="dxa" w:w="2880"/>
          </w:tcPr>
          <w:p>
            <w:r>
              <w:t>User’s last name. Minimum length: 1.</w:t>
            </w:r>
          </w:p>
        </w:tc>
      </w:tr>
      <w:tr>
        <w:tc>
          <w:tcPr>
            <w:tcW w:type="dxa" w:w="2880"/>
          </w:tcPr>
          <w:p>
            <w:r>
              <w:t>email</w:t>
            </w:r>
          </w:p>
        </w:tc>
        <w:tc>
          <w:tcPr>
            <w:tcW w:type="dxa" w:w="2880"/>
          </w:tcPr>
          <w:p>
            <w:r>
              <w:t>string</w:t>
            </w:r>
          </w:p>
        </w:tc>
        <w:tc>
          <w:tcPr>
            <w:tcW w:type="dxa" w:w="2880"/>
          </w:tcPr>
          <w:p>
            <w:r>
              <w:t>User’s email 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manager_id</w:t>
            </w:r>
          </w:p>
        </w:tc>
        <w:tc>
          <w:tcPr>
            <w:tcW w:type="dxa" w:w="2880"/>
          </w:tcPr>
          <w:p>
            <w:r>
              <w:t>string</w:t>
            </w:r>
          </w:p>
        </w:tc>
        <w:tc>
          <w:tcPr>
            <w:tcW w:type="dxa" w:w="2880"/>
          </w:tcPr>
          <w:p>
            <w:r>
              <w:t>The user id of the manager of this user.</w:t>
            </w:r>
          </w:p>
        </w:tc>
      </w:tr>
      <w:tr>
        <w:tc>
          <w:tcPr>
            <w:tcW w:type="dxa" w:w="2880"/>
          </w:tcPr>
          <w:p>
            <w:r>
              <w:t>department_id</w:t>
            </w:r>
          </w:p>
        </w:tc>
        <w:tc>
          <w:tcPr>
            <w:tcW w:type="dxa" w:w="2880"/>
          </w:tcPr>
          <w:p>
            <w:r>
              <w:t>string</w:t>
            </w:r>
          </w:p>
        </w:tc>
        <w:tc>
          <w:tcPr>
            <w:tcW w:type="dxa" w:w="2880"/>
          </w:tcPr>
          <w:p>
            <w:r>
              <w:t>Department identifier.</w:t>
            </w:r>
          </w:p>
        </w:tc>
      </w:tr>
      <w:tr>
        <w:tc>
          <w:tcPr>
            <w:tcW w:type="dxa" w:w="2880"/>
          </w:tcPr>
          <w:p>
            <w:r>
              <w:t>location_id</w:t>
            </w:r>
          </w:p>
        </w:tc>
        <w:tc>
          <w:tcPr>
            <w:tcW w:type="dxa" w:w="2880"/>
          </w:tcPr>
          <w:p>
            <w:r>
              <w:t>string</w:t>
            </w:r>
          </w:p>
        </w:tc>
        <w:tc>
          <w:tcPr>
            <w:tcW w:type="dxa" w:w="2880"/>
          </w:tcPr>
          <w:p>
            <w:r>
              <w:t>Location identifier.</w:t>
            </w:r>
          </w:p>
        </w:tc>
      </w:tr>
      <w:tr>
        <w:tc>
          <w:tcPr>
            <w:tcW w:type="dxa" w:w="2880"/>
          </w:tcPr>
          <w:p>
            <w:r>
              <w:t>title_id</w:t>
            </w:r>
          </w:p>
        </w:tc>
        <w:tc>
          <w:tcPr>
            <w:tcW w:type="dxa" w:w="2880"/>
          </w:tcPr>
          <w:p>
            <w:r>
              <w:t>string</w:t>
            </w:r>
          </w:p>
        </w:tc>
        <w:tc>
          <w:tcPr>
            <w:tcW w:type="dxa" w:w="2880"/>
          </w:tcPr>
          <w:p>
            <w:r>
              <w:t>Title identifier.</w:t>
            </w:r>
          </w:p>
        </w:tc>
      </w:tr>
      <w:tr>
        <w:tc>
          <w:tcPr>
            <w:tcW w:type="dxa" w:w="2880"/>
          </w:tcPr>
          <w:p>
            <w:r>
              <w:t>metadata</w:t>
            </w:r>
          </w:p>
        </w:tc>
        <w:tc>
          <w:tcPr>
            <w:tcW w:type="dxa" w:w="2880"/>
          </w:tcPr>
          <w:p>
            <w:r>
              <w:t>object</w:t>
            </w:r>
          </w:p>
        </w:tc>
        <w:tc>
          <w:tcPr>
            <w:tcW w:type="dxa" w:w="2880"/>
          </w:tcPr>
          <w:p>
            <w:r>
              <w:t>Key-value map of custom metadata: { [key: string]: string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"usr_123456789",</w:t>
        <w:br/>
        <w:t xml:space="preserve"> "first_name": "Avery",</w:t>
        <w:br/>
        <w:t xml:space="preserve"> "last_name": "Nguyen",</w:t>
        <w:br/>
        <w:t xml:space="preserve"> "email": "avery.nguyen@example.com",</w:t>
        <w:br/>
        <w:t xml:space="preserve"> "status": "INVITED",</w:t>
        <w:br/>
        <w:t xml:space="preserve"> "manager_id": "usr_987654321",</w:t>
        <w:br/>
        <w:t xml:space="preserve"> "department_id": "dept_001",</w:t>
        <w:br/>
        <w:t xml:space="preserve"> "location_id": "loc_001",</w:t>
        <w:br/>
        <w:t xml:space="preserve"> "title_id": "title_001",</w:t>
        <w:br/>
        <w:t xml:space="preserve"> "metadata": {</w:t>
        <w:br/>
        <w:t xml:space="preserve"> "cost_center": "RND",</w:t>
        <w:br/>
        <w:t xml:space="preserve"> "employee_type": "Full-time"</w:t>
        <w:br/>
        <w:t xml:space="preserve"> },</w:t>
        <w:br/>
        <w:t xml:space="preserve"> "remote_display_id": "okta_user_xyz"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w:t>
            </w:r>
          </w:p>
        </w:tc>
      </w:tr>
      <w:tr>
        <w:tc>
          <w:tcPr>
            <w:tcW w:type="dxa" w:w="2880"/>
          </w:tcPr>
          <w:p>
            <w:r>
              <w:t>first_name</w:t>
            </w:r>
          </w:p>
        </w:tc>
        <w:tc>
          <w:tcPr>
            <w:tcW w:type="dxa" w:w="2880"/>
          </w:tcPr>
          <w:p>
            <w:r>
              <w:t>string</w:t>
            </w:r>
          </w:p>
        </w:tc>
        <w:tc>
          <w:tcPr>
            <w:tcW w:type="dxa" w:w="2880"/>
          </w:tcPr>
          <w:p>
            <w:r>
              <w:t>First name of the user.</w:t>
            </w:r>
          </w:p>
        </w:tc>
      </w:tr>
      <w:tr>
        <w:tc>
          <w:tcPr>
            <w:tcW w:type="dxa" w:w="2880"/>
          </w:tcPr>
          <w:p>
            <w:r>
              <w:t>last_name</w:t>
            </w:r>
          </w:p>
        </w:tc>
        <w:tc>
          <w:tcPr>
            <w:tcW w:type="dxa" w:w="2880"/>
          </w:tcPr>
          <w:p>
            <w:r>
              <w:t>string</w:t>
            </w:r>
          </w:p>
        </w:tc>
        <w:tc>
          <w:tcPr>
            <w:tcW w:type="dxa" w:w="2880"/>
          </w:tcPr>
          <w:p>
            <w:r>
              <w:t>Last name of the user.</w:t>
            </w:r>
          </w:p>
        </w:tc>
      </w:tr>
      <w:tr>
        <w:tc>
          <w:tcPr>
            <w:tcW w:type="dxa" w:w="2880"/>
          </w:tcPr>
          <w:p>
            <w:r>
              <w:t>email</w:t>
            </w:r>
          </w:p>
        </w:tc>
        <w:tc>
          <w:tcPr>
            <w:tcW w:type="dxa" w:w="2880"/>
          </w:tcPr>
          <w:p>
            <w:r>
              <w:t>string</w:t>
            </w:r>
          </w:p>
        </w:tc>
        <w:tc>
          <w:tcPr>
            <w:tcW w:type="dxa" w:w="2880"/>
          </w:tcPr>
          <w:p>
            <w:r>
              <w:t>Email address of the user.</w:t>
            </w:r>
          </w:p>
        </w:tc>
      </w:tr>
      <w:tr>
        <w:tc>
          <w:tcPr>
            <w:tcW w:type="dxa" w:w="2880"/>
          </w:tcPr>
          <w:p>
            <w:r>
              <w:t>status</w:t>
            </w:r>
          </w:p>
        </w:tc>
        <w:tc>
          <w:tcPr>
            <w:tcW w:type="dxa" w:w="2880"/>
          </w:tcPr>
          <w:p>
            <w:r>
              <w:t>string</w:t>
            </w:r>
          </w:p>
        </w:tc>
        <w:tc>
          <w:tcPr>
            <w:tcW w:type="dxa" w:w="2880"/>
          </w:tcPr>
          <w:p>
            <w:r>
              <w:t>User status. Possible values: INVITED, ACTIVE, CLOSED, DISABLED, DELETED, PENDING_ACTIVATION, INACTIVE, ARCHIVED.</w:t>
            </w:r>
          </w:p>
        </w:tc>
      </w:tr>
      <w:tr>
        <w:tc>
          <w:tcPr>
            <w:tcW w:type="dxa" w:w="2880"/>
          </w:tcPr>
          <w:p>
            <w:r>
              <w:t>manager_id</w:t>
            </w:r>
          </w:p>
        </w:tc>
        <w:tc>
          <w:tcPr>
            <w:tcW w:type="dxa" w:w="2880"/>
          </w:tcPr>
          <w:p>
            <w:r>
              <w:t>string</w:t>
            </w:r>
          </w:p>
        </w:tc>
        <w:tc>
          <w:tcPr>
            <w:tcW w:type="dxa" w:w="2880"/>
          </w:tcPr>
          <w:p>
            <w:r>
              <w:t>The user id of the manager of this user.</w:t>
            </w:r>
          </w:p>
        </w:tc>
      </w:tr>
      <w:tr>
        <w:tc>
          <w:tcPr>
            <w:tcW w:type="dxa" w:w="2880"/>
          </w:tcPr>
          <w:p>
            <w:r>
              <w:t>department_id</w:t>
            </w:r>
          </w:p>
        </w:tc>
        <w:tc>
          <w:tcPr>
            <w:tcW w:type="dxa" w:w="2880"/>
          </w:tcPr>
          <w:p>
            <w:r>
              <w:t>string</w:t>
            </w:r>
          </w:p>
        </w:tc>
        <w:tc>
          <w:tcPr>
            <w:tcW w:type="dxa" w:w="2880"/>
          </w:tcPr>
          <w:p>
            <w:r>
              <w:t>Department identifier.</w:t>
            </w:r>
          </w:p>
        </w:tc>
      </w:tr>
      <w:tr>
        <w:tc>
          <w:tcPr>
            <w:tcW w:type="dxa" w:w="2880"/>
          </w:tcPr>
          <w:p>
            <w:r>
              <w:t>location_id</w:t>
            </w:r>
          </w:p>
        </w:tc>
        <w:tc>
          <w:tcPr>
            <w:tcW w:type="dxa" w:w="2880"/>
          </w:tcPr>
          <w:p>
            <w:r>
              <w:t>string</w:t>
            </w:r>
          </w:p>
        </w:tc>
        <w:tc>
          <w:tcPr>
            <w:tcW w:type="dxa" w:w="2880"/>
          </w:tcPr>
          <w:p>
            <w:r>
              <w:t>Location identifier.</w:t>
            </w:r>
          </w:p>
        </w:tc>
      </w:tr>
      <w:tr>
        <w:tc>
          <w:tcPr>
            <w:tcW w:type="dxa" w:w="2880"/>
          </w:tcPr>
          <w:p>
            <w:r>
              <w:t>title_id</w:t>
            </w:r>
          </w:p>
        </w:tc>
        <w:tc>
          <w:tcPr>
            <w:tcW w:type="dxa" w:w="2880"/>
          </w:tcPr>
          <w:p>
            <w:r>
              <w:t>string</w:t>
            </w:r>
          </w:p>
        </w:tc>
        <w:tc>
          <w:tcPr>
            <w:tcW w:type="dxa" w:w="2880"/>
          </w:tcPr>
          <w:p>
            <w:r>
              <w:t>Title identifier.</w:t>
            </w:r>
          </w:p>
        </w:tc>
      </w:tr>
      <w:tr>
        <w:tc>
          <w:tcPr>
            <w:tcW w:type="dxa" w:w="2880"/>
          </w:tcPr>
          <w:p>
            <w:r>
              <w:t>metadata</w:t>
            </w:r>
          </w:p>
        </w:tc>
        <w:tc>
          <w:tcPr>
            <w:tcW w:type="dxa" w:w="2880"/>
          </w:tcPr>
          <w:p>
            <w:r>
              <w:t>object</w:t>
            </w:r>
          </w:p>
        </w:tc>
        <w:tc>
          <w:tcPr>
            <w:tcW w:type="dxa" w:w="2880"/>
          </w:tcPr>
          <w:p>
            <w:r>
              <w:t>Key-value map of custom metadata: { [key: string]: string }.</w:t>
            </w:r>
          </w:p>
        </w:tc>
      </w:tr>
      <w:tr>
        <w:tc>
          <w:tcPr>
            <w:tcW w:type="dxa" w:w="2880"/>
          </w:tcPr>
          <w:p>
            <w:r>
              <w:t>remote_display_id</w:t>
            </w:r>
          </w:p>
        </w:tc>
        <w:tc>
          <w:tcPr>
            <w:tcW w:type="dxa" w:w="2880"/>
          </w:tcPr>
          <w:p>
            <w:r>
              <w:t>string</w:t>
            </w:r>
          </w:p>
        </w:tc>
        <w:tc>
          <w:tcPr>
            <w:tcW w:type="dxa" w:w="2880"/>
          </w:tcPr>
          <w:p>
            <w:r>
              <w:t>Identifier displayed on the IDP or HR system (e.g., Okta user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'{{OAUTH_METADATA.meta.BREX_BASE_URL}}/v2/users' \</w:t>
        <w:br/>
        <w:t xml:space="preserve"> --header 'Accept: application/json' \</w:t>
        <w:br/>
        <w:t xml:space="preserve"> --header 'Content-Type: application/json' \</w:t>
        <w:br/>
        <w:t xml:space="preserve"> --header 'Idempotency-Key: 8b0d1d7a-2f3c-4a2d-8e2d-9b0d2d5c2a11' \</w:t>
        <w:br/>
        <w:t xml:space="preserve"> --data '{</w:t>
        <w:br/>
        <w:t xml:space="preserve"> "first_name": "Avery",</w:t>
        <w:br/>
        <w:t xml:space="preserve"> "last_name": "Nguyen",</w:t>
        <w:br/>
        <w:t xml:space="preserve"> "email": "avery.nguyen@example.com",</w:t>
        <w:br/>
        <w:t xml:space="preserve"> "manager_id": "usr_987654321",</w:t>
        <w:br/>
        <w:t xml:space="preserve"> "department_id": "dept_001",</w:t>
        <w:br/>
        <w:t xml:space="preserve"> "location_id": "loc_001",</w:t>
        <w:br/>
        <w:t xml:space="preserve"> "title_id": "title_001",</w:t>
        <w:br/>
        <w:t xml:space="preserve"> "metadata": {</w:t>
        <w:br/>
        <w:t xml:space="preserve"> "cost_center": "RND"</w:t>
        <w:br/>
        <w:t xml:space="preserve">    }</w:t>
        <w:br/>
        <w:t xml:space="preserve">  }'</w:t>
      </w:r>
    </w:p>
    <w:p>
      <w:pPr>
        <w:pStyle w:val="Heading3"/>
      </w:pPr>
      <w:r>
        <w:t>Example Usage</w:t>
      </w:r>
    </w:p>
    <w:p>
      <w:pPr>
        <w:pStyle w:val="Heading3"/>
      </w:pPr>
      <w:r>
        <w:t>Example 1: Invite a basic user</w:t>
      </w:r>
    </w:p>
    <w:p>
      <w:r>
        <w:rPr>
          <w:b/>
          <w:color w:val="666666"/>
          <w:sz w:val="16"/>
        </w:rPr>
        <w:t>[bash]</w:t>
      </w:r>
    </w:p>
    <w:p>
      <w:pPr>
        <w:shd w:fill="F2F2F2" w:val="clear"/>
      </w:pPr>
      <w:r>
        <w:rPr>
          <w:rFonts w:ascii="Courier New" w:hAnsi="Courier New"/>
          <w:sz w:val="17"/>
        </w:rPr>
        <w:t>curl -i --request POST \</w:t>
        <w:br/>
        <w:t xml:space="preserve"> '{{OAUTH_METADATA.meta.BREX_BASE_URL}}/v2/users' \</w:t>
        <w:br/>
        <w:t xml:space="preserve"> --header 'Accept: application/json' \</w:t>
        <w:br/>
        <w:t xml:space="preserve"> --header 'Content-Type: application/json' \</w:t>
        <w:br/>
        <w:t xml:space="preserve"> --data '{</w:t>
        <w:br/>
        <w:t xml:space="preserve"> "first_name": "Jordan",</w:t>
        <w:br/>
        <w:t xml:space="preserve"> "last_name": "Lee",</w:t>
        <w:br/>
        <w:t xml:space="preserve"> "email": "jordan.lee@example.com"</w:t>
        <w:br/>
        <w:t xml:space="preserve">  }'</w:t>
      </w:r>
    </w:p>
    <w:p>
      <w:pPr>
        <w:pStyle w:val="Heading3"/>
      </w:pPr>
      <w:r>
        <w:t>Example 2: Invite a user with metadata</w:t>
      </w:r>
    </w:p>
    <w:p>
      <w:r>
        <w:rPr>
          <w:b/>
          <w:color w:val="666666"/>
          <w:sz w:val="16"/>
        </w:rPr>
        <w:t>[bash]</w:t>
      </w:r>
    </w:p>
    <w:p>
      <w:pPr>
        <w:shd w:fill="F2F2F2" w:val="clear"/>
      </w:pPr>
      <w:r>
        <w:rPr>
          <w:rFonts w:ascii="Courier New" w:hAnsi="Courier New"/>
          <w:sz w:val="17"/>
        </w:rPr>
        <w:t>curl -i --request POST \</w:t>
        <w:br/>
        <w:t xml:space="preserve"> '{{OAUTH_METADATA.meta.BREX_BASE_URL}}/v2/users' \</w:t>
        <w:br/>
        <w:t xml:space="preserve"> --header 'Accept: application/json' \</w:t>
        <w:br/>
        <w:t xml:space="preserve"> --header 'Content-Type: application/json' \</w:t>
        <w:br/>
        <w:t xml:space="preserve"> --data '{</w:t>
        <w:br/>
        <w:t xml:space="preserve"> "first_name": "Sam",</w:t>
        <w:br/>
        <w:t xml:space="preserve"> "last_name": "Patel",</w:t>
        <w:br/>
        <w:t xml:space="preserve"> "email": "sam.patel@example.com",</w:t>
        <w:br/>
        <w:t xml:space="preserve"> "metadata": {</w:t>
        <w:br/>
        <w:t xml:space="preserve"> "employee_type": "Contractor",</w:t>
        <w:br/>
        <w:t xml:space="preserve"> "region": "NA"</w:t>
        <w:br/>
        <w:t xml:space="preserve">    }</w:t>
        <w:br/>
        <w:t xml:space="preserve">  }'</w:t>
      </w:r>
    </w:p>
    <w:p>
      <w:pPr>
        <w:pStyle w:val="Heading3"/>
      </w:pPr>
      <w:r>
        <w:t>Behavior</w:t>
      </w:r>
    </w:p>
    <w:p>
      <w:pPr>
        <w:pStyle w:val="ListBullet"/>
      </w:pPr>
      <w:r>
        <w:t>Validates required fields (first_name, last_name, email) and their constraints (min length for names).</w:t>
      </w:r>
    </w:p>
    <w:p>
      <w:pPr>
        <w:pStyle w:val="ListBullet"/>
      </w:pPr>
      <w:r>
        <w:t>Creates an employee user invitation.</w:t>
      </w:r>
    </w:p>
    <w:p>
      <w:pPr>
        <w:pStyle w:val="ListBullet"/>
      </w:pPr>
      <w:r>
        <w:t>Returns the created user object, including status (commonly INVITED) and any provided org attributes.</w:t>
      </w:r>
    </w:p>
    <w:p>
      <w:pPr>
        <w:pStyle w:val="Heading3"/>
      </w:pPr>
      <w:r>
        <w:t>Notes</w:t>
      </w:r>
    </w:p>
    <w:p>
      <w:pPr>
        <w:pStyle w:val="ListBullet"/>
      </w:pPr>
      <w:r>
        <w:t>To update a user’s role after creation, refer to the linked Brex support article in the source documentation.</w:t>
      </w:r>
    </w:p>
    <w:p>
      <w:pPr>
        <w:pStyle w:val="Heading3"/>
      </w:pPr>
      <w:r>
        <w:t>Related users actions</w:t>
      </w:r>
    </w:p>
    <w:p>
      <w:pPr>
        <w:pStyle w:val="ListBullet"/>
      </w:pPr>
      <w:r>
        <w:t>[GET] Get a User's Monthly Limit — /v2/users/{{id}}/limit</w:t>
      </w:r>
    </w:p>
    <w:p>
      <w:pPr>
        <w:pStyle w:val="ListBullet"/>
      </w:pPr>
      <w:r>
        <w:t>[POST] Set a User’s Monthly Limit — /v2/users/{{id}}/limit</w:t>
      </w:r>
    </w:p>
    <w:p>
      <w:pPr>
        <w:pStyle w:val="ListBullet"/>
      </w:pPr>
      <w:r>
        <w:t>[PUT] Update a User — /v2/users/{{id}}</w:t>
      </w:r>
    </w:p>
    <w:p>
      <w:pPr>
        <w:pStyle w:val="ListBullet"/>
      </w:pPr>
      <w:r>
        <w:t>[GET] Get Current User (Me) — /v2/users/me</w:t>
      </w:r>
    </w:p>
    <w:p>
      <w:pPr>
        <w:pStyle w:val="ListBullet"/>
      </w:pPr>
      <w:r>
        <w:t>[GET] Get a User by ID — /v2/users/{{id}}</w:t>
      </w:r>
    </w:p>
    <w:p>
      <w:pPr>
        <w:pStyle w:val="ListBullet"/>
      </w:pPr>
      <w:r>
        <w:t>[GET] List Users — /v2/users</w:t>
      </w:r>
    </w:p>
    <w:p>
      <w:r>
        <w:br w:type="page"/>
      </w:r>
    </w:p>
    <w:p>
      <w:pPr>
        <w:pStyle w:val="Heading2"/>
      </w:pPr>
      <w:r>
        <w:t>71. [POST] Set a User’s Monthly Limit</w:t>
      </w:r>
    </w:p>
    <w:p>
      <w:r>
        <w:rPr>
          <w:b/>
        </w:rPr>
        <w:t xml:space="preserve">Endpoint: </w:t>
      </w:r>
      <w:r>
        <w:rPr>
          <w:rFonts w:ascii="Courier New" w:hAnsi="Courier New"/>
          <w:sz w:val="18"/>
        </w:rPr>
        <w:t>/v2/users/{{id}}/limit</w:t>
      </w:r>
    </w:p>
    <w:p>
      <w:pPr>
        <w:pStyle w:val="Heading3"/>
      </w:pPr>
      <w:r>
        <w:t>Prerequisites</w:t>
      </w:r>
    </w:p>
    <w:p>
      <w:pPr>
        <w:pStyle w:val="ListBullet"/>
      </w:pPr>
      <w:r>
        <w:t>Must have permissions to manage user limits in Brex</w:t>
      </w:r>
    </w:p>
    <w:p>
      <w:pPr>
        <w:pStyle w:val="ListBullet"/>
      </w:pPr>
      <w:r>
        <w:t>Must know the user id</w:t>
      </w:r>
    </w:p>
    <w:p>
      <w:pPr>
        <w:pStyle w:val="Heading3"/>
      </w:pPr>
      <w:r>
        <w:t>Method</w:t>
      </w:r>
    </w:p>
    <w:p>
      <w:r>
        <w:t>POST</w:t>
      </w:r>
    </w:p>
    <w:p>
      <w:pPr>
        <w:pStyle w:val="Heading3"/>
      </w:pPr>
      <w:r>
        <w:t>URL</w:t>
      </w:r>
    </w:p>
    <w:p>
      <w:r>
        <w:t>{{OAUTH_METADATA.meta.BREX_BASE_URL}}/v2/users/{{id}}/limit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Sets the monthly spending limit for a specific user. The limit amount must be non-negative. To unset the user’s monthly limit, set monthly_limit to null.</w:t>
      </w:r>
    </w:p>
    <w:p>
      <w:pPr>
        <w:pStyle w:val="Heading3"/>
      </w:pPr>
      <w:r>
        <w:t>Enforcement Rules</w:t>
      </w:r>
    </w:p>
    <w:p>
      <w:pPr>
        <w:pStyle w:val="ListBullet"/>
      </w:pPr>
      <w:r>
        <w:t>The id path parameter must always be present and must be a non-empty string.</w:t>
      </w:r>
    </w:p>
    <w:p>
      <w:pPr>
        <w:pStyle w:val="ListBullet"/>
      </w:pPr>
      <w:r>
        <w:t>Always construct the path as /v2/users/{{id}}/limit.</w:t>
      </w:r>
    </w:p>
    <w:p>
      <w:pPr>
        <w:pStyle w:val="ListBullet"/>
      </w:pPr>
      <w:r>
        <w:t>Do not call the API with a missing or empty id (e.g., avoid /v2/users//limit).</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/v2/users/usr_123456/limit</w:t>
        <w:br/>
        <w:t>/v2/users/user_abc/limit</w:t>
      </w:r>
    </w:p>
    <w:p>
      <w:pPr>
        <w:pStyle w:val="Heading3"/>
      </w:pPr>
      <w:r>
        <w:t>Invalid Examples</w:t>
      </w:r>
    </w:p>
    <w:p>
      <w:r>
        <w:rPr>
          <w:b/>
          <w:color w:val="666666"/>
          <w:sz w:val="16"/>
        </w:rPr>
        <w:t>[http]</w:t>
      </w:r>
    </w:p>
    <w:p>
      <w:pPr>
        <w:shd w:fill="F2F2F2" w:val="clear"/>
      </w:pPr>
      <w:r>
        <w:rPr>
          <w:rFonts w:ascii="Courier New" w:hAnsi="Courier New"/>
          <w:sz w:val="17"/>
        </w:rPr>
        <w:t>/v2/users//limit</w:t>
        <w:br/>
        <w:t>/v2/users/limit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user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safely retrying requests.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monthly_limit</w:t>
            </w:r>
          </w:p>
        </w:tc>
        <w:tc>
          <w:tcPr>
            <w:tcW w:type="dxa" w:w="2880"/>
          </w:tcPr>
          <w:p>
            <w:r>
              <w:t>object|null</w:t>
            </w:r>
          </w:p>
        </w:tc>
        <w:tc>
          <w:tcPr>
            <w:tcW w:type="dxa" w:w="2880"/>
          </w:tcPr>
          <w:p>
            <w:r>
              <w:t>Monthly limit to set. Set to null to unset the monthly limit.</w:t>
            </w:r>
          </w:p>
        </w:tc>
      </w:tr>
    </w:tbl>
    <w:p/>
    <w:p>
      <w:pPr>
        <w:pStyle w:val="Heading3"/>
      </w:pPr>
      <w:r>
        <w:t>monthly_limit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integer</w:t>
            </w:r>
          </w:p>
        </w:tc>
        <w:tc>
          <w:tcPr>
            <w:tcW w:type="dxa" w:w="2880"/>
          </w:tcPr>
          <w:p>
            <w:r>
              <w:t>Required (when monthly_limit is an object). Amount in the smallest denomination of the currency (e.g., USD cents). Must be non-negative.</w:t>
            </w:r>
          </w:p>
        </w:tc>
      </w:tr>
      <w:tr>
        <w:tc>
          <w:tcPr>
            <w:tcW w:type="dxa" w:w="2880"/>
          </w:tcPr>
          <w:p>
            <w:r>
              <w:t>currency</w:t>
            </w:r>
          </w:p>
        </w:tc>
        <w:tc>
          <w:tcPr>
            <w:tcW w:type="dxa" w:w="2880"/>
          </w:tcPr>
          <w:p>
            <w:r>
              <w:t>string</w:t>
            </w:r>
          </w:p>
        </w:tc>
        <w:tc>
          <w:tcPr>
            <w:tcW w:type="dxa" w:w="2880"/>
          </w:tcPr>
          <w:p>
            <w:r>
              <w:t>Currency type in ISO 4217 format. Default: "USD".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"monthly_limit": {</w:t>
        <w:br/>
        <w:t xml:space="preserve"> "amount": 50000,</w:t>
        <w:br/>
        <w:t xml:space="preserve"> "currency": "USD"</w:t>
        <w:br/>
        <w:t xml:space="preserve"> },</w:t>
        <w:br/>
        <w:t xml:space="preserve"> "monthly_available": {</w:t>
        <w:br/>
        <w:t xml:space="preserve"> "amount": 12500,</w:t>
        <w:br/>
        <w:t xml:space="preserve"> "currency": "USD"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monthly_limit</w:t>
            </w:r>
          </w:p>
        </w:tc>
        <w:tc>
          <w:tcPr>
            <w:tcW w:type="dxa" w:w="2880"/>
          </w:tcPr>
          <w:p>
            <w:r>
              <w:t>object|null</w:t>
            </w:r>
          </w:p>
        </w:tc>
        <w:tc>
          <w:tcPr>
            <w:tcW w:type="dxa" w:w="2880"/>
          </w:tcPr>
          <w:p>
            <w:r>
              <w:t>The configured monthly limit for the user (or null if unset).</w:t>
            </w:r>
          </w:p>
        </w:tc>
      </w:tr>
      <w:tr>
        <w:tc>
          <w:tcPr>
            <w:tcW w:type="dxa" w:w="2880"/>
          </w:tcPr>
          <w:p>
            <w:r>
              <w:t>monthly_limit.amount</w:t>
            </w:r>
          </w:p>
        </w:tc>
        <w:tc>
          <w:tcPr>
            <w:tcW w:type="dxa" w:w="2880"/>
          </w:tcPr>
          <w:p>
            <w:r>
              <w:t>integer</w:t>
            </w:r>
          </w:p>
        </w:tc>
        <w:tc>
          <w:tcPr>
            <w:tcW w:type="dxa" w:w="2880"/>
          </w:tcPr>
          <w:p>
            <w:r>
              <w:t>Amount in the smallest denomination of the currency (e.g., USD cents).</w:t>
            </w:r>
          </w:p>
        </w:tc>
      </w:tr>
      <w:tr>
        <w:tc>
          <w:tcPr>
            <w:tcW w:type="dxa" w:w="2880"/>
          </w:tcPr>
          <w:p>
            <w:r>
              <w:t>monthly_limit.currency</w:t>
            </w:r>
          </w:p>
        </w:tc>
        <w:tc>
          <w:tcPr>
            <w:tcW w:type="dxa" w:w="2880"/>
          </w:tcPr>
          <w:p>
            <w:r>
              <w:t>string</w:t>
            </w:r>
          </w:p>
        </w:tc>
        <w:tc>
          <w:tcPr>
            <w:tcW w:type="dxa" w:w="2880"/>
          </w:tcPr>
          <w:p>
            <w:r>
              <w:t>Currency in ISO 4217 format. Default: "USD".</w:t>
            </w:r>
          </w:p>
        </w:tc>
      </w:tr>
      <w:tr>
        <w:tc>
          <w:tcPr>
            <w:tcW w:type="dxa" w:w="2880"/>
          </w:tcPr>
          <w:p>
            <w:r>
              <w:t>monthly_available</w:t>
            </w:r>
          </w:p>
        </w:tc>
        <w:tc>
          <w:tcPr>
            <w:tcW w:type="dxa" w:w="2880"/>
          </w:tcPr>
          <w:p>
            <w:r>
              <w:t>object</w:t>
            </w:r>
          </w:p>
        </w:tc>
        <w:tc>
          <w:tcPr>
            <w:tcW w:type="dxa" w:w="2880"/>
          </w:tcPr>
          <w:p>
            <w:r>
              <w:t>Remaining available amount for the current month.</w:t>
            </w:r>
          </w:p>
        </w:tc>
      </w:tr>
      <w:tr>
        <w:tc>
          <w:tcPr>
            <w:tcW w:type="dxa" w:w="2880"/>
          </w:tcPr>
          <w:p>
            <w:r>
              <w:t>monthly_available.amount</w:t>
            </w:r>
          </w:p>
        </w:tc>
        <w:tc>
          <w:tcPr>
            <w:tcW w:type="dxa" w:w="2880"/>
          </w:tcPr>
          <w:p>
            <w:r>
              <w:t>integer</w:t>
            </w:r>
          </w:p>
        </w:tc>
        <w:tc>
          <w:tcPr>
            <w:tcW w:type="dxa" w:w="2880"/>
          </w:tcPr>
          <w:p>
            <w:r>
              <w:t>Amount in the smallest denomination of the currency (e.g., USD cents).</w:t>
            </w:r>
          </w:p>
        </w:tc>
      </w:tr>
      <w:tr>
        <w:tc>
          <w:tcPr>
            <w:tcW w:type="dxa" w:w="2880"/>
          </w:tcPr>
          <w:p>
            <w:r>
              <w:t>monthly_available.currency</w:t>
            </w:r>
          </w:p>
        </w:tc>
        <w:tc>
          <w:tcPr>
            <w:tcW w:type="dxa" w:w="2880"/>
          </w:tcPr>
          <w:p>
            <w:r>
              <w:t>string</w:t>
            </w:r>
          </w:p>
        </w:tc>
        <w:tc>
          <w:tcPr>
            <w:tcW w:type="dxa" w:w="2880"/>
          </w:tcPr>
          <w:p>
            <w:r>
              <w:t>Currency in ISO 4217 format. Default: "USD".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'{{OAUTH_METADATA.meta.BREX_BASE_URL}}/v2/users/usr_123456/limit' \</w:t>
        <w:br/>
        <w:t xml:space="preserve"> --header 'Accept: application/json' \</w:t>
        <w:br/>
        <w:t xml:space="preserve"> --header 'Content-Type: application/json' \</w:t>
        <w:br/>
        <w:t xml:space="preserve"> --header 'Idempotency-Key: 7b0e2f2a-7d6a-4a2b-9a4c-2b9d6f6f3c7a' \</w:t>
        <w:br/>
        <w:t xml:space="preserve"> --data '{</w:t>
        <w:br/>
        <w:t xml:space="preserve"> "monthly_limit": {</w:t>
        <w:br/>
        <w:t xml:space="preserve"> "amount": 50000,</w:t>
        <w:br/>
        <w:t xml:space="preserve"> "currency": "USD"</w:t>
        <w:br/>
        <w:t xml:space="preserve">    }</w:t>
        <w:br/>
        <w:t xml:space="preserve">  }'</w:t>
      </w:r>
    </w:p>
    <w:p>
      <w:pPr>
        <w:pStyle w:val="Heading3"/>
      </w:pPr>
      <w:r>
        <w:t>Example Usage</w:t>
      </w:r>
    </w:p>
    <w:p>
      <w:pPr>
        <w:pStyle w:val="Heading3"/>
      </w:pPr>
      <w:r>
        <w:t>Example 1: Set a monthly limit (USD)</w:t>
      </w:r>
    </w:p>
    <w:p>
      <w:r>
        <w:rPr>
          <w:b/>
          <w:color w:val="666666"/>
          <w:sz w:val="16"/>
        </w:rPr>
        <w:t>[bash]</w:t>
      </w:r>
    </w:p>
    <w:p>
      <w:pPr>
        <w:shd w:fill="F2F2F2" w:val="clear"/>
      </w:pPr>
      <w:r>
        <w:rPr>
          <w:rFonts w:ascii="Courier New" w:hAnsi="Courier New"/>
          <w:sz w:val="17"/>
        </w:rPr>
        <w:t>curl -i --request POST \</w:t>
        <w:br/>
        <w:t xml:space="preserve"> '{{OAUTH_METADATA.meta.BREX_BASE_URL}}/v2/users/usr_123456/limit' \</w:t>
        <w:br/>
        <w:t xml:space="preserve"> --header 'Accept: application/json' \</w:t>
        <w:br/>
        <w:t xml:space="preserve"> --header 'Content-Type: application/json' \</w:t>
        <w:br/>
        <w:t xml:space="preserve"> --header 'Idempotency-Key: 2d3a0cb0-6f2c-4b07-9f8f-4a2f0d6d1b2c' \</w:t>
        <w:br/>
        <w:t xml:space="preserve"> --data '{</w:t>
        <w:br/>
        <w:t xml:space="preserve"> "monthly_limit": {</w:t>
        <w:br/>
        <w:t xml:space="preserve"> "amount": 100000,</w:t>
        <w:br/>
        <w:t xml:space="preserve"> "currency": "USD"</w:t>
        <w:br/>
        <w:t xml:space="preserve">    }</w:t>
        <w:br/>
        <w:t xml:space="preserve">  }'</w:t>
      </w:r>
    </w:p>
    <w:p>
      <w:pPr>
        <w:pStyle w:val="Heading3"/>
      </w:pPr>
      <w:r>
        <w:t>Example 2: Unset the monthly limit</w:t>
      </w:r>
    </w:p>
    <w:p>
      <w:r>
        <w:rPr>
          <w:b/>
          <w:color w:val="666666"/>
          <w:sz w:val="16"/>
        </w:rPr>
        <w:t>[bash]</w:t>
      </w:r>
    </w:p>
    <w:p>
      <w:pPr>
        <w:shd w:fill="F2F2F2" w:val="clear"/>
      </w:pPr>
      <w:r>
        <w:rPr>
          <w:rFonts w:ascii="Courier New" w:hAnsi="Courier New"/>
          <w:sz w:val="17"/>
        </w:rPr>
        <w:t>curl -i --request POST \</w:t>
        <w:br/>
        <w:t xml:space="preserve"> '{{OAUTH_METADATA.meta.BREX_BASE_URL}}/v2/users/usr_123456/limit' \</w:t>
        <w:br/>
        <w:t xml:space="preserve"> --header 'Accept: application/json' \</w:t>
        <w:br/>
        <w:t xml:space="preserve"> --header 'Content-Type: application/json' \</w:t>
        <w:br/>
        <w:t xml:space="preserve"> --header 'Idempotency-Key: 9c8b7a6d-5e4f-4321-9abc-1234567890ab' \</w:t>
        <w:br/>
        <w:t xml:space="preserve"> --data '{</w:t>
        <w:br/>
        <w:t xml:space="preserve"> "monthly_limit": null</w:t>
        <w:br/>
        <w:t xml:space="preserve">  }'</w:t>
      </w:r>
    </w:p>
    <w:p>
      <w:pPr>
        <w:pStyle w:val="Heading3"/>
      </w:pPr>
      <w:r>
        <w:t>Behavior</w:t>
      </w:r>
    </w:p>
    <w:p>
      <w:pPr>
        <w:pStyle w:val="ListBullet"/>
      </w:pPr>
      <w:r>
        <w:t>Validates the id path parameter is provided.</w:t>
      </w:r>
    </w:p>
    <w:p>
      <w:pPr>
        <w:pStyle w:val="ListBullet"/>
      </w:pPr>
      <w:r>
        <w:t>Validates monthly_limit.amount is non-negative when monthly_limit is an object.</w:t>
      </w:r>
    </w:p>
    <w:p>
      <w:pPr>
        <w:pStyle w:val="ListBullet"/>
      </w:pPr>
      <w:r>
        <w:t>Updates (or unsets) the user’s monthly limit.</w:t>
      </w:r>
    </w:p>
    <w:p>
      <w:pPr>
        <w:pStyle w:val="ListBullet"/>
      </w:pPr>
      <w:r>
        <w:t>Returns the configured monthly_limit and the current monthly_available.</w:t>
      </w:r>
    </w:p>
    <w:p>
      <w:pPr>
        <w:pStyle w:val="Heading3"/>
      </w:pPr>
      <w:r>
        <w:t>Notes</w:t>
      </w:r>
    </w:p>
    <w:p>
      <w:pPr>
        <w:pStyle w:val="ListBullet"/>
      </w:pPr>
      <w:r>
        <w:t>amount is expressed in the smallest denomination of the specified currency (e.g., cents for USD).</w:t>
      </w:r>
    </w:p>
    <w:p>
      <w:pPr>
        <w:pStyle w:val="ListBullet"/>
      </w:pPr>
      <w:r>
        <w:t>To remove the limit, pass "monthly_limit": null.</w:t>
      </w:r>
    </w:p>
    <w:p>
      <w:pPr>
        <w:pStyle w:val="Heading3"/>
      </w:pPr>
      <w:r>
        <w:t>Gotchas</w:t>
      </w:r>
    </w:p>
    <w:p>
      <w:pPr>
        <w:pStyle w:val="ListBullet"/>
      </w:pPr>
      <w:r>
        <w:t>Sending a negative amount violates the “non-negative” requirement and should be rejected.</w:t>
      </w:r>
    </w:p>
    <w:p>
      <w:pPr>
        <w:pStyle w:val="ListBullet"/>
      </w:pPr>
      <w:r>
        <w:t>If you provide monthly_limit as an object, amount is required; currency defaults to "USD" if omitted.</w:t>
      </w:r>
    </w:p>
    <w:p>
      <w:pPr>
        <w:pStyle w:val="Heading3"/>
      </w:pPr>
      <w:r>
        <w:t>Related users actions</w:t>
      </w:r>
    </w:p>
    <w:p>
      <w:pPr>
        <w:pStyle w:val="ListBullet"/>
      </w:pPr>
      <w:r>
        <w:t>[GET] Get a User's Monthly Limit — /v2/users/{{id}}/limit</w:t>
      </w:r>
    </w:p>
    <w:p>
      <w:pPr>
        <w:pStyle w:val="ListBullet"/>
      </w:pPr>
      <w:r>
        <w:t>[POST] Invite a User (Create Employee User) — /v2/users</w:t>
      </w:r>
    </w:p>
    <w:p>
      <w:pPr>
        <w:pStyle w:val="ListBullet"/>
      </w:pPr>
      <w:r>
        <w:t>[PUT] Update a User — /v2/users/{{id}}</w:t>
      </w:r>
    </w:p>
    <w:p>
      <w:pPr>
        <w:pStyle w:val="ListBullet"/>
      </w:pPr>
      <w:r>
        <w:t>[GET] Get Current User (Me) — /v2/users/me</w:t>
      </w:r>
    </w:p>
    <w:p>
      <w:pPr>
        <w:pStyle w:val="ListBullet"/>
      </w:pPr>
      <w:r>
        <w:t>[GET] Get a User by ID — /v2/users/{{id}}</w:t>
      </w:r>
    </w:p>
    <w:p>
      <w:pPr>
        <w:pStyle w:val="ListBullet"/>
      </w:pPr>
      <w:r>
        <w:t>[GET] List Users — /v2/users</w:t>
      </w:r>
    </w:p>
    <w:p>
      <w:r>
        <w:br w:type="page"/>
      </w:r>
    </w:p>
    <w:p>
      <w:pPr>
        <w:pStyle w:val="Heading2"/>
      </w:pPr>
      <w:r>
        <w:t>72. [PUT] Update a User</w:t>
      </w:r>
    </w:p>
    <w:p>
      <w:r>
        <w:rPr>
          <w:b/>
        </w:rPr>
        <w:t xml:space="preserve">Endpoint: </w:t>
      </w:r>
      <w:r>
        <w:rPr>
          <w:rFonts w:ascii="Courier New" w:hAnsi="Courier New"/>
          <w:sz w:val="18"/>
        </w:rPr>
        <w:t>/v2/users/{{id}}</w:t>
      </w:r>
    </w:p>
    <w:p>
      <w:pPr>
        <w:pStyle w:val="Heading3"/>
      </w:pPr>
      <w:r>
        <w:t>Prerequisites</w:t>
      </w:r>
    </w:p>
    <w:p>
      <w:pPr>
        <w:pStyle w:val="ListBullet"/>
      </w:pPr>
      <w:r>
        <w:t>You must have access to update users in your Brex environment.</w:t>
      </w:r>
    </w:p>
    <w:p>
      <w:pPr>
        <w:pStyle w:val="Heading3"/>
      </w:pPr>
      <w:r>
        <w:t>Method</w:t>
      </w:r>
    </w:p>
    <w:p>
      <w:r>
        <w:t>PUT</w:t>
      </w:r>
    </w:p>
    <w:p>
      <w:pPr>
        <w:pStyle w:val="Heading3"/>
      </w:pPr>
      <w:r>
        <w:t>URL</w:t>
      </w:r>
    </w:p>
    <w:p>
      <w:r>
        <w:t>{{OAUTH_METADATA.meta.BREX_BASE_URL}}/v2/users/{{id}}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an existing user. Any request body fields not provided are left unchanged.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/v2/users/).</w:t>
      </w:r>
    </w:p>
    <w:p>
      <w:pPr>
        <w:pStyle w:val="ListBullet"/>
      </w:pPr>
      <w:r>
        <w:t>Always construct the path as /v2/users/{{id}}.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/v2/users/usr_123</w:t>
        <w:br/>
        <w:t>/v2/users/8f6c2b1a-0d2f-4a3c-9a3b-2f0c2d9d1c11</w:t>
      </w:r>
    </w:p>
    <w:p>
      <w:pPr>
        <w:pStyle w:val="Heading3"/>
      </w:pPr>
      <w:r>
        <w:t>Invalid Examples</w:t>
      </w:r>
    </w:p>
    <w:p>
      <w:r>
        <w:rPr>
          <w:b/>
          <w:color w:val="666666"/>
          <w:sz w:val="16"/>
        </w:rPr>
        <w:t>[http]</w:t>
      </w:r>
    </w:p>
    <w:p>
      <w:pPr>
        <w:shd w:fill="F2F2F2" w:val="clear"/>
      </w:pPr>
      <w:r>
        <w:rPr>
          <w:rFonts w:ascii="Courier New" w:hAnsi="Courier New"/>
          <w:sz w:val="17"/>
        </w:rPr>
        <w:t>/v2/users/</w:t>
        <w:br/>
        <w:t>/v2/users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 to update. Sent in the URL path.</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safely retrying requests.</w:t>
            </w:r>
          </w:p>
        </w:tc>
      </w:tr>
    </w:tbl>
    <w:p/>
    <w:p>
      <w:pPr>
        <w:pStyle w:val="Heading3"/>
      </w:pPr>
      <w:r>
        <w:t>Required Request Body Fields</w:t>
      </w:r>
    </w:p>
    <w:p>
      <w:r>
        <w:t>(Body is required, but no individual field is explicitly marked required in the scraped content.)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 (enum)</w:t>
            </w:r>
          </w:p>
        </w:tc>
        <w:tc>
          <w:tcPr>
            <w:tcW w:type="dxa" w:w="2880"/>
          </w:tcPr>
          <w:p>
            <w:r>
              <w:t>New user status. Allowed values: ACTIVE, DISABLED.</w:t>
            </w:r>
          </w:p>
        </w:tc>
      </w:tr>
      <w:tr>
        <w:tc>
          <w:tcPr>
            <w:tcW w:type="dxa" w:w="2880"/>
          </w:tcPr>
          <w:p>
            <w:r>
              <w:t>manager_id</w:t>
            </w:r>
          </w:p>
        </w:tc>
        <w:tc>
          <w:tcPr>
            <w:tcW w:type="dxa" w:w="2880"/>
          </w:tcPr>
          <w:p>
            <w:r>
              <w:t>string</w:t>
            </w:r>
          </w:p>
        </w:tc>
        <w:tc>
          <w:tcPr>
            <w:tcW w:type="dxa" w:w="2880"/>
          </w:tcPr>
          <w:p>
            <w:r>
              <w:t>The user id of the manager of this user.</w:t>
            </w:r>
          </w:p>
        </w:tc>
      </w:tr>
      <w:tr>
        <w:tc>
          <w:tcPr>
            <w:tcW w:type="dxa" w:w="2880"/>
          </w:tcPr>
          <w:p>
            <w:r>
              <w:t>department_id</w:t>
            </w:r>
          </w:p>
        </w:tc>
        <w:tc>
          <w:tcPr>
            <w:tcW w:type="dxa" w:w="2880"/>
          </w:tcPr>
          <w:p>
            <w:r>
              <w:t>string</w:t>
            </w:r>
          </w:p>
        </w:tc>
        <w:tc>
          <w:tcPr>
            <w:tcW w:type="dxa" w:w="2880"/>
          </w:tcPr>
          <w:p>
            <w:r>
              <w:t>Department ID.</w:t>
            </w:r>
          </w:p>
        </w:tc>
      </w:tr>
      <w:tr>
        <w:tc>
          <w:tcPr>
            <w:tcW w:type="dxa" w:w="2880"/>
          </w:tcPr>
          <w:p>
            <w:r>
              <w:t>location_id</w:t>
            </w:r>
          </w:p>
        </w:tc>
        <w:tc>
          <w:tcPr>
            <w:tcW w:type="dxa" w:w="2880"/>
          </w:tcPr>
          <w:p>
            <w:r>
              <w:t>string</w:t>
            </w:r>
          </w:p>
        </w:tc>
        <w:tc>
          <w:tcPr>
            <w:tcW w:type="dxa" w:w="2880"/>
          </w:tcPr>
          <w:p>
            <w:r>
              <w:t>Location ID.</w:t>
            </w:r>
          </w:p>
        </w:tc>
      </w:tr>
      <w:tr>
        <w:tc>
          <w:tcPr>
            <w:tcW w:type="dxa" w:w="2880"/>
          </w:tcPr>
          <w:p>
            <w:r>
              <w:t>title_id</w:t>
            </w:r>
          </w:p>
        </w:tc>
        <w:tc>
          <w:tcPr>
            <w:tcW w:type="dxa" w:w="2880"/>
          </w:tcPr>
          <w:p>
            <w:r>
              <w:t>string</w:t>
            </w:r>
          </w:p>
        </w:tc>
        <w:tc>
          <w:tcPr>
            <w:tcW w:type="dxa" w:w="2880"/>
          </w:tcPr>
          <w:p>
            <w:r>
              <w:t>Title ID.</w:t>
            </w:r>
          </w:p>
        </w:tc>
      </w:tr>
      <w:tr>
        <w:tc>
          <w:tcPr>
            <w:tcW w:type="dxa" w:w="2880"/>
          </w:tcPr>
          <w:p>
            <w:r>
              <w:t>metadata</w:t>
            </w:r>
          </w:p>
        </w:tc>
        <w:tc>
          <w:tcPr>
            <w:tcW w:type="dxa" w:w="2880"/>
          </w:tcPr>
          <w:p>
            <w:r>
              <w:t>object (map)</w:t>
            </w:r>
          </w:p>
        </w:tc>
        <w:tc>
          <w:tcPr>
            <w:tcW w:type="dxa" w:w="2880"/>
          </w:tcPr>
          <w:p>
            <w:r>
              <w:t>Key-value map of metadata: {[key: string]: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"usr_123",</w:t>
        <w:br/>
        <w:t xml:space="preserve"> "first_name": "Avery",</w:t>
        <w:br/>
        <w:t xml:space="preserve"> "last_name": "Nguyen",</w:t>
        <w:br/>
        <w:t xml:space="preserve"> "email": "avery.nguyen@company.com",</w:t>
        <w:br/>
        <w:t xml:space="preserve"> "status": "ACTIVE",</w:t>
        <w:br/>
        <w:t xml:space="preserve"> "manager_id": "usr_456",</w:t>
        <w:br/>
        <w:t xml:space="preserve"> "department_id": "dept_001",</w:t>
        <w:br/>
        <w:t xml:space="preserve"> "location_id": "loc_001",</w:t>
        <w:br/>
        <w:t xml:space="preserve"> "title_id": "title_001",</w:t>
        <w:br/>
        <w:t xml:space="preserve"> "metadata": {</w:t>
        <w:br/>
        <w:t xml:space="preserve"> "cost_center": "ENG"</w:t>
        <w:br/>
        <w:t xml:space="preserve"> },</w:t>
        <w:br/>
        <w:t xml:space="preserve"> "remote_display_id": "okta-xyz"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user.</w:t>
            </w:r>
          </w:p>
        </w:tc>
      </w:tr>
      <w:tr>
        <w:tc>
          <w:tcPr>
            <w:tcW w:type="dxa" w:w="2880"/>
          </w:tcPr>
          <w:p>
            <w:r>
              <w:t>first_name</w:t>
            </w:r>
          </w:p>
        </w:tc>
        <w:tc>
          <w:tcPr>
            <w:tcW w:type="dxa" w:w="2880"/>
          </w:tcPr>
          <w:p>
            <w:r>
              <w:t>string</w:t>
            </w:r>
          </w:p>
        </w:tc>
        <w:tc>
          <w:tcPr>
            <w:tcW w:type="dxa" w:w="2880"/>
          </w:tcPr>
          <w:p>
            <w:r>
              <w:t>First name of the user.</w:t>
            </w:r>
          </w:p>
        </w:tc>
      </w:tr>
      <w:tr>
        <w:tc>
          <w:tcPr>
            <w:tcW w:type="dxa" w:w="2880"/>
          </w:tcPr>
          <w:p>
            <w:r>
              <w:t>last_name</w:t>
            </w:r>
          </w:p>
        </w:tc>
        <w:tc>
          <w:tcPr>
            <w:tcW w:type="dxa" w:w="2880"/>
          </w:tcPr>
          <w:p>
            <w:r>
              <w:t>string</w:t>
            </w:r>
          </w:p>
        </w:tc>
        <w:tc>
          <w:tcPr>
            <w:tcW w:type="dxa" w:w="2880"/>
          </w:tcPr>
          <w:p>
            <w:r>
              <w:t>Last name of the user.</w:t>
            </w:r>
          </w:p>
        </w:tc>
      </w:tr>
      <w:tr>
        <w:tc>
          <w:tcPr>
            <w:tcW w:type="dxa" w:w="2880"/>
          </w:tcPr>
          <w:p>
            <w:r>
              <w:t>email</w:t>
            </w:r>
          </w:p>
        </w:tc>
        <w:tc>
          <w:tcPr>
            <w:tcW w:type="dxa" w:w="2880"/>
          </w:tcPr>
          <w:p>
            <w:r>
              <w:t>string</w:t>
            </w:r>
          </w:p>
        </w:tc>
        <w:tc>
          <w:tcPr>
            <w:tcW w:type="dxa" w:w="2880"/>
          </w:tcPr>
          <w:p>
            <w:r>
              <w:t>Email address of the user.</w:t>
            </w:r>
          </w:p>
        </w:tc>
      </w:tr>
      <w:tr>
        <w:tc>
          <w:tcPr>
            <w:tcW w:type="dxa" w:w="2880"/>
          </w:tcPr>
          <w:p>
            <w:r>
              <w:t>status</w:t>
            </w:r>
          </w:p>
        </w:tc>
        <w:tc>
          <w:tcPr>
            <w:tcW w:type="dxa" w:w="2880"/>
          </w:tcPr>
          <w:p>
            <w:r>
              <w:t>string (enum)</w:t>
            </w:r>
          </w:p>
        </w:tc>
        <w:tc>
          <w:tcPr>
            <w:tcW w:type="dxa" w:w="2880"/>
          </w:tcPr>
          <w:p>
            <w:r>
              <w:t>User status. Possible values: INVITED, ACTIVE, CLOSED, DISABLED, DELETED, PENDING_ACTIVATION, INACTIVE, ARCHIVED.</w:t>
            </w:r>
          </w:p>
        </w:tc>
      </w:tr>
      <w:tr>
        <w:tc>
          <w:tcPr>
            <w:tcW w:type="dxa" w:w="2880"/>
          </w:tcPr>
          <w:p>
            <w:r>
              <w:t>manager_id</w:t>
            </w:r>
          </w:p>
        </w:tc>
        <w:tc>
          <w:tcPr>
            <w:tcW w:type="dxa" w:w="2880"/>
          </w:tcPr>
          <w:p>
            <w:r>
              <w:t>string</w:t>
            </w:r>
          </w:p>
        </w:tc>
        <w:tc>
          <w:tcPr>
            <w:tcW w:type="dxa" w:w="2880"/>
          </w:tcPr>
          <w:p>
            <w:r>
              <w:t>The user id of the manager of this user.</w:t>
            </w:r>
          </w:p>
        </w:tc>
      </w:tr>
      <w:tr>
        <w:tc>
          <w:tcPr>
            <w:tcW w:type="dxa" w:w="2880"/>
          </w:tcPr>
          <w:p>
            <w:r>
              <w:t>department_id</w:t>
            </w:r>
          </w:p>
        </w:tc>
        <w:tc>
          <w:tcPr>
            <w:tcW w:type="dxa" w:w="2880"/>
          </w:tcPr>
          <w:p>
            <w:r>
              <w:t>string</w:t>
            </w:r>
          </w:p>
        </w:tc>
        <w:tc>
          <w:tcPr>
            <w:tcW w:type="dxa" w:w="2880"/>
          </w:tcPr>
          <w:p>
            <w:r>
              <w:t>Department ID.</w:t>
            </w:r>
          </w:p>
        </w:tc>
      </w:tr>
      <w:tr>
        <w:tc>
          <w:tcPr>
            <w:tcW w:type="dxa" w:w="2880"/>
          </w:tcPr>
          <w:p>
            <w:r>
              <w:t>location_id</w:t>
            </w:r>
          </w:p>
        </w:tc>
        <w:tc>
          <w:tcPr>
            <w:tcW w:type="dxa" w:w="2880"/>
          </w:tcPr>
          <w:p>
            <w:r>
              <w:t>string</w:t>
            </w:r>
          </w:p>
        </w:tc>
        <w:tc>
          <w:tcPr>
            <w:tcW w:type="dxa" w:w="2880"/>
          </w:tcPr>
          <w:p>
            <w:r>
              <w:t>Location ID.</w:t>
            </w:r>
          </w:p>
        </w:tc>
      </w:tr>
      <w:tr>
        <w:tc>
          <w:tcPr>
            <w:tcW w:type="dxa" w:w="2880"/>
          </w:tcPr>
          <w:p>
            <w:r>
              <w:t>title_id</w:t>
            </w:r>
          </w:p>
        </w:tc>
        <w:tc>
          <w:tcPr>
            <w:tcW w:type="dxa" w:w="2880"/>
          </w:tcPr>
          <w:p>
            <w:r>
              <w:t>string</w:t>
            </w:r>
          </w:p>
        </w:tc>
        <w:tc>
          <w:tcPr>
            <w:tcW w:type="dxa" w:w="2880"/>
          </w:tcPr>
          <w:p>
            <w:r>
              <w:t>Title ID.</w:t>
            </w:r>
          </w:p>
        </w:tc>
      </w:tr>
      <w:tr>
        <w:tc>
          <w:tcPr>
            <w:tcW w:type="dxa" w:w="2880"/>
          </w:tcPr>
          <w:p>
            <w:r>
              <w:t>metadata</w:t>
            </w:r>
          </w:p>
        </w:tc>
        <w:tc>
          <w:tcPr>
            <w:tcW w:type="dxa" w:w="2880"/>
          </w:tcPr>
          <w:p>
            <w:r>
              <w:t>object (map)</w:t>
            </w:r>
          </w:p>
        </w:tc>
        <w:tc>
          <w:tcPr>
            <w:tcW w:type="dxa" w:w="2880"/>
          </w:tcPr>
          <w:p>
            <w:r>
              <w:t>Key-value metadata map: {[key: string]: string}.</w:t>
            </w:r>
          </w:p>
        </w:tc>
      </w:tr>
      <w:tr>
        <w:tc>
          <w:tcPr>
            <w:tcW w:type="dxa" w:w="2880"/>
          </w:tcPr>
          <w:p>
            <w:r>
              <w:t>remote_display_id</w:t>
            </w:r>
          </w:p>
        </w:tc>
        <w:tc>
          <w:tcPr>
            <w:tcW w:type="dxa" w:w="2880"/>
          </w:tcPr>
          <w:p>
            <w:r>
              <w:t>string</w:t>
            </w:r>
          </w:p>
        </w:tc>
        <w:tc>
          <w:tcPr>
            <w:tcW w:type="dxa" w:w="2880"/>
          </w:tcPr>
          <w:p>
            <w:r>
              <w:t>Identifier displayed on the IDP or HR system (e.g., OKTA user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'{{OAUTH_METADATA.meta.BREX_BASE_URL}}/v2/users/usr_123' \</w:t>
        <w:br/>
        <w:t xml:space="preserve"> --header 'Accept: application/json' \</w:t>
        <w:br/>
        <w:t xml:space="preserve"> --header 'Content-Type: application/json' \</w:t>
        <w:br/>
        <w:t xml:space="preserve"> --header 'Idempotency-Key: 9b1deb4d-3b7d-4bad-9bdd-2b0d7b3dcb6d' \</w:t>
        <w:br/>
        <w:t xml:space="preserve"> --data '{</w:t>
        <w:br/>
        <w:t xml:space="preserve"> "status": "ACTIVE",</w:t>
        <w:br/>
        <w:t xml:space="preserve"> "manager_id": "usr_456",</w:t>
        <w:br/>
        <w:t xml:space="preserve"> "metadata": {</w:t>
        <w:br/>
        <w:t xml:space="preserve"> "cost_center": "ENG"</w:t>
        <w:br/>
        <w:t xml:space="preserve">    }</w:t>
        <w:br/>
        <w:t xml:space="preserve">  }'</w:t>
      </w:r>
    </w:p>
    <w:p>
      <w:pPr>
        <w:pStyle w:val="Heading3"/>
      </w:pPr>
      <w:r>
        <w:t>Example Usage</w:t>
      </w:r>
    </w:p>
    <w:p>
      <w:pPr>
        <w:pStyle w:val="Heading3"/>
      </w:pPr>
      <w:r>
        <w:t>Example 1: Disable a User</w:t>
      </w:r>
    </w:p>
    <w:p>
      <w:r>
        <w:rPr>
          <w:b/>
          <w:color w:val="666666"/>
          <w:sz w:val="16"/>
        </w:rPr>
        <w:t>[bash]</w:t>
      </w:r>
    </w:p>
    <w:p>
      <w:pPr>
        <w:shd w:fill="F2F2F2" w:val="clear"/>
      </w:pPr>
      <w:r>
        <w:rPr>
          <w:rFonts w:ascii="Courier New" w:hAnsi="Courier New"/>
          <w:sz w:val="17"/>
        </w:rPr>
        <w:t>curl -X PUT \</w:t>
        <w:br/>
        <w:t xml:space="preserve"> '{{OAUTH_METADATA.meta.BREX_BASE_URL}}/v2/users/usr_123' \</w:t>
        <w:br/>
        <w:t xml:space="preserve"> -H 'Accept: application/json' \</w:t>
        <w:br/>
        <w:t xml:space="preserve"> -H 'Content-Type: application/json' \</w:t>
        <w:br/>
        <w:t xml:space="preserve"> -d '{</w:t>
        <w:br/>
        <w:t xml:space="preserve"> "status": "DISABLED"</w:t>
        <w:br/>
        <w:t xml:space="preserve">  }'</w:t>
      </w:r>
    </w:p>
    <w:p>
      <w:pPr>
        <w:pStyle w:val="Heading3"/>
      </w:pPr>
      <w:r>
        <w:t>Example 2: Update Manager and Department</w:t>
      </w:r>
    </w:p>
    <w:p>
      <w:r>
        <w:rPr>
          <w:b/>
          <w:color w:val="666666"/>
          <w:sz w:val="16"/>
        </w:rPr>
        <w:t>[bash]</w:t>
      </w:r>
    </w:p>
    <w:p>
      <w:pPr>
        <w:shd w:fill="F2F2F2" w:val="clear"/>
      </w:pPr>
      <w:r>
        <w:rPr>
          <w:rFonts w:ascii="Courier New" w:hAnsi="Courier New"/>
          <w:sz w:val="17"/>
        </w:rPr>
        <w:t>curl -X PUT \</w:t>
        <w:br/>
        <w:t xml:space="preserve"> '{{OAUTH_METADATA.meta.BREX_BASE_URL}}/v2/users/usr_123' \</w:t>
        <w:br/>
        <w:t xml:space="preserve"> -H 'Accept: application/json' \</w:t>
        <w:br/>
        <w:t xml:space="preserve"> -H 'Content-Type: application/json' \</w:t>
        <w:br/>
        <w:t xml:space="preserve"> -H 'Idempotency-Key: 2f1a3c9e-2df4-4a8a-9c5b-1d3e2a4b5c6d' \</w:t>
        <w:br/>
        <w:t xml:space="preserve"> -d '{</w:t>
        <w:br/>
        <w:t xml:space="preserve"> "manager_id": "usr_789",</w:t>
        <w:br/>
        <w:t xml:space="preserve"> "department_id": "dept_002"</w:t>
        <w:br/>
        <w:t xml:space="preserve">  }'</w:t>
      </w:r>
    </w:p>
    <w:p>
      <w:pPr>
        <w:pStyle w:val="Heading3"/>
      </w:pPr>
      <w:r>
        <w:t>Example 3: Update Location, Title, and Metadata</w:t>
      </w:r>
    </w:p>
    <w:p>
      <w:r>
        <w:rPr>
          <w:b/>
          <w:color w:val="666666"/>
          <w:sz w:val="16"/>
        </w:rPr>
        <w:t>[bash]</w:t>
      </w:r>
    </w:p>
    <w:p>
      <w:pPr>
        <w:shd w:fill="F2F2F2" w:val="clear"/>
      </w:pPr>
      <w:r>
        <w:rPr>
          <w:rFonts w:ascii="Courier New" w:hAnsi="Courier New"/>
          <w:sz w:val="17"/>
        </w:rPr>
        <w:t>curl -X PUT \</w:t>
        <w:br/>
        <w:t xml:space="preserve"> '{{OAUTH_METADATA.meta.BREX_BASE_URL}}/v2/users/usr_123' \</w:t>
        <w:br/>
        <w:t xml:space="preserve"> -H 'Accept: application/json' \</w:t>
        <w:br/>
        <w:t xml:space="preserve"> -H 'Content-Type: application/json' \</w:t>
        <w:br/>
        <w:t xml:space="preserve"> -d '{</w:t>
        <w:br/>
        <w:t xml:space="preserve"> "location_id": "loc_002",</w:t>
        <w:br/>
        <w:t xml:space="preserve"> "title_id": "title_003",</w:t>
        <w:br/>
        <w:t xml:space="preserve"> "metadata": {</w:t>
        <w:br/>
        <w:t xml:space="preserve"> "region": "NA",</w:t>
        <w:br/>
        <w:t xml:space="preserve"> "employee_type": "Full-time"</w:t>
        <w:br/>
        <w:t xml:space="preserve">    }</w:t>
        <w:br/>
        <w:t xml:space="preserve">  }'</w:t>
      </w:r>
    </w:p>
    <w:p>
      <w:pPr>
        <w:pStyle w:val="Heading3"/>
      </w:pPr>
      <w:r>
        <w:t>Behavior</w:t>
      </w:r>
    </w:p>
    <w:p>
      <w:pPr>
        <w:pStyle w:val="ListBullet"/>
      </w:pPr>
      <w:r>
        <w:t>Accepts a JSON request body with the fields to update.</w:t>
      </w:r>
    </w:p>
    <w:p>
      <w:pPr>
        <w:pStyle w:val="ListBullet"/>
      </w:pPr>
      <w:r>
        <w:t>Any fields not included in the request remain unchanged.</w:t>
      </w:r>
    </w:p>
    <w:p>
      <w:pPr>
        <w:pStyle w:val="ListBullet"/>
      </w:pPr>
      <w:r>
        <w:t>Returns the updated user object on success.</w:t>
      </w:r>
    </w:p>
    <w:p>
      <w:pPr>
        <w:pStyle w:val="Heading3"/>
      </w:pPr>
      <w:r>
        <w:t>Notes</w:t>
      </w:r>
    </w:p>
    <w:p>
      <w:pPr>
        <w:pStyle w:val="ListBullet"/>
      </w:pPr>
      <w:r>
        <w:t>The request body is required, but the documentation does not specify that any particular field is mandatory within the body.</w:t>
      </w:r>
    </w:p>
    <w:p>
      <w:pPr>
        <w:pStyle w:val="ListBullet"/>
      </w:pPr>
      <w:r>
        <w:t>Idempotency-Key is optional and can be used to safely retry update requests.</w:t>
      </w:r>
    </w:p>
    <w:p>
      <w:pPr>
        <w:pStyle w:val="Heading3"/>
      </w:pPr>
      <w:r>
        <w:t>Error Handling</w:t>
      </w:r>
    </w:p>
    <w:p>
      <w:r>
        <w:t>(Only a 200 success response was provided in the scraped content; no error responses were documented.)</w:t>
      </w:r>
    </w:p>
    <w:p>
      <w:pPr>
        <w:pStyle w:val="Heading3"/>
      </w:pPr>
      <w:r>
        <w:t>Related users actions</w:t>
      </w:r>
    </w:p>
    <w:p>
      <w:pPr>
        <w:pStyle w:val="ListBullet"/>
      </w:pPr>
      <w:r>
        <w:t>[GET] Get a User's Monthly Limit — /v2/users/{{id}}/limit</w:t>
      </w:r>
    </w:p>
    <w:p>
      <w:pPr>
        <w:pStyle w:val="ListBullet"/>
      </w:pPr>
      <w:r>
        <w:t>[POST] Invite a User (Create Employee User) — /v2/users</w:t>
      </w:r>
    </w:p>
    <w:p>
      <w:pPr>
        <w:pStyle w:val="ListBullet"/>
      </w:pPr>
      <w:r>
        <w:t>[POST] Set a User’s Monthly Limit — /v2/users/{{id}}/limit</w:t>
      </w:r>
    </w:p>
    <w:p>
      <w:pPr>
        <w:pStyle w:val="ListBullet"/>
      </w:pPr>
      <w:r>
        <w:t>[GET] Get Current User (Me) — /v2/users/me</w:t>
      </w:r>
    </w:p>
    <w:p>
      <w:pPr>
        <w:pStyle w:val="ListBullet"/>
      </w:pPr>
      <w:r>
        <w:t>[GET] Get a User by ID — /v2/users/{{id}}</w:t>
      </w:r>
    </w:p>
    <w:p>
      <w:pPr>
        <w:pStyle w:val="ListBullet"/>
      </w:pPr>
      <w:r>
        <w:t>[GET] List Users — /v2/users</w:t>
      </w:r>
    </w:p>
    <w:p>
      <w:r>
        <w:br w:type="page"/>
      </w:r>
    </w:p>
    <w:p>
      <w:pPr>
        <w:pStyle w:val="Heading2"/>
      </w:pPr>
      <w:r>
        <w:t>73. [POST] Create a Vendor</w:t>
      </w:r>
    </w:p>
    <w:p>
      <w:r>
        <w:rPr>
          <w:b/>
        </w:rPr>
        <w:t xml:space="preserve">Endpoint: </w:t>
      </w:r>
      <w:r>
        <w:rPr>
          <w:rFonts w:ascii="Courier New" w:hAnsi="Courier New"/>
          <w:sz w:val="18"/>
        </w:rPr>
        <w:t>/v1/vendors</w:t>
      </w:r>
    </w:p>
    <w:p>
      <w:pPr>
        <w:pStyle w:val="Heading3"/>
      </w:pPr>
      <w:r>
        <w:t>Prerequisites</w:t>
      </w:r>
    </w:p>
    <w:p>
      <w:pPr>
        <w:pStyle w:val="ListBullet"/>
      </w:pPr>
      <w:r>
        <w:t>Must have permissions to create vendors in Brex</w:t>
      </w:r>
    </w:p>
    <w:p>
      <w:pPr>
        <w:pStyle w:val="Heading3"/>
      </w:pPr>
      <w:r>
        <w:t>Method</w:t>
      </w:r>
    </w:p>
    <w:p>
      <w:r>
        <w:t>POST</w:t>
      </w:r>
    </w:p>
    <w:p>
      <w:pPr>
        <w:pStyle w:val="Heading3"/>
      </w:pPr>
      <w:r>
        <w:t>URL</w:t>
      </w:r>
    </w:p>
    <w:p>
      <w:r>
        <w:t>{{OAUTH_METADATA.meta.BREX_BASE_URL}}/v1/vendors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new vendor. The vendor’s company_name must be unique. On success, returns the created vendor object, including its id (which can be used as a counterparty in the /transfers endpoint).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Required idempotency key for safely retrying the request.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company_name</w:t>
            </w:r>
          </w:p>
        </w:tc>
        <w:tc>
          <w:tcPr>
            <w:tcW w:type="dxa" w:w="2880"/>
          </w:tcPr>
          <w:p>
            <w:r>
              <w:t>string</w:t>
            </w:r>
          </w:p>
        </w:tc>
        <w:tc>
          <w:tcPr>
            <w:tcW w:type="dxa" w:w="2880"/>
          </w:tcPr>
          <w:p>
            <w:r>
              <w:t>Name for vendor. Must be unique.</w:t>
            </w:r>
          </w:p>
        </w:tc>
      </w:tr>
      <w:tr>
        <w:tc>
          <w:tcPr>
            <w:tcW w:type="dxa" w:w="2880"/>
          </w:tcPr>
          <w:p>
            <w:r>
              <w:t>payment_accounts</w:t>
            </w:r>
          </w:p>
        </w:tc>
        <w:tc>
          <w:tcPr>
            <w:tcW w:type="dxa" w:w="2880"/>
          </w:tcPr>
          <w:p>
            <w:r>
              <w:t>array</w:t>
            </w:r>
          </w:p>
        </w:tc>
        <w:tc>
          <w:tcPr>
            <w:tcW w:type="dxa" w:w="2880"/>
          </w:tcPr>
          <w:p>
            <w:r>
              <w:t>Payment accounts associated with the vendor. Each item must include details.</w:t>
            </w:r>
          </w:p>
        </w:tc>
      </w:tr>
      <w:tr>
        <w:tc>
          <w:tcPr>
            <w:tcW w:type="dxa" w:w="2880"/>
          </w:tcPr>
          <w:p>
            <w:r>
              <w:t>payment_accounts[].details</w:t>
            </w:r>
          </w:p>
        </w:tc>
        <w:tc>
          <w:tcPr>
            <w:tcW w:type="dxa" w:w="2880"/>
          </w:tcPr>
          <w:p>
            <w:r>
              <w:t>object</w:t>
            </w:r>
          </w:p>
        </w:tc>
        <w:tc>
          <w:tcPr>
            <w:tcW w:type="dxa" w:w="2880"/>
          </w:tcPr>
          <w:p>
            <w:r>
              <w:t>Payment account details. Type: &lt;PaymentAccountDetails&gt;.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for vendor.</w:t>
            </w:r>
          </w:p>
        </w:tc>
      </w:tr>
      <w:tr>
        <w:tc>
          <w:tcPr>
            <w:tcW w:type="dxa" w:w="2880"/>
          </w:tcPr>
          <w:p>
            <w:r>
              <w:t>phone</w:t>
            </w:r>
          </w:p>
        </w:tc>
        <w:tc>
          <w:tcPr>
            <w:tcW w:type="dxa" w:w="2880"/>
          </w:tcPr>
          <w:p>
            <w:r>
              <w:t>string</w:t>
            </w:r>
          </w:p>
        </w:tc>
        <w:tc>
          <w:tcPr>
            <w:tcW w:type="dxa" w:w="2880"/>
          </w:tcPr>
          <w:p>
            <w:r>
              <w:t>Phone number for vendor.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"vnd_123456789",</w:t>
        <w:br/>
        <w:t xml:space="preserve"> "company_name": "Acme Supplies LLC",</w:t>
        <w:br/>
        <w:t xml:space="preserve"> "email": "ap@acmesupplies.com",</w:t>
        <w:br/>
        <w:t xml:space="preserve"> "phone": "+14155550123",</w:t>
        <w:br/>
        <w:t xml:space="preserve"> "payment_accounts": [</w:t>
        <w:br/>
        <w:t xml:space="preserve"> {</w:t>
        <w:br/>
        <w:t xml:space="preserve"> "details":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Vendor ID. Can be passed to /transfers endpoint to specify counterparty.</w:t>
            </w:r>
          </w:p>
        </w:tc>
      </w:tr>
      <w:tr>
        <w:tc>
          <w:tcPr>
            <w:tcW w:type="dxa" w:w="2880"/>
          </w:tcPr>
          <w:p>
            <w:r>
              <w:t>company_name</w:t>
            </w:r>
          </w:p>
        </w:tc>
        <w:tc>
          <w:tcPr>
            <w:tcW w:type="dxa" w:w="2880"/>
          </w:tcPr>
          <w:p>
            <w:r>
              <w:t>string</w:t>
            </w:r>
          </w:p>
        </w:tc>
        <w:tc>
          <w:tcPr>
            <w:tcW w:type="dxa" w:w="2880"/>
          </w:tcPr>
          <w:p>
            <w:r>
              <w:t>Vendor name.</w:t>
            </w:r>
          </w:p>
        </w:tc>
      </w:tr>
      <w:tr>
        <w:tc>
          <w:tcPr>
            <w:tcW w:type="dxa" w:w="2880"/>
          </w:tcPr>
          <w:p>
            <w:r>
              <w:t>email</w:t>
            </w:r>
          </w:p>
        </w:tc>
        <w:tc>
          <w:tcPr>
            <w:tcW w:type="dxa" w:w="2880"/>
          </w:tcPr>
          <w:p>
            <w:r>
              <w:t>string</w:t>
            </w:r>
          </w:p>
        </w:tc>
        <w:tc>
          <w:tcPr>
            <w:tcW w:type="dxa" w:w="2880"/>
          </w:tcPr>
          <w:p>
            <w:r>
              <w:t>Vendor email.</w:t>
            </w:r>
          </w:p>
        </w:tc>
      </w:tr>
      <w:tr>
        <w:tc>
          <w:tcPr>
            <w:tcW w:type="dxa" w:w="2880"/>
          </w:tcPr>
          <w:p>
            <w:r>
              <w:t>phone</w:t>
            </w:r>
          </w:p>
        </w:tc>
        <w:tc>
          <w:tcPr>
            <w:tcW w:type="dxa" w:w="2880"/>
          </w:tcPr>
          <w:p>
            <w:r>
              <w:t>string</w:t>
            </w:r>
          </w:p>
        </w:tc>
        <w:tc>
          <w:tcPr>
            <w:tcW w:type="dxa" w:w="2880"/>
          </w:tcPr>
          <w:p>
            <w:r>
              <w:t>Vendor phone number.</w:t>
            </w:r>
          </w:p>
        </w:tc>
      </w:tr>
      <w:tr>
        <w:tc>
          <w:tcPr>
            <w:tcW w:type="dxa" w:w="2880"/>
          </w:tcPr>
          <w:p>
            <w:r>
              <w:t>payment_accounts</w:t>
            </w:r>
          </w:p>
        </w:tc>
        <w:tc>
          <w:tcPr>
            <w:tcW w:type="dxa" w:w="2880"/>
          </w:tcPr>
          <w:p>
            <w:r>
              <w:t>array</w:t>
            </w:r>
          </w:p>
        </w:tc>
        <w:tc>
          <w:tcPr>
            <w:tcW w:type="dxa" w:w="2880"/>
          </w:tcPr>
          <w:p>
            <w:r>
              <w:t>Payment accounts associated with the vendor.</w:t>
            </w:r>
          </w:p>
        </w:tc>
      </w:tr>
      <w:tr>
        <w:tc>
          <w:tcPr>
            <w:tcW w:type="dxa" w:w="2880"/>
          </w:tcPr>
          <w:p>
            <w:r>
              <w:t>payment_accounts[].details</w:t>
            </w:r>
          </w:p>
        </w:tc>
        <w:tc>
          <w:tcPr>
            <w:tcW w:type="dxa" w:w="2880"/>
          </w:tcPr>
          <w:p>
            <w:r>
              <w:t>object</w:t>
            </w:r>
          </w:p>
        </w:tc>
        <w:tc>
          <w:tcPr>
            <w:tcW w:type="dxa" w:w="2880"/>
          </w:tcPr>
          <w:p>
            <w:r>
              <w:t>Payment account details response. Type: &lt;PaymentAccountDetailsResponse&gt;.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'{{OAUTH_METADATA.meta.BREX_BASE_URL}}/v1/vendors' \</w:t>
        <w:br/>
        <w:t xml:space="preserve"> --header 'Accept: application/json' \</w:t>
        <w:br/>
        <w:t xml:space="preserve"> --header 'Content-Type: application/json' \</w:t>
        <w:br/>
        <w:t xml:space="preserve"> --header 'Idempotency-Key: 8b7d1b1a-2c3d-4e5f-9a01-23456789abcd' \</w:t>
        <w:br/>
        <w:t xml:space="preserve"> --data '{</w:t>
        <w:br/>
        <w:t xml:space="preserve"> "company_name": "Acme Supplies LLC",</w:t>
        <w:br/>
        <w:t xml:space="preserve"> "email": "ap@acmesupplies.com",</w:t>
        <w:br/>
        <w:t xml:space="preserve"> "phone": "+14155550123",</w:t>
        <w:br/>
        <w:t xml:space="preserve"> "payment_accounts": [</w:t>
        <w:br/>
        <w:t xml:space="preserve">      {</w:t>
        <w:br/>
        <w:t xml:space="preserve"> "details": {}</w:t>
        <w:br/>
        <w:t xml:space="preserve">      }</w:t>
        <w:br/>
        <w:t xml:space="preserve">    ]</w:t>
        <w:br/>
        <w:t xml:space="preserve">  }'</w:t>
      </w:r>
    </w:p>
    <w:p>
      <w:pPr>
        <w:pStyle w:val="Heading3"/>
      </w:pPr>
      <w:r>
        <w:t>Example Usage</w:t>
      </w:r>
    </w:p>
    <w:p>
      <w:pPr>
        <w:pStyle w:val="Heading3"/>
      </w:pPr>
      <w:r>
        <w:t>Example 1: Create a minimal vendor (with required fields)</w:t>
      </w:r>
    </w:p>
    <w:p>
      <w:r>
        <w:rPr>
          <w:b/>
          <w:color w:val="666666"/>
          <w:sz w:val="16"/>
        </w:rPr>
        <w:t>[bash]</w:t>
      </w:r>
    </w:p>
    <w:p>
      <w:pPr>
        <w:shd w:fill="F2F2F2" w:val="clear"/>
      </w:pPr>
      <w:r>
        <w:rPr>
          <w:rFonts w:ascii="Courier New" w:hAnsi="Courier New"/>
          <w:sz w:val="17"/>
        </w:rPr>
        <w:t>curl --location --request POST '{{OAUTH_METADATA.meta.BREX_BASE_URL}}/v1/vendors' \</w:t>
        <w:br/>
        <w:t xml:space="preserve"> --header 'Accept: application/json' \</w:t>
        <w:br/>
        <w:t xml:space="preserve"> --header 'Content-Type: application/json' \</w:t>
        <w:br/>
        <w:t xml:space="preserve"> --header 'Idempotency-Key: 2f1c3e4a-5b6d-7e8f-9012-3456789abcde' \</w:t>
        <w:br/>
        <w:t xml:space="preserve"> --data '{</w:t>
        <w:br/>
        <w:t xml:space="preserve"> "company_name": "Northwind Traders",</w:t>
        <w:br/>
        <w:t xml:space="preserve"> "payment_accounts": [</w:t>
        <w:br/>
        <w:t xml:space="preserve">      {</w:t>
        <w:br/>
        <w:t xml:space="preserve"> "details": {}</w:t>
        <w:br/>
        <w:t xml:space="preserve">      }</w:t>
        <w:br/>
        <w:t xml:space="preserve">    ]</w:t>
        <w:br/>
        <w:t xml:space="preserve">  }'</w:t>
      </w:r>
    </w:p>
    <w:p>
      <w:pPr>
        <w:pStyle w:val="Heading3"/>
      </w:pPr>
      <w:r>
        <w:t>Example 2: Create a vendor with email and phone</w:t>
      </w:r>
    </w:p>
    <w:p>
      <w:r>
        <w:rPr>
          <w:b/>
          <w:color w:val="666666"/>
          <w:sz w:val="16"/>
        </w:rPr>
        <w:t>[bash]</w:t>
      </w:r>
    </w:p>
    <w:p>
      <w:pPr>
        <w:shd w:fill="F2F2F2" w:val="clear"/>
      </w:pPr>
      <w:r>
        <w:rPr>
          <w:rFonts w:ascii="Courier New" w:hAnsi="Courier New"/>
          <w:sz w:val="17"/>
        </w:rPr>
        <w:t>curl --location --request POST '{{OAUTH_METADATA.meta.BREX_BASE_URL}}/v1/vendors' \</w:t>
        <w:br/>
        <w:t xml:space="preserve"> --header 'Accept: application/json' \</w:t>
        <w:br/>
        <w:t xml:space="preserve"> --header 'Content-Type: application/json' \</w:t>
        <w:br/>
        <w:t xml:space="preserve"> --header 'Idempotency-Key: 6c9d2b10-3f2a-4c11-8c22-1a2b3c4d5e6f' \</w:t>
        <w:br/>
        <w:t xml:space="preserve"> --data '{</w:t>
        <w:br/>
        <w:t xml:space="preserve"> "company_name": "Globex Corporation",</w:t>
        <w:br/>
        <w:t xml:space="preserve"> "email": "billing@globex.com",</w:t>
        <w:br/>
        <w:t xml:space="preserve"> "phone": "+12065550100",</w:t>
        <w:br/>
        <w:t xml:space="preserve"> "payment_accounts": [</w:t>
        <w:br/>
        <w:t xml:space="preserve">      {</w:t>
        <w:br/>
        <w:t xml:space="preserve"> "details": {}</w:t>
        <w:br/>
        <w:t xml:space="preserve">      }</w:t>
        <w:br/>
        <w:t xml:space="preserve">    ]</w:t>
        <w:br/>
        <w:t xml:space="preserve">  }'</w:t>
      </w:r>
    </w:p>
    <w:p>
      <w:pPr>
        <w:pStyle w:val="Heading3"/>
      </w:pPr>
      <w:r>
        <w:t>Behavior</w:t>
      </w:r>
    </w:p>
    <w:p>
      <w:pPr>
        <w:pStyle w:val="ListBullet"/>
      </w:pPr>
      <w:r>
        <w:t>Validates the required header (Idempotency-Key) and required body fields (company_name, payment_accounts[].details).</w:t>
      </w:r>
    </w:p>
    <w:p>
      <w:pPr>
        <w:pStyle w:val="ListBullet"/>
      </w:pPr>
      <w:r>
        <w:t>Creates the vendor record if company_name is unique.</w:t>
      </w:r>
    </w:p>
    <w:p>
      <w:pPr>
        <w:pStyle w:val="ListBullet"/>
      </w:pPr>
      <w:r>
        <w:t>Returns the created vendor, including its id.</w:t>
      </w:r>
    </w:p>
    <w:p>
      <w:pPr>
        <w:pStyle w:val="Heading3"/>
      </w:pPr>
      <w:r>
        <w:t>Notes</w:t>
      </w:r>
    </w:p>
    <w:p>
      <w:pPr>
        <w:pStyle w:val="ListBullet"/>
      </w:pPr>
      <w:r>
        <w:t>company_name must be unique.</w:t>
      </w:r>
    </w:p>
    <w:p>
      <w:pPr>
        <w:pStyle w:val="ListBullet"/>
      </w:pPr>
      <w:r>
        <w:t>The request body is application/json.</w:t>
      </w:r>
    </w:p>
    <w:p>
      <w:pPr>
        <w:pStyle w:val="ListBullet"/>
      </w:pPr>
      <w:r>
        <w:t>The shapes of &lt;PaymentAccountDetails&gt; and &lt;PaymentAccountDetailsResponse&gt; were referenced but not defined in the provided scraped content.</w:t>
      </w:r>
    </w:p>
    <w:p>
      <w:pPr>
        <w:pStyle w:val="Heading3"/>
      </w:pPr>
      <w:r>
        <w:t>Error Handling</w:t>
      </w:r>
    </w:p>
    <w:p>
      <w:pPr>
        <w:pStyle w:val="ListBullet"/>
      </w:pPr>
      <w:r>
        <w:t>Error responses were not provided in the scraped content (only a 200 success response was documented).</w:t>
      </w:r>
    </w:p>
    <w:p>
      <w:pPr>
        <w:pStyle w:val="Heading3"/>
      </w:pPr>
      <w:r>
        <w:t>Related vendors actions</w:t>
      </w:r>
    </w:p>
    <w:p>
      <w:pPr>
        <w:pStyle w:val="ListBullet"/>
      </w:pPr>
      <w:r>
        <w:t>[DELETE] Delete a Vendor — /v1/vendors/{{id}}</w:t>
      </w:r>
    </w:p>
    <w:p>
      <w:pPr>
        <w:pStyle w:val="ListBullet"/>
      </w:pPr>
      <w:r>
        <w:t>[PUT] Update a Vendor by ID — /v1/vendors/{{id}}</w:t>
      </w:r>
    </w:p>
    <w:p>
      <w:pPr>
        <w:pStyle w:val="ListBullet"/>
      </w:pPr>
      <w:r>
        <w:t>[GET] Get a Vendor by ID — /v1/vendors/{{id}}</w:t>
      </w:r>
    </w:p>
    <w:p>
      <w:pPr>
        <w:pStyle w:val="ListBullet"/>
      </w:pPr>
      <w:r>
        <w:t>[GET] List Vendors — /v1/vendors</w:t>
      </w:r>
    </w:p>
    <w:p>
      <w:r>
        <w:br w:type="page"/>
      </w:r>
    </w:p>
    <w:p>
      <w:pPr>
        <w:pStyle w:val="Heading2"/>
      </w:pPr>
      <w:r>
        <w:t>74. [DELETE] Delete a Vendor</w:t>
      </w:r>
    </w:p>
    <w:p>
      <w:r>
        <w:rPr>
          <w:b/>
        </w:rPr>
        <w:t xml:space="preserve">Endpoint: </w:t>
      </w:r>
      <w:r>
        <w:rPr>
          <w:rFonts w:ascii="Courier New" w:hAnsi="Courier New"/>
          <w:sz w:val="18"/>
        </w:rPr>
        <w:t>/v1/vendors/{{id}}</w:t>
      </w:r>
    </w:p>
    <w:p>
      <w:pPr>
        <w:pStyle w:val="Heading3"/>
      </w:pPr>
      <w:r>
        <w:t>Prerequisites</w:t>
      </w:r>
    </w:p>
    <w:p>
      <w:pPr>
        <w:pStyle w:val="ListBullet"/>
      </w:pPr>
      <w:r>
        <w:t>Must have access/permissions to manage vendors in the Brex account</w:t>
      </w:r>
    </w:p>
    <w:p>
      <w:pPr>
        <w:pStyle w:val="ListBullet"/>
      </w:pPr>
      <w:r>
        <w:t>Must know the vendor id</w:t>
      </w:r>
    </w:p>
    <w:p>
      <w:pPr>
        <w:pStyle w:val="Heading3"/>
      </w:pPr>
      <w:r>
        <w:t>Method</w:t>
      </w:r>
    </w:p>
    <w:p>
      <w:r>
        <w:t>DELETE</w:t>
      </w:r>
    </w:p>
    <w:p>
      <w:pPr>
        <w:pStyle w:val="Heading3"/>
      </w:pPr>
      <w:r>
        <w:t>URL</w:t>
      </w:r>
    </w:p>
    <w:p>
      <w:r>
        <w:t>{{OAUTH_METADATA.meta.BREX_BASE_URL}}/v1/vendors/{{id}}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vendor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/v1/vendors/).</w:t>
      </w:r>
    </w:p>
    <w:p>
      <w:pPr>
        <w:pStyle w:val="ListBullet"/>
      </w:pPr>
      <w:r>
        <w:t>Always construct the path as /v1/vendors/{{id}},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/v1/vendors/ven_123456</w:t>
        <w:br/>
        <w:t>/v1/vendors/123e4567-e89b-12d3-a456-426614174000</w:t>
      </w:r>
    </w:p>
    <w:p>
      <w:pPr>
        <w:pStyle w:val="Heading3"/>
      </w:pPr>
      <w:r>
        <w:t>Invalid Examples</w:t>
      </w:r>
    </w:p>
    <w:p>
      <w:r>
        <w:rPr>
          <w:b/>
          <w:color w:val="666666"/>
          <w:sz w:val="16"/>
        </w:rPr>
        <w:t>[http]</w:t>
      </w:r>
    </w:p>
    <w:p>
      <w:pPr>
        <w:shd w:fill="F2F2F2" w:val="clear"/>
      </w:pPr>
      <w:r>
        <w:rPr>
          <w:rFonts w:ascii="Courier New" w:hAnsi="Courier New"/>
          <w:sz w:val="17"/>
        </w:rPr>
        <w:t>/v1/vendors/</w:t>
        <w:br/>
        <w:t>/v1/vendors</w:t>
        <w:br/>
        <w:t>/v1/vendors/{{id}} (without substituting a real, non-empty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Vendor ID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'{{OAUTH_METADATA.meta.BREX_BASE_URL}}/v1/vendors/ven_123456' \</w:t>
        <w:br/>
        <w:t xml:space="preserve"> --header 'Accept: application/json'</w:t>
      </w:r>
    </w:p>
    <w:p>
      <w:pPr>
        <w:pStyle w:val="Heading3"/>
      </w:pPr>
      <w:r>
        <w:t>Related vendors actions</w:t>
      </w:r>
    </w:p>
    <w:p>
      <w:pPr>
        <w:pStyle w:val="ListBullet"/>
      </w:pPr>
      <w:r>
        <w:t>[POST] Create a Vendor — /v1/vendors</w:t>
      </w:r>
    </w:p>
    <w:p>
      <w:pPr>
        <w:pStyle w:val="ListBullet"/>
      </w:pPr>
      <w:r>
        <w:t>[PUT] Update a Vendor by ID — /v1/vendors/{{id}}</w:t>
      </w:r>
    </w:p>
    <w:p>
      <w:pPr>
        <w:pStyle w:val="ListBullet"/>
      </w:pPr>
      <w:r>
        <w:t>[GET] Get a Vendor by ID — /v1/vendors/{{id}}</w:t>
      </w:r>
    </w:p>
    <w:p>
      <w:pPr>
        <w:pStyle w:val="ListBullet"/>
      </w:pPr>
      <w:r>
        <w:t>[GET] List Vendors — /v1/vendors</w:t>
      </w:r>
    </w:p>
    <w:p>
      <w:r>
        <w:br w:type="page"/>
      </w:r>
    </w:p>
    <w:p>
      <w:pPr>
        <w:pStyle w:val="Heading2"/>
      </w:pPr>
      <w:r>
        <w:t>75. [PUT] Update a Vendor by ID</w:t>
      </w:r>
    </w:p>
    <w:p>
      <w:r>
        <w:rPr>
          <w:b/>
        </w:rPr>
        <w:t xml:space="preserve">Endpoint: </w:t>
      </w:r>
      <w:r>
        <w:rPr>
          <w:rFonts w:ascii="Courier New" w:hAnsi="Courier New"/>
          <w:sz w:val="18"/>
        </w:rPr>
        <w:t>/v1/vendors/{{id}}</w:t>
      </w:r>
    </w:p>
    <w:p>
      <w:pPr>
        <w:pStyle w:val="Heading3"/>
      </w:pPr>
      <w:r>
        <w:t>Prerequisites</w:t>
      </w:r>
    </w:p>
    <w:p>
      <w:pPr>
        <w:pStyle w:val="ListBullet"/>
      </w:pPr>
      <w:r>
        <w:t>You must have access to update vendors in Brex.</w:t>
      </w:r>
    </w:p>
    <w:p>
      <w:pPr>
        <w:pStyle w:val="ListBullet"/>
      </w:pPr>
      <w:r>
        <w:t>You must know the vendor id.</w:t>
      </w:r>
    </w:p>
    <w:p>
      <w:pPr>
        <w:pStyle w:val="Heading3"/>
      </w:pPr>
      <w:r>
        <w:t>Method</w:t>
      </w:r>
    </w:p>
    <w:p>
      <w:r>
        <w:t>PUT</w:t>
      </w:r>
    </w:p>
    <w:p>
      <w:pPr>
        <w:pStyle w:val="Heading3"/>
      </w:pPr>
      <w:r>
        <w:t>URL</w:t>
      </w:r>
    </w:p>
    <w:p>
      <w:r>
        <w:t>{{OAUTH_METADATA.meta.BREX_BASE_URL}}/v1/vendors/{{id}}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an existing vendor by its ID. The request body contains the vendor fields to update, including payment instruments (payment accounts).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/v1/vendors//).</w:t>
      </w:r>
    </w:p>
    <w:p>
      <w:pPr>
        <w:pStyle w:val="ListBullet"/>
      </w:pPr>
      <w:r>
        <w:t>Always construct the path as /v1/vendors/{{id}}, where {{id}}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/v1/vendors/vendor_123</w:t>
        <w:br/>
        <w:t>/v1/vendors/8a7f2c1d-1234-5678-9abc-def012345678</w:t>
      </w:r>
    </w:p>
    <w:p>
      <w:pPr>
        <w:pStyle w:val="Heading3"/>
      </w:pPr>
      <w:r>
        <w:t>Invalid Examples</w:t>
      </w:r>
    </w:p>
    <w:p>
      <w:r>
        <w:rPr>
          <w:b/>
          <w:color w:val="666666"/>
          <w:sz w:val="16"/>
        </w:rPr>
        <w:t>[http]</w:t>
      </w:r>
    </w:p>
    <w:p>
      <w:pPr>
        <w:shd w:fill="F2F2F2" w:val="clear"/>
      </w:pPr>
      <w:r>
        <w:rPr>
          <w:rFonts w:ascii="Courier New" w:hAnsi="Courier New"/>
          <w:sz w:val="17"/>
        </w:rPr>
        <w:t>/v1/vendors/</w:t>
        <w:br/>
        <w:t>/v1/vendors</w:t>
        <w:br/>
        <w:t>/v1/vendors//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Vendor ID.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safely retrying requests.</w:t>
            </w:r>
          </w:p>
        </w:tc>
      </w:tr>
    </w:tbl>
    <w:p/>
    <w:p>
      <w:pPr>
        <w:pStyle w:val="Heading3"/>
      </w:pPr>
      <w:r>
        <w:t>Required Request Body Fields</w:t>
      </w:r>
    </w:p>
    <w:p>
      <w:r>
        <w:rPr>
          <w:b/>
        </w:rPr>
        <w:t>Note: The documentation indicates the request body is required, but does not explicitly mark any top-level field as required. Treat the body itself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vendor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company_name</w:t>
            </w:r>
          </w:p>
        </w:tc>
        <w:tc>
          <w:tcPr>
            <w:tcW w:type="dxa" w:w="2880"/>
          </w:tcPr>
          <w:p>
            <w:r>
              <w:t>string</w:t>
            </w:r>
          </w:p>
        </w:tc>
        <w:tc>
          <w:tcPr>
            <w:tcW w:type="dxa" w:w="2880"/>
          </w:tcPr>
          <w:p>
            <w:r>
              <w:t>Name for vendor.</w:t>
            </w:r>
          </w:p>
        </w:tc>
      </w:tr>
      <w:tr>
        <w:tc>
          <w:tcPr>
            <w:tcW w:type="dxa" w:w="2880"/>
          </w:tcPr>
          <w:p>
            <w:r>
              <w:t>email</w:t>
            </w:r>
          </w:p>
        </w:tc>
        <w:tc>
          <w:tcPr>
            <w:tcW w:type="dxa" w:w="2880"/>
          </w:tcPr>
          <w:p>
            <w:r>
              <w:t>string</w:t>
            </w:r>
          </w:p>
        </w:tc>
        <w:tc>
          <w:tcPr>
            <w:tcW w:type="dxa" w:w="2880"/>
          </w:tcPr>
          <w:p>
            <w:r>
              <w:t>Email for vendor.</w:t>
            </w:r>
          </w:p>
        </w:tc>
      </w:tr>
      <w:tr>
        <w:tc>
          <w:tcPr>
            <w:tcW w:type="dxa" w:w="2880"/>
          </w:tcPr>
          <w:p>
            <w:r>
              <w:t>phone</w:t>
            </w:r>
          </w:p>
        </w:tc>
        <w:tc>
          <w:tcPr>
            <w:tcW w:type="dxa" w:w="2880"/>
          </w:tcPr>
          <w:p>
            <w:r>
              <w:t>string</w:t>
            </w:r>
          </w:p>
        </w:tc>
        <w:tc>
          <w:tcPr>
            <w:tcW w:type="dxa" w:w="2880"/>
          </w:tcPr>
          <w:p>
            <w:r>
              <w:t>Phone number for vendor.</w:t>
            </w:r>
          </w:p>
        </w:tc>
      </w:tr>
      <w:tr>
        <w:tc>
          <w:tcPr>
            <w:tcW w:type="dxa" w:w="2880"/>
          </w:tcPr>
          <w:p>
            <w:r>
              <w:t>beneficiary_name</w:t>
            </w:r>
          </w:p>
        </w:tc>
        <w:tc>
          <w:tcPr>
            <w:tcW w:type="dxa" w:w="2880"/>
          </w:tcPr>
          <w:p>
            <w:r>
              <w:t>string</w:t>
            </w:r>
          </w:p>
        </w:tc>
        <w:tc>
          <w:tcPr>
            <w:tcW w:type="dxa" w:w="2880"/>
          </w:tcPr>
          <w:p>
            <w:r>
              <w:t>Name for the Beneficiary.</w:t>
            </w:r>
          </w:p>
        </w:tc>
      </w:tr>
      <w:tr>
        <w:tc>
          <w:tcPr>
            <w:tcW w:type="dxa" w:w="2880"/>
          </w:tcPr>
          <w:p>
            <w:r>
              <w:t>payment_accounts</w:t>
            </w:r>
          </w:p>
        </w:tc>
        <w:tc>
          <w:tcPr>
            <w:tcW w:type="dxa" w:w="2880"/>
          </w:tcPr>
          <w:p>
            <w:r>
              <w:t>array</w:t>
            </w:r>
          </w:p>
        </w:tc>
        <w:tc>
          <w:tcPr>
            <w:tcW w:type="dxa" w:w="2880"/>
          </w:tcPr>
          <w:p>
            <w:r>
              <w:t>Payment instruments to update. To update payment instruments, the entire payload for each payment instrument that is being updated is required.</w:t>
            </w:r>
          </w:p>
        </w:tc>
      </w:tr>
      <w:tr>
        <w:tc>
          <w:tcPr>
            <w:tcW w:type="dxa" w:w="2880"/>
          </w:tcPr>
          <w:p>
            <w:r>
              <w:t>payment_accounts[].details</w:t>
            </w:r>
          </w:p>
        </w:tc>
        <w:tc>
          <w:tcPr>
            <w:tcW w:type="dxa" w:w="2880"/>
          </w:tcPr>
          <w:p>
            <w:r>
              <w:t>&lt;PaymentAccountDetails&gt;</w:t>
            </w:r>
          </w:p>
        </w:tc>
        <w:tc>
          <w:tcPr>
            <w:tcW w:type="dxa" w:w="2880"/>
          </w:tcPr>
          <w:p>
            <w:r>
              <w:t>Required within each payment_accounts item. (Schema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"vendor_123",</w:t>
        <w:br/>
        <w:t xml:space="preserve"> "company_name": "Acme Supplies LLC",</w:t>
        <w:br/>
        <w:t xml:space="preserve"> "email": "ap@acme.example",</w:t>
        <w:br/>
        <w:t xml:space="preserve"> "phone": "+14155550100",</w:t>
        <w:br/>
        <w:t xml:space="preserve"> "payment_accounts": [</w:t>
        <w:br/>
        <w:t xml:space="preserve"> {</w:t>
        <w:br/>
        <w:t xml:space="preserve"> "details":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Vendor ID. Can be passed to /transfers endpoint to specify counterparty.</w:t>
            </w:r>
          </w:p>
        </w:tc>
      </w:tr>
      <w:tr>
        <w:tc>
          <w:tcPr>
            <w:tcW w:type="dxa" w:w="2880"/>
          </w:tcPr>
          <w:p>
            <w:r>
              <w:t>company_name</w:t>
            </w:r>
          </w:p>
        </w:tc>
        <w:tc>
          <w:tcPr>
            <w:tcW w:type="dxa" w:w="2880"/>
          </w:tcPr>
          <w:p>
            <w:r>
              <w:t>string</w:t>
            </w:r>
          </w:p>
        </w:tc>
        <w:tc>
          <w:tcPr>
            <w:tcW w:type="dxa" w:w="2880"/>
          </w:tcPr>
          <w:p>
            <w:r>
              <w:t>Vendor company name.</w:t>
            </w:r>
          </w:p>
        </w:tc>
      </w:tr>
      <w:tr>
        <w:tc>
          <w:tcPr>
            <w:tcW w:type="dxa" w:w="2880"/>
          </w:tcPr>
          <w:p>
            <w:r>
              <w:t>email</w:t>
            </w:r>
          </w:p>
        </w:tc>
        <w:tc>
          <w:tcPr>
            <w:tcW w:type="dxa" w:w="2880"/>
          </w:tcPr>
          <w:p>
            <w:r>
              <w:t>string</w:t>
            </w:r>
          </w:p>
        </w:tc>
        <w:tc>
          <w:tcPr>
            <w:tcW w:type="dxa" w:w="2880"/>
          </w:tcPr>
          <w:p>
            <w:r>
              <w:t>Vendor email.</w:t>
            </w:r>
          </w:p>
        </w:tc>
      </w:tr>
      <w:tr>
        <w:tc>
          <w:tcPr>
            <w:tcW w:type="dxa" w:w="2880"/>
          </w:tcPr>
          <w:p>
            <w:r>
              <w:t>phone</w:t>
            </w:r>
          </w:p>
        </w:tc>
        <w:tc>
          <w:tcPr>
            <w:tcW w:type="dxa" w:w="2880"/>
          </w:tcPr>
          <w:p>
            <w:r>
              <w:t>string</w:t>
            </w:r>
          </w:p>
        </w:tc>
        <w:tc>
          <w:tcPr>
            <w:tcW w:type="dxa" w:w="2880"/>
          </w:tcPr>
          <w:p>
            <w:r>
              <w:t>Vendor phone number.</w:t>
            </w:r>
          </w:p>
        </w:tc>
      </w:tr>
      <w:tr>
        <w:tc>
          <w:tcPr>
            <w:tcW w:type="dxa" w:w="2880"/>
          </w:tcPr>
          <w:p>
            <w:r>
              <w:t>payment_accounts</w:t>
            </w:r>
          </w:p>
        </w:tc>
        <w:tc>
          <w:tcPr>
            <w:tcW w:type="dxa" w:w="2880"/>
          </w:tcPr>
          <w:p>
            <w:r>
              <w:t>array</w:t>
            </w:r>
          </w:p>
        </w:tc>
        <w:tc>
          <w:tcPr>
            <w:tcW w:type="dxa" w:w="2880"/>
          </w:tcPr>
          <w:p>
            <w:r>
              <w:t>Payment accounts associated with the vendor.</w:t>
            </w:r>
          </w:p>
        </w:tc>
      </w:tr>
      <w:tr>
        <w:tc>
          <w:tcPr>
            <w:tcW w:type="dxa" w:w="2880"/>
          </w:tcPr>
          <w:p>
            <w:r>
              <w:t>payment_accounts[].details</w:t>
            </w:r>
          </w:p>
        </w:tc>
        <w:tc>
          <w:tcPr>
            <w:tcW w:type="dxa" w:w="2880"/>
          </w:tcPr>
          <w:p>
            <w:r>
              <w:t>&lt;PaymentAccountDetailsResponse&gt;</w:t>
            </w:r>
          </w:p>
        </w:tc>
        <w:tc>
          <w:tcPr>
            <w:tcW w:type="dxa" w:w="2880"/>
          </w:tcPr>
          <w:p>
            <w:r>
              <w:t>Payment account details response object.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'{{OAUTH_METADATA.meta.BREX_BASE_URL}}/v1/vendors/vendor_123' \</w:t>
        <w:br/>
        <w:t xml:space="preserve"> --header 'Accept: application/json' \</w:t>
        <w:br/>
        <w:t xml:space="preserve"> --header 'Content-Type: application/json' \</w:t>
        <w:br/>
        <w:t xml:space="preserve"> --header 'Idempotency-Key: 4f2c2e3a-8d8b-4e2b-9f1a-1a2b3c4d5e6f' \</w:t>
        <w:br/>
        <w:t xml:space="preserve"> --data '{</w:t>
        <w:br/>
        <w:t xml:space="preserve"> "company_name": "Acme Supplies LLC",</w:t>
        <w:br/>
        <w:t xml:space="preserve"> "email": "ap@acme.example",</w:t>
        <w:br/>
        <w:t xml:space="preserve"> "phone": "+14155550100",</w:t>
        <w:br/>
        <w:t xml:space="preserve"> "beneficiary_name": "Acme Supplies LLC",</w:t>
        <w:br/>
        <w:t xml:space="preserve"> "payment_accounts": [</w:t>
        <w:br/>
        <w:t xml:space="preserve">      {</w:t>
        <w:br/>
        <w:t xml:space="preserve"> "details": {}</w:t>
        <w:br/>
        <w:t xml:space="preserve">      }</w:t>
        <w:br/>
        <w:t xml:space="preserve">    ]</w:t>
        <w:br/>
        <w:t xml:space="preserve">  }'</w:t>
      </w:r>
    </w:p>
    <w:p>
      <w:pPr>
        <w:pStyle w:val="Heading3"/>
      </w:pPr>
      <w:r>
        <w:t>Example Usage</w:t>
      </w:r>
    </w:p>
    <w:p>
      <w:pPr>
        <w:pStyle w:val="Heading3"/>
      </w:pPr>
      <w:r>
        <w:t>Example 1: Update basic vendor contact details</w:t>
      </w:r>
    </w:p>
    <w:p>
      <w:r>
        <w:rPr>
          <w:b/>
          <w:color w:val="666666"/>
          <w:sz w:val="16"/>
        </w:rPr>
        <w:t>[bash]</w:t>
      </w:r>
    </w:p>
    <w:p>
      <w:pPr>
        <w:shd w:fill="F2F2F2" w:val="clear"/>
      </w:pPr>
      <w:r>
        <w:rPr>
          <w:rFonts w:ascii="Courier New" w:hAnsi="Courier New"/>
          <w:sz w:val="17"/>
        </w:rPr>
        <w:t>curl --request PUT \</w:t>
        <w:br/>
        <w:t xml:space="preserve"> --url '{{OAUTH_METADATA.meta.BREX_BASE_URL}}/v1/vendors/vendor_123' \</w:t>
        <w:br/>
        <w:t xml:space="preserve"> --header 'Accept: application/json' \</w:t>
        <w:br/>
        <w:t xml:space="preserve"> --header 'Content-Type: application/json' \</w:t>
        <w:br/>
        <w:t xml:space="preserve"> --data '{</w:t>
        <w:br/>
        <w:t xml:space="preserve"> "company_name": "Acme Supplies LLC",</w:t>
        <w:br/>
        <w:t xml:space="preserve"> "email": "billing@acme.example",</w:t>
        <w:br/>
        <w:t xml:space="preserve"> "phone": "+14155550123"</w:t>
        <w:br/>
        <w:t xml:space="preserve">  }'</w:t>
      </w:r>
    </w:p>
    <w:p>
      <w:pPr>
        <w:pStyle w:val="Heading3"/>
      </w:pPr>
      <w:r>
        <w:t>Example 2: Update beneficiary name</w:t>
      </w:r>
    </w:p>
    <w:p>
      <w:r>
        <w:rPr>
          <w:b/>
          <w:color w:val="666666"/>
          <w:sz w:val="16"/>
        </w:rPr>
        <w:t>[bash]</w:t>
      </w:r>
    </w:p>
    <w:p>
      <w:pPr>
        <w:shd w:fill="F2F2F2" w:val="clear"/>
      </w:pPr>
      <w:r>
        <w:rPr>
          <w:rFonts w:ascii="Courier New" w:hAnsi="Courier New"/>
          <w:sz w:val="17"/>
        </w:rPr>
        <w:t>curl --request PUT \</w:t>
        <w:br/>
        <w:t xml:space="preserve"> --url '{{OAUTH_METADATA.meta.BREX_BASE_URL}}/v1/vendors/vendor_123' \</w:t>
        <w:br/>
        <w:t xml:space="preserve"> --header 'Accept: application/json' \</w:t>
        <w:br/>
        <w:t xml:space="preserve"> --header 'Content-Type: application/json' \</w:t>
        <w:br/>
        <w:t xml:space="preserve"> --data '{</w:t>
        <w:br/>
        <w:t xml:space="preserve"> "beneficiary_name": "Acme Supplies (Beneficiary)"</w:t>
        <w:br/>
        <w:t xml:space="preserve">  }'</w:t>
      </w:r>
    </w:p>
    <w:p>
      <w:pPr>
        <w:pStyle w:val="Heading3"/>
      </w:pPr>
      <w:r>
        <w:t>Example 3: Update payment accounts (entire payload required per updated instrument)</w:t>
      </w:r>
    </w:p>
    <w:p>
      <w:r>
        <w:rPr>
          <w:b/>
          <w:color w:val="666666"/>
          <w:sz w:val="16"/>
        </w:rPr>
        <w:t>[bash]</w:t>
      </w:r>
    </w:p>
    <w:p>
      <w:pPr>
        <w:shd w:fill="F2F2F2" w:val="clear"/>
      </w:pPr>
      <w:r>
        <w:rPr>
          <w:rFonts w:ascii="Courier New" w:hAnsi="Courier New"/>
          <w:sz w:val="17"/>
        </w:rPr>
        <w:t>curl --request PUT \</w:t>
        <w:br/>
        <w:t xml:space="preserve"> --url '{{OAUTH_METADATA.meta.BREX_BASE_URL}}/v1/vendors/vendor_123' \</w:t>
        <w:br/>
        <w:t xml:space="preserve"> --header 'Accept: application/json' \</w:t>
        <w:br/>
        <w:t xml:space="preserve"> --header 'Content-Type: application/json' \</w:t>
        <w:br/>
        <w:t xml:space="preserve"> --data '{</w:t>
        <w:br/>
        <w:t xml:space="preserve"> "payment_accounts": [</w:t>
        <w:br/>
        <w:t xml:space="preserve">      {</w:t>
        <w:br/>
        <w:t xml:space="preserve"> "details": {}</w:t>
        <w:br/>
        <w:t xml:space="preserve">      }</w:t>
        <w:br/>
        <w:t xml:space="preserve">    ]</w:t>
        <w:br/>
        <w:t xml:space="preserve">  }'</w:t>
      </w:r>
    </w:p>
    <w:p>
      <w:pPr>
        <w:pStyle w:val="Heading3"/>
      </w:pPr>
      <w:r>
        <w:t>Behavior</w:t>
      </w:r>
    </w:p>
    <w:p>
      <w:pPr>
        <w:pStyle w:val="ListBullet"/>
      </w:pPr>
      <w:r>
        <w:t>Sends a PUT request to update a vendor resource identified by id.</w:t>
      </w:r>
    </w:p>
    <w:p>
      <w:pPr>
        <w:pStyle w:val="ListBullet"/>
      </w:pPr>
      <w:r>
        <w:t>Updates the vendor fields provided in the JSON body.</w:t>
      </w:r>
    </w:p>
    <w:p>
      <w:pPr>
        <w:pStyle w:val="ListBullet"/>
      </w:pPr>
      <w:r>
        <w:t>For payment_accounts, the API requires the entire payload for each payment instrument being updated.</w:t>
      </w:r>
    </w:p>
    <w:p>
      <w:pPr>
        <w:pStyle w:val="ListBullet"/>
      </w:pPr>
      <w:r>
        <w:t>Returns the updated vendor object on success.</w:t>
      </w:r>
    </w:p>
    <w:p>
      <w:pPr>
        <w:pStyle w:val="Heading3"/>
      </w:pPr>
      <w:r>
        <w:t>Notes</w:t>
      </w:r>
    </w:p>
    <w:p>
      <w:pPr>
        <w:pStyle w:val="ListBullet"/>
      </w:pPr>
      <w:r>
        <w:t>The schemas for &lt;PaymentAccountDetails&gt; and &lt;PaymentAccountDetailsResponse&gt; were not included in the scraped content; document and validate those fields according to the Brex schema definitions if available elsewhere.</w:t>
      </w:r>
    </w:p>
    <w:p>
      <w:pPr>
        <w:pStyle w:val="ListBullet"/>
      </w:pPr>
      <w:r>
        <w:t>Idempotency-Key is documented as a header parameter and can be used to safely retry the update request.</w:t>
      </w:r>
    </w:p>
    <w:p>
      <w:pPr>
        <w:pStyle w:val="Heading3"/>
      </w:pPr>
      <w:r>
        <w:t>Error Handling</w:t>
      </w:r>
    </w:p>
    <w:p>
      <w:pPr>
        <w:pStyle w:val="ListBullet"/>
      </w:pPr>
      <w:r>
        <w:t>Error responses were not provided in the scraped content. If the Brex API documentation includes them (e.g., 400/401/403/404/409/429/500), add the status codes and example bodies here.</w:t>
      </w:r>
    </w:p>
    <w:p>
      <w:pPr>
        <w:pStyle w:val="Heading3"/>
      </w:pPr>
      <w:r>
        <w:t>Related vendors actions</w:t>
      </w:r>
    </w:p>
    <w:p>
      <w:pPr>
        <w:pStyle w:val="ListBullet"/>
      </w:pPr>
      <w:r>
        <w:t>[POST] Create a Vendor — /v1/vendors</w:t>
      </w:r>
    </w:p>
    <w:p>
      <w:pPr>
        <w:pStyle w:val="ListBullet"/>
      </w:pPr>
      <w:r>
        <w:t>[DELETE] Delete a Vendor — /v1/vendors/{{id}}</w:t>
      </w:r>
    </w:p>
    <w:p>
      <w:pPr>
        <w:pStyle w:val="ListBullet"/>
      </w:pPr>
      <w:r>
        <w:t>[GET] Get a Vendor by ID — /v1/vendors/{{id}}</w:t>
      </w:r>
    </w:p>
    <w:p>
      <w:pPr>
        <w:pStyle w:val="ListBullet"/>
      </w:pPr>
      <w:r>
        <w:t>[GET] List Vendors — /v1/vendors</w:t>
      </w:r>
    </w:p>
    <w:p>
      <w:r>
        <w:br w:type="page"/>
      </w:r>
    </w:p>
    <w:p>
      <w:pPr>
        <w:pStyle w:val="Heading2"/>
      </w:pPr>
      <w:r>
        <w:t>76. [POST] Add Members to a Webhook Group</w:t>
      </w:r>
    </w:p>
    <w:p>
      <w:r>
        <w:rPr>
          <w:b/>
        </w:rPr>
        <w:t xml:space="preserve">Endpoint: </w:t>
      </w:r>
      <w:r>
        <w:rPr>
          <w:rFonts w:ascii="Courier New" w:hAnsi="Courier New"/>
          <w:sz w:val="18"/>
        </w:rPr>
        <w:t>/v1/webhooks/groups/{{id}}/add_members</w:t>
      </w:r>
    </w:p>
    <w:p>
      <w:pPr>
        <w:pStyle w:val="Heading3"/>
      </w:pPr>
      <w:r>
        <w:t>Prerequisites</w:t>
      </w:r>
    </w:p>
    <w:p>
      <w:pPr>
        <w:pStyle w:val="ListBullet"/>
      </w:pPr>
      <w:r>
        <w:t>You must have access to manage webhook groups in your Brex environment.</w:t>
      </w:r>
    </w:p>
    <w:p>
      <w:pPr>
        <w:pStyle w:val="ListBullet"/>
      </w:pPr>
      <w:r>
        <w:t>You must have the webhook group id you want to add members to.</w:t>
      </w:r>
    </w:p>
    <w:p>
      <w:pPr>
        <w:pStyle w:val="Heading3"/>
      </w:pPr>
      <w:r>
        <w:t>Method</w:t>
      </w:r>
    </w:p>
    <w:p>
      <w:r>
        <w:t>POST</w:t>
      </w:r>
    </w:p>
    <w:p>
      <w:pPr>
        <w:pStyle w:val="Heading3"/>
      </w:pPr>
      <w:r>
        <w:t>URL</w:t>
      </w:r>
    </w:p>
    <w:p>
      <w:r>
        <w:t>{{OAUTH_METADATA.meta.BREX_BASE_URL}}/v1/webhooks/groups/{{id}}/add_members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members to an existing webhook group by supplying a list of member objects (type + ID) to be added to the group.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/v1/webhooks/groups//add_members or /v1/webhooks/groups/add_members).</w:t>
      </w:r>
    </w:p>
    <w:p>
      <w:pPr>
        <w:pStyle w:val="ListBullet"/>
      </w:pPr>
      <w:r>
        <w:t>Always construct the path as /v1/webhooks/groups/{{id}}/add_members, where {{id}} is a non-empty string.</w:t>
      </w:r>
    </w:p>
    <w:p>
      <w:pPr>
        <w:pStyle w:val="ListBullet"/>
      </w:pPr>
      <w:r>
        <w:t>When executing the action, ensure to send Path Parameters in the URL and not in the body.</w:t>
      </w:r>
    </w:p>
    <w:p>
      <w:pPr>
        <w:pStyle w:val="ListBullet"/>
      </w:pPr>
      <w:r>
        <w:t>This endpoint has no query parameters; do not put body fields in the URL.</w:t>
      </w:r>
    </w:p>
    <w:p>
      <w:pPr>
        <w:pStyle w:val="Heading3"/>
      </w:pPr>
      <w:r>
        <w:t>Valid Examples</w:t>
      </w:r>
    </w:p>
    <w:p>
      <w:r>
        <w:rPr>
          <w:b/>
          <w:color w:val="666666"/>
          <w:sz w:val="16"/>
        </w:rPr>
        <w:t>[http]</w:t>
      </w:r>
    </w:p>
    <w:p>
      <w:pPr>
        <w:shd w:fill="F2F2F2" w:val="clear"/>
      </w:pPr>
      <w:r>
        <w:rPr>
          <w:rFonts w:ascii="Courier New" w:hAnsi="Courier New"/>
          <w:sz w:val="17"/>
        </w:rPr>
        <w:t>/v1/webhooks/groups/wg_12345/add_members</w:t>
      </w:r>
    </w:p>
    <w:p>
      <w:pPr>
        <w:pStyle w:val="Heading3"/>
      </w:pPr>
      <w:r>
        <w:t>Invalid Examples</w:t>
      </w:r>
    </w:p>
    <w:p>
      <w:r>
        <w:rPr>
          <w:b/>
          <w:color w:val="666666"/>
          <w:sz w:val="16"/>
        </w:rPr>
        <w:t>[http]</w:t>
      </w:r>
    </w:p>
    <w:p>
      <w:pPr>
        <w:shd w:fill="F2F2F2" w:val="clear"/>
      </w:pPr>
      <w:r>
        <w:rPr>
          <w:rFonts w:ascii="Courier New" w:hAnsi="Courier New"/>
          <w:sz w:val="17"/>
        </w:rPr>
        <w:t>/v1/webhooks/groups//add_members</w:t>
        <w:br/>
        <w:t>/v1/webhooks/groups/add_members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group to add members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The list of webhook group members to add to the group.</w:t>
            </w:r>
          </w:p>
        </w:tc>
      </w:tr>
    </w:tbl>
    <w:p/>
    <w:p>
      <w:pPr>
        <w:pStyle w:val="Heading3"/>
      </w:pPr>
      <w:r>
        <w:t>members[]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member_type</w:t>
            </w:r>
          </w:p>
        </w:tc>
        <w:tc>
          <w:tcPr>
            <w:tcW w:type="dxa" w:w="2880"/>
          </w:tcPr>
          <w:p>
            <w:r>
              <w:t>&lt;WebhookGroupMemberType&gt;</w:t>
            </w:r>
          </w:p>
        </w:tc>
        <w:tc>
          <w:tcPr>
            <w:tcW w:type="dxa" w:w="2880"/>
          </w:tcPr>
          <w:p>
            <w:r>
              <w:t>Member type. (Enum/type referenced in docs as WebhookGroupMemberType.)</w:t>
            </w:r>
          </w:p>
        </w:tc>
      </w:tr>
      <w:tr>
        <w:tc>
          <w:tcPr>
            <w:tcW w:type="dxa" w:w="2880"/>
          </w:tcPr>
          <w:p>
            <w:r>
              <w:t>member_id</w:t>
            </w:r>
          </w:p>
        </w:tc>
        <w:tc>
          <w:tcPr>
            <w:tcW w:type="dxa" w:w="2880"/>
          </w:tcPr>
          <w:p>
            <w:r>
              <w:t>string</w:t>
            </w:r>
          </w:p>
        </w:tc>
        <w:tc>
          <w:tcPr>
            <w:tcW w:type="dxa" w:w="2880"/>
          </w:tcPr>
          <w:p>
            <w:r>
              <w:t>The ID of the webhook group member. Minimum length: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'{{OAUTH_METADATA.meta.BREX_BASE_URL}}/v1/webhooks/groups/wg_12345/add_members' \</w:t>
        <w:br/>
        <w:t xml:space="preserve"> --header 'Accept: application/json' \</w:t>
        <w:br/>
        <w:t xml:space="preserve"> --header 'Content-Type: application/json' \</w:t>
        <w:br/>
        <w:t xml:space="preserve"> --data '{</w:t>
        <w:br/>
        <w:t xml:space="preserve"> "members": [</w:t>
        <w:br/>
        <w:t xml:space="preserve">      {</w:t>
        <w:br/>
        <w:t xml:space="preserve"> "member_type": "WEBHOOK",</w:t>
        <w:br/>
        <w:t xml:space="preserve"> "member_id": "wh_123456"</w:t>
        <w:br/>
        <w:t xml:space="preserve">      }</w:t>
        <w:br/>
        <w:t xml:space="preserve">    ]</w:t>
        <w:br/>
        <w:t xml:space="preserve">  }'</w:t>
      </w:r>
    </w:p>
    <w:p>
      <w:pPr>
        <w:pStyle w:val="Heading3"/>
      </w:pPr>
      <w:r>
        <w:t>Example Usage</w:t>
      </w:r>
    </w:p>
    <w:p>
      <w:pPr>
        <w:pStyle w:val="Heading3"/>
      </w:pPr>
      <w:r>
        <w:t>Example 1: Add a single member</w:t>
      </w:r>
    </w:p>
    <w:p>
      <w:r>
        <w:rPr>
          <w:b/>
          <w:color w:val="666666"/>
          <w:sz w:val="16"/>
        </w:rPr>
        <w:t>[bash]</w:t>
      </w:r>
    </w:p>
    <w:p>
      <w:pPr>
        <w:shd w:fill="F2F2F2" w:val="clear"/>
      </w:pPr>
      <w:r>
        <w:rPr>
          <w:rFonts w:ascii="Courier New" w:hAnsi="Courier New"/>
          <w:sz w:val="17"/>
        </w:rPr>
        <w:t>curl --location --request POST \</w:t>
        <w:br/>
        <w:t xml:space="preserve"> '{{OAUTH_METADATA.meta.BREX_BASE_URL}}/v1/webhooks/groups/wg_12345/add_members' \</w:t>
        <w:br/>
        <w:t xml:space="preserve"> --header 'Accept: application/json' \</w:t>
        <w:br/>
        <w:t xml:space="preserve"> --header 'Content-Type: application/json' \</w:t>
        <w:br/>
        <w:t xml:space="preserve"> --data '{</w:t>
        <w:br/>
        <w:t xml:space="preserve"> "members": [</w:t>
        <w:br/>
        <w:t xml:space="preserve">      { "member_type": "WEBHOOK", "member_id": "wh_123456" }</w:t>
        <w:br/>
        <w:t xml:space="preserve">    ]</w:t>
        <w:br/>
        <w:t xml:space="preserve">  }'</w:t>
      </w:r>
    </w:p>
    <w:p>
      <w:pPr>
        <w:pStyle w:val="Heading3"/>
      </w:pPr>
      <w:r>
        <w:t>Example 2: Add multiple members</w:t>
      </w:r>
    </w:p>
    <w:p>
      <w:r>
        <w:rPr>
          <w:b/>
          <w:color w:val="666666"/>
          <w:sz w:val="16"/>
        </w:rPr>
        <w:t>[bash]</w:t>
      </w:r>
    </w:p>
    <w:p>
      <w:pPr>
        <w:shd w:fill="F2F2F2" w:val="clear"/>
      </w:pPr>
      <w:r>
        <w:rPr>
          <w:rFonts w:ascii="Courier New" w:hAnsi="Courier New"/>
          <w:sz w:val="17"/>
        </w:rPr>
        <w:t>curl --location --request POST \</w:t>
        <w:br/>
        <w:t xml:space="preserve"> '{{OAUTH_METADATA.meta.BREX_BASE_URL}}/v1/webhooks/groups/wg_12345/add_members' \</w:t>
        <w:br/>
        <w:t xml:space="preserve"> --header 'Accept: application/json' \</w:t>
        <w:br/>
        <w:t xml:space="preserve"> --header 'Content-Type: application/json' \</w:t>
        <w:br/>
        <w:t xml:space="preserve"> --data '{</w:t>
        <w:br/>
        <w:t xml:space="preserve"> "members": [</w:t>
        <w:br/>
        <w:t xml:space="preserve">      { "member_type": "WEBHOOK", "member_id": "wh_111" },</w:t>
        <w:br/>
        <w:t xml:space="preserve">      { "member_type": "WEBHOOK", "member_id": "wh_222" }</w:t>
        <w:br/>
        <w:t xml:space="preserve">    ]</w:t>
        <w:br/>
        <w:t xml:space="preserve">  }'</w:t>
      </w:r>
    </w:p>
    <w:p>
      <w:pPr>
        <w:pStyle w:val="Heading3"/>
      </w:pPr>
      <w:r>
        <w:t>Notes</w:t>
      </w:r>
    </w:p>
    <w:p>
      <w:pPr>
        <w:pStyle w:val="ListBullet"/>
      </w:pPr>
      <w:r>
        <w:t>The request body must be JSON (application/json).</w:t>
      </w:r>
    </w:p>
    <w:p>
      <w:pPr>
        <w:pStyle w:val="ListBullet"/>
      </w:pPr>
      <w:r>
        <w:t>member_id must be a non-empty string (min length 1).</w:t>
      </w:r>
    </w:p>
    <w:p>
      <w:pPr>
        <w:pStyle w:val="ListBullet"/>
      </w:pPr>
      <w:r>
        <w:t>The allowed values for member_type are not enumerated in the scraped content; refer to the Brex type WebhookGroupMemberType for valid options.</w:t>
      </w:r>
    </w:p>
    <w:p>
      <w:pPr>
        <w:pStyle w:val="Heading3"/>
      </w:pPr>
      <w:r>
        <w:t>Error Handling</w:t>
      </w:r>
    </w:p>
    <w:p>
      <w:pPr>
        <w:pStyle w:val="ListBullet"/>
      </w:pPr>
      <w:r>
        <w:t>400 Bad Request: Invalid/missing fields in the JSON body (e.g., missing members, invalid member objects).</w:t>
      </w:r>
    </w:p>
    <w:p>
      <w:pPr>
        <w:pStyle w:val="ListBullet"/>
      </w:pPr>
      <w:r>
        <w:t>401 Unauthorized: Request is not authenticated.</w:t>
      </w:r>
    </w:p>
    <w:p>
      <w:pPr>
        <w:pStyle w:val="ListBullet"/>
      </w:pPr>
      <w:r>
        <w:t>403 Forbidden: Authenticated but not permitted to add members to the webhook group.</w:t>
      </w:r>
    </w:p>
    <w:p>
      <w:pPr>
        <w:pStyle w:val="ListBullet"/>
      </w:pPr>
      <w:r>
        <w:t>500 Internal Server Error: Unexpected server-side failure.</w:t>
      </w:r>
    </w:p>
    <w:p>
      <w:pPr>
        <w:pStyle w:val="Heading3"/>
      </w:pPr>
      <w:r>
        <w:t>Related webhookGroups actions</w:t>
      </w:r>
    </w:p>
    <w:p>
      <w:pPr>
        <w:pStyle w:val="ListBullet"/>
      </w:pPr>
      <w:r>
        <w:t>[POST] Create Webhook Group — /v1/webhooks/groups</w:t>
      </w:r>
    </w:p>
    <w:p>
      <w:pPr>
        <w:pStyle w:val="ListBullet"/>
      </w:pPr>
      <w:r>
        <w:t>[DELETE] Delete a Webhook Group — /v1/webhooks/groups/{{id}}</w:t>
      </w:r>
    </w:p>
    <w:p>
      <w:pPr>
        <w:pStyle w:val="ListBullet"/>
      </w:pPr>
      <w:r>
        <w:t>[POST] Remove Members from a Webhook Group — /v1/webhooks/groups/{{id}}/remove_members</w:t>
      </w:r>
    </w:p>
    <w:p>
      <w:pPr>
        <w:pStyle w:val="ListBullet"/>
      </w:pPr>
      <w:r>
        <w:t>[GET] Get a Webhook Group — /v1/webhooks/groups/{{id}}</w:t>
      </w:r>
    </w:p>
    <w:p>
      <w:pPr>
        <w:pStyle w:val="ListBullet"/>
      </w:pPr>
      <w:r>
        <w:t>[GET] List Webhook Groups — /v1/webhooks/groups</w:t>
      </w:r>
    </w:p>
    <w:p>
      <w:r>
        <w:br w:type="page"/>
      </w:r>
    </w:p>
    <w:p>
      <w:pPr>
        <w:pStyle w:val="Heading2"/>
      </w:pPr>
      <w:r>
        <w:t>77. [POST] Create Webhook Group</w:t>
      </w:r>
    </w:p>
    <w:p>
      <w:r>
        <w:rPr>
          <w:b/>
        </w:rPr>
        <w:t xml:space="preserve">Endpoint: </w:t>
      </w:r>
      <w:r>
        <w:rPr>
          <w:rFonts w:ascii="Courier New" w:hAnsi="Courier New"/>
          <w:sz w:val="18"/>
        </w:rPr>
        <w:t>/v1/webhooks/groups</w:t>
      </w:r>
    </w:p>
    <w:p>
      <w:pPr>
        <w:pStyle w:val="Heading3"/>
      </w:pPr>
      <w:r>
        <w:t>Prerequisites</w:t>
      </w:r>
    </w:p>
    <w:p>
      <w:pPr>
        <w:pStyle w:val="ListBullet"/>
      </w:pPr>
      <w:r>
        <w:t>Must have permission to create webhook groups in Brex</w:t>
      </w:r>
    </w:p>
    <w:p>
      <w:pPr>
        <w:pStyle w:val="Heading3"/>
      </w:pPr>
      <w:r>
        <w:t>Method</w:t>
      </w:r>
    </w:p>
    <w:p>
      <w:r>
        <w:t>POST</w:t>
      </w:r>
    </w:p>
    <w:p>
      <w:pPr>
        <w:pStyle w:val="Heading3"/>
      </w:pPr>
      <w:r>
        <w:t>URL</w:t>
      </w:r>
    </w:p>
    <w:p>
      <w:r>
        <w:t>{{OAUTH_METADATA.meta.BREX_BASE_URL}}/v1/webhooks/groups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group.</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Required. Idempotency key for safely retrying requests without creating duplicates. Send in the request headers.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The name for the webhook group. Example: "Some Webhook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"wg_123",</w:t>
        <w:br/>
        <w:t xml:space="preserve"> "name": "Some Webhook Group"</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group. minLength=1. Example: "wg_123".</w:t>
            </w:r>
          </w:p>
        </w:tc>
      </w:tr>
      <w:tr>
        <w:tc>
          <w:tcPr>
            <w:tcW w:type="dxa" w:w="2880"/>
          </w:tcPr>
          <w:p>
            <w:r>
              <w:t>name</w:t>
            </w:r>
          </w:p>
        </w:tc>
        <w:tc>
          <w:tcPr>
            <w:tcW w:type="dxa" w:w="2880"/>
          </w:tcPr>
          <w:p>
            <w:r>
              <w:t>string</w:t>
            </w:r>
          </w:p>
        </w:tc>
        <w:tc>
          <w:tcPr>
            <w:tcW w:type="dxa" w:w="2880"/>
          </w:tcPr>
          <w:p>
            <w:r>
              <w:t>The name for the webhook group. minLength=1. Example: "Some Webhook Group".</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'{{OAUTH_METADATA.meta.BREX_BASE_URL}}/v1/webhooks/groups' \</w:t>
        <w:br/>
        <w:t xml:space="preserve"> --header 'Accept: application/json' \</w:t>
        <w:br/>
        <w:t xml:space="preserve"> --header 'Content-Type: application/json' \</w:t>
        <w:br/>
        <w:t xml:space="preserve"> --header 'Idempotency-Key: 8b6b7c1f-2b5a-4c2a-9e6e-2f4e6c7a9d10' \</w:t>
        <w:br/>
        <w:t xml:space="preserve"> --data '{</w:t>
        <w:br/>
        <w:t xml:space="preserve"> "name": "Some Webhook Group"</w:t>
        <w:br/>
        <w:t xml:space="preserve">  }'</w:t>
      </w:r>
    </w:p>
    <w:p>
      <w:pPr>
        <w:pStyle w:val="Heading3"/>
      </w:pPr>
      <w:r>
        <w:t>Example Usage</w:t>
      </w:r>
    </w:p>
    <w:p>
      <w:pPr>
        <w:pStyle w:val="Heading3"/>
      </w:pPr>
      <w:r>
        <w:t>Example 1: Create a Webhook Group</w:t>
      </w:r>
    </w:p>
    <w:p>
      <w:r>
        <w:rPr>
          <w:b/>
          <w:color w:val="666666"/>
          <w:sz w:val="16"/>
        </w:rPr>
        <w:t>[bash]</w:t>
      </w:r>
    </w:p>
    <w:p>
      <w:pPr>
        <w:shd w:fill="F2F2F2" w:val="clear"/>
      </w:pPr>
      <w:r>
        <w:rPr>
          <w:rFonts w:ascii="Courier New" w:hAnsi="Courier New"/>
          <w:sz w:val="17"/>
        </w:rPr>
        <w:t>curl --location --request POST '{{OAUTH_METADATA.meta.BREX_BASE_URL}}/v1/webhooks/groups' \</w:t>
        <w:br/>
        <w:t xml:space="preserve"> --header 'Accept: application/json' \</w:t>
        <w:br/>
        <w:t xml:space="preserve"> --header 'Content-Type: application/json' \</w:t>
        <w:br/>
        <w:t xml:space="preserve"> --header 'Idempotency-Key: 2d8b3d2c-4c2b-4d5a-9d45-1d2f3a4b5c6d' \</w:t>
        <w:br/>
        <w:t xml:space="preserve"> --data '{</w:t>
        <w:br/>
        <w:t xml:space="preserve"> "name": "Some Webhook Group"</w:t>
        <w:br/>
        <w:t xml:space="preserve">  }'</w:t>
      </w:r>
    </w:p>
    <w:p>
      <w:pPr>
        <w:pStyle w:val="Heading3"/>
      </w:pPr>
      <w:r>
        <w:t>Example 2: Create Another Webhook Group</w:t>
      </w:r>
    </w:p>
    <w:p>
      <w:r>
        <w:rPr>
          <w:b/>
          <w:color w:val="666666"/>
          <w:sz w:val="16"/>
        </w:rPr>
        <w:t>[bash]</w:t>
      </w:r>
    </w:p>
    <w:p>
      <w:pPr>
        <w:shd w:fill="F2F2F2" w:val="clear"/>
      </w:pPr>
      <w:r>
        <w:rPr>
          <w:rFonts w:ascii="Courier New" w:hAnsi="Courier New"/>
          <w:sz w:val="17"/>
        </w:rPr>
        <w:t>curl --location --request POST '{{OAUTH_METADATA.meta.BREX_BASE_URL}}/v1/webhooks/groups' \</w:t>
        <w:br/>
        <w:t xml:space="preserve"> --header 'Accept: application/json' \</w:t>
        <w:br/>
        <w:t xml:space="preserve"> --header 'Content-Type: application/json' \</w:t>
        <w:br/>
        <w:t xml:space="preserve"> --header 'Idempotency-Key: 5f1c2a3b-9a8d-4e7f-8c2b-1a2b3c4d5e6f' \</w:t>
        <w:br/>
        <w:t xml:space="preserve"> --data '{</w:t>
        <w:br/>
        <w:t xml:space="preserve"> "name": "Payments Webhooks"</w:t>
        <w:br/>
        <w:t xml:space="preserve">  }'</w:t>
      </w:r>
    </w:p>
    <w:p>
      <w:pPr>
        <w:pStyle w:val="Heading3"/>
      </w:pPr>
      <w:r>
        <w:t>Behavior</w:t>
      </w:r>
    </w:p>
    <w:p>
      <w:pPr>
        <w:pStyle w:val="ListBullet"/>
      </w:pPr>
      <w:r>
        <w:t>Validates that the required header Idempotency-Key is present.</w:t>
      </w:r>
    </w:p>
    <w:p>
      <w:pPr>
        <w:pStyle w:val="ListBullet"/>
      </w:pPr>
      <w:r>
        <w:t>Validates that the request body includes name.</w:t>
      </w:r>
    </w:p>
    <w:p>
      <w:pPr>
        <w:pStyle w:val="ListBullet"/>
      </w:pPr>
      <w:r>
        <w:t>Creates the webhook group.</w:t>
      </w:r>
    </w:p>
    <w:p>
      <w:pPr>
        <w:pStyle w:val="ListBullet"/>
      </w:pPr>
      <w:r>
        <w:t>Returns the created webhook group object (id, name) on success.</w:t>
      </w:r>
    </w:p>
    <w:p>
      <w:pPr>
        <w:pStyle w:val="Heading3"/>
      </w:pPr>
      <w:r>
        <w:t>Notes</w:t>
      </w:r>
    </w:p>
    <w:p>
      <w:pPr>
        <w:pStyle w:val="ListBullet"/>
      </w:pPr>
      <w:r>
        <w:t>This endpoint requires an Idempotency-Key header for the request.</w:t>
      </w:r>
    </w:p>
    <w:p>
      <w:pPr>
        <w:pStyle w:val="ListBullet"/>
      </w:pPr>
      <w:r>
        <w:t>Request body must be JSON (Content-Type: application/json).</w:t>
      </w:r>
    </w:p>
    <w:p>
      <w:pPr>
        <w:pStyle w:val="Heading3"/>
      </w:pPr>
      <w:r>
        <w:t>Related webhookGroups actions</w:t>
      </w:r>
    </w:p>
    <w:p>
      <w:pPr>
        <w:pStyle w:val="ListBullet"/>
      </w:pPr>
      <w:r>
        <w:t>[POST] Add Members to a Webhook Group — /v1/webhooks/groups/{{id}}/add_members</w:t>
      </w:r>
    </w:p>
    <w:p>
      <w:pPr>
        <w:pStyle w:val="ListBullet"/>
      </w:pPr>
      <w:r>
        <w:t>[DELETE] Delete a Webhook Group — /v1/webhooks/groups/{{id}}</w:t>
      </w:r>
    </w:p>
    <w:p>
      <w:pPr>
        <w:pStyle w:val="ListBullet"/>
      </w:pPr>
      <w:r>
        <w:t>[POST] Remove Members from a Webhook Group — /v1/webhooks/groups/{{id}}/remove_members</w:t>
      </w:r>
    </w:p>
    <w:p>
      <w:pPr>
        <w:pStyle w:val="ListBullet"/>
      </w:pPr>
      <w:r>
        <w:t>[GET] Get a Webhook Group — /v1/webhooks/groups/{{id}}</w:t>
      </w:r>
    </w:p>
    <w:p>
      <w:pPr>
        <w:pStyle w:val="ListBullet"/>
      </w:pPr>
      <w:r>
        <w:t>[GET] List Webhook Groups — /v1/webhooks/groups</w:t>
      </w:r>
    </w:p>
    <w:p>
      <w:r>
        <w:br w:type="page"/>
      </w:r>
    </w:p>
    <w:p>
      <w:pPr>
        <w:pStyle w:val="Heading2"/>
      </w:pPr>
      <w:r>
        <w:t>78. [DELETE] Delete a Webhook Group</w:t>
      </w:r>
    </w:p>
    <w:p>
      <w:r>
        <w:rPr>
          <w:b/>
        </w:rPr>
        <w:t xml:space="preserve">Endpoint: </w:t>
      </w:r>
      <w:r>
        <w:rPr>
          <w:rFonts w:ascii="Courier New" w:hAnsi="Courier New"/>
          <w:sz w:val="18"/>
        </w:rPr>
        <w:t>/v1/webhooks/groups/{{id}}</w:t>
      </w:r>
    </w:p>
    <w:p>
      <w:pPr>
        <w:pStyle w:val="Heading3"/>
      </w:pPr>
      <w:r>
        <w:t>Prerequisites</w:t>
      </w:r>
    </w:p>
    <w:p>
      <w:pPr>
        <w:pStyle w:val="ListBullet"/>
      </w:pPr>
      <w:r>
        <w:t>Must have access/permissions to manage (delete) webhook groups in the Brex account</w:t>
      </w:r>
    </w:p>
    <w:p>
      <w:pPr>
        <w:pStyle w:val="Heading3"/>
      </w:pPr>
      <w:r>
        <w:t>Method</w:t>
      </w:r>
    </w:p>
    <w:p>
      <w:r>
        <w:t>DELETE</w:t>
      </w:r>
    </w:p>
    <w:p>
      <w:pPr>
        <w:pStyle w:val="Heading3"/>
      </w:pPr>
      <w:r>
        <w:t>URL</w:t>
      </w:r>
    </w:p>
    <w:p>
      <w:r>
        <w:t>{{OAUTH_METADATA.meta.BREX_BASE_URL}}/v1/webhooks/groups/{{id}}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group and all its members.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/v1/webhooks/groups/).</w:t>
      </w:r>
    </w:p>
    <w:p>
      <w:pPr>
        <w:pStyle w:val="ListBullet"/>
      </w:pPr>
      <w:r>
        <w:t>Always construct the path as /v1/webhooks/groups/{{id}},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/v1/webhooks/groups/wg_123456</w:t>
        <w:br/>
        <w:t>/v1/webhooks/groups/9f3b2c1d-7a6e-4d4a-9c2e-1d2c3b4a5f6e</w:t>
      </w:r>
    </w:p>
    <w:p>
      <w:pPr>
        <w:pStyle w:val="Heading3"/>
      </w:pPr>
      <w:r>
        <w:t>Invalid Examples</w:t>
      </w:r>
    </w:p>
    <w:p>
      <w:r>
        <w:rPr>
          <w:b/>
          <w:color w:val="666666"/>
          <w:sz w:val="16"/>
        </w:rPr>
        <w:t>[http]</w:t>
      </w:r>
    </w:p>
    <w:p>
      <w:pPr>
        <w:shd w:fill="F2F2F2" w:val="clear"/>
      </w:pPr>
      <w:r>
        <w:rPr>
          <w:rFonts w:ascii="Courier New" w:hAnsi="Courier New"/>
          <w:sz w:val="17"/>
        </w:rPr>
        <w:t>/v1/webhooks/groups/</w:t>
        <w:br/>
        <w:t>/v1/webhooks/groups</w:t>
        <w:br/>
        <w:t>/v1/webhooks/groups/{{id}} #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group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message returned by the API (e.g.,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'{{OAUTH_METADATA.meta.BREX_BASE_URL}}/v1/webhooks/groups/wg_123456'</w:t>
      </w:r>
    </w:p>
    <w:p>
      <w:pPr>
        <w:pStyle w:val="Heading3"/>
      </w:pPr>
      <w:r>
        <w:t>Behavior</w:t>
      </w:r>
    </w:p>
    <w:p>
      <w:pPr>
        <w:pStyle w:val="ListBullet"/>
      </w:pPr>
      <w:r>
        <w:t>Validates the id path parameter is present.</w:t>
      </w:r>
    </w:p>
    <w:p>
      <w:pPr>
        <w:pStyle w:val="ListBullet"/>
      </w:pPr>
      <w:r>
        <w:t>Deletes the specified webhook group.</w:t>
      </w:r>
    </w:p>
    <w:p>
      <w:pPr>
        <w:pStyle w:val="ListBullet"/>
      </w:pPr>
      <w:r>
        <w:t>Deletes all members associated with the webhook group.</w:t>
      </w:r>
    </w:p>
    <w:p>
      <w:pPr>
        <w:pStyle w:val="ListBullet"/>
      </w:pPr>
      <w:r>
        <w:t>Returns a 200 response on success.</w:t>
      </w:r>
    </w:p>
    <w:p>
      <w:pPr>
        <w:pStyle w:val="Heading3"/>
      </w:pPr>
      <w:r>
        <w:t>Related webhookGroups actions</w:t>
      </w:r>
    </w:p>
    <w:p>
      <w:pPr>
        <w:pStyle w:val="ListBullet"/>
      </w:pPr>
      <w:r>
        <w:t>[POST] Add Members to a Webhook Group — /v1/webhooks/groups/{{id}}/add_members</w:t>
      </w:r>
    </w:p>
    <w:p>
      <w:pPr>
        <w:pStyle w:val="ListBullet"/>
      </w:pPr>
      <w:r>
        <w:t>[POST] Create Webhook Group — /v1/webhooks/groups</w:t>
      </w:r>
    </w:p>
    <w:p>
      <w:pPr>
        <w:pStyle w:val="ListBullet"/>
      </w:pPr>
      <w:r>
        <w:t>[POST] Remove Members from a Webhook Group — /v1/webhooks/groups/{{id}}/remove_members</w:t>
      </w:r>
    </w:p>
    <w:p>
      <w:pPr>
        <w:pStyle w:val="ListBullet"/>
      </w:pPr>
      <w:r>
        <w:t>[GET] Get a Webhook Group — /v1/webhooks/groups/{{id}}</w:t>
      </w:r>
    </w:p>
    <w:p>
      <w:pPr>
        <w:pStyle w:val="ListBullet"/>
      </w:pPr>
      <w:r>
        <w:t>[GET] List Webhook Groups — /v1/webhooks/groups</w:t>
      </w:r>
    </w:p>
    <w:p>
      <w:r>
        <w:br w:type="page"/>
      </w:r>
    </w:p>
    <w:p>
      <w:pPr>
        <w:pStyle w:val="Heading2"/>
      </w:pPr>
      <w:r>
        <w:t>79. [GET] List a Webhook Group’s Members</w:t>
      </w:r>
    </w:p>
    <w:p>
      <w:r>
        <w:rPr>
          <w:b/>
        </w:rPr>
        <w:t xml:space="preserve">Endpoint: </w:t>
      </w:r>
      <w:r>
        <w:rPr>
          <w:rFonts w:ascii="Courier New" w:hAnsi="Courier New"/>
          <w:sz w:val="18"/>
        </w:rPr>
        <w:t>/v1/webhooks/groups/{{id}}/members</w:t>
      </w:r>
    </w:p>
    <w:p>
      <w:pPr>
        <w:pStyle w:val="Heading3"/>
      </w:pPr>
      <w:r>
        <w:t>Prerequisites</w:t>
      </w:r>
    </w:p>
    <w:p>
      <w:pPr>
        <w:pStyle w:val="ListBullet"/>
      </w:pPr>
      <w:r>
        <w:t>You must have access to the target webhook group.</w:t>
      </w:r>
    </w:p>
    <w:p>
      <w:pPr>
        <w:pStyle w:val="Heading3"/>
      </w:pPr>
      <w:r>
        <w:t>Method</w:t>
      </w:r>
    </w:p>
    <w:p>
      <w:r>
        <w:t>GET</w:t>
      </w:r>
    </w:p>
    <w:p>
      <w:pPr>
        <w:pStyle w:val="Heading3"/>
      </w:pPr>
      <w:r>
        <w:t>URL</w:t>
      </w:r>
    </w:p>
    <w:p>
      <w:r>
        <w:t>{{OAUTH_METADATA.meta.BREX_BASE_URL}}/v1/webhooks/groups/{{id}}/members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members currently in the specified webhook group. Supports cursor-based pagination.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/webhooks/groups//members).</w:t>
      </w:r>
    </w:p>
    <w:p>
      <w:pPr>
        <w:pStyle w:val="ListBullet"/>
      </w:pPr>
      <w:r>
        <w:t>Always construct the path as /v1/webhooks/groups/{{id}}/members,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/v1/webhooks/groups/wg_123/members</w:t>
        <w:br/>
        <w:t>/v1/webhooks/groups/6f2a1c3d/members</w:t>
      </w:r>
    </w:p>
    <w:p>
      <w:pPr>
        <w:pStyle w:val="Heading3"/>
      </w:pPr>
      <w:r>
        <w:t>Invalid Examples</w:t>
      </w:r>
    </w:p>
    <w:p>
      <w:r>
        <w:rPr>
          <w:b/>
          <w:color w:val="666666"/>
          <w:sz w:val="16"/>
        </w:rPr>
        <w:t>[http]</w:t>
      </w:r>
    </w:p>
    <w:p>
      <w:pPr>
        <w:shd w:fill="F2F2F2" w:val="clear"/>
      </w:pPr>
      <w:r>
        <w:rPr>
          <w:rFonts w:ascii="Courier New" w:hAnsi="Courier New"/>
          <w:sz w:val="17"/>
        </w:rPr>
        <w:t>/v1/webhooks/groups//members</w:t>
        <w:br/>
        <w:t>/v1/webhooks/groups/members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group to retrieve members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w:t>
            </w:r>
          </w:p>
        </w:tc>
      </w:tr>
      <w:tr>
        <w:tc>
          <w:tcPr>
            <w:tcW w:type="dxa" w:w="2880"/>
          </w:tcPr>
          <w:p>
            <w:r>
              <w:t>limit</w:t>
            </w:r>
          </w:p>
        </w:tc>
        <w:tc>
          <w:tcPr>
            <w:tcW w:type="dxa" w:w="2880"/>
          </w:tcPr>
          <w:p>
            <w:r>
              <w:t>integer</w:t>
            </w:r>
          </w:p>
        </w:tc>
        <w:tc>
          <w:tcPr>
            <w:tcW w:type="dxa" w:w="2880"/>
          </w:tcPr>
          <w:p>
            <w:r>
              <w:t>Limit for pagination. If not provided, defaults to 100. Cannot be greater than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"eyJvZmZzZXQiOjEwMH0=",</w:t>
        <w:br/>
        <w:t xml:space="preserve"> "items": [</w:t>
        <w:br/>
        <w:t xml:space="preserve"> {</w:t>
        <w:br/>
        <w:t xml:space="preserve"> "group_id": "wg_123",</w:t>
        <w:br/>
        <w:t xml:space="preserve"> "member_type": "WEBHOOK",</w:t>
        <w:br/>
        <w:t xml:space="preserve"> "member_id": "whm_456"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to retrieve the next page of results.</w:t>
            </w:r>
          </w:p>
        </w:tc>
      </w:tr>
      <w:tr>
        <w:tc>
          <w:tcPr>
            <w:tcW w:type="dxa" w:w="2880"/>
          </w:tcPr>
          <w:p>
            <w:r>
              <w:t>items</w:t>
            </w:r>
          </w:p>
        </w:tc>
        <w:tc>
          <w:tcPr>
            <w:tcW w:type="dxa" w:w="2880"/>
          </w:tcPr>
          <w:p>
            <w:r>
              <w:t>array</w:t>
            </w:r>
          </w:p>
        </w:tc>
        <w:tc>
          <w:tcPr>
            <w:tcW w:type="dxa" w:w="2880"/>
          </w:tcPr>
          <w:p>
            <w:r>
              <w:t>List of webhook group members.</w:t>
            </w:r>
          </w:p>
        </w:tc>
      </w:tr>
      <w:tr>
        <w:tc>
          <w:tcPr>
            <w:tcW w:type="dxa" w:w="2880"/>
          </w:tcPr>
          <w:p>
            <w:r>
              <w:t>items[].group_id</w:t>
            </w:r>
          </w:p>
        </w:tc>
        <w:tc>
          <w:tcPr>
            <w:tcW w:type="dxa" w:w="2880"/>
          </w:tcPr>
          <w:p>
            <w:r>
              <w:t>string</w:t>
            </w:r>
          </w:p>
        </w:tc>
        <w:tc>
          <w:tcPr>
            <w:tcW w:type="dxa" w:w="2880"/>
          </w:tcPr>
          <w:p>
            <w:r>
              <w:t>The ID of the webhook group this member belongs to. Minimum length: 1.</w:t>
            </w:r>
          </w:p>
        </w:tc>
      </w:tr>
      <w:tr>
        <w:tc>
          <w:tcPr>
            <w:tcW w:type="dxa" w:w="2880"/>
          </w:tcPr>
          <w:p>
            <w:r>
              <w:t>items[].member_type</w:t>
            </w:r>
          </w:p>
        </w:tc>
        <w:tc>
          <w:tcPr>
            <w:tcW w:type="dxa" w:w="2880"/>
          </w:tcPr>
          <w:p>
            <w:r>
              <w:t>any</w:t>
            </w:r>
          </w:p>
        </w:tc>
        <w:tc>
          <w:tcPr>
            <w:tcW w:type="dxa" w:w="2880"/>
          </w:tcPr>
          <w:p>
            <w:r>
              <w:t>Member type. (Schema: &lt;WebhookGroupMemberType&gt; as documented.)</w:t>
            </w:r>
          </w:p>
        </w:tc>
      </w:tr>
      <w:tr>
        <w:tc>
          <w:tcPr>
            <w:tcW w:type="dxa" w:w="2880"/>
          </w:tcPr>
          <w:p>
            <w:r>
              <w:t>items[].member_id</w:t>
            </w:r>
          </w:p>
        </w:tc>
        <w:tc>
          <w:tcPr>
            <w:tcW w:type="dxa" w:w="2880"/>
          </w:tcPr>
          <w:p>
            <w:r>
              <w:t>string</w:t>
            </w:r>
          </w:p>
        </w:tc>
        <w:tc>
          <w:tcPr>
            <w:tcW w:type="dxa" w:w="2880"/>
          </w:tcPr>
          <w:p>
            <w:r>
              <w:t>The ID of the webhook group member. Minimum length: 1.</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'{{OAUTH_METADATA.meta.BREX_BASE_URL}}/v1/webhooks/groups/wg_123/members?limit=100' \</w:t>
        <w:br/>
        <w:t xml:space="preserve"> --header 'Accept: application/json'</w:t>
      </w:r>
    </w:p>
    <w:p>
      <w:pPr>
        <w:pStyle w:val="Heading3"/>
      </w:pPr>
      <w:r>
        <w:t>Example Usage</w:t>
      </w:r>
    </w:p>
    <w:p>
      <w:pPr>
        <w:pStyle w:val="Heading3"/>
      </w:pPr>
      <w:r>
        <w:t>Example 1: Get first page (default limit)</w:t>
      </w:r>
    </w:p>
    <w:p>
      <w:r>
        <w:rPr>
          <w:b/>
          <w:color w:val="666666"/>
          <w:sz w:val="16"/>
        </w:rPr>
        <w:t>[bash]</w:t>
      </w:r>
    </w:p>
    <w:p>
      <w:pPr>
        <w:shd w:fill="F2F2F2" w:val="clear"/>
      </w:pPr>
      <w:r>
        <w:rPr>
          <w:rFonts w:ascii="Courier New" w:hAnsi="Courier New"/>
          <w:sz w:val="17"/>
        </w:rPr>
        <w:t>curl --request GET \</w:t>
        <w:br/>
        <w:t xml:space="preserve"> --url '{{OAUTH_METADATA.meta.BREX_BASE_URL}}/v1/webhooks/groups/wg_123/members' \</w:t>
        <w:br/>
        <w:t xml:space="preserve"> --header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--request GET \</w:t>
        <w:br/>
        <w:t xml:space="preserve"> --url '{{OAUTH_METADATA.meta.BREX_BASE_URL}}/v1/webhooks/groups/wg_123/members?cursor=eyJvZmZzZXQiOjEwMH0%3D&amp;limit=200' \</w:t>
        <w:br/>
        <w:t xml:space="preserve"> --header 'Accept: application/json'</w:t>
      </w:r>
    </w:p>
    <w:p>
      <w:pPr>
        <w:pStyle w:val="Heading3"/>
      </w:pPr>
      <w:r>
        <w:t>Behavior</w:t>
      </w:r>
    </w:p>
    <w:p>
      <w:pPr>
        <w:pStyle w:val="ListBullet"/>
      </w:pPr>
      <w:r>
        <w:t>Accepts a webhook group id in the path.</w:t>
      </w:r>
    </w:p>
    <w:p>
      <w:pPr>
        <w:pStyle w:val="ListBullet"/>
      </w:pPr>
      <w:r>
        <w:t>Returns up to limit members in items.</w:t>
      </w:r>
    </w:p>
    <w:p>
      <w:pPr>
        <w:pStyle w:val="ListBullet"/>
      </w:pPr>
      <w:r>
        <w:t>If more results exist, returns next_cursor to be used as the cursor in the next request.</w:t>
      </w:r>
    </w:p>
    <w:p>
      <w:pPr>
        <w:pStyle w:val="Heading3"/>
      </w:pPr>
      <w:r>
        <w:t>Notes</w:t>
      </w:r>
    </w:p>
    <w:p>
      <w:pPr>
        <w:pStyle w:val="ListBullet"/>
      </w:pPr>
      <w:r>
        <w:t>limit defaults to 100 if omitted and must be &lt;= 1000.</w:t>
      </w:r>
    </w:p>
    <w:p>
      <w:pPr>
        <w:pStyle w:val="ListBullet"/>
      </w:pPr>
      <w:r>
        <w:t>If next_cursor is not returned (or is empty), there may be no additional pages.</w:t>
      </w:r>
    </w:p>
    <w:p>
      <w:pPr>
        <w:pStyle w:val="Heading3"/>
      </w:pPr>
      <w:r>
        <w:t>Error Handling</w:t>
      </w:r>
    </w:p>
    <w:p>
      <w:pPr>
        <w:pStyle w:val="ListBullet"/>
      </w:pPr>
      <w:r>
        <w:t>400 Bad Request: Invalid request (e.g., invalid pagination parameters).</w:t>
      </w:r>
    </w:p>
    <w:p>
      <w:pPr>
        <w:pStyle w:val="ListBullet"/>
      </w:pPr>
      <w:r>
        <w:t>401 Unauthorized: Request is not authenticated.</w:t>
      </w:r>
    </w:p>
    <w:p>
      <w:pPr>
        <w:pStyle w:val="ListBullet"/>
      </w:pPr>
      <w:r>
        <w:t>403 Forbidden: Authenticated but not permitted to access this webhook group.</w:t>
      </w:r>
    </w:p>
    <w:p>
      <w:pPr>
        <w:pStyle w:val="ListBullet"/>
      </w:pPr>
      <w:r>
        <w:t>500 Internal Server Error: Unexpected server-side error.</w:t>
      </w:r>
    </w:p>
    <w:p>
      <w:r>
        <w:br w:type="page"/>
      </w:r>
    </w:p>
    <w:p>
      <w:pPr>
        <w:pStyle w:val="Heading2"/>
      </w:pPr>
      <w:r>
        <w:t>80. [POST] Remove Members from a Webhook Group</w:t>
      </w:r>
    </w:p>
    <w:p>
      <w:r>
        <w:rPr>
          <w:b/>
        </w:rPr>
        <w:t xml:space="preserve">Endpoint: </w:t>
      </w:r>
      <w:r>
        <w:rPr>
          <w:rFonts w:ascii="Courier New" w:hAnsi="Courier New"/>
          <w:sz w:val="18"/>
        </w:rPr>
        <w:t>/v1/webhooks/groups/{{id}}/remove_members</w:t>
      </w:r>
    </w:p>
    <w:p>
      <w:pPr>
        <w:pStyle w:val="Heading3"/>
      </w:pPr>
      <w:r>
        <w:t>Prerequisites</w:t>
      </w:r>
    </w:p>
    <w:p>
      <w:pPr>
        <w:pStyle w:val="ListBullet"/>
      </w:pPr>
      <w:r>
        <w:t>You must have access to manage webhook groups in the target Brex account/workspace.</w:t>
      </w:r>
    </w:p>
    <w:p>
      <w:pPr>
        <w:pStyle w:val="ListBullet"/>
      </w:pPr>
      <w:r>
        <w:t>You must know the webhook group id and the members you want to remove.</w:t>
      </w:r>
    </w:p>
    <w:p>
      <w:pPr>
        <w:pStyle w:val="Heading3"/>
      </w:pPr>
      <w:r>
        <w:t>Method</w:t>
      </w:r>
    </w:p>
    <w:p>
      <w:r>
        <w:t>POST</w:t>
      </w:r>
    </w:p>
    <w:p>
      <w:pPr>
        <w:pStyle w:val="Heading3"/>
      </w:pPr>
      <w:r>
        <w:t>URL</w:t>
      </w:r>
    </w:p>
    <w:p>
      <w:r>
        <w:t>{{OAUTH_METADATA.meta.BREX_BASE_URL}}/v1/webhooks/groups/{{id}}/remove_members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members from a specified webhook group.</w:t>
      </w:r>
    </w:p>
    <w:p>
      <w:pPr>
        <w:pStyle w:val="Heading3"/>
      </w:pPr>
      <w:r>
        <w:t>Enforcement Rules</w:t>
      </w:r>
    </w:p>
    <w:p>
      <w:pPr>
        <w:pStyle w:val="ListBullet"/>
      </w:pPr>
      <w:r>
        <w:t>The id path parameter must always be present and must be a non-empty string.</w:t>
      </w:r>
    </w:p>
    <w:p>
      <w:pPr>
        <w:pStyle w:val="ListBullet"/>
      </w:pPr>
      <w:r>
        <w:t>Always construct the path as /v1/webhooks/groups/{{id}}/remove_members.</w:t>
      </w:r>
    </w:p>
    <w:p>
      <w:pPr>
        <w:pStyle w:val="ListBullet"/>
      </w:pPr>
      <w:r>
        <w:t>Do not call the API with a missing or empty id (e.g., avoid /v1/webhooks/groups//remove_members).</w:t>
      </w:r>
    </w:p>
    <w:p>
      <w:pPr>
        <w:pStyle w:val="ListBullet"/>
      </w:pPr>
      <w:r>
        <w:t>Do not infer or guess id beyond what the user provides.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/v1/webhooks/groups/whg_123/remove_members</w:t>
        <w:br/>
        <w:t>/v1/webhooks/groups/8a3f2c1d/remove_members</w:t>
      </w:r>
    </w:p>
    <w:p>
      <w:pPr>
        <w:pStyle w:val="Heading3"/>
      </w:pPr>
      <w:r>
        <w:t>Invalid Examples</w:t>
      </w:r>
    </w:p>
    <w:p>
      <w:r>
        <w:rPr>
          <w:b/>
          <w:color w:val="666666"/>
          <w:sz w:val="16"/>
        </w:rPr>
        <w:t>[http]</w:t>
      </w:r>
    </w:p>
    <w:p>
      <w:pPr>
        <w:shd w:fill="F2F2F2" w:val="clear"/>
      </w:pPr>
      <w:r>
        <w:rPr>
          <w:rFonts w:ascii="Courier New" w:hAnsi="Courier New"/>
          <w:sz w:val="17"/>
        </w:rPr>
        <w:t>/v1/webhooks/groups//remove_members</w:t>
        <w:br/>
        <w:t>/v1/webhooks/groups/remove_members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group to remove members from.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List of webhook group members to remove from the group. Each item is an object described below.</w:t>
            </w:r>
          </w:p>
        </w:tc>
      </w:tr>
    </w:tbl>
    <w:p/>
    <w:p>
      <w:pPr>
        <w:pStyle w:val="Heading3"/>
      </w:pPr>
      <w:r>
        <w:t>members[] item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member_type</w:t>
            </w:r>
          </w:p>
        </w:tc>
        <w:tc>
          <w:tcPr>
            <w:tcW w:type="dxa" w:w="2880"/>
          </w:tcPr>
          <w:p>
            <w:r>
              <w:t>&lt;WebhookGroupMemberType&gt; &amp; any</w:t>
            </w:r>
          </w:p>
        </w:tc>
        <w:tc>
          <w:tcPr>
            <w:tcW w:type="dxa" w:w="2880"/>
          </w:tcPr>
          <w:p>
            <w:r>
              <w:t>The member type. (Enum values not provided in the scraped content.)</w:t>
            </w:r>
          </w:p>
        </w:tc>
      </w:tr>
      <w:tr>
        <w:tc>
          <w:tcPr>
            <w:tcW w:type="dxa" w:w="2880"/>
          </w:tcPr>
          <w:p>
            <w:r>
              <w:t>member_id</w:t>
            </w:r>
          </w:p>
        </w:tc>
        <w:tc>
          <w:tcPr>
            <w:tcW w:type="dxa" w:w="2880"/>
          </w:tcPr>
          <w:p>
            <w:r>
              <w:t>string</w:t>
            </w:r>
          </w:p>
        </w:tc>
        <w:tc>
          <w:tcPr>
            <w:tcW w:type="dxa" w:w="2880"/>
          </w:tcPr>
          <w:p>
            <w:r>
              <w:t>The ID of the webhook group member. Must have minLength=1.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operation completed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'{{OAUTH_METADATA.meta.BREX_BASE_URL}}/v1/webhooks/groups/whg_123/remove_members' \</w:t>
        <w:br/>
        <w:t xml:space="preserve"> --header 'Accept: application/json' \</w:t>
        <w:br/>
        <w:t xml:space="preserve"> --header 'Content-Type: application/json' \</w:t>
        <w:br/>
        <w:t xml:space="preserve"> --data '{</w:t>
        <w:br/>
        <w:t xml:space="preserve"> "members": [</w:t>
        <w:br/>
        <w:t xml:space="preserve">      {</w:t>
        <w:br/>
        <w:t xml:space="preserve"> "member_type": "EVENT",</w:t>
        <w:br/>
        <w:t xml:space="preserve"> "member_id": "mem_456"</w:t>
        <w:br/>
        <w:t xml:space="preserve">      }</w:t>
        <w:br/>
        <w:t xml:space="preserve">    ]</w:t>
        <w:br/>
        <w:t xml:space="preserve">  }'</w:t>
      </w:r>
    </w:p>
    <w:p>
      <w:pPr>
        <w:pStyle w:val="Heading3"/>
      </w:pPr>
      <w:r>
        <w:t>Example Usage</w:t>
      </w:r>
    </w:p>
    <w:p>
      <w:pPr>
        <w:pStyle w:val="Heading3"/>
      </w:pPr>
      <w:r>
        <w:t>Example 1: Remove a single member</w:t>
      </w:r>
    </w:p>
    <w:p>
      <w:r>
        <w:rPr>
          <w:b/>
          <w:color w:val="666666"/>
          <w:sz w:val="16"/>
        </w:rPr>
        <w:t>[bash]</w:t>
      </w:r>
    </w:p>
    <w:p>
      <w:pPr>
        <w:shd w:fill="F2F2F2" w:val="clear"/>
      </w:pPr>
      <w:r>
        <w:rPr>
          <w:rFonts w:ascii="Courier New" w:hAnsi="Courier New"/>
          <w:sz w:val="17"/>
        </w:rPr>
        <w:t>curl -X POST \</w:t>
        <w:br/>
        <w:t xml:space="preserve"> '{{OAUTH_METADATA.meta.BREX_BASE_URL}}/v1/webhooks/groups/whg_123/remove_members' \</w:t>
        <w:br/>
        <w:t xml:space="preserve"> -H 'Accept: application/json' \</w:t>
        <w:br/>
        <w:t xml:space="preserve"> -H 'Content-Type: application/json' \</w:t>
        <w:br/>
        <w:t xml:space="preserve"> -d '{</w:t>
        <w:br/>
        <w:t xml:space="preserve"> "members": [</w:t>
        <w:br/>
        <w:t xml:space="preserve">      { "member_type": "EVENT", "member_id": "mem_456" }</w:t>
        <w:br/>
        <w:t xml:space="preserve">    ]</w:t>
        <w:br/>
        <w:t xml:space="preserve">  }'</w:t>
      </w:r>
    </w:p>
    <w:p>
      <w:pPr>
        <w:pStyle w:val="Heading3"/>
      </w:pPr>
      <w:r>
        <w:t>Example 2: Remove multiple members</w:t>
      </w:r>
    </w:p>
    <w:p>
      <w:r>
        <w:rPr>
          <w:b/>
          <w:color w:val="666666"/>
          <w:sz w:val="16"/>
        </w:rPr>
        <w:t>[bash]</w:t>
      </w:r>
    </w:p>
    <w:p>
      <w:pPr>
        <w:shd w:fill="F2F2F2" w:val="clear"/>
      </w:pPr>
      <w:r>
        <w:rPr>
          <w:rFonts w:ascii="Courier New" w:hAnsi="Courier New"/>
          <w:sz w:val="17"/>
        </w:rPr>
        <w:t>curl -X POST \</w:t>
        <w:br/>
        <w:t xml:space="preserve"> '{{OAUTH_METADATA.meta.BREX_BASE_URL}}/v1/webhooks/groups/whg_123/remove_members' \</w:t>
        <w:br/>
        <w:t xml:space="preserve"> -H 'Accept: application/json' \</w:t>
        <w:br/>
        <w:t xml:space="preserve"> -H 'Content-Type: application/json' \</w:t>
        <w:br/>
        <w:t xml:space="preserve"> -d '{</w:t>
        <w:br/>
        <w:t xml:space="preserve"> "members": [</w:t>
        <w:br/>
        <w:t xml:space="preserve">      { "member_type": "EVENT", "member_id": "mem_456" },</w:t>
        <w:br/>
        <w:t xml:space="preserve">      { "member_type": "EVENT", "member_id": "mem_789" }</w:t>
        <w:br/>
        <w:t xml:space="preserve">    ]</w:t>
        <w:br/>
        <w:t xml:space="preserve">  }'</w:t>
      </w:r>
    </w:p>
    <w:p>
      <w:pPr>
        <w:pStyle w:val="Heading3"/>
      </w:pPr>
      <w:r>
        <w:t>Behavior</w:t>
      </w:r>
    </w:p>
    <w:p>
      <w:pPr>
        <w:pStyle w:val="ListBullet"/>
      </w:pPr>
      <w:r>
        <w:t>Validates that id is present in the URL path.</w:t>
      </w:r>
    </w:p>
    <w:p>
      <w:pPr>
        <w:pStyle w:val="ListBullet"/>
      </w:pPr>
      <w:r>
        <w:t>Validates the request body contains members, and each member includes member_type and a non-empty member_id.</w:t>
      </w:r>
    </w:p>
    <w:p>
      <w:pPr>
        <w:pStyle w:val="ListBullet"/>
      </w:pPr>
      <w:r>
        <w:t>Removes the specified members from the webhook group.</w:t>
      </w:r>
    </w:p>
    <w:p>
      <w:pPr>
        <w:pStyle w:val="ListBullet"/>
      </w:pPr>
      <w:r>
        <w:t>Returns a 200 response on success.</w:t>
      </w:r>
    </w:p>
    <w:p>
      <w:pPr>
        <w:pStyle w:val="Heading3"/>
      </w:pPr>
      <w:r>
        <w:t>Error Handling</w:t>
      </w:r>
    </w:p>
    <w:p>
      <w:pPr>
        <w:pStyle w:val="ListBullet"/>
      </w:pPr>
      <w:r>
        <w:t>400 Bad Request: Invalid payload (e.g., missing members, missing required member fields).</w:t>
      </w:r>
    </w:p>
    <w:p>
      <w:pPr>
        <w:pStyle w:val="ListBullet"/>
      </w:pPr>
      <w:r>
        <w:t>401 Unauthorized: Request is not authenticated.</w:t>
      </w:r>
    </w:p>
    <w:p>
      <w:pPr>
        <w:pStyle w:val="ListBullet"/>
      </w:pPr>
      <w:r>
        <w:t>403 Forbidden: Authenticated but not authorized to manage the webhook group.</w:t>
      </w:r>
    </w:p>
    <w:p>
      <w:pPr>
        <w:pStyle w:val="ListBullet"/>
      </w:pPr>
      <w:r>
        <w:t>500 Internal Server Error: Unexpected server-side failure.</w:t>
      </w:r>
    </w:p>
    <w:p>
      <w:pPr>
        <w:pStyle w:val="Heading3"/>
      </w:pPr>
      <w:r>
        <w:t>Related webhookGroups actions</w:t>
      </w:r>
    </w:p>
    <w:p>
      <w:pPr>
        <w:pStyle w:val="ListBullet"/>
      </w:pPr>
      <w:r>
        <w:t>[POST] Add Members to a Webhook Group — /v1/webhooks/groups/{{id}}/add_members</w:t>
      </w:r>
    </w:p>
    <w:p>
      <w:pPr>
        <w:pStyle w:val="ListBullet"/>
      </w:pPr>
      <w:r>
        <w:t>[POST] Create Webhook Group — /v1/webhooks/groups</w:t>
      </w:r>
    </w:p>
    <w:p>
      <w:pPr>
        <w:pStyle w:val="ListBullet"/>
      </w:pPr>
      <w:r>
        <w:t>[DELETE] Delete a Webhook Group — /v1/webhooks/groups/{{id}}</w:t>
      </w:r>
    </w:p>
    <w:p>
      <w:pPr>
        <w:pStyle w:val="ListBullet"/>
      </w:pPr>
      <w:r>
        <w:t>[GET] Get a Webhook Group — /v1/webhooks/groups/{{id}}</w:t>
      </w:r>
    </w:p>
    <w:p>
      <w:pPr>
        <w:pStyle w:val="ListBullet"/>
      </w:pPr>
      <w:r>
        <w:t>[GET] List Webhook Groups — /v1/webhooks/groups</w:t>
      </w:r>
    </w:p>
    <w:p>
      <w:r>
        <w:br w:type="page"/>
      </w:r>
    </w:p>
    <w:p>
      <w:pPr>
        <w:pStyle w:val="Heading2"/>
      </w:pPr>
      <w:r>
        <w:t>81. [GET] Get a Webhook Subscription</w:t>
      </w:r>
    </w:p>
    <w:p>
      <w:r>
        <w:rPr>
          <w:b/>
        </w:rPr>
        <w:t xml:space="preserve">Endpoint: </w:t>
      </w:r>
      <w:r>
        <w:rPr>
          <w:rFonts w:ascii="Courier New" w:hAnsi="Courier New"/>
          <w:sz w:val="18"/>
        </w:rPr>
        <w:t>/v1/webhooks/{{id}}</w:t>
      </w:r>
    </w:p>
    <w:p>
      <w:pPr>
        <w:pStyle w:val="Heading3"/>
      </w:pPr>
      <w:r>
        <w:t>Prerequisites</w:t>
      </w:r>
    </w:p>
    <w:p>
      <w:pPr>
        <w:pStyle w:val="ListBullet"/>
      </w:pPr>
      <w:r>
        <w:t>You must have access to the webhook subscription you are trying to retrieve.</w:t>
      </w:r>
    </w:p>
    <w:p>
      <w:pPr>
        <w:pStyle w:val="Heading3"/>
      </w:pPr>
      <w:r>
        <w:t>Method</w:t>
      </w:r>
    </w:p>
    <w:p>
      <w:r>
        <w:t>GET</w:t>
      </w:r>
    </w:p>
    <w:p>
      <w:pPr>
        <w:pStyle w:val="Heading3"/>
      </w:pPr>
      <w:r>
        <w:t>URL</w:t>
      </w:r>
    </w:p>
    <w:p>
      <w:r>
        <w:t>{{OAUTH_METADATA.meta.BREX_BASE_URL}}/v1/webhooks/{{id}}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of a webhook subscription by its ID.</w:t>
      </w:r>
    </w:p>
    <w:p>
      <w:pPr>
        <w:pStyle w:val="Heading3"/>
      </w:pPr>
      <w:r>
        <w:t>Enforcement Rules</w:t>
      </w:r>
    </w:p>
    <w:p>
      <w:pPr>
        <w:pStyle w:val="ListBullet"/>
      </w:pPr>
      <w:r>
        <w:t>The id path parameter must always be present and must be a non-empty string (min length 1).</w:t>
      </w:r>
    </w:p>
    <w:p>
      <w:pPr>
        <w:pStyle w:val="ListBullet"/>
      </w:pPr>
      <w:r>
        <w:t>If the user provides an id, use that value directly.</w:t>
      </w:r>
    </w:p>
    <w:p>
      <w:pPr>
        <w:pStyle w:val="ListBullet"/>
      </w:pPr>
      <w:r>
        <w:t>Do not call the API with a missing or empty id (e.g., avoid /v1/webhooks/).</w:t>
      </w:r>
    </w:p>
    <w:p>
      <w:pPr>
        <w:pStyle w:val="ListBullet"/>
      </w:pPr>
      <w:r>
        <w:t>Always construct the path as /v1/webhooks/{{id}}.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/v1/webhooks/wsub_123</w:t>
      </w:r>
    </w:p>
    <w:p>
      <w:pPr>
        <w:pStyle w:val="Heading3"/>
      </w:pPr>
      <w:r>
        <w:t>Invalid Examples</w:t>
      </w:r>
    </w:p>
    <w:p>
      <w:r>
        <w:rPr>
          <w:b/>
          <w:color w:val="666666"/>
          <w:sz w:val="16"/>
        </w:rPr>
        <w:t>[http]</w:t>
      </w:r>
    </w:p>
    <w:p>
      <w:pPr>
        <w:shd w:fill="F2F2F2" w:val="clear"/>
      </w:pPr>
      <w:r>
        <w:rPr>
          <w:rFonts w:ascii="Courier New" w:hAnsi="Courier New"/>
          <w:sz w:val="17"/>
        </w:rPr>
        <w:t>/v1/webhooks/</w:t>
        <w:br/>
        <w:t>/v1/webhooks</w:t>
        <w:br/>
        <w:t>/v1/webhooks/{{id}} (if {{id}} resolves to an empty 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webhook subscription. Must be a non-empty string (minLength: 1). Example: wsub_123.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"wsub_123",</w:t>
        <w:br/>
        <w:t xml:space="preserve"> "group_id": "wg_123",</w:t>
        <w:br/>
        <w:t xml:space="preserve"> "url": "https://example.com/webhook",</w:t>
        <w:br/>
        <w:t xml:space="preserve"> "event_types": [</w:t>
        <w:br/>
        <w:t xml:space="preserve"> "REFERRAL_CREATED",</w:t>
        <w:br/>
        <w:t xml:space="preserve"> "TRANSFER_PROCESSED"</w:t>
        <w:br/>
        <w:t xml:space="preserve"> ],</w:t>
        <w:br/>
        <w:t xml:space="preserve"> "status": "ACTIVE"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webhook subscription (required). Example: wsub_123.</w:t>
            </w:r>
          </w:p>
        </w:tc>
      </w:tr>
      <w:tr>
        <w:tc>
          <w:tcPr>
            <w:tcW w:type="dxa" w:w="2880"/>
          </w:tcPr>
          <w:p>
            <w:r>
              <w:t>group_id</w:t>
            </w:r>
          </w:p>
        </w:tc>
        <w:tc>
          <w:tcPr>
            <w:tcW w:type="dxa" w:w="2880"/>
          </w:tcPr>
          <w:p>
            <w:r>
              <w:t>string</w:t>
            </w:r>
          </w:p>
        </w:tc>
        <w:tc>
          <w:tcPr>
            <w:tcW w:type="dxa" w:w="2880"/>
          </w:tcPr>
          <w:p>
            <w:r>
              <w:t>ID of the webhook group to which this subscription applies, if any. Example: wg_123.</w:t>
            </w:r>
          </w:p>
        </w:tc>
      </w:tr>
      <w:tr>
        <w:tc>
          <w:tcPr>
            <w:tcW w:type="dxa" w:w="2880"/>
          </w:tcPr>
          <w:p>
            <w:r>
              <w:t>url</w:t>
            </w:r>
          </w:p>
        </w:tc>
        <w:tc>
          <w:tcPr>
            <w:tcW w:type="dxa" w:w="2880"/>
          </w:tcPr>
          <w:p>
            <w:r>
              <w:t>string</w:t>
            </w:r>
          </w:p>
        </w:tc>
        <w:tc>
          <w:tcPr>
            <w:tcW w:type="dxa" w:w="2880"/>
          </w:tcPr>
          <w:p>
            <w:r>
              <w:t>The HTTPS URL to which webhook events will be sent (required). Example: https://example.com/webhook.</w:t>
            </w:r>
          </w:p>
        </w:tc>
      </w:tr>
      <w:tr>
        <w:tc>
          <w:tcPr>
            <w:tcW w:type="dxa" w:w="2880"/>
          </w:tcPr>
          <w:p>
            <w:r>
              <w:t>event_types</w:t>
            </w:r>
          </w:p>
        </w:tc>
        <w:tc>
          <w:tcPr>
            <w:tcW w:type="dxa" w:w="2880"/>
          </w:tcPr>
          <w:p>
            <w:r>
              <w:t>array</w:t>
            </w:r>
          </w:p>
        </w:tc>
        <w:tc>
          <w:tcPr>
            <w:tcW w:type="dxa" w:w="2880"/>
          </w:tcPr>
          <w:p>
            <w:r>
              <w:t>List of event types that this webhook subscription listens to (required). Values include: REFERRAL_CREATED, REFERRAL_ACTIVATED, REFERRAL_APPLICATION_STATUS_CHANGED, TRANSFER_PROCESSED, TRANSFER_FAILED, EXPENSE_PAYMENT_UPDATED, USER_UPDATED, EMBEDDED_CARD_TRANSACTION_UPDATED, EMBEDDED_CARD_UPDATED, EMBEDDED_ACCOUNT_UPDATED, EMBEDDED_CARD_SHIPPING_UPDATED, EMBEDDED_DISPUTE_UPDATED, PARTNERSHIP_INTEGRATION_CONNECTION_UPDATED, EMBEDDED_CARD_AUTHORIZATION, EMBEDDED_FRAUD_ALERT, EMBEDDED_BILLING_GROUP_UPDATED, EMBEDDED_LEGAL_ENTITY_UPDATED, EMBEDDED_BILLING_STATEMENT_UPDATED, EMBEDDED_USER_STATUS_UPDATED, ACCOUNTING_RECORD_READY_FOR_EXPORT.</w:t>
            </w:r>
          </w:p>
        </w:tc>
      </w:tr>
      <w:tr>
        <w:tc>
          <w:tcPr>
            <w:tcW w:type="dxa" w:w="2880"/>
          </w:tcPr>
          <w:p>
            <w:r>
              <w:t>status</w:t>
            </w:r>
          </w:p>
        </w:tc>
        <w:tc>
          <w:tcPr>
            <w:tcW w:type="dxa" w:w="2880"/>
          </w:tcPr>
          <w:p>
            <w:r>
              <w:t>string</w:t>
            </w:r>
          </w:p>
        </w:tc>
        <w:tc>
          <w:tcPr>
            <w:tcW w:type="dxa" w:w="2880"/>
          </w:tcPr>
          <w:p>
            <w:r>
              <w:t>Subscription status (required). Enum: ACTIVE, INACTIVE (documentation also notes “&amp; any”).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'{{OAUTH_METADATA.meta.BREX_BASE_URL}}/v1/webhooks/wsub_123' \</w:t>
        <w:br/>
        <w:t xml:space="preserve"> --header 'Accept: application/json'</w:t>
      </w:r>
    </w:p>
    <w:p>
      <w:pPr>
        <w:pStyle w:val="Heading3"/>
      </w:pPr>
      <w:r>
        <w:t>Notes</w:t>
      </w:r>
    </w:p>
    <w:p>
      <w:pPr>
        <w:pStyle w:val="ListBullet"/>
      </w:pPr>
      <w:r>
        <w:t>This endpoint has no request body.</w:t>
      </w:r>
    </w:p>
    <w:p>
      <w:pPr>
        <w:pStyle w:val="ListBullet"/>
      </w:pPr>
      <w:r>
        <w:t>url must be a valid HTTPS URL.</w:t>
      </w:r>
    </w:p>
    <w:p>
      <w:pPr>
        <w:pStyle w:val="ListBullet"/>
      </w:pPr>
      <w:r>
        <w:t>event_types is an array of event type strings (enums as listed above).</w:t>
      </w:r>
    </w:p>
    <w:p>
      <w:pPr>
        <w:pStyle w:val="Heading3"/>
      </w:pPr>
      <w:r>
        <w:t>Related webhookSubscriptions actions</w:t>
      </w:r>
    </w:p>
    <w:p>
      <w:pPr>
        <w:pStyle w:val="ListBullet"/>
      </w:pPr>
      <w:r>
        <w:t>[PUT] Update a Webhook Subscription — /v1/webhooks/{{id}}</w:t>
      </w:r>
    </w:p>
    <w:p>
      <w:r>
        <w:br w:type="page"/>
      </w:r>
    </w:p>
    <w:p>
      <w:pPr>
        <w:pStyle w:val="Heading2"/>
      </w:pPr>
      <w:r>
        <w:t>82. [GET] List Webhooks</w:t>
      </w:r>
    </w:p>
    <w:p>
      <w:r>
        <w:rPr>
          <w:b/>
        </w:rPr>
        <w:t xml:space="preserve">Endpoint: </w:t>
      </w:r>
      <w:r>
        <w:rPr>
          <w:rFonts w:ascii="Courier New" w:hAnsi="Courier New"/>
          <w:sz w:val="18"/>
        </w:rPr>
        <w:t>/v1/webhooks</w:t>
      </w:r>
    </w:p>
    <w:p>
      <w:pPr>
        <w:pStyle w:val="Heading3"/>
      </w:pPr>
      <w:r>
        <w:t>Prerequisites</w:t>
      </w:r>
    </w:p>
    <w:p>
      <w:pPr>
        <w:pStyle w:val="ListBullet"/>
      </w:pPr>
      <w:r>
        <w:t>Webhook subscriptions must already exist in the Brex account to be returned by this endpoint.</w:t>
      </w:r>
    </w:p>
    <w:p>
      <w:pPr>
        <w:pStyle w:val="Heading3"/>
      </w:pPr>
      <w:r>
        <w:t>Method</w:t>
      </w:r>
    </w:p>
    <w:p>
      <w:r>
        <w:t>GET</w:t>
      </w:r>
    </w:p>
    <w:p>
      <w:pPr>
        <w:pStyle w:val="Heading3"/>
      </w:pPr>
      <w:r>
        <w:t>URL</w:t>
      </w:r>
    </w:p>
    <w:p>
      <w:r>
        <w:t>{{OAUTH_METADATA.meta.BREX_BASE_URL}}/v1/webhooks</w:t>
      </w:r>
    </w:p>
    <w:p>
      <w:pPr>
        <w:pStyle w:val="Heading3"/>
      </w:pPr>
      <w:r>
        <w:t>Description</w:t>
      </w:r>
    </w:p>
    <w:p>
      <w:r>
        <w:t>Lists the webhook subscriptions you have registered. Supports pagination via cursor and limit.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fetch the next page of results. Send as a URL query parameter (not in the body).</w:t>
            </w:r>
          </w:p>
        </w:tc>
      </w:tr>
      <w:tr>
        <w:tc>
          <w:tcPr>
            <w:tcW w:type="dxa" w:w="2880"/>
          </w:tcPr>
          <w:p>
            <w:r>
              <w:t>limit</w:t>
            </w:r>
          </w:p>
        </w:tc>
        <w:tc>
          <w:tcPr>
            <w:tcW w:type="dxa" w:w="2880"/>
          </w:tcPr>
          <w:p>
            <w:r>
              <w:t>integer</w:t>
            </w:r>
          </w:p>
        </w:tc>
        <w:tc>
          <w:tcPr>
            <w:tcW w:type="dxa" w:w="2880"/>
          </w:tcPr>
          <w:p>
            <w:r>
              <w:t>Maximum number of items to return.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"ZXhhbXBsZS1uZXh0LWN1cnNvcg==",</w:t>
        <w:br/>
        <w:t xml:space="preserve"> "items": [</w:t>
        <w:br/>
        <w:t xml:space="preserve"> {</w:t>
        <w:br/>
        <w:t xml:space="preserve"> "id": "whsub_123",</w:t>
        <w:br/>
        <w:t xml:space="preserve"> "group_id": "whgrp_456",</w:t>
        <w:br/>
        <w:t xml:space="preserve"> "url": "https://example.com/webhooks/brex",</w:t>
        <w:br/>
        <w:t xml:space="preserve"> "event_types": [</w:t>
        <w:br/>
        <w:t xml:space="preserve"> "TRANSFER_PROCESSED",</w:t>
        <w:br/>
        <w:t xml:space="preserve"> "USER_UPDATED"</w:t>
        <w:br/>
        <w:t xml:space="preserve"> ],</w:t>
        <w:br/>
        <w:t xml:space="preserve"> "status": "ACTIVE"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to retrieve the next page of results (if more results exist).</w:t>
            </w:r>
          </w:p>
        </w:tc>
      </w:tr>
      <w:tr>
        <w:tc>
          <w:tcPr>
            <w:tcW w:type="dxa" w:w="2880"/>
          </w:tcPr>
          <w:p>
            <w:r>
              <w:t>items</w:t>
            </w:r>
          </w:p>
        </w:tc>
        <w:tc>
          <w:tcPr>
            <w:tcW w:type="dxa" w:w="2880"/>
          </w:tcPr>
          <w:p>
            <w:r>
              <w:t>array</w:t>
            </w:r>
          </w:p>
        </w:tc>
        <w:tc>
          <w:tcPr>
            <w:tcW w:type="dxa" w:w="2880"/>
          </w:tcPr>
          <w:p>
            <w:r>
              <w:t>List of webhook subscriptions.</w:t>
            </w:r>
          </w:p>
        </w:tc>
      </w:tr>
      <w:tr>
        <w:tc>
          <w:tcPr>
            <w:tcW w:type="dxa" w:w="2880"/>
          </w:tcPr>
          <w:p>
            <w:r>
              <w:t>items[].id</w:t>
            </w:r>
          </w:p>
        </w:tc>
        <w:tc>
          <w:tcPr>
            <w:tcW w:type="dxa" w:w="2880"/>
          </w:tcPr>
          <w:p>
            <w:r>
              <w:t>string</w:t>
            </w:r>
          </w:p>
        </w:tc>
        <w:tc>
          <w:tcPr>
            <w:tcW w:type="dxa" w:w="2880"/>
          </w:tcPr>
          <w:p>
            <w:r>
              <w:t>Required. ID of the webhook subscription. Minimum length: 1.</w:t>
            </w:r>
          </w:p>
        </w:tc>
      </w:tr>
      <w:tr>
        <w:tc>
          <w:tcPr>
            <w:tcW w:type="dxa" w:w="2880"/>
          </w:tcPr>
          <w:p>
            <w:r>
              <w:t>items[].group_id</w:t>
            </w:r>
          </w:p>
        </w:tc>
        <w:tc>
          <w:tcPr>
            <w:tcW w:type="dxa" w:w="2880"/>
          </w:tcPr>
          <w:p>
            <w:r>
              <w:t>string</w:t>
            </w:r>
          </w:p>
        </w:tc>
        <w:tc>
          <w:tcPr>
            <w:tcW w:type="dxa" w:w="2880"/>
          </w:tcPr>
          <w:p>
            <w:r>
              <w:t>ID of the webhook group to which this subscription applies, if any.</w:t>
            </w:r>
          </w:p>
        </w:tc>
      </w:tr>
      <w:tr>
        <w:tc>
          <w:tcPr>
            <w:tcW w:type="dxa" w:w="2880"/>
          </w:tcPr>
          <w:p>
            <w:r>
              <w:t>items[].url</w:t>
            </w:r>
          </w:p>
        </w:tc>
        <w:tc>
          <w:tcPr>
            <w:tcW w:type="dxa" w:w="2880"/>
          </w:tcPr>
          <w:p>
            <w:r>
              <w:t>string</w:t>
            </w:r>
          </w:p>
        </w:tc>
        <w:tc>
          <w:tcPr>
            <w:tcW w:type="dxa" w:w="2880"/>
          </w:tcPr>
          <w:p>
            <w:r>
              <w:t>Required. The URL to which webhook events will be sent. Must be a valid HTTPS URL.</w:t>
            </w:r>
          </w:p>
        </w:tc>
      </w:tr>
      <w:tr>
        <w:tc>
          <w:tcPr>
            <w:tcW w:type="dxa" w:w="2880"/>
          </w:tcPr>
          <w:p>
            <w:r>
              <w:t>items[].event_types</w:t>
            </w:r>
          </w:p>
        </w:tc>
        <w:tc>
          <w:tcPr>
            <w:tcW w:type="dxa" w:w="2880"/>
          </w:tcPr>
          <w:p>
            <w:r>
              <w:t>array</w:t>
            </w:r>
          </w:p>
        </w:tc>
        <w:tc>
          <w:tcPr>
            <w:tcW w:type="dxa" w:w="2880"/>
          </w:tcPr>
          <w:p>
            <w:r>
              <w:t>Required. List of event types that this webhook subscription listens to.</w:t>
            </w:r>
          </w:p>
        </w:tc>
      </w:tr>
      <w:tr>
        <w:tc>
          <w:tcPr>
            <w:tcW w:type="dxa" w:w="2880"/>
          </w:tcPr>
          <w:p>
            <w:r>
              <w:t>items[].status</w:t>
            </w:r>
          </w:p>
        </w:tc>
        <w:tc>
          <w:tcPr>
            <w:tcW w:type="dxa" w:w="2880"/>
          </w:tcPr>
          <w:p>
            <w:r>
              <w:t>WebhookSubscriptionStatus</w:t>
            </w:r>
          </w:p>
        </w:tc>
        <w:tc>
          <w:tcPr>
            <w:tcW w:type="dxa" w:w="2880"/>
          </w:tcPr>
          <w:p>
            <w:r>
              <w:t>Required. Webhook subscription status. (Enum values not provided in scraped content.)</w:t>
            </w:r>
          </w:p>
        </w:tc>
      </w:tr>
    </w:tbl>
    <w:p/>
    <w:p>
      <w:pPr>
        <w:pStyle w:val="Heading3"/>
      </w:pPr>
      <w:r>
        <w:t>Event Types (items[].event_types)</w:t>
      </w:r>
    </w:p>
    <w:p>
      <w:r>
        <w:t>Allowed values:</w:t>
      </w:r>
    </w:p>
    <w:p>
      <w:pPr>
        <w:pStyle w:val="ListBullet"/>
      </w:pPr>
      <w:r>
        <w:t>REFERRAL_CREATED</w:t>
      </w:r>
    </w:p>
    <w:p>
      <w:pPr>
        <w:pStyle w:val="ListBullet"/>
      </w:pPr>
      <w:r>
        <w:t>REFERRAL_ACTIVATED</w:t>
      </w:r>
    </w:p>
    <w:p>
      <w:pPr>
        <w:pStyle w:val="ListBullet"/>
      </w:pPr>
      <w:r>
        <w:t>REFERRAL_APPLICATION_STATUS_CHANGED</w:t>
      </w:r>
    </w:p>
    <w:p>
      <w:pPr>
        <w:pStyle w:val="ListBullet"/>
      </w:pPr>
      <w:r>
        <w:t>TRANSFER_PROCESSED</w:t>
      </w:r>
    </w:p>
    <w:p>
      <w:pPr>
        <w:pStyle w:val="ListBullet"/>
      </w:pPr>
      <w:r>
        <w:t>TRANSFER_FAILED</w:t>
      </w:r>
    </w:p>
    <w:p>
      <w:pPr>
        <w:pStyle w:val="ListBullet"/>
      </w:pPr>
      <w:r>
        <w:t>EXPENSE_PAYMENT_UPDATED</w:t>
      </w:r>
    </w:p>
    <w:p>
      <w:pPr>
        <w:pStyle w:val="ListBullet"/>
      </w:pPr>
      <w:r>
        <w:t>USER_UPDATED</w:t>
      </w:r>
    </w:p>
    <w:p>
      <w:pPr>
        <w:pStyle w:val="ListBullet"/>
      </w:pPr>
      <w:r>
        <w:t>EMBEDDED_CARD_TRANSACTION_UPDATED</w:t>
      </w:r>
    </w:p>
    <w:p>
      <w:pPr>
        <w:pStyle w:val="ListBullet"/>
      </w:pPr>
      <w:r>
        <w:t>EMBEDDED_CARD_UPDATED</w:t>
      </w:r>
    </w:p>
    <w:p>
      <w:pPr>
        <w:pStyle w:val="ListBullet"/>
      </w:pPr>
      <w:r>
        <w:t>EMBEDDED_ACCOUNT_UPDATED</w:t>
      </w:r>
    </w:p>
    <w:p>
      <w:pPr>
        <w:pStyle w:val="ListBullet"/>
      </w:pPr>
      <w:r>
        <w:t>EMBEDDED_CARD_SHIPPING_UPDATED</w:t>
      </w:r>
    </w:p>
    <w:p>
      <w:pPr>
        <w:pStyle w:val="ListBullet"/>
      </w:pPr>
      <w:r>
        <w:t>EMBEDDED_DISPUTE_UPDATED</w:t>
      </w:r>
    </w:p>
    <w:p>
      <w:pPr>
        <w:pStyle w:val="ListBullet"/>
      </w:pPr>
      <w:r>
        <w:t>PARTNERSHIP_INTEGRATION_CONNECTION_UPDATED</w:t>
      </w:r>
    </w:p>
    <w:p>
      <w:pPr>
        <w:pStyle w:val="ListBullet"/>
      </w:pPr>
      <w:r>
        <w:t>EMBEDDED_CARD_AUTHORIZATION</w:t>
      </w:r>
    </w:p>
    <w:p>
      <w:pPr>
        <w:pStyle w:val="ListBullet"/>
      </w:pPr>
      <w:r>
        <w:t>EMBEDDED_FRAUD_ALERT</w:t>
      </w:r>
    </w:p>
    <w:p>
      <w:pPr>
        <w:pStyle w:val="ListBullet"/>
      </w:pPr>
      <w:r>
        <w:t>EMBEDDED_BILLING_GROUP_UPDATED</w:t>
      </w:r>
    </w:p>
    <w:p>
      <w:pPr>
        <w:pStyle w:val="ListBullet"/>
      </w:pPr>
      <w:r>
        <w:t>EMBEDDED_LEGAL_ENTITY_UPDATED</w:t>
      </w:r>
    </w:p>
    <w:p>
      <w:pPr>
        <w:pStyle w:val="ListBullet"/>
      </w:pPr>
      <w:r>
        <w:t>EMBEDDED_BILLING_STATEMENT_UPDATED</w:t>
      </w:r>
    </w:p>
    <w:p>
      <w:pPr>
        <w:pStyle w:val="ListBullet"/>
      </w:pPr>
      <w:r>
        <w:t>EMBEDDED_USER_STATUS_UPDATED</w:t>
      </w:r>
    </w:p>
    <w:p>
      <w:pPr>
        <w:pStyle w:val="ListBullet"/>
      </w:pPr>
      <w:r>
        <w:t>ACCOUNTING_RECORD_READY_FOR_EXPORT</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'{{OAUTH_METADATA.meta.BREX_BASE_URL}}/v1/webhooks?limit=50' \</w:t>
        <w:br/>
        <w:t xml:space="preserve"> --header 'Accept: application/json'</w:t>
      </w:r>
    </w:p>
    <w:p>
      <w:pPr>
        <w:pStyle w:val="Heading3"/>
      </w:pPr>
      <w:r>
        <w:t>Example Usage</w:t>
      </w:r>
    </w:p>
    <w:p>
      <w:pPr>
        <w:pStyle w:val="Heading3"/>
      </w:pPr>
      <w:r>
        <w:t>Example 1: List first page (default pagination)</w:t>
      </w:r>
    </w:p>
    <w:p>
      <w:r>
        <w:rPr>
          <w:b/>
          <w:color w:val="666666"/>
          <w:sz w:val="16"/>
        </w:rPr>
        <w:t>[bash]</w:t>
      </w:r>
    </w:p>
    <w:p>
      <w:pPr>
        <w:shd w:fill="F2F2F2" w:val="clear"/>
      </w:pPr>
      <w:r>
        <w:rPr>
          <w:rFonts w:ascii="Courier New" w:hAnsi="Courier New"/>
          <w:sz w:val="17"/>
        </w:rPr>
        <w:t>curl -s --request GET '{{OAUTH_METADATA.meta.BREX_BASE_URL}}/v1/webhooks' \</w:t>
        <w:br/>
        <w:t xml:space="preserve"> --header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-s --request GET '{{OAUTH_METADATA.meta.BREX_BASE_URL}}/v1/webhooks?cursor=ZXhhbXBsZS1uZXh0LWN1cnNvcg%3D%3D&amp;limit=100' \</w:t>
        <w:br/>
        <w:t xml:space="preserve"> --header 'Accept: application/json'</w:t>
      </w:r>
    </w:p>
    <w:p>
      <w:pPr>
        <w:pStyle w:val="Heading3"/>
      </w:pPr>
      <w:r>
        <w:t>Behavior</w:t>
      </w:r>
    </w:p>
    <w:p>
      <w:pPr>
        <w:pStyle w:val="ListBullet"/>
      </w:pPr>
      <w:r>
        <w:t>Returns a page of webhook subscriptions in items.</w:t>
      </w:r>
    </w:p>
    <w:p>
      <w:pPr>
        <w:pStyle w:val="ListBullet"/>
      </w:pPr>
      <w:r>
        <w:t>If more results exist, next_cursor is returned and can be supplied as cursor to fetch the next page.</w:t>
      </w:r>
    </w:p>
    <w:p>
      <w:pPr>
        <w:pStyle w:val="Heading3"/>
      </w:pPr>
      <w:r>
        <w:t>Error Handling</w:t>
      </w:r>
    </w:p>
    <w:p>
      <w:pPr>
        <w:pStyle w:val="ListBullet"/>
      </w:pPr>
      <w:r>
        <w:t>400 Bad Request: Invalid pagination parameters (e.g., malformed cursor, invalid limit).</w:t>
      </w:r>
    </w:p>
    <w:p>
      <w:pPr>
        <w:pStyle w:val="ListBullet"/>
      </w:pPr>
      <w:r>
        <w:t>401 Unauthorized: Request is not authenticated.</w:t>
      </w:r>
    </w:p>
    <w:p>
      <w:pPr>
        <w:pStyle w:val="ListBullet"/>
      </w:pPr>
      <w:r>
        <w:t>403 Forbidden: Authenticated caller lacks permission to list webhook subscriptions.</w:t>
      </w:r>
    </w:p>
    <w:p>
      <w:pPr>
        <w:pStyle w:val="ListBullet"/>
      </w:pPr>
      <w:r>
        <w:t>500 Internal Server Error: Unexpected server-side failure.</w:t>
      </w:r>
    </w:p>
    <w:p>
      <w:pPr>
        <w:pStyle w:val="Heading3"/>
      </w:pPr>
      <w:r>
        <w:t>Related webhooks actions</w:t>
      </w:r>
    </w:p>
    <w:p>
      <w:pPr>
        <w:pStyle w:val="ListBullet"/>
      </w:pPr>
      <w:r>
        <w:t>[POST] Register a Webhook Subscription — /v1/webhooks</w:t>
      </w:r>
    </w:p>
    <w:p>
      <w:pPr>
        <w:pStyle w:val="ListBullet"/>
      </w:pPr>
      <w:r>
        <w:t>[DELETE] Unregister a Webhook Subscription — /v1/webhooks/{{id}}</w:t>
      </w:r>
    </w:p>
    <w:p>
      <w:r>
        <w:br w:type="page"/>
      </w:r>
    </w:p>
    <w:p>
      <w:pPr>
        <w:pStyle w:val="Heading2"/>
      </w:pPr>
      <w:r>
        <w:t>83. [POST] Register a Webhook Subscription</w:t>
      </w:r>
    </w:p>
    <w:p>
      <w:r>
        <w:rPr>
          <w:b/>
        </w:rPr>
        <w:t xml:space="preserve">Endpoint: </w:t>
      </w:r>
      <w:r>
        <w:rPr>
          <w:rFonts w:ascii="Courier New" w:hAnsi="Courier New"/>
          <w:sz w:val="18"/>
        </w:rPr>
        <w:t>/v1/webhooks</w:t>
      </w:r>
    </w:p>
    <w:p>
      <w:pPr>
        <w:pStyle w:val="Heading3"/>
      </w:pPr>
      <w:r>
        <w:t>Prerequisites</w:t>
      </w:r>
    </w:p>
    <w:p>
      <w:pPr>
        <w:pStyle w:val="ListBullet"/>
      </w:pPr>
      <w:r>
        <w:t>You must have permission to create webhook subscriptions in your Brex account.</w:t>
      </w:r>
    </w:p>
    <w:p>
      <w:pPr>
        <w:pStyle w:val="ListBullet"/>
      </w:pPr>
      <w:r>
        <w:t>You must have a valid HTTPS endpoint URL that can receive webhook events.</w:t>
      </w:r>
    </w:p>
    <w:p>
      <w:pPr>
        <w:pStyle w:val="Heading3"/>
      </w:pPr>
      <w:r>
        <w:t>Method</w:t>
      </w:r>
    </w:p>
    <w:p>
      <w:r>
        <w:t>POST</w:t>
      </w:r>
    </w:p>
    <w:p>
      <w:pPr>
        <w:pStyle w:val="Heading3"/>
      </w:pPr>
      <w:r>
        <w:t>URL</w:t>
      </w:r>
    </w:p>
    <w:p>
      <w:r>
        <w:t>{{OAUTH_METADATA.meta.BREX_BASE_URL}}/v1/webhooks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a webhook endpoint to start receiving selected webhook events. You specify the destination URL and the list of event types to subscribe to.</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Required. Idempotency key for safely retrying requests without creating duplicate subscriptions.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The URL to which webhook events will be sent. Must be a valid HTTPS URL. Example: "https://example.com/webhook".</w:t>
            </w:r>
          </w:p>
        </w:tc>
      </w:tr>
      <w:tr>
        <w:tc>
          <w:tcPr>
            <w:tcW w:type="dxa" w:w="2880"/>
          </w:tcPr>
          <w:p>
            <w:r>
              <w:t>event_types</w:t>
            </w:r>
          </w:p>
        </w:tc>
        <w:tc>
          <w:tcPr>
            <w:tcW w:type="dxa" w:w="2880"/>
          </w:tcPr>
          <w:p>
            <w:r>
              <w:t>array of string</w:t>
            </w:r>
          </w:p>
        </w:tc>
        <w:tc>
          <w:tcPr>
            <w:tcW w:type="dxa" w:w="2880"/>
          </w:tcPr>
          <w:p>
            <w:r>
              <w:t>Required. A list of webhook event types this subscription will listen to. Allowed values: REFERRAL_CREATED, REFERRAL_ACTIVATED, REFERRAL_APPLICATION_STATUS_CHANGED, TRANSFER_PROCESSED, TRANSFER_FAILED, EXPENSE_PAYMENT_UPDATED, USER_UPDATED, EMBEDDED_CARD_TRANSACTION_UPDATED, EMBEDDED_CARD_UPDATED, EMBEDDED_ACCOUNT_UPDATED, EMBEDDED_CARD_SHIPPING_UPDATED, EMBEDDED_DISPUTE_UPDATED, PARTNERSHIP_INTEGRATION_CONNECTION_UPDATED, EMBEDDED_CARD_AUTHORIZATION, EMBEDDED_FRAUD_ALERT, EMBEDDED_BILLING_GROUP_UPDATED, EMBEDDED_LEGAL_ENTITY_UPDATED, EMBEDDED_BILLING_STATEMENT_UPDATED, EMBEDDED_USER_STATUS_UPDATED, ACCOUNTING_RECORD_READY_FOR_EXPORT.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ID of the webhook group to which this subscription applies, if any. Only available for partners. Example: "wg_123".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"wsub_123",</w:t>
        <w:br/>
        <w:t xml:space="preserve"> "group_id": "wg_123",</w:t>
        <w:br/>
        <w:t xml:space="preserve"> "url": "https://example.com/webhook",</w:t>
        <w:br/>
        <w:t xml:space="preserve"> "event_types": [</w:t>
        <w:br/>
        <w:t xml:space="preserve"> "TRANSFER_PROCESSED",</w:t>
        <w:br/>
        <w:t xml:space="preserve"> "TRANSFER_FAILED"</w:t>
        <w:br/>
        <w:t xml:space="preserve"> ],</w:t>
        <w:br/>
        <w:t xml:space="preserve"> "status": "ACTIVE"</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of the webhook subscription. Minimum length: 1. Example: "wsub_123".</w:t>
            </w:r>
          </w:p>
        </w:tc>
      </w:tr>
      <w:tr>
        <w:tc>
          <w:tcPr>
            <w:tcW w:type="dxa" w:w="2880"/>
          </w:tcPr>
          <w:p>
            <w:r>
              <w:t>group_id</w:t>
            </w:r>
          </w:p>
        </w:tc>
        <w:tc>
          <w:tcPr>
            <w:tcW w:type="dxa" w:w="2880"/>
          </w:tcPr>
          <w:p>
            <w:r>
              <w:t>string</w:t>
            </w:r>
          </w:p>
        </w:tc>
        <w:tc>
          <w:tcPr>
            <w:tcW w:type="dxa" w:w="2880"/>
          </w:tcPr>
          <w:p>
            <w:r>
              <w:t>ID of the webhook group to which this subscription applies, if any. Example: "wg_123".</w:t>
            </w:r>
          </w:p>
        </w:tc>
      </w:tr>
      <w:tr>
        <w:tc>
          <w:tcPr>
            <w:tcW w:type="dxa" w:w="2880"/>
          </w:tcPr>
          <w:p>
            <w:r>
              <w:t>url</w:t>
            </w:r>
          </w:p>
        </w:tc>
        <w:tc>
          <w:tcPr>
            <w:tcW w:type="dxa" w:w="2880"/>
          </w:tcPr>
          <w:p>
            <w:r>
              <w:t>string</w:t>
            </w:r>
          </w:p>
        </w:tc>
        <w:tc>
          <w:tcPr>
            <w:tcW w:type="dxa" w:w="2880"/>
          </w:tcPr>
          <w:p>
            <w:r>
              <w:t>Required. The URL to which webhook events will be sent. Must be a valid HTTPS URL. Example: "https://example.com/webhook".</w:t>
            </w:r>
          </w:p>
        </w:tc>
      </w:tr>
      <w:tr>
        <w:tc>
          <w:tcPr>
            <w:tcW w:type="dxa" w:w="2880"/>
          </w:tcPr>
          <w:p>
            <w:r>
              <w:t>event_types</w:t>
            </w:r>
          </w:p>
        </w:tc>
        <w:tc>
          <w:tcPr>
            <w:tcW w:type="dxa" w:w="2880"/>
          </w:tcPr>
          <w:p>
            <w:r>
              <w:t>array of string</w:t>
            </w:r>
          </w:p>
        </w:tc>
        <w:tc>
          <w:tcPr>
            <w:tcW w:type="dxa" w:w="2880"/>
          </w:tcPr>
          <w:p>
            <w:r>
              <w:t>Required. List of event types that this webhook subscription listens to.</w:t>
            </w:r>
          </w:p>
        </w:tc>
      </w:tr>
      <w:tr>
        <w:tc>
          <w:tcPr>
            <w:tcW w:type="dxa" w:w="2880"/>
          </w:tcPr>
          <w:p>
            <w:r>
              <w:t>status</w:t>
            </w:r>
          </w:p>
        </w:tc>
        <w:tc>
          <w:tcPr>
            <w:tcW w:type="dxa" w:w="2880"/>
          </w:tcPr>
          <w:p>
            <w:r>
              <w:t>string</w:t>
            </w:r>
          </w:p>
        </w:tc>
        <w:tc>
          <w:tcPr>
            <w:tcW w:type="dxa" w:w="2880"/>
          </w:tcPr>
          <w:p>
            <w:r>
              <w:t>Required. Subscription status. Documented values include: ACTIVE, INACTIVE.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'{{OAUTH_METADATA.meta.BREX_BASE_URL}}/v1/webhooks' \</w:t>
        <w:br/>
        <w:t xml:space="preserve"> --header 'Accept: application/json' \</w:t>
        <w:br/>
        <w:t xml:space="preserve"> --header 'Content-Type: application/json' \</w:t>
        <w:br/>
        <w:t xml:space="preserve"> --header 'Idempotency-Key: 9b2d7c2a-3c2f-4d2d-9f6c-2fcb2f5d2a7a' \</w:t>
        <w:br/>
        <w:t xml:space="preserve"> --data '{</w:t>
        <w:br/>
        <w:t xml:space="preserve"> "url": "https://example.com/webhook",</w:t>
        <w:br/>
        <w:t xml:space="preserve"> "event_types": [</w:t>
        <w:br/>
        <w:t xml:space="preserve"> "TRANSFER_PROCESSED",</w:t>
        <w:br/>
        <w:t xml:space="preserve"> "TRANSFER_FAILED"</w:t>
        <w:br/>
        <w:t xml:space="preserve">    ]</w:t>
        <w:br/>
        <w:t xml:space="preserve">  }'</w:t>
      </w:r>
    </w:p>
    <w:p>
      <w:pPr>
        <w:pStyle w:val="Heading3"/>
      </w:pPr>
      <w:r>
        <w:t>Example Usage</w:t>
      </w:r>
    </w:p>
    <w:p>
      <w:pPr>
        <w:pStyle w:val="Heading3"/>
      </w:pPr>
      <w:r>
        <w:t>Example 1: Create a subscription for transfer events</w:t>
      </w:r>
    </w:p>
    <w:p>
      <w:r>
        <w:rPr>
          <w:b/>
          <w:color w:val="666666"/>
          <w:sz w:val="16"/>
        </w:rPr>
        <w:t>[bash]</w:t>
      </w:r>
    </w:p>
    <w:p>
      <w:pPr>
        <w:shd w:fill="F2F2F2" w:val="clear"/>
      </w:pPr>
      <w:r>
        <w:rPr>
          <w:rFonts w:ascii="Courier New" w:hAnsi="Courier New"/>
          <w:sz w:val="17"/>
        </w:rPr>
        <w:t>curl --location --request POST '{{OAUTH_METADATA.meta.BREX_BASE_URL}}/v1/webhooks' \</w:t>
        <w:br/>
        <w:t xml:space="preserve"> --header 'Accept: application/json' \</w:t>
        <w:br/>
        <w:t xml:space="preserve"> --header 'Content-Type: application/json' \</w:t>
        <w:br/>
        <w:t xml:space="preserve"> --header 'Idempotency-Key: 2f0c2b2a-8c6a-4c3d-9c9b-6d9b8f7a1c11' \</w:t>
        <w:br/>
        <w:t xml:space="preserve"> --data '{</w:t>
        <w:br/>
        <w:t xml:space="preserve"> "url": "https://example.com/webhooks/brex",</w:t>
        <w:br/>
        <w:t xml:space="preserve"> "event_types": ["TRANSFER_PROCESSED", "TRANSFER_FAILED"]</w:t>
        <w:br/>
        <w:t xml:space="preserve">  }'</w:t>
      </w:r>
    </w:p>
    <w:p>
      <w:pPr>
        <w:pStyle w:val="Heading3"/>
      </w:pPr>
      <w:r>
        <w:t>Example 2: Create a subscription for embedded card updates</w:t>
      </w:r>
    </w:p>
    <w:p>
      <w:r>
        <w:rPr>
          <w:b/>
          <w:color w:val="666666"/>
          <w:sz w:val="16"/>
        </w:rPr>
        <w:t>[bash]</w:t>
      </w:r>
    </w:p>
    <w:p>
      <w:pPr>
        <w:shd w:fill="F2F2F2" w:val="clear"/>
      </w:pPr>
      <w:r>
        <w:rPr>
          <w:rFonts w:ascii="Courier New" w:hAnsi="Courier New"/>
          <w:sz w:val="17"/>
        </w:rPr>
        <w:t>curl --location --request POST '{{OAUTH_METADATA.meta.BREX_BASE_URL}}/v1/webhooks' \</w:t>
        <w:br/>
        <w:t xml:space="preserve"> --header 'Accept: application/json' \</w:t>
        <w:br/>
        <w:t xml:space="preserve"> --header 'Content-Type: application/json' \</w:t>
        <w:br/>
        <w:t xml:space="preserve"> --header 'Idempotency-Key: 6a3b2f11-0b2f-4f2d-a9b4-0d2c4f9b1a22' \</w:t>
        <w:br/>
        <w:t xml:space="preserve"> --data '{</w:t>
        <w:br/>
        <w:t xml:space="preserve"> "url": "https://example.com/webhooks/brex-embedded",</w:t>
        <w:br/>
        <w:t xml:space="preserve"> "event_types": [</w:t>
        <w:br/>
        <w:t xml:space="preserve"> "EMBEDDED_CARD_UPDATED",</w:t>
        <w:br/>
        <w:t xml:space="preserve"> "EMBEDDED_CARD_TRANSACTION_UPDATED",</w:t>
        <w:br/>
        <w:t xml:space="preserve"> "EMBEDDED_CARD_SHIPPING_UPDATED"</w:t>
        <w:br/>
        <w:t xml:space="preserve">    ]</w:t>
        <w:br/>
        <w:t xml:space="preserve">  }'</w:t>
      </w:r>
    </w:p>
    <w:p>
      <w:pPr>
        <w:pStyle w:val="Heading3"/>
      </w:pPr>
      <w:r>
        <w:t>Example 3: Create a partner subscription scoped to a webhook group (partners only)</w:t>
      </w:r>
    </w:p>
    <w:p>
      <w:r>
        <w:rPr>
          <w:b/>
          <w:color w:val="666666"/>
          <w:sz w:val="16"/>
        </w:rPr>
        <w:t>[bash]</w:t>
      </w:r>
    </w:p>
    <w:p>
      <w:pPr>
        <w:shd w:fill="F2F2F2" w:val="clear"/>
      </w:pPr>
      <w:r>
        <w:rPr>
          <w:rFonts w:ascii="Courier New" w:hAnsi="Courier New"/>
          <w:sz w:val="17"/>
        </w:rPr>
        <w:t>curl --location --request POST '{{OAUTH_METADATA.meta.BREX_BASE_URL}}/v1/webhooks' \</w:t>
        <w:br/>
        <w:t xml:space="preserve"> --header 'Accept: application/json' \</w:t>
        <w:br/>
        <w:t xml:space="preserve"> --header 'Content-Type: application/json' \</w:t>
        <w:br/>
        <w:t xml:space="preserve"> --header 'Idempotency-Key: 1c4e9c5a-0d1d-4d3a-9a9b-7f3d2b1a0c99' \</w:t>
        <w:br/>
        <w:t xml:space="preserve"> --data '{</w:t>
        <w:br/>
        <w:t xml:space="preserve"> "url": "https://example.com/webhook",</w:t>
        <w:br/>
        <w:t xml:space="preserve"> "group_id": "wg_123",</w:t>
        <w:br/>
        <w:t xml:space="preserve"> "event_types": ["USER_UPDATED"]</w:t>
        <w:br/>
        <w:t xml:space="preserve">  }'</w:t>
      </w:r>
    </w:p>
    <w:p>
      <w:pPr>
        <w:pStyle w:val="Heading3"/>
      </w:pPr>
      <w:r>
        <w:t>Behavior</w:t>
      </w:r>
    </w:p>
    <w:p>
      <w:pPr>
        <w:pStyle w:val="ListBullet"/>
      </w:pPr>
      <w:r>
        <w:t>Validates the request body (including that url is HTTPS and event_types are valid).</w:t>
      </w:r>
    </w:p>
    <w:p>
      <w:pPr>
        <w:pStyle w:val="ListBullet"/>
      </w:pPr>
      <w:r>
        <w:t>Creates a webhook subscription for the specified event types.</w:t>
      </w:r>
    </w:p>
    <w:p>
      <w:pPr>
        <w:pStyle w:val="ListBullet"/>
      </w:pPr>
      <w:r>
        <w:t>Returns the created subscription, including its id and status.</w:t>
      </w:r>
    </w:p>
    <w:p>
      <w:pPr>
        <w:pStyle w:val="Heading3"/>
      </w:pPr>
      <w:r>
        <w:t>Notes</w:t>
      </w:r>
    </w:p>
    <w:p>
      <w:pPr>
        <w:pStyle w:val="ListBullet"/>
      </w:pPr>
      <w:r>
        <w:t>group_id is only available for partners (as documented).</w:t>
      </w:r>
    </w:p>
    <w:p>
      <w:pPr>
        <w:pStyle w:val="ListBullet"/>
      </w:pPr>
      <w:r>
        <w:t>Use a unique Idempotency-Key per logical create operation to safely retry without duplicating the subscription.</w:t>
      </w:r>
    </w:p>
    <w:p>
      <w:pPr>
        <w:pStyle w:val="Heading3"/>
      </w:pPr>
      <w:r>
        <w:t>Error Handling</w:t>
      </w:r>
    </w:p>
    <w:p>
      <w:pPr>
        <w:pStyle w:val="ListBullet"/>
      </w:pPr>
      <w:r>
        <w:t>400: Request is invalid (e.g., missing required fields).</w:t>
      </w:r>
    </w:p>
    <w:p>
      <w:pPr>
        <w:pStyle w:val="ListBullet"/>
      </w:pPr>
      <w:r>
        <w:t>401: Unauthorized.</w:t>
      </w:r>
    </w:p>
    <w:p>
      <w:pPr>
        <w:pStyle w:val="ListBullet"/>
      </w:pPr>
      <w:r>
        <w:t>403: Forbidden.</w:t>
      </w:r>
    </w:p>
    <w:p>
      <w:pPr>
        <w:pStyle w:val="ListBullet"/>
      </w:pPr>
      <w:r>
        <w:t>500: Internal server error.</w:t>
      </w:r>
    </w:p>
    <w:p>
      <w:pPr>
        <w:pStyle w:val="Heading3"/>
      </w:pPr>
      <w:r>
        <w:t>Related webhooks actions</w:t>
      </w:r>
    </w:p>
    <w:p>
      <w:pPr>
        <w:pStyle w:val="ListBullet"/>
      </w:pPr>
      <w:r>
        <w:t>[GET] List Webhooks — /v1/webhooks</w:t>
      </w:r>
    </w:p>
    <w:p>
      <w:pPr>
        <w:pStyle w:val="ListBullet"/>
      </w:pPr>
      <w:r>
        <w:t>[DELETE] Unregister a Webhook Subscription — /v1/webhooks/{{id}}</w:t>
      </w:r>
    </w:p>
    <w:p>
      <w:r>
        <w:br w:type="page"/>
      </w:r>
    </w:p>
    <w:p>
      <w:pPr>
        <w:pStyle w:val="Heading2"/>
      </w:pPr>
      <w:r>
        <w:t>84. [PUT] Update a Webhook Subscription</w:t>
      </w:r>
    </w:p>
    <w:p>
      <w:r>
        <w:rPr>
          <w:b/>
        </w:rPr>
        <w:t xml:space="preserve">Endpoint: </w:t>
      </w:r>
      <w:r>
        <w:rPr>
          <w:rFonts w:ascii="Courier New" w:hAnsi="Courier New"/>
          <w:sz w:val="18"/>
        </w:rPr>
        <w:t>/v1/webhooks/{{id}}</w:t>
      </w:r>
    </w:p>
    <w:p>
      <w:pPr>
        <w:pStyle w:val="Heading3"/>
      </w:pPr>
      <w:r>
        <w:t>Prerequisites</w:t>
      </w:r>
    </w:p>
    <w:p>
      <w:pPr>
        <w:pStyle w:val="ListBullet"/>
      </w:pPr>
      <w:r>
        <w:t>You must have access to manage webhook subscriptions in your Brex account.</w:t>
      </w:r>
    </w:p>
    <w:p>
      <w:pPr>
        <w:pStyle w:val="ListBullet"/>
      </w:pPr>
      <w:r>
        <w:t>You must know the webhook subscription id you want to update.</w:t>
      </w:r>
    </w:p>
    <w:p>
      <w:pPr>
        <w:pStyle w:val="Heading3"/>
      </w:pPr>
      <w:r>
        <w:t>Method</w:t>
      </w:r>
    </w:p>
    <w:p>
      <w:r>
        <w:t>PUT</w:t>
      </w:r>
    </w:p>
    <w:p>
      <w:pPr>
        <w:pStyle w:val="Heading3"/>
      </w:pPr>
      <w:r>
        <w:t>URL</w:t>
      </w:r>
    </w:p>
    <w:p>
      <w:r>
        <w:t>{{OAUTH_METADATA.meta.BREX_BASE_URL}}/v1/webhooks/{{id}}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webhook subscription. You can update the destination endpoint URL, the set of event types delivered to that endpoint, or temporarily deactivate the subscription.</w:t>
      </w:r>
    </w:p>
    <w:p>
      <w:pPr>
        <w:pStyle w:val="Heading3"/>
      </w:pPr>
      <w:r>
        <w:t>Enforcement Rules</w:t>
      </w:r>
    </w:p>
    <w:p>
      <w:pPr>
        <w:pStyle w:val="ListBullet"/>
      </w:pPr>
      <w:r>
        <w:t>The id path parameter must always be present and must be a non-empty string.</w:t>
      </w:r>
    </w:p>
    <w:p>
      <w:pPr>
        <w:pStyle w:val="ListBullet"/>
      </w:pPr>
      <w:r>
        <w:t>Always construct the path as /v1/webhooks/{{id}}.</w:t>
      </w:r>
    </w:p>
    <w:p>
      <w:pPr>
        <w:pStyle w:val="ListBullet"/>
      </w:pPr>
      <w:r>
        <w:t>Do not call the API with a missing or empty id (e.g., avoid /v1/webhooks/).</w:t>
      </w:r>
    </w:p>
    <w:p>
      <w:pPr>
        <w:pStyle w:val="ListBullet"/>
      </w:pPr>
      <w:r>
        <w:t>When executing the action, ensure to send Path Parameters in the URL and not in the body.</w:t>
      </w:r>
    </w:p>
    <w:p>
      <w:pPr>
        <w:pStyle w:val="ListBullet"/>
      </w:pPr>
      <w:r>
        <w:t>This endpoint has no query parameters documented; do not send query parameters in place of body fields.</w:t>
      </w:r>
    </w:p>
    <w:p>
      <w:pPr>
        <w:pStyle w:val="Heading3"/>
      </w:pPr>
      <w:r>
        <w:t>Valid Examples</w:t>
      </w:r>
    </w:p>
    <w:p>
      <w:r>
        <w:rPr>
          <w:b/>
          <w:color w:val="666666"/>
          <w:sz w:val="16"/>
        </w:rPr>
        <w:t>[http]</w:t>
      </w:r>
    </w:p>
    <w:p>
      <w:pPr>
        <w:shd w:fill="F2F2F2" w:val="clear"/>
      </w:pPr>
      <w:r>
        <w:rPr>
          <w:rFonts w:ascii="Courier New" w:hAnsi="Courier New"/>
          <w:sz w:val="17"/>
        </w:rPr>
        <w:t>/v1/webhooks/wsub_123</w:t>
      </w:r>
    </w:p>
    <w:p>
      <w:pPr>
        <w:pStyle w:val="Heading3"/>
      </w:pPr>
      <w:r>
        <w:t>Invalid Examples</w:t>
      </w:r>
    </w:p>
    <w:p>
      <w:r>
        <w:rPr>
          <w:b/>
          <w:color w:val="666666"/>
          <w:sz w:val="16"/>
        </w:rPr>
        <w:t>[http]</w:t>
      </w:r>
    </w:p>
    <w:p>
      <w:pPr>
        <w:shd w:fill="F2F2F2" w:val="clear"/>
      </w:pPr>
      <w:r>
        <w:rPr>
          <w:rFonts w:ascii="Courier New" w:hAnsi="Courier New"/>
          <w:sz w:val="17"/>
        </w:rPr>
        <w:t>/v1/webhooks/</w:t>
        <w:br/>
        <w:t>/v1/webhooks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webhook subscription to update. Must be non-empty. Example: wsub_123.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to which webhook events will be sent. Must be a valid HTTPS URL. Example: https://example.com/webhook.</w:t>
            </w:r>
          </w:p>
        </w:tc>
      </w:tr>
      <w:tr>
        <w:tc>
          <w:tcPr>
            <w:tcW w:type="dxa" w:w="2880"/>
          </w:tcPr>
          <w:p>
            <w:r>
              <w:t>event_types</w:t>
            </w:r>
          </w:p>
        </w:tc>
        <w:tc>
          <w:tcPr>
            <w:tcW w:type="dxa" w:w="2880"/>
          </w:tcPr>
          <w:p>
            <w:r>
              <w:t>array</w:t>
            </w:r>
          </w:p>
        </w:tc>
        <w:tc>
          <w:tcPr>
            <w:tcW w:type="dxa" w:w="2880"/>
          </w:tcPr>
          <w:p>
            <w:r>
              <w:t>A list of webhook event types this subscription will listen to. Items must be one of the allowed enum values (see below).</w:t>
            </w:r>
          </w:p>
        </w:tc>
      </w:tr>
      <w:tr>
        <w:tc>
          <w:tcPr>
            <w:tcW w:type="dxa" w:w="2880"/>
          </w:tcPr>
          <w:p>
            <w:r>
              <w:t>status</w:t>
            </w:r>
          </w:p>
        </w:tc>
        <w:tc>
          <w:tcPr>
            <w:tcW w:type="dxa" w:w="2880"/>
          </w:tcPr>
          <w:p>
            <w:r>
              <w:t>string</w:t>
            </w:r>
          </w:p>
        </w:tc>
        <w:tc>
          <w:tcPr>
            <w:tcW w:type="dxa" w:w="2880"/>
          </w:tcPr>
          <w:p>
            <w:r>
              <w:t>Subscription status. Allowed values: ACTIVE, INACTIVE.</w:t>
            </w:r>
          </w:p>
        </w:tc>
      </w:tr>
    </w:tbl>
    <w:p/>
    <w:p>
      <w:pPr>
        <w:pStyle w:val="Heading3"/>
      </w:pPr>
      <w:r>
        <w:t>Allowed event_types values</w:t>
      </w:r>
    </w:p>
    <w:p>
      <w:pPr>
        <w:pStyle w:val="ListBullet"/>
      </w:pPr>
      <w:r>
        <w:t>REFERRAL_CREATED</w:t>
      </w:r>
    </w:p>
    <w:p>
      <w:pPr>
        <w:pStyle w:val="ListBullet"/>
      </w:pPr>
      <w:r>
        <w:t>REFERRAL_ACTIVATED</w:t>
      </w:r>
    </w:p>
    <w:p>
      <w:pPr>
        <w:pStyle w:val="ListBullet"/>
      </w:pPr>
      <w:r>
        <w:t>REFERRAL_APPLICATION_STATUS_CHANGED</w:t>
      </w:r>
    </w:p>
    <w:p>
      <w:pPr>
        <w:pStyle w:val="ListBullet"/>
      </w:pPr>
      <w:r>
        <w:t>TRANSFER_PROCESSED</w:t>
      </w:r>
    </w:p>
    <w:p>
      <w:pPr>
        <w:pStyle w:val="ListBullet"/>
      </w:pPr>
      <w:r>
        <w:t>TRANSFER_FAILED</w:t>
      </w:r>
    </w:p>
    <w:p>
      <w:pPr>
        <w:pStyle w:val="ListBullet"/>
      </w:pPr>
      <w:r>
        <w:t>EXPENSE_PAYMENT_UPDATED</w:t>
      </w:r>
    </w:p>
    <w:p>
      <w:pPr>
        <w:pStyle w:val="ListBullet"/>
      </w:pPr>
      <w:r>
        <w:t>USER_UPDATED</w:t>
      </w:r>
    </w:p>
    <w:p>
      <w:pPr>
        <w:pStyle w:val="ListBullet"/>
      </w:pPr>
      <w:r>
        <w:t>EMBEDDED_CARD_TRANSACTION_UPDATED</w:t>
      </w:r>
    </w:p>
    <w:p>
      <w:pPr>
        <w:pStyle w:val="ListBullet"/>
      </w:pPr>
      <w:r>
        <w:t>EMBEDDED_CARD_UPDATED</w:t>
      </w:r>
    </w:p>
    <w:p>
      <w:pPr>
        <w:pStyle w:val="ListBullet"/>
      </w:pPr>
      <w:r>
        <w:t>EMBEDDED_ACCOUNT_UPDATED</w:t>
      </w:r>
    </w:p>
    <w:p>
      <w:pPr>
        <w:pStyle w:val="ListBullet"/>
      </w:pPr>
      <w:r>
        <w:t>EMBEDDED_CARD_SHIPPING_UPDATED</w:t>
      </w:r>
    </w:p>
    <w:p>
      <w:pPr>
        <w:pStyle w:val="ListBullet"/>
      </w:pPr>
      <w:r>
        <w:t>EMBEDDED_DISPUTE_UPDATED</w:t>
      </w:r>
    </w:p>
    <w:p>
      <w:pPr>
        <w:pStyle w:val="ListBullet"/>
      </w:pPr>
      <w:r>
        <w:t>PARTNERSHIP_INTEGRATION_CONNECTION_UPDATED</w:t>
      </w:r>
    </w:p>
    <w:p>
      <w:pPr>
        <w:pStyle w:val="ListBullet"/>
      </w:pPr>
      <w:r>
        <w:t>EMBEDDED_CARD_AUTHORIZATION</w:t>
      </w:r>
    </w:p>
    <w:p>
      <w:pPr>
        <w:pStyle w:val="ListBullet"/>
      </w:pPr>
      <w:r>
        <w:t>EMBEDDED_FRAUD_ALERT</w:t>
      </w:r>
    </w:p>
    <w:p>
      <w:pPr>
        <w:pStyle w:val="ListBullet"/>
      </w:pPr>
      <w:r>
        <w:t>EMBEDDED_BILLING_GROUP_UPDATED</w:t>
      </w:r>
    </w:p>
    <w:p>
      <w:pPr>
        <w:pStyle w:val="ListBullet"/>
      </w:pPr>
      <w:r>
        <w:t>EMBEDDED_LEGAL_ENTITY_UPDATED</w:t>
      </w:r>
    </w:p>
    <w:p>
      <w:pPr>
        <w:pStyle w:val="ListBullet"/>
      </w:pPr>
      <w:r>
        <w:t>EMBEDDED_BILLING_STATEMENT_UPDATED</w:t>
      </w:r>
    </w:p>
    <w:p>
      <w:pPr>
        <w:pStyle w:val="ListBullet"/>
      </w:pPr>
      <w:r>
        <w:t>EMBEDDED_USER_STATUS_UPDATED</w:t>
      </w:r>
    </w:p>
    <w:p>
      <w:pPr>
        <w:pStyle w:val="ListBullet"/>
      </w:pPr>
      <w:r>
        <w:t>ACCOUNTING_RECORD_READY_FOR_EXPORT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ID of the webhook group to which this subscription applies, if any. Only available for partners. Example: wg_123.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"wsub_123",</w:t>
        <w:br/>
        <w:t xml:space="preserve"> "group_id": "wg_123",</w:t>
        <w:br/>
        <w:t xml:space="preserve"> "url": "https://example.com/webhook",</w:t>
        <w:br/>
        <w:t xml:space="preserve"> "event_types": [</w:t>
        <w:br/>
        <w:t xml:space="preserve"> "TRANSFER_PROCESSED",</w:t>
        <w:br/>
        <w:t xml:space="preserve"> "TRANSFER_FAILED"</w:t>
        <w:br/>
        <w:t xml:space="preserve"> ],</w:t>
        <w:br/>
        <w:t xml:space="preserve"> "status": "ACTIVE"</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webhook subscription. Minimum length: 1. Example: wsub_123.</w:t>
            </w:r>
          </w:p>
        </w:tc>
      </w:tr>
      <w:tr>
        <w:tc>
          <w:tcPr>
            <w:tcW w:type="dxa" w:w="2880"/>
          </w:tcPr>
          <w:p>
            <w:r>
              <w:t>group_id</w:t>
            </w:r>
          </w:p>
        </w:tc>
        <w:tc>
          <w:tcPr>
            <w:tcW w:type="dxa" w:w="2880"/>
          </w:tcPr>
          <w:p>
            <w:r>
              <w:t>string</w:t>
            </w:r>
          </w:p>
        </w:tc>
        <w:tc>
          <w:tcPr>
            <w:tcW w:type="dxa" w:w="2880"/>
          </w:tcPr>
          <w:p>
            <w:r>
              <w:t>ID of the webhook group to which this subscription applies, if any. Example: wg_123.</w:t>
            </w:r>
          </w:p>
        </w:tc>
      </w:tr>
      <w:tr>
        <w:tc>
          <w:tcPr>
            <w:tcW w:type="dxa" w:w="2880"/>
          </w:tcPr>
          <w:p>
            <w:r>
              <w:t>url</w:t>
            </w:r>
          </w:p>
        </w:tc>
        <w:tc>
          <w:tcPr>
            <w:tcW w:type="dxa" w:w="2880"/>
          </w:tcPr>
          <w:p>
            <w:r>
              <w:t>string</w:t>
            </w:r>
          </w:p>
        </w:tc>
        <w:tc>
          <w:tcPr>
            <w:tcW w:type="dxa" w:w="2880"/>
          </w:tcPr>
          <w:p>
            <w:r>
              <w:t>The HTTPS URL to which webhook events will be sent. Example: https://example.com/webhook.</w:t>
            </w:r>
          </w:p>
        </w:tc>
      </w:tr>
      <w:tr>
        <w:tc>
          <w:tcPr>
            <w:tcW w:type="dxa" w:w="2880"/>
          </w:tcPr>
          <w:p>
            <w:r>
              <w:t>event_types</w:t>
            </w:r>
          </w:p>
        </w:tc>
        <w:tc>
          <w:tcPr>
            <w:tcW w:type="dxa" w:w="2880"/>
          </w:tcPr>
          <w:p>
            <w:r>
              <w:t>array</w:t>
            </w:r>
          </w:p>
        </w:tc>
        <w:tc>
          <w:tcPr>
            <w:tcW w:type="dxa" w:w="2880"/>
          </w:tcPr>
          <w:p>
            <w:r>
              <w:t>List of event types that this webhook subscription listens to.</w:t>
            </w:r>
          </w:p>
        </w:tc>
      </w:tr>
      <w:tr>
        <w:tc>
          <w:tcPr>
            <w:tcW w:type="dxa" w:w="2880"/>
          </w:tcPr>
          <w:p>
            <w:r>
              <w:t>status</w:t>
            </w:r>
          </w:p>
        </w:tc>
        <w:tc>
          <w:tcPr>
            <w:tcW w:type="dxa" w:w="2880"/>
          </w:tcPr>
          <w:p>
            <w:r>
              <w:t>string</w:t>
            </w:r>
          </w:p>
        </w:tc>
        <w:tc>
          <w:tcPr>
            <w:tcW w:type="dxa" w:w="2880"/>
          </w:tcPr>
          <w:p>
            <w:r>
              <w:t>Current status of the subscription: ACTIVE or INACTIVE.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'{{OAUTH_METADATA.meta.BREX_BASE_URL}}/v1/webhooks/wsub_123' \</w:t>
        <w:br/>
        <w:t xml:space="preserve"> --header 'Accept: application/json' \</w:t>
        <w:br/>
        <w:t xml:space="preserve"> --header 'Content-Type: application/json' \</w:t>
        <w:br/>
        <w:t xml:space="preserve"> --data '{</w:t>
        <w:br/>
        <w:t xml:space="preserve"> "url": "https://example.com/webhook",</w:t>
        <w:br/>
        <w:t xml:space="preserve"> "event_types": [</w:t>
        <w:br/>
        <w:t xml:space="preserve"> "TRANSFER_PROCESSED",</w:t>
        <w:br/>
        <w:t xml:space="preserve"> "TRANSFER_FAILED"</w:t>
        <w:br/>
        <w:t xml:space="preserve">    ],</w:t>
        <w:br/>
        <w:t xml:space="preserve"> "status": "ACTIVE",</w:t>
        <w:br/>
        <w:t xml:space="preserve"> "group_id": "wg_123"</w:t>
        <w:br/>
        <w:t xml:space="preserve">  }'</w:t>
      </w:r>
    </w:p>
    <w:p>
      <w:pPr>
        <w:pStyle w:val="Heading3"/>
      </w:pPr>
      <w:r>
        <w:t>Example Usage</w:t>
      </w:r>
    </w:p>
    <w:p>
      <w:pPr>
        <w:pStyle w:val="Heading3"/>
      </w:pPr>
      <w:r>
        <w:t>Example 1: Change the endpoint URL and keep subscription active</w:t>
      </w:r>
    </w:p>
    <w:p>
      <w:r>
        <w:rPr>
          <w:b/>
          <w:color w:val="666666"/>
          <w:sz w:val="16"/>
        </w:rPr>
        <w:t>[bash]</w:t>
      </w:r>
    </w:p>
    <w:p>
      <w:pPr>
        <w:shd w:fill="F2F2F2" w:val="clear"/>
      </w:pPr>
      <w:r>
        <w:rPr>
          <w:rFonts w:ascii="Courier New" w:hAnsi="Courier New"/>
          <w:sz w:val="17"/>
        </w:rPr>
        <w:t>curl -i --request PUT \</w:t>
        <w:br/>
        <w:t xml:space="preserve"> '{{OAUTH_METADATA.meta.BREX_BASE_URL}}/v1/webhooks/wsub_123' \</w:t>
        <w:br/>
        <w:t xml:space="preserve"> --header 'Accept: application/json' \</w:t>
        <w:br/>
        <w:t xml:space="preserve"> --header 'Content-Type: application/json' \</w:t>
        <w:br/>
        <w:t xml:space="preserve"> --data '{</w:t>
        <w:br/>
        <w:t xml:space="preserve"> "url": "https://partner.example.com/brex/webhooks",</w:t>
        <w:br/>
        <w:t xml:space="preserve"> "event_types": [</w:t>
        <w:br/>
        <w:t xml:space="preserve"> "USER_UPDATED"</w:t>
        <w:br/>
        <w:t xml:space="preserve">    ],</w:t>
        <w:br/>
        <w:t xml:space="preserve"> "status": "ACTIVE"</w:t>
        <w:br/>
        <w:t xml:space="preserve">  }'</w:t>
      </w:r>
    </w:p>
    <w:p>
      <w:pPr>
        <w:pStyle w:val="Heading3"/>
      </w:pPr>
      <w:r>
        <w:t>Example 2: Deactivate a webhook subscription</w:t>
      </w:r>
    </w:p>
    <w:p>
      <w:r>
        <w:rPr>
          <w:b/>
          <w:color w:val="666666"/>
          <w:sz w:val="16"/>
        </w:rPr>
        <w:t>[bash]</w:t>
      </w:r>
    </w:p>
    <w:p>
      <w:pPr>
        <w:shd w:fill="F2F2F2" w:val="clear"/>
      </w:pPr>
      <w:r>
        <w:rPr>
          <w:rFonts w:ascii="Courier New" w:hAnsi="Courier New"/>
          <w:sz w:val="17"/>
        </w:rPr>
        <w:t>curl -i --request PUT \</w:t>
        <w:br/>
        <w:t xml:space="preserve"> '{{OAUTH_METADATA.meta.BREX_BASE_URL}}/v1/webhooks/wsub_123' \</w:t>
        <w:br/>
        <w:t xml:space="preserve"> --header 'Accept: application/json' \</w:t>
        <w:br/>
        <w:t xml:space="preserve"> --header 'Content-Type: application/json' \</w:t>
        <w:br/>
        <w:t xml:space="preserve"> --data '{</w:t>
        <w:br/>
        <w:t xml:space="preserve"> "url": "https://example.com/webhook",</w:t>
        <w:br/>
        <w:t xml:space="preserve"> "event_types": [</w:t>
        <w:br/>
        <w:t xml:space="preserve"> "TRANSFER_PROCESSED"</w:t>
        <w:br/>
        <w:t xml:space="preserve">    ],</w:t>
        <w:br/>
        <w:t xml:space="preserve"> "status": "INACTIVE"</w:t>
        <w:br/>
        <w:t xml:space="preserve">  }'</w:t>
      </w:r>
    </w:p>
    <w:p>
      <w:pPr>
        <w:pStyle w:val="Heading3"/>
      </w:pPr>
      <w:r>
        <w:t>Behavior</w:t>
      </w:r>
    </w:p>
    <w:p>
      <w:pPr>
        <w:pStyle w:val="ListBullet"/>
      </w:pPr>
      <w:r>
        <w:t>Validates the webhook subscription id in the URL path.</w:t>
      </w:r>
    </w:p>
    <w:p>
      <w:pPr>
        <w:pStyle w:val="ListBullet"/>
      </w:pPr>
      <w:r>
        <w:t>Validates the request body fields (url, event_types, status) and their constraints (e.g., HTTPS URL, enum values).</w:t>
      </w:r>
    </w:p>
    <w:p>
      <w:pPr>
        <w:pStyle w:val="ListBullet"/>
      </w:pPr>
      <w:r>
        <w:t>Updates the webhook subscription configuration.</w:t>
      </w:r>
    </w:p>
    <w:p>
      <w:pPr>
        <w:pStyle w:val="ListBullet"/>
      </w:pPr>
      <w:r>
        <w:t>Returns the updated webhook subscription object.</w:t>
      </w:r>
    </w:p>
    <w:p>
      <w:pPr>
        <w:pStyle w:val="Heading3"/>
      </w:pPr>
      <w:r>
        <w:t>Notes</w:t>
      </w:r>
    </w:p>
    <w:p>
      <w:pPr>
        <w:pStyle w:val="ListBullet"/>
      </w:pPr>
      <w:r>
        <w:t>group_id is only available for partners (as documented).</w:t>
      </w:r>
    </w:p>
    <w:p>
      <w:pPr>
        <w:pStyle w:val="ListBullet"/>
      </w:pPr>
      <w:r>
        <w:t>url must be HTTPS (not HTTP).</w:t>
      </w:r>
    </w:p>
    <w:p>
      <w:pPr>
        <w:pStyle w:val="Heading3"/>
      </w:pPr>
      <w:r>
        <w:t>Error Handling</w:t>
      </w:r>
    </w:p>
    <w:p>
      <w:pPr>
        <w:pStyle w:val="ListBullet"/>
      </w:pPr>
      <w:r>
        <w:t>400 Bad Request: Invalid request body (e.g., invalid HTTPS URL, invalid enum values, missing required fields).</w:t>
      </w:r>
    </w:p>
    <w:p>
      <w:pPr>
        <w:pStyle w:val="ListBullet"/>
      </w:pPr>
      <w:r>
        <w:t>401 Unauthorized: Request is not authenticated.</w:t>
      </w:r>
    </w:p>
    <w:p>
      <w:pPr>
        <w:pStyle w:val="ListBullet"/>
      </w:pPr>
      <w:r>
        <w:t>403 Forbidden: Authenticated caller lacks permission to update the webhook.</w:t>
      </w:r>
    </w:p>
    <w:p>
      <w:pPr>
        <w:pStyle w:val="ListBullet"/>
      </w:pPr>
      <w:r>
        <w:t>500 Internal Server Error: Unexpected server-side failure.</w:t>
      </w:r>
    </w:p>
    <w:p>
      <w:pPr>
        <w:pStyle w:val="Heading3"/>
      </w:pPr>
      <w:r>
        <w:t>Related webhookSubscriptions actions</w:t>
      </w:r>
    </w:p>
    <w:p>
      <w:pPr>
        <w:pStyle w:val="ListBullet"/>
      </w:pPr>
      <w:r>
        <w:t>[GET] Get a Webhook Subscription — /v1/webhooks/{{id}}</w:t>
      </w:r>
    </w:p>
    <w:p>
      <w:r>
        <w:br w:type="page"/>
      </w:r>
    </w:p>
    <w:p>
      <w:pPr>
        <w:pStyle w:val="Heading2"/>
      </w:pPr>
      <w:r>
        <w:t>85. [GET] List Cash Accounts</w:t>
      </w:r>
    </w:p>
    <w:p>
      <w:r>
        <w:rPr>
          <w:b/>
        </w:rPr>
        <w:t xml:space="preserve">Endpoint: </w:t>
      </w:r>
      <w:r>
        <w:rPr>
          <w:rFonts w:ascii="Courier New" w:hAnsi="Courier New"/>
          <w:sz w:val="18"/>
        </w:rPr>
        <w:t>/v2/accounts/cash</w:t>
      </w:r>
    </w:p>
    <w:p>
      <w:pPr>
        <w:pStyle w:val="Heading3"/>
      </w:pPr>
      <w:r>
        <w:t>Prerequisites</w:t>
      </w:r>
    </w:p>
    <w:p>
      <w:pPr>
        <w:pStyle w:val="ListBullet"/>
      </w:pPr>
      <w:r>
        <w:t>Must have permission to view/list cash accounts in the Brex account</w:t>
      </w:r>
    </w:p>
    <w:p>
      <w:pPr>
        <w:pStyle w:val="Heading3"/>
      </w:pPr>
      <w:r>
        <w:t>Method</w:t>
      </w:r>
    </w:p>
    <w:p>
      <w:r>
        <w:t>GET</w:t>
      </w:r>
    </w:p>
    <w:p>
      <w:pPr>
        <w:pStyle w:val="Heading3"/>
      </w:pPr>
      <w:r>
        <w:t>URL</w:t>
      </w:r>
    </w:p>
    <w:p>
      <w:r>
        <w:t>{{OAUTH_METADATA.meta.BREX_BASE_URL}}/v2/accounts/cash</w:t>
      </w:r>
    </w:p>
    <w:p>
      <w:pPr>
        <w:pStyle w:val="Heading3"/>
      </w:pPr>
      <w:r>
        <w:t>Description</w:t>
      </w:r>
    </w:p>
    <w:p>
      <w:r>
        <w:t>Lists all existing cash accounts and their status. The response returns a paginated list of cash 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"curs_12345abcdef",</w:t>
        <w:br/>
        <w:t xml:space="preserve"> "items": [</w:t>
        <w:br/>
        <w:t xml:space="preserve"> {</w:t>
        <w:br/>
        <w:t xml:space="preserve"> "id": "cash_acc_123",</w:t>
        <w:br/>
        <w:t xml:space="preserve"> "name": "Operating Cash Account",</w:t>
        <w:br/>
        <w:t xml:space="preserve"> "status": "ACTIVE",</w:t>
        <w:br/>
        <w:t xml:space="preserve"> "current_balance": {</w:t>
        <w:br/>
        <w:t xml:space="preserve"> "amount": 12500000,</w:t>
        <w:br/>
        <w:t xml:space="preserve"> "currency": "USD"</w:t>
        <w:br/>
        <w:t xml:space="preserve"> },</w:t>
        <w:br/>
        <w:t xml:space="preserve"> "available_balance": {</w:t>
        <w:br/>
        <w:t xml:space="preserve"> "amount": 12000000,</w:t>
        <w:br/>
        <w:t xml:space="preserve"> "currency": "USD"</w:t>
        <w:br/>
        <w:t xml:space="preserve"> },</w:t>
        <w:br/>
        <w:t xml:space="preserve"> "account_number": "123456789",</w:t>
        <w:br/>
        <w:t xml:space="preserve"> "routing_number": "021000021",</w:t>
        <w:br/>
        <w:t xml:space="preserve"> "primary":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for pagination to retrieve the next page of results (if any).</w:t>
            </w:r>
          </w:p>
        </w:tc>
      </w:tr>
      <w:tr>
        <w:tc>
          <w:tcPr>
            <w:tcW w:type="dxa" w:w="2880"/>
          </w:tcPr>
          <w:p>
            <w:r>
              <w:t>items</w:t>
            </w:r>
          </w:p>
        </w:tc>
        <w:tc>
          <w:tcPr>
            <w:tcW w:type="dxa" w:w="2880"/>
          </w:tcPr>
          <w:p>
            <w:r>
              <w:t>array</w:t>
            </w:r>
          </w:p>
        </w:tc>
        <w:tc>
          <w:tcPr>
            <w:tcW w:type="dxa" w:w="2880"/>
          </w:tcPr>
          <w:p>
            <w:r>
              <w:t>List of cash accounts.</w:t>
            </w:r>
          </w:p>
        </w:tc>
      </w:tr>
      <w:tr>
        <w:tc>
          <w:tcPr>
            <w:tcW w:type="dxa" w:w="2880"/>
          </w:tcPr>
          <w:p>
            <w:r>
              <w:t>items.id</w:t>
            </w:r>
          </w:p>
        </w:tc>
        <w:tc>
          <w:tcPr>
            <w:tcW w:type="dxa" w:w="2880"/>
          </w:tcPr>
          <w:p>
            <w:r>
              <w:t>string</w:t>
            </w:r>
          </w:p>
        </w:tc>
        <w:tc>
          <w:tcPr>
            <w:tcW w:type="dxa" w:w="2880"/>
          </w:tcPr>
          <w:p>
            <w:r>
              <w:t>ID of the cash account.</w:t>
            </w:r>
          </w:p>
        </w:tc>
      </w:tr>
      <w:tr>
        <w:tc>
          <w:tcPr>
            <w:tcW w:type="dxa" w:w="2880"/>
          </w:tcPr>
          <w:p>
            <w:r>
              <w:t>items.name</w:t>
            </w:r>
          </w:p>
        </w:tc>
        <w:tc>
          <w:tcPr>
            <w:tcW w:type="dxa" w:w="2880"/>
          </w:tcPr>
          <w:p>
            <w:r>
              <w:t>string</w:t>
            </w:r>
          </w:p>
        </w:tc>
        <w:tc>
          <w:tcPr>
            <w:tcW w:type="dxa" w:w="2880"/>
          </w:tcPr>
          <w:p>
            <w:r>
              <w:t>Name of the cash account.</w:t>
            </w:r>
          </w:p>
        </w:tc>
      </w:tr>
      <w:tr>
        <w:tc>
          <w:tcPr>
            <w:tcW w:type="dxa" w:w="2880"/>
          </w:tcPr>
          <w:p>
            <w:r>
              <w:t>items.status</w:t>
            </w:r>
          </w:p>
        </w:tc>
        <w:tc>
          <w:tcPr>
            <w:tcW w:type="dxa" w:w="2880"/>
          </w:tcPr>
          <w:p>
            <w:r>
              <w:t>Status</w:t>
            </w:r>
          </w:p>
        </w:tc>
        <w:tc>
          <w:tcPr>
            <w:tcW w:type="dxa" w:w="2880"/>
          </w:tcPr>
          <w:p>
            <w:r>
              <w:t>Cash account status.</w:t>
            </w:r>
          </w:p>
        </w:tc>
      </w:tr>
      <w:tr>
        <w:tc>
          <w:tcPr>
            <w:tcW w:type="dxa" w:w="2880"/>
          </w:tcPr>
          <w:p>
            <w:r>
              <w:t>items.current_balance</w:t>
            </w:r>
          </w:p>
        </w:tc>
        <w:tc>
          <w:tcPr>
            <w:tcW w:type="dxa" w:w="2880"/>
          </w:tcPr>
          <w:p>
            <w:r>
              <w:t>Money</w:t>
            </w:r>
          </w:p>
        </w:tc>
        <w:tc>
          <w:tcPr>
            <w:tcW w:type="dxa" w:w="2880"/>
          </w:tcPr>
          <w:p>
            <w:r>
              <w:t>Current balance of the cash account.</w:t>
            </w:r>
          </w:p>
        </w:tc>
      </w:tr>
      <w:tr>
        <w:tc>
          <w:tcPr>
            <w:tcW w:type="dxa" w:w="2880"/>
          </w:tcPr>
          <w:p>
            <w:r>
              <w:t>items.available_balance</w:t>
            </w:r>
          </w:p>
        </w:tc>
        <w:tc>
          <w:tcPr>
            <w:tcW w:type="dxa" w:w="2880"/>
          </w:tcPr>
          <w:p>
            <w:r>
              <w:t>Money</w:t>
            </w:r>
          </w:p>
        </w:tc>
        <w:tc>
          <w:tcPr>
            <w:tcW w:type="dxa" w:w="2880"/>
          </w:tcPr>
          <w:p>
            <w:r>
              <w:t>Available balance of the cash account.</w:t>
            </w:r>
          </w:p>
        </w:tc>
      </w:tr>
      <w:tr>
        <w:tc>
          <w:tcPr>
            <w:tcW w:type="dxa" w:w="2880"/>
          </w:tcPr>
          <w:p>
            <w:r>
              <w:t>items.account_number</w:t>
            </w:r>
          </w:p>
        </w:tc>
        <w:tc>
          <w:tcPr>
            <w:tcW w:type="dxa" w:w="2880"/>
          </w:tcPr>
          <w:p>
            <w:r>
              <w:t>string</w:t>
            </w:r>
          </w:p>
        </w:tc>
        <w:tc>
          <w:tcPr>
            <w:tcW w:type="dxa" w:w="2880"/>
          </w:tcPr>
          <w:p>
            <w:r>
              <w:t>Bank account number for the cash account.</w:t>
            </w:r>
          </w:p>
        </w:tc>
      </w:tr>
      <w:tr>
        <w:tc>
          <w:tcPr>
            <w:tcW w:type="dxa" w:w="2880"/>
          </w:tcPr>
          <w:p>
            <w:r>
              <w:t>items.routing_number</w:t>
            </w:r>
          </w:p>
        </w:tc>
        <w:tc>
          <w:tcPr>
            <w:tcW w:type="dxa" w:w="2880"/>
          </w:tcPr>
          <w:p>
            <w:r>
              <w:t>string</w:t>
            </w:r>
          </w:p>
        </w:tc>
        <w:tc>
          <w:tcPr>
            <w:tcW w:type="dxa" w:w="2880"/>
          </w:tcPr>
          <w:p>
            <w:r>
              <w:t>Bank routing number for the cash account.</w:t>
            </w:r>
          </w:p>
        </w:tc>
      </w:tr>
      <w:tr>
        <w:tc>
          <w:tcPr>
            <w:tcW w:type="dxa" w:w="2880"/>
          </w:tcPr>
          <w:p>
            <w:r>
              <w:t>items.primary</w:t>
            </w:r>
          </w:p>
        </w:tc>
        <w:tc>
          <w:tcPr>
            <w:tcW w:type="dxa" w:w="2880"/>
          </w:tcPr>
          <w:p>
            <w:r>
              <w:t>boolean</w:t>
            </w:r>
          </w:p>
        </w:tc>
        <w:tc>
          <w:tcPr>
            <w:tcW w:type="dxa" w:w="2880"/>
          </w:tcPr>
          <w:p>
            <w:r>
              <w:t>Whether or not this account is the primary account. There will always be only one primary account.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'{{OAUTH_METADATA.meta.BREX_BASE_URL}}/v2/accounts/cash' \</w:t>
        <w:br/>
        <w:t xml:space="preserve"> --header 'Accept: application/json'</w:t>
      </w:r>
    </w:p>
    <w:p>
      <w:pPr>
        <w:pStyle w:val="Heading3"/>
      </w:pPr>
      <w:r>
        <w:t>Related cashAccounts actions</w:t>
      </w:r>
    </w:p>
    <w:p>
      <w:pPr>
        <w:pStyle w:val="ListBullet"/>
      </w:pPr>
      <w:r>
        <w:t>[GET] Get a Cash Account by ID — /v2/accounts/cash/{{id}}</w:t>
      </w:r>
    </w:p>
    <w:p>
      <w:pPr>
        <w:pStyle w:val="ListBullet"/>
      </w:pPr>
      <w:r>
        <w:t>[GET] Get Primary Cash Account — /v2/accounts/cash/primary</w:t>
      </w:r>
    </w:p>
    <w:p>
      <w:r>
        <w:br w:type="page"/>
      </w:r>
    </w:p>
    <w:p>
      <w:pPr>
        <w:pStyle w:val="Heading2"/>
      </w:pPr>
      <w:r>
        <w:t>86. [GET] Get a Card’s PAN Details by Card ID</w:t>
      </w:r>
    </w:p>
    <w:p>
      <w:r>
        <w:rPr>
          <w:b/>
        </w:rPr>
        <w:t xml:space="preserve">Endpoint: </w:t>
      </w:r>
      <w:r>
        <w:rPr>
          <w:rFonts w:ascii="Courier New" w:hAnsi="Courier New"/>
          <w:sz w:val="18"/>
        </w:rPr>
        <w:t>/v2/cards/{{id}}/pan</w:t>
      </w:r>
    </w:p>
    <w:p>
      <w:pPr>
        <w:pStyle w:val="Heading3"/>
      </w:pPr>
      <w:r>
        <w:t>Get a Card’s PAN Details (Number, CVV, Expiration) by Card ID</w:t>
      </w:r>
    </w:p>
    <w:p>
      <w:pPr>
        <w:pStyle w:val="Heading3"/>
      </w:pPr>
      <w:r>
        <w:t>Prerequisites</w:t>
      </w:r>
    </w:p>
    <w:p>
      <w:pPr>
        <w:pStyle w:val="ListBullet"/>
      </w:pPr>
      <w:r>
        <w:t>Must have permission to retrieve card PAN details (card number, CVV, expiration date)</w:t>
      </w:r>
    </w:p>
    <w:p>
      <w:pPr>
        <w:pStyle w:val="Heading3"/>
      </w:pPr>
      <w:r>
        <w:t>Method</w:t>
      </w:r>
    </w:p>
    <w:p>
      <w:r>
        <w:t>GET</w:t>
      </w:r>
    </w:p>
    <w:p>
      <w:pPr>
        <w:pStyle w:val="Heading3"/>
      </w:pPr>
      <w:r>
        <w:t>URL</w:t>
      </w:r>
    </w:p>
    <w:p>
      <w:r>
        <w:t>{{OAUTH_METADATA.meta.BREX_BASE_URL}}/v2/cards/{{id}}/pan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card number, CVV, expiration date, and holder name for a specific card identified by its card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/v2/cards//pan or /v2/cards/pan).</w:t>
      </w:r>
    </w:p>
    <w:p>
      <w:pPr>
        <w:pStyle w:val="ListBullet"/>
      </w:pPr>
      <w:r>
        <w:t>Always construct the path as /v2/cards/{{id}}/pan,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/v2/cards/8f3b2c1d-4b5a-4f8a-9c10-1a2b3c4d5e6f/pan</w:t>
        <w:br/>
        <w:t>/v2/cards/card_123456789/pan</w:t>
      </w:r>
    </w:p>
    <w:p>
      <w:pPr>
        <w:pStyle w:val="Heading3"/>
      </w:pPr>
      <w:r>
        <w:t>Invalid Examples</w:t>
      </w:r>
    </w:p>
    <w:p>
      <w:r>
        <w:rPr>
          <w:b/>
          <w:color w:val="666666"/>
          <w:sz w:val="16"/>
        </w:rPr>
        <w:t>[http]</w:t>
      </w:r>
    </w:p>
    <w:p>
      <w:pPr>
        <w:shd w:fill="F2F2F2" w:val="clear"/>
      </w:pPr>
      <w:r>
        <w:rPr>
          <w:rFonts w:ascii="Courier New" w:hAnsi="Courier New"/>
          <w:sz w:val="17"/>
        </w:rPr>
        <w:t>/v2/cards//pan</w:t>
        <w:br/>
        <w:t>/v2/cards/pan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"8f3b2c1d-4b5a-4f8a-9c10-1a2b3c4d5e6f",</w:t>
        <w:br/>
        <w:t xml:space="preserve"> "number": "4111111111111111",</w:t>
        <w:br/>
        <w:t xml:space="preserve"> "cvv": "123",</w:t>
        <w:br/>
        <w:t xml:space="preserve"> "expiration_date": {</w:t>
        <w:br/>
        <w:t xml:space="preserve"> "month": 12,</w:t>
        <w:br/>
        <w:t xml:space="preserve"> "year": 2028</w:t>
        <w:br/>
        <w:t xml:space="preserve"> },</w:t>
        <w:br/>
        <w:t xml:space="preserve"> "holder_name": "Taylor Jordan"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Card ID.</w:t>
            </w:r>
          </w:p>
        </w:tc>
      </w:tr>
      <w:tr>
        <w:tc>
          <w:tcPr>
            <w:tcW w:type="dxa" w:w="2880"/>
          </w:tcPr>
          <w:p>
            <w:r>
              <w:t>number</w:t>
            </w:r>
          </w:p>
        </w:tc>
        <w:tc>
          <w:tcPr>
            <w:tcW w:type="dxa" w:w="2880"/>
          </w:tcPr>
          <w:p>
            <w:r>
              <w:t>string</w:t>
            </w:r>
          </w:p>
        </w:tc>
        <w:tc>
          <w:tcPr>
            <w:tcW w:type="dxa" w:w="2880"/>
          </w:tcPr>
          <w:p>
            <w:r>
              <w:t>Card number (PAN).</w:t>
            </w:r>
          </w:p>
        </w:tc>
      </w:tr>
      <w:tr>
        <w:tc>
          <w:tcPr>
            <w:tcW w:type="dxa" w:w="2880"/>
          </w:tcPr>
          <w:p>
            <w:r>
              <w:t>cvv</w:t>
            </w:r>
          </w:p>
        </w:tc>
        <w:tc>
          <w:tcPr>
            <w:tcW w:type="dxa" w:w="2880"/>
          </w:tcPr>
          <w:p>
            <w:r>
              <w:t>string</w:t>
            </w:r>
          </w:p>
        </w:tc>
        <w:tc>
          <w:tcPr>
            <w:tcW w:type="dxa" w:w="2880"/>
          </w:tcPr>
          <w:p>
            <w:r>
              <w:t>Card CVV.</w:t>
            </w:r>
          </w:p>
        </w:tc>
      </w:tr>
      <w:tr>
        <w:tc>
          <w:tcPr>
            <w:tcW w:type="dxa" w:w="2880"/>
          </w:tcPr>
          <w:p>
            <w:r>
              <w:t>expiration_date</w:t>
            </w:r>
          </w:p>
        </w:tc>
        <w:tc>
          <w:tcPr>
            <w:tcW w:type="dxa" w:w="2880"/>
          </w:tcPr>
          <w:p>
            <w:r>
              <w:t>object</w:t>
            </w:r>
          </w:p>
        </w:tc>
        <w:tc>
          <w:tcPr>
            <w:tcW w:type="dxa" w:w="2880"/>
          </w:tcPr>
          <w:p>
            <w:r>
              <w:t>Card expiration date.</w:t>
            </w:r>
          </w:p>
        </w:tc>
      </w:tr>
      <w:tr>
        <w:tc>
          <w:tcPr>
            <w:tcW w:type="dxa" w:w="2880"/>
          </w:tcPr>
          <w:p>
            <w:r>
              <w:t>expiration_date.month</w:t>
            </w:r>
          </w:p>
        </w:tc>
        <w:tc>
          <w:tcPr>
            <w:tcW w:type="dxa" w:w="2880"/>
          </w:tcPr>
          <w:p>
            <w:r>
              <w:t>integer</w:t>
            </w:r>
          </w:p>
        </w:tc>
        <w:tc>
          <w:tcPr>
            <w:tcW w:type="dxa" w:w="2880"/>
          </w:tcPr>
          <w:p>
            <w:r>
              <w:t>Expiration month.</w:t>
            </w:r>
          </w:p>
        </w:tc>
      </w:tr>
      <w:tr>
        <w:tc>
          <w:tcPr>
            <w:tcW w:type="dxa" w:w="2880"/>
          </w:tcPr>
          <w:p>
            <w:r>
              <w:t>expiration_date.year</w:t>
            </w:r>
          </w:p>
        </w:tc>
        <w:tc>
          <w:tcPr>
            <w:tcW w:type="dxa" w:w="2880"/>
          </w:tcPr>
          <w:p>
            <w:r>
              <w:t>integer</w:t>
            </w:r>
          </w:p>
        </w:tc>
        <w:tc>
          <w:tcPr>
            <w:tcW w:type="dxa" w:w="2880"/>
          </w:tcPr>
          <w:p>
            <w:r>
              <w:t>Expiration year.</w:t>
            </w:r>
          </w:p>
        </w:tc>
      </w:tr>
      <w:tr>
        <w:tc>
          <w:tcPr>
            <w:tcW w:type="dxa" w:w="2880"/>
          </w:tcPr>
          <w:p>
            <w:r>
              <w:t>holder_name</w:t>
            </w:r>
          </w:p>
        </w:tc>
        <w:tc>
          <w:tcPr>
            <w:tcW w:type="dxa" w:w="2880"/>
          </w:tcPr>
          <w:p>
            <w:r>
              <w:t>string</w:t>
            </w:r>
          </w:p>
        </w:tc>
        <w:tc>
          <w:tcPr>
            <w:tcW w:type="dxa" w:w="2880"/>
          </w:tcPr>
          <w:p>
            <w:r>
              <w:t>Name of the cardholder.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'{{OAUTH_METADATA.meta.BREX_BASE_URL}}/v2/cards/8f3b2c1d-4b5a-4f8a-9c10-1a2b3c4d5e6f/pan' \</w:t>
        <w:br/>
        <w:t xml:space="preserve"> --header 'Accept: application/json'</w:t>
      </w:r>
    </w:p>
    <w:p>
      <w:pPr>
        <w:pStyle w:val="Heading3"/>
      </w:pPr>
      <w:r>
        <w:t>Behavior</w:t>
      </w:r>
    </w:p>
    <w:p>
      <w:pPr>
        <w:pStyle w:val="ListBullet"/>
      </w:pPr>
      <w:r>
        <w:t>Accepts a card id as a path parameter.</w:t>
      </w:r>
    </w:p>
    <w:p>
      <w:pPr>
        <w:pStyle w:val="ListBullet"/>
      </w:pPr>
      <w:r>
        <w:t>Retrieves the associated PAN details (number, CVV, expiration date) and holder name.</w:t>
      </w:r>
    </w:p>
    <w:p>
      <w:pPr>
        <w:pStyle w:val="ListBullet"/>
      </w:pPr>
      <w:r>
        <w:t>Returns the details in a JSON response on success.</w:t>
      </w:r>
    </w:p>
    <w:p>
      <w:pPr>
        <w:pStyle w:val="Heading3"/>
      </w:pPr>
      <w:r>
        <w:t>Related cards actions</w:t>
      </w:r>
    </w:p>
    <w:p>
      <w:pPr>
        <w:pStyle w:val="ListBullet"/>
      </w:pPr>
      <w:r>
        <w:t>[POST] Create Card — /v2/cards</w:t>
      </w:r>
    </w:p>
    <w:p>
      <w:pPr>
        <w:pStyle w:val="ListBullet"/>
      </w:pPr>
      <w:r>
        <w:t>[POST] Create Secure Email to Send a Card Number — /v2/cards/{{id}}/secure_email</w:t>
      </w:r>
    </w:p>
    <w:p>
      <w:pPr>
        <w:pStyle w:val="ListBullet"/>
      </w:pPr>
      <w:r>
        <w:t>[GET] Get a Card by ID — /v2/cards/{{id}}</w:t>
      </w:r>
    </w:p>
    <w:p>
      <w:pPr>
        <w:pStyle w:val="ListBullet"/>
      </w:pPr>
      <w:r>
        <w:t>[GET] List a User's Cards — /v2/cards</w:t>
      </w:r>
    </w:p>
    <w:p>
      <w:pPr>
        <w:pStyle w:val="ListBullet"/>
      </w:pPr>
      <w:r>
        <w:t>[POST] Lock a Card — /v2/cards/{{id}}/lock</w:t>
      </w:r>
    </w:p>
    <w:p>
      <w:pPr>
        <w:pStyle w:val="ListBullet"/>
      </w:pPr>
      <w:r>
        <w:t>[POST] Terminate a Card — /v2/cards/{{id}}/terminate</w:t>
      </w:r>
    </w:p>
    <w:p>
      <w:r>
        <w:br w:type="page"/>
      </w:r>
    </w:p>
    <w:p>
      <w:pPr>
        <w:pStyle w:val="Heading2"/>
      </w:pPr>
      <w:r>
        <w:t>87. [POST] Create a Custom Field</w:t>
      </w:r>
    </w:p>
    <w:p>
      <w:r>
        <w:rPr>
          <w:b/>
        </w:rPr>
        <w:t xml:space="preserve">Endpoint: </w:t>
      </w:r>
      <w:r>
        <w:rPr>
          <w:rFonts w:ascii="Courier New" w:hAnsi="Courier New"/>
          <w:sz w:val="18"/>
        </w:rPr>
        <w:t>/v1/fields</w:t>
      </w:r>
    </w:p>
    <w:p>
      <w:pPr>
        <w:pStyle w:val="Heading3"/>
      </w:pPr>
      <w:r>
        <w:t>Prerequisites</w:t>
      </w:r>
    </w:p>
    <w:p>
      <w:pPr>
        <w:pStyle w:val="ListBullet"/>
      </w:pPr>
      <w:r>
        <w:t>Ability to create custom fields in your Brex account</w:t>
      </w:r>
    </w:p>
    <w:p>
      <w:pPr>
        <w:pStyle w:val="Heading3"/>
      </w:pPr>
      <w:r>
        <w:t>Method</w:t>
      </w:r>
    </w:p>
    <w:p>
      <w:r>
        <w:t>POST</w:t>
      </w:r>
    </w:p>
    <w:p>
      <w:pPr>
        <w:pStyle w:val="Heading3"/>
      </w:pPr>
      <w:r>
        <w:t>URL</w:t>
      </w:r>
    </w:p>
    <w:p>
      <w:r>
        <w:t>{{OAUTH_METADATA.meta.BREX_BASE_URL}}/v1/fields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custom field in Brex. You provide the field name and group, and can optionally associate the field with an external system (via remote_id) and a specific integration.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this request. Required.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field.</w:t>
            </w:r>
          </w:p>
        </w:tc>
      </w:tr>
      <w:tr>
        <w:tc>
          <w:tcPr>
            <w:tcW w:type="dxa" w:w="2880"/>
          </w:tcPr>
          <w:p>
            <w:r>
              <w:t>group</w:t>
            </w:r>
          </w:p>
        </w:tc>
        <w:tc>
          <w:tcPr>
            <w:tcW w:type="dxa" w:w="2880"/>
          </w:tcPr>
          <w:p>
            <w:r>
              <w:t>string</w:t>
            </w:r>
          </w:p>
        </w:tc>
        <w:tc>
          <w:tcPr>
            <w:tcW w:type="dxa" w:w="2880"/>
          </w:tcPr>
          <w:p>
            <w:r>
              <w:t>Field group. Allowed values: ACCOUNTING, USER, ERP, TRAVEL.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remote_id</w:t>
            </w:r>
          </w:p>
        </w:tc>
        <w:tc>
          <w:tcPr>
            <w:tcW w:type="dxa" w:w="2880"/>
          </w:tcPr>
          <w:p>
            <w:r>
              <w:t>string</w:t>
            </w:r>
          </w:p>
        </w:tc>
        <w:tc>
          <w:tcPr>
            <w:tcW w:type="dxa" w:w="2880"/>
          </w:tcPr>
          <w:p>
            <w:r>
              <w:t>Remote/external ID of custom field from an external system (e.g. ERP or HRIS). Example: foo_bar.</w:t>
            </w:r>
          </w:p>
        </w:tc>
      </w:tr>
      <w:tr>
        <w:tc>
          <w:tcPr>
            <w:tcW w:type="dxa" w:w="2880"/>
          </w:tcPr>
          <w:p>
            <w:r>
              <w:t>integration_id</w:t>
            </w:r>
          </w:p>
        </w:tc>
        <w:tc>
          <w:tcPr>
            <w:tcW w:type="dxa" w:w="2880"/>
          </w:tcPr>
          <w:p>
            <w:r>
              <w:t>string</w:t>
            </w:r>
          </w:p>
        </w:tc>
        <w:tc>
          <w:tcPr>
            <w:tcW w:type="dxa" w:w="2880"/>
          </w:tcPr>
          <w:p>
            <w:r>
              <w:t>Integration ID to associate this field with a specific integration. Example: int_123.</w:t>
            </w:r>
          </w:p>
        </w:tc>
      </w:tr>
      <w:tr>
        <w:tc>
          <w:tcPr>
            <w:tcW w:type="dxa" w:w="2880"/>
          </w:tcPr>
          <w:p>
            <w:r>
              <w:t>is_disabled</w:t>
            </w:r>
          </w:p>
        </w:tc>
        <w:tc>
          <w:tcPr>
            <w:tcW w:type="dxa" w:w="2880"/>
          </w:tcPr>
          <w:p>
            <w:r>
              <w:t>boolean</w:t>
            </w:r>
          </w:p>
        </w:tc>
        <w:tc>
          <w:tcPr>
            <w:tcW w:type="dxa" w:w="2880"/>
          </w:tcPr>
          <w:p>
            <w:r>
              <w:t>Indicates if the field is disabled.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"brex_id": "extended_field_foobar",</w:t>
        <w:br/>
        <w:t xml:space="preserve"> "name": "Cost center",</w:t>
        <w:br/>
        <w:t xml:space="preserve"> "remote_id": "foo_bar",</w:t>
        <w:br/>
        <w:t xml:space="preserve"> "updated_at": "2024-01-15T10:30:00Z",</w:t>
        <w:br/>
        <w:t xml:space="preserve"> "is_disabled": false,</w:t>
        <w:br/>
        <w:t xml:space="preserve"> "group": "ACCOUNTING"</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r>
    </w:p>
    <w:p>
      <w:pPr>
        <w:pStyle w:val="Heading4"/>
      </w:pPr>
      <w:r>
        <w:t>401 Unauthorized</w:t>
      </w:r>
    </w:p>
    <w:p>
      <w:pPr>
        <w:pStyle w:val="Heading4"/>
      </w:pPr>
      <w:r>
        <w:t>403 Forbidden</w:t>
      </w:r>
    </w:p>
    <w:p>
      <w:pPr>
        <w:pStyle w:val="Heading4"/>
      </w:pPr>
      <w:r>
        <w:t>404 Not Found</w:t>
      </w:r>
    </w:p>
    <w:p>
      <w:pPr>
        <w:pStyle w:val="Heading4"/>
      </w:pPr>
      <w:r>
        <w:t>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brex_id</w:t>
            </w:r>
          </w:p>
        </w:tc>
        <w:tc>
          <w:tcPr>
            <w:tcW w:type="dxa" w:w="2880"/>
          </w:tcPr>
          <w:p>
            <w:r>
              <w:t>string</w:t>
            </w:r>
          </w:p>
        </w:tc>
        <w:tc>
          <w:tcPr>
            <w:tcW w:type="dxa" w:w="2880"/>
          </w:tcPr>
          <w:p>
            <w:r>
              <w:t>The internal Brex ID of the field. Example: extended_field_foobar.</w:t>
            </w:r>
          </w:p>
        </w:tc>
      </w:tr>
      <w:tr>
        <w:tc>
          <w:tcPr>
            <w:tcW w:type="dxa" w:w="2880"/>
          </w:tcPr>
          <w:p>
            <w:r>
              <w:t>name</w:t>
            </w:r>
          </w:p>
        </w:tc>
        <w:tc>
          <w:tcPr>
            <w:tcW w:type="dxa" w:w="2880"/>
          </w:tcPr>
          <w:p>
            <w:r>
              <w:t>string</w:t>
            </w:r>
          </w:p>
        </w:tc>
        <w:tc>
          <w:tcPr>
            <w:tcW w:type="dxa" w:w="2880"/>
          </w:tcPr>
          <w:p>
            <w:r>
              <w:t>The name of the field.</w:t>
            </w:r>
          </w:p>
        </w:tc>
      </w:tr>
      <w:tr>
        <w:tc>
          <w:tcPr>
            <w:tcW w:type="dxa" w:w="2880"/>
          </w:tcPr>
          <w:p>
            <w:r>
              <w:t>remote_id</w:t>
            </w:r>
          </w:p>
        </w:tc>
        <w:tc>
          <w:tcPr>
            <w:tcW w:type="dxa" w:w="2880"/>
          </w:tcPr>
          <w:p>
            <w:r>
              <w:t>string</w:t>
            </w:r>
          </w:p>
        </w:tc>
        <w:tc>
          <w:tcPr>
            <w:tcW w:type="dxa" w:w="2880"/>
          </w:tcPr>
          <w:p>
            <w:r>
              <w:t>Remote/external ID of custom field from an external system (e.g. ERP or HRIS). Example: foo_bar.</w:t>
            </w:r>
          </w:p>
        </w:tc>
      </w:tr>
      <w:tr>
        <w:tc>
          <w:tcPr>
            <w:tcW w:type="dxa" w:w="2880"/>
          </w:tcPr>
          <w:p>
            <w:r>
              <w:t>updated_at</w:t>
            </w:r>
          </w:p>
        </w:tc>
        <w:tc>
          <w:tcPr>
            <w:tcW w:type="dxa" w:w="2880"/>
          </w:tcPr>
          <w:p>
            <w:r>
              <w:t>string</w:t>
            </w:r>
          </w:p>
        </w:tc>
        <w:tc>
          <w:tcPr>
            <w:tcW w:type="dxa" w:w="2880"/>
          </w:tcPr>
          <w:p>
            <w:r>
              <w:t>The last updated timestamp of the field.</w:t>
            </w:r>
          </w:p>
        </w:tc>
      </w:tr>
      <w:tr>
        <w:tc>
          <w:tcPr>
            <w:tcW w:type="dxa" w:w="2880"/>
          </w:tcPr>
          <w:p>
            <w:r>
              <w:t>is_disabled</w:t>
            </w:r>
          </w:p>
        </w:tc>
        <w:tc>
          <w:tcPr>
            <w:tcW w:type="dxa" w:w="2880"/>
          </w:tcPr>
          <w:p>
            <w:r>
              <w:t>boolean</w:t>
            </w:r>
          </w:p>
        </w:tc>
        <w:tc>
          <w:tcPr>
            <w:tcW w:type="dxa" w:w="2880"/>
          </w:tcPr>
          <w:p>
            <w:r>
              <w:t>Indicates if the field is disabled.</w:t>
            </w:r>
          </w:p>
        </w:tc>
      </w:tr>
      <w:tr>
        <w:tc>
          <w:tcPr>
            <w:tcW w:type="dxa" w:w="2880"/>
          </w:tcPr>
          <w:p>
            <w:r>
              <w:t>group</w:t>
            </w:r>
          </w:p>
        </w:tc>
        <w:tc>
          <w:tcPr>
            <w:tcW w:type="dxa" w:w="2880"/>
          </w:tcPr>
          <w:p>
            <w:r>
              <w:t>string</w:t>
            </w:r>
          </w:p>
        </w:tc>
        <w:tc>
          <w:tcPr>
            <w:tcW w:type="dxa" w:w="2880"/>
          </w:tcPr>
          <w:p>
            <w:r>
              <w:t>Field group. Allowed values: ACCOUNTING, USER, ERP, TRAVEL.</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'{{OAUTH_METADATA.meta.BREX_BASE_URL}}/v1/fields' \</w:t>
        <w:br/>
        <w:t xml:space="preserve"> --header 'Accept: application/json' \</w:t>
        <w:br/>
        <w:t xml:space="preserve"> --header 'Content-Type: application/json' \</w:t>
        <w:br/>
        <w:t xml:space="preserve"> --header 'Idempotency-Key: 550e8400-e29b-41d4-a716-446655440000' \</w:t>
        <w:br/>
        <w:t xml:space="preserve"> --data '{</w:t>
        <w:br/>
        <w:t xml:space="preserve"> "name": "Cost center",</w:t>
        <w:br/>
        <w:t xml:space="preserve"> "group": "ACCOUNTING",</w:t>
        <w:br/>
        <w:t xml:space="preserve"> "remote_id": "foo_bar",</w:t>
        <w:br/>
        <w:t xml:space="preserve"> "integration_id": "int_123",</w:t>
        <w:br/>
        <w:t xml:space="preserve"> "is_disabled": false</w:t>
        <w:br/>
        <w:t xml:space="preserve">  }'</w:t>
      </w:r>
    </w:p>
    <w:p>
      <w:pPr>
        <w:pStyle w:val="Heading3"/>
      </w:pPr>
      <w:r>
        <w:t>Notes</w:t>
      </w:r>
    </w:p>
    <w:p>
      <w:pPr>
        <w:pStyle w:val="ListBullet"/>
      </w:pPr>
      <w:r>
        <w:t>group must be one of: ACCOUNTING, USER, ERP, TRAVEL.</w:t>
      </w:r>
    </w:p>
    <w:p>
      <w:pPr>
        <w:pStyle w:val="ListBullet"/>
      </w:pPr>
      <w:r>
        <w:t>This endpoint requires an Idempotency-Key header to safely retry requests without creating duplicate fields.</w:t>
      </w:r>
    </w:p>
    <w:p>
      <w:pPr>
        <w:pStyle w:val="Heading3"/>
      </w:pPr>
      <w:r>
        <w:t>Error Handling</w:t>
      </w:r>
    </w:p>
    <w:p>
      <w:pPr>
        <w:pStyle w:val="ListBullet"/>
      </w:pPr>
      <w:r>
        <w:t>400: Bad request (invalid/missing fields in the request body).</w:t>
      </w:r>
    </w:p>
    <w:p>
      <w:pPr>
        <w:pStyle w:val="ListBullet"/>
      </w:pPr>
      <w:r>
        <w:t>401: Unauthorized.</w:t>
      </w:r>
    </w:p>
    <w:p>
      <w:pPr>
        <w:pStyle w:val="ListBullet"/>
      </w:pPr>
      <w:r>
        <w:t>403: Forbidden.</w:t>
      </w:r>
    </w:p>
    <w:p>
      <w:pPr>
        <w:pStyle w:val="ListBullet"/>
      </w:pPr>
      <w:r>
        <w:t>404: Not found.</w:t>
      </w:r>
    </w:p>
    <w:p>
      <w:pPr>
        <w:pStyle w:val="ListBullet"/>
      </w:pPr>
      <w:r>
        <w:t>500: Internal server error.</w:t>
      </w:r>
    </w:p>
    <w:p>
      <w:pPr>
        <w:pStyle w:val="Heading3"/>
      </w:pPr>
      <w:r>
        <w:t>Related fields actions</w:t>
      </w:r>
    </w:p>
    <w:p>
      <w:pPr>
        <w:pStyle w:val="ListBullet"/>
      </w:pPr>
      <w:r>
        <w:t>[DELETE] Delete Custom Field Values for a Field — /v1/fields/{{fieldId}}/values</w:t>
      </w:r>
    </w:p>
    <w:p>
      <w:pPr>
        <w:pStyle w:val="ListBullet"/>
      </w:pPr>
      <w:r>
        <w:t>[PUT] Update Custom Field Values for a Field — /v1/fields/{{fieldId}}/values</w:t>
      </w:r>
    </w:p>
    <w:p>
      <w:pPr>
        <w:pStyle w:val="ListBullet"/>
      </w:pPr>
      <w:r>
        <w:t>[GET] List Custom Fields — /v1/fields</w:t>
      </w:r>
    </w:p>
    <w:p>
      <w:pPr>
        <w:pStyle w:val="ListBullet"/>
      </w:pPr>
      <w:r>
        <w:t>[PUT] Update a Custom Field by ID — /v1/fields/{{id}}</w:t>
      </w:r>
    </w:p>
    <w:p>
      <w:pPr>
        <w:pStyle w:val="ListBullet"/>
      </w:pPr>
      <w:r>
        <w:t>[DELETE] Delete a Custom Field — /v1/fields/{{id}}</w:t>
      </w:r>
    </w:p>
    <w:p>
      <w:pPr>
        <w:pStyle w:val="ListBullet"/>
      </w:pPr>
      <w:r>
        <w:t>[GET] Get a Custom Field by ID — /v1/fields/{{id}}</w:t>
      </w:r>
    </w:p>
    <w:p>
      <w:r>
        <w:br w:type="page"/>
      </w:r>
    </w:p>
    <w:p>
      <w:pPr>
        <w:pStyle w:val="Heading2"/>
      </w:pPr>
      <w:r>
        <w:t>88. [POST] Archive a Spend Limit</w:t>
      </w:r>
    </w:p>
    <w:p>
      <w:r>
        <w:rPr>
          <w:b/>
        </w:rPr>
        <w:t xml:space="preserve">Endpoint: </w:t>
      </w:r>
      <w:r>
        <w:rPr>
          <w:rFonts w:ascii="Courier New" w:hAnsi="Courier New"/>
          <w:sz w:val="18"/>
        </w:rPr>
        <w:t>/v2/spend_limits/{{id}}/archive</w:t>
      </w:r>
    </w:p>
    <w:p>
      <w:pPr>
        <w:pStyle w:val="Heading3"/>
      </w:pPr>
      <w:r>
        <w:t>Prerequisites</w:t>
      </w:r>
    </w:p>
    <w:p>
      <w:pPr>
        <w:pStyle w:val="ListBullet"/>
      </w:pPr>
      <w:r>
        <w:t>Must have permission to manage/modify Spend Limits</w:t>
      </w:r>
    </w:p>
    <w:p>
      <w:pPr>
        <w:pStyle w:val="Heading3"/>
      </w:pPr>
      <w:r>
        <w:t>Method</w:t>
      </w:r>
    </w:p>
    <w:p>
      <w:r>
        <w:t>POST</w:t>
      </w:r>
    </w:p>
    <w:p>
      <w:pPr>
        <w:pStyle w:val="Heading3"/>
      </w:pPr>
      <w:r>
        <w:t>URL</w:t>
      </w:r>
    </w:p>
    <w:p>
      <w:r>
        <w:t>{{OAUTH_METADATA.meta.BREX_BASE_URL}}/v2/spend_limits/{{id}}/archive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Spend Limit, making it unusable for future expenses and removing it from the UI.</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/v2/spend_limits//archive or /v2/spend_limits/archive).</w:t>
      </w:r>
    </w:p>
    <w:p>
      <w:pPr>
        <w:pStyle w:val="ListBullet"/>
      </w:pPr>
      <w:r>
        <w:t>Always construct the path as /v2/spend_limits/{{id}}/archive,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/v2/spend_limits/spendlimit_123/archive</w:t>
        <w:br/>
        <w:t>/v2/spend_limits/8f3b2d1c-4f2a-4c6b-9c2e-1e2a3b4c5d6e/archive</w:t>
      </w:r>
    </w:p>
    <w:p>
      <w:pPr>
        <w:pStyle w:val="Heading3"/>
      </w:pPr>
      <w:r>
        <w:t>Invalid Examples</w:t>
      </w:r>
    </w:p>
    <w:p>
      <w:r>
        <w:rPr>
          <w:b/>
          <w:color w:val="666666"/>
          <w:sz w:val="16"/>
        </w:rPr>
        <w:t>[http]</w:t>
      </w:r>
    </w:p>
    <w:p>
      <w:pPr>
        <w:shd w:fill="F2F2F2" w:val="clear"/>
      </w:pPr>
      <w:r>
        <w:rPr>
          <w:rFonts w:ascii="Courier New" w:hAnsi="Courier New"/>
          <w:sz w:val="17"/>
        </w:rPr>
        <w:t>/v2/spend_limits//archive</w:t>
        <w:br/>
        <w:t>/v2/spend_limits/archive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Spend Limit ID to archive.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"spend_limit": "The Spend Limit that was archived"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spend_limit</w:t>
            </w:r>
          </w:p>
        </w:tc>
        <w:tc>
          <w:tcPr>
            <w:tcW w:type="dxa" w:w="2880"/>
          </w:tcPr>
          <w:p>
            <w:r>
              <w:t>string</w:t>
            </w:r>
          </w:p>
        </w:tc>
        <w:tc>
          <w:tcPr>
            <w:tcW w:type="dxa" w:w="2880"/>
          </w:tcPr>
          <w:p>
            <w:r>
              <w:t>The Spend Limit that was archived.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'{{OAUTH_METADATA.meta.BREX_BASE_URL}}/v2/spend_limits/spendlimit_123/archive' \</w:t>
        <w:br/>
        <w:t xml:space="preserve"> --header 'Accept: application/json' \</w:t>
        <w:br/>
        <w:t xml:space="preserve"> --header 'Content-Type: application/json'</w:t>
      </w:r>
    </w:p>
    <w:p>
      <w:pPr>
        <w:pStyle w:val="Heading3"/>
      </w:pPr>
      <w:r>
        <w:t>Notes</w:t>
      </w:r>
    </w:p>
    <w:p>
      <w:pPr>
        <w:pStyle w:val="ListBullet"/>
      </w:pPr>
      <w:r>
        <w:t>No query parameters were documented for this endpoint.</w:t>
      </w:r>
    </w:p>
    <w:p>
      <w:pPr>
        <w:pStyle w:val="ListBullet"/>
      </w:pPr>
      <w:r>
        <w:t>No request body was documented for this endpoint.</w:t>
      </w:r>
    </w:p>
    <w:p>
      <w:pPr>
        <w:pStyle w:val="Heading3"/>
      </w:pPr>
      <w:r>
        <w:t>Error Handling</w:t>
      </w:r>
    </w:p>
    <w:p>
      <w:pPr>
        <w:pStyle w:val="ListBullet"/>
      </w:pPr>
      <w:r>
        <w:t>400 Bad Request: The request was invalid.</w:t>
      </w:r>
    </w:p>
    <w:p>
      <w:pPr>
        <w:pStyle w:val="ListBullet"/>
      </w:pPr>
      <w:r>
        <w:t>401 Unauthorized: The request was not authenticated.</w:t>
      </w:r>
    </w:p>
    <w:p>
      <w:pPr>
        <w:pStyle w:val="ListBullet"/>
      </w:pPr>
      <w:r>
        <w:t>403 Forbidden: The caller does not have permission to archive the Spend Limit.</w:t>
      </w:r>
    </w:p>
    <w:p>
      <w:pPr>
        <w:pStyle w:val="ListBullet"/>
      </w:pPr>
      <w:r>
        <w:t>404 Not Found: The specified Spend Limit id does not exist.</w:t>
      </w:r>
    </w:p>
    <w:p>
      <w:pPr>
        <w:pStyle w:val="Heading3"/>
      </w:pPr>
      <w:r>
        <w:t>Related spendLimits actions</w:t>
      </w:r>
    </w:p>
    <w:p>
      <w:pPr>
        <w:pStyle w:val="ListBullet"/>
      </w:pPr>
      <w:r>
        <w:t>[GET] Get a Spend Limit by ID — /v2/spend_limits/{{id}}</w:t>
      </w:r>
    </w:p>
    <w:p>
      <w:pPr>
        <w:pStyle w:val="ListBullet"/>
      </w:pPr>
      <w:r>
        <w:t>[POST] Create a Spend Limit — /v2/spend_limits</w:t>
      </w:r>
    </w:p>
    <w:p>
      <w:pPr>
        <w:pStyle w:val="ListBullet"/>
      </w:pPr>
      <w:r>
        <w:t>[GET] List Spend Limits — /v2/spend_limits</w:t>
      </w:r>
    </w:p>
    <w:p>
      <w:pPr>
        <w:pStyle w:val="ListBullet"/>
      </w:pPr>
      <w:r>
        <w:t>[PUT] Update a Spend Limit — /v2/spend_limits/{{id}}</w:t>
      </w:r>
    </w:p>
    <w:p>
      <w:r>
        <w:br w:type="page"/>
      </w:r>
    </w:p>
    <w:p>
      <w:pPr>
        <w:pStyle w:val="Heading2"/>
      </w:pPr>
      <w:r>
        <w:t>89. [POST] Create a Spend Limit</w:t>
      </w:r>
    </w:p>
    <w:p>
      <w:r>
        <w:rPr>
          <w:b/>
        </w:rPr>
        <w:t xml:space="preserve">Endpoint: </w:t>
      </w:r>
      <w:r>
        <w:rPr>
          <w:rFonts w:ascii="Courier New" w:hAnsi="Courier New"/>
          <w:sz w:val="18"/>
        </w:rPr>
        <w:t>/v2/spend_limits</w:t>
      </w:r>
    </w:p>
    <w:p>
      <w:pPr>
        <w:pStyle w:val="Heading3"/>
      </w:pPr>
      <w:r>
        <w:t>Prerequisites</w:t>
      </w:r>
    </w:p>
    <w:p>
      <w:pPr>
        <w:pStyle w:val="ListBullet"/>
      </w:pPr>
      <w:r>
        <w:t>Access to Brex Spend Limits with permission to create spend limits</w:t>
      </w:r>
    </w:p>
    <w:p>
      <w:pPr>
        <w:pStyle w:val="ListBullet"/>
      </w:pPr>
      <w:r>
        <w:t>A valid expense_policy_id to associate with the Spend Limit</w:t>
      </w:r>
    </w:p>
    <w:p>
      <w:pPr>
        <w:pStyle w:val="Heading3"/>
      </w:pPr>
      <w:r>
        <w:t>Method</w:t>
      </w:r>
    </w:p>
    <w:p>
      <w:r>
        <w:t>POST</w:t>
      </w:r>
    </w:p>
    <w:p>
      <w:pPr>
        <w:pStyle w:val="Heading3"/>
      </w:pPr>
      <w:r>
        <w:t>URL</w:t>
      </w:r>
    </w:p>
    <w:p>
      <w:r>
        <w:t>{{OAUTH_METADATA.meta.BREX_BASE_URL}}/v2/spend_limits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Spend Limit. You provide configuration such as recurrence period, authorization settings (base limit, buffer, type, rollover), visibility, and membership/ownership, and the API returns the created Spend Limit object.</w:t>
      </w:r>
    </w:p>
    <w:p>
      <w:pPr>
        <w:pStyle w:val="Heading3"/>
      </w:pPr>
      <w:r>
        <w:t>Enforcement Rules</w:t>
      </w:r>
    </w:p>
    <w:p>
      <w:pPr>
        <w:pStyle w:val="ListBullet"/>
      </w:pPr>
      <w:r>
        <w:t>Idempotency-Key header must be present and must be a string.</w:t>
      </w:r>
    </w:p>
    <w:p>
      <w:pPr>
        <w:pStyle w:val="ListBullet"/>
      </w:pPr>
      <w:r>
        <w:t>When executing the action, ensure to send headers in the request headers (not in the body).</w:t>
      </w:r>
    </w:p>
    <w:p>
      <w:pPr>
        <w:pStyle w:val="ListBullet"/>
      </w:pPr>
      <w:r>
        <w:t>This endpoint has no path parameters.</w:t>
      </w:r>
    </w:p>
    <w:p>
      <w:pPr>
        <w:pStyle w:val="ListBullet"/>
      </w:pPr>
      <w:r>
        <w:t>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safely retrying requests without creating duplicate Spend Limits.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Spend Limit.</w:t>
            </w:r>
          </w:p>
        </w:tc>
      </w:tr>
      <w:tr>
        <w:tc>
          <w:tcPr>
            <w:tcW w:type="dxa" w:w="2880"/>
          </w:tcPr>
          <w:p>
            <w:r>
              <w:t>period_recurrence_type</w:t>
            </w:r>
          </w:p>
        </w:tc>
        <w:tc>
          <w:tcPr>
            <w:tcW w:type="dxa" w:w="2880"/>
          </w:tcPr>
          <w:p>
            <w:r>
              <w:t>string</w:t>
            </w:r>
          </w:p>
        </w:tc>
        <w:tc>
          <w:tcPr>
            <w:tcW w:type="dxa" w:w="2880"/>
          </w:tcPr>
          <w:p>
            <w:r>
              <w:t>Recurrence type. Allowed values: PER_WEEK, PER_MONTH, PER_QUARTER, PER_YEAR, ONE_TIME.</w:t>
            </w:r>
          </w:p>
        </w:tc>
      </w:tr>
      <w:tr>
        <w:tc>
          <w:tcPr>
            <w:tcW w:type="dxa" w:w="2880"/>
          </w:tcPr>
          <w:p>
            <w:r>
              <w:t>authorization_settings</w:t>
            </w:r>
          </w:p>
        </w:tc>
        <w:tc>
          <w:tcPr>
            <w:tcW w:type="dxa" w:w="2880"/>
          </w:tcPr>
          <w:p>
            <w:r>
              <w:t>object</w:t>
            </w:r>
          </w:p>
        </w:tc>
        <w:tc>
          <w:tcPr>
            <w:tcW w:type="dxa" w:w="2880"/>
          </w:tcPr>
          <w:p>
            <w:r>
              <w:t>Authorization configuration for the Spend Limit.</w:t>
            </w:r>
          </w:p>
        </w:tc>
      </w:tr>
      <w:tr>
        <w:tc>
          <w:tcPr>
            <w:tcW w:type="dxa" w:w="2880"/>
          </w:tcPr>
          <w:p>
            <w:r>
              <w:t>authorization_settings.base_limit</w:t>
            </w:r>
          </w:p>
        </w:tc>
        <w:tc>
          <w:tcPr>
            <w:tcW w:type="dxa" w:w="2880"/>
          </w:tcPr>
          <w:p>
            <w:r>
              <w:t>object</w:t>
            </w:r>
          </w:p>
        </w:tc>
        <w:tc>
          <w:tcPr>
            <w:tcW w:type="dxa" w:w="2880"/>
          </w:tcPr>
          <w:p>
            <w:r>
              <w:t>Base limit money object.</w:t>
            </w:r>
          </w:p>
        </w:tc>
      </w:tr>
      <w:tr>
        <w:tc>
          <w:tcPr>
            <w:tcW w:type="dxa" w:w="2880"/>
          </w:tcPr>
          <w:p>
            <w:r>
              <w:t>authorization_settings.base_limit.amount</w:t>
            </w:r>
          </w:p>
        </w:tc>
        <w:tc>
          <w:tcPr>
            <w:tcW w:type="dxa" w:w="2880"/>
          </w:tcPr>
          <w:p>
            <w:r>
              <w:t>integer</w:t>
            </w:r>
          </w:p>
        </w:tc>
        <w:tc>
          <w:tcPr>
            <w:tcW w:type="dxa" w:w="2880"/>
          </w:tcPr>
          <w:p>
            <w:r>
              <w:t>Amount in the smallest denomination of the currency (e.g., USD cents).</w:t>
            </w:r>
          </w:p>
        </w:tc>
      </w:tr>
      <w:tr>
        <w:tc>
          <w:tcPr>
            <w:tcW w:type="dxa" w:w="2880"/>
          </w:tcPr>
          <w:p>
            <w:r>
              <w:t>authorization_settings.authorization_type</w:t>
            </w:r>
          </w:p>
        </w:tc>
        <w:tc>
          <w:tcPr>
            <w:tcW w:type="dxa" w:w="2880"/>
          </w:tcPr>
          <w:p>
            <w:r>
              <w:t>AuthorizationType</w:t>
            </w:r>
          </w:p>
        </w:tc>
        <w:tc>
          <w:tcPr>
            <w:tcW w:type="dxa" w:w="2880"/>
          </w:tcPr>
          <w:p>
            <w:r>
              <w:t>Authorization type (schema referenced as &lt;AuthorizationType&gt; in source).</w:t>
            </w:r>
          </w:p>
        </w:tc>
      </w:tr>
      <w:tr>
        <w:tc>
          <w:tcPr>
            <w:tcW w:type="dxa" w:w="2880"/>
          </w:tcPr>
          <w:p>
            <w:r>
              <w:t>authorization_settings.rollover_refresh_rate</w:t>
            </w:r>
          </w:p>
        </w:tc>
        <w:tc>
          <w:tcPr>
            <w:tcW w:type="dxa" w:w="2880"/>
          </w:tcPr>
          <w:p>
            <w:r>
              <w:t>RolloverRefreshRate</w:t>
            </w:r>
          </w:p>
        </w:tc>
        <w:tc>
          <w:tcPr>
            <w:tcW w:type="dxa" w:w="2880"/>
          </w:tcPr>
          <w:p>
            <w:r>
              <w:t>Rollover refresh rate (schema referenced as &lt;RolloverRefreshRate&gt; in source).</w:t>
            </w:r>
          </w:p>
        </w:tc>
      </w:tr>
      <w:tr>
        <w:tc>
          <w:tcPr>
            <w:tcW w:type="dxa" w:w="2880"/>
          </w:tcPr>
          <w:p>
            <w:r>
              <w:t>expense_visibility</w:t>
            </w:r>
          </w:p>
        </w:tc>
        <w:tc>
          <w:tcPr>
            <w:tcW w:type="dxa" w:w="2880"/>
          </w:tcPr>
          <w:p>
            <w:r>
              <w:t>string</w:t>
            </w:r>
          </w:p>
        </w:tc>
        <w:tc>
          <w:tcPr>
            <w:tcW w:type="dxa" w:w="2880"/>
          </w:tcPr>
          <w:p>
            <w:r>
              <w:t>Expense visibility. Allowed values: SHARED, PRIVATE.</w:t>
            </w:r>
          </w:p>
        </w:tc>
      </w:tr>
      <w:tr>
        <w:tc>
          <w:tcPr>
            <w:tcW w:type="dxa" w:w="2880"/>
          </w:tcPr>
          <w:p>
            <w:r>
              <w:t>authorization_visibility</w:t>
            </w:r>
          </w:p>
        </w:tc>
        <w:tc>
          <w:tcPr>
            <w:tcW w:type="dxa" w:w="2880"/>
          </w:tcPr>
          <w:p>
            <w:r>
              <w:t>string</w:t>
            </w:r>
          </w:p>
        </w:tc>
        <w:tc>
          <w:tcPr>
            <w:tcW w:type="dxa" w:w="2880"/>
          </w:tcPr>
          <w:p>
            <w:r>
              <w:t>Authorization visibility. Allowed values: PUBLIC, PRIVATE.</w:t>
            </w:r>
          </w:p>
        </w:tc>
      </w:tr>
      <w:tr>
        <w:tc>
          <w:tcPr>
            <w:tcW w:type="dxa" w:w="2880"/>
          </w:tcPr>
          <w:p>
            <w:r>
              <w:t>limit_increase_setting</w:t>
            </w:r>
          </w:p>
        </w:tc>
        <w:tc>
          <w:tcPr>
            <w:tcW w:type="dxa" w:w="2880"/>
          </w:tcPr>
          <w:p>
            <w:r>
              <w:t>string</w:t>
            </w:r>
          </w:p>
        </w:tc>
        <w:tc>
          <w:tcPr>
            <w:tcW w:type="dxa" w:w="2880"/>
          </w:tcPr>
          <w:p>
            <w:r>
              <w:t>Limit increase setting. Allowed values: ENABLED, DISABLED.</w:t>
            </w:r>
          </w:p>
        </w:tc>
      </w:tr>
      <w:tr>
        <w:tc>
          <w:tcPr>
            <w:tcW w:type="dxa" w:w="2880"/>
          </w:tcPr>
          <w:p>
            <w:r>
              <w:t>spend_type</w:t>
            </w:r>
          </w:p>
        </w:tc>
        <w:tc>
          <w:tcPr>
            <w:tcW w:type="dxa" w:w="2880"/>
          </w:tcPr>
          <w:p>
            <w:r>
              <w:t>string</w:t>
            </w:r>
          </w:p>
        </w:tc>
        <w:tc>
          <w:tcPr>
            <w:tcW w:type="dxa" w:w="2880"/>
          </w:tcPr>
          <w:p>
            <w:r>
              <w:t>Spend type. Allowed values: BUDGET_PROVISIONED_CARDS_ONLY, NON_BUDGET_PROVISIONED_CARDS_ALLOWED.</w:t>
            </w:r>
          </w:p>
        </w:tc>
      </w:tr>
      <w:tr>
        <w:tc>
          <w:tcPr>
            <w:tcW w:type="dxa" w:w="2880"/>
          </w:tcPr>
          <w:p>
            <w:r>
              <w:t>auto_transfer_cards_setting</w:t>
            </w:r>
          </w:p>
        </w:tc>
        <w:tc>
          <w:tcPr>
            <w:tcW w:type="dxa" w:w="2880"/>
          </w:tcPr>
          <w:p>
            <w:r>
              <w:t>string</w:t>
            </w:r>
          </w:p>
        </w:tc>
        <w:tc>
          <w:tcPr>
            <w:tcW w:type="dxa" w:w="2880"/>
          </w:tcPr>
          <w:p>
            <w:r>
              <w:t>Auto transfer cards setting. Allowed values: DISABLED, ENABLED.</w:t>
            </w:r>
          </w:p>
        </w:tc>
      </w:tr>
      <w:tr>
        <w:tc>
          <w:tcPr>
            <w:tcW w:type="dxa" w:w="2880"/>
          </w:tcPr>
          <w:p>
            <w:r>
              <w:t>auto_create_limit_cards_setting</w:t>
            </w:r>
          </w:p>
        </w:tc>
        <w:tc>
          <w:tcPr>
            <w:tcW w:type="dxa" w:w="2880"/>
          </w:tcPr>
          <w:p>
            <w:r>
              <w:t>string</w:t>
            </w:r>
          </w:p>
        </w:tc>
        <w:tc>
          <w:tcPr>
            <w:tcW w:type="dxa" w:w="2880"/>
          </w:tcPr>
          <w:p>
            <w:r>
              <w:t>Auto create limit cards setting. Allowed values: DISABLED, ALL_MEMBERS.</w:t>
            </w:r>
          </w:p>
        </w:tc>
      </w:tr>
      <w:tr>
        <w:tc>
          <w:tcPr>
            <w:tcW w:type="dxa" w:w="2880"/>
          </w:tcPr>
          <w:p>
            <w:r>
              <w:t>expense_policy_id</w:t>
            </w:r>
          </w:p>
        </w:tc>
        <w:tc>
          <w:tcPr>
            <w:tcW w:type="dxa" w:w="2880"/>
          </w:tcPr>
          <w:p>
            <w:r>
              <w:t>string</w:t>
            </w:r>
          </w:p>
        </w:tc>
        <w:tc>
          <w:tcPr>
            <w:tcW w:type="dxa" w:w="2880"/>
          </w:tcPr>
          <w:p>
            <w:r>
              <w:t>The ID of the expense policy corresponding to this Spend Limit.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what the Spend Limit is used for.</w:t>
            </w:r>
          </w:p>
        </w:tc>
      </w:tr>
      <w:tr>
        <w:tc>
          <w:tcPr>
            <w:tcW w:type="dxa" w:w="2880"/>
          </w:tcPr>
          <w:p>
            <w:r>
              <w:t>parent_budget_id</w:t>
            </w:r>
          </w:p>
        </w:tc>
        <w:tc>
          <w:tcPr>
            <w:tcW w:type="dxa" w:w="2880"/>
          </w:tcPr>
          <w:p>
            <w:r>
              <w:t>string</w:t>
            </w:r>
          </w:p>
        </w:tc>
        <w:tc>
          <w:tcPr>
            <w:tcW w:type="dxa" w:w="2880"/>
          </w:tcPr>
          <w:p>
            <w:r>
              <w:t>ID of parent Budget.</w:t>
            </w:r>
          </w:p>
        </w:tc>
      </w:tr>
      <w:tr>
        <w:tc>
          <w:tcPr>
            <w:tcW w:type="dxa" w:w="2880"/>
          </w:tcPr>
          <w:p>
            <w:r>
              <w:t>start_date</w:t>
            </w:r>
          </w:p>
        </w:tc>
        <w:tc>
          <w:tcPr>
            <w:tcW w:type="dxa" w:w="2880"/>
          </w:tcPr>
          <w:p>
            <w:r>
              <w:t>string</w:t>
            </w:r>
          </w:p>
        </w:tc>
        <w:tc>
          <w:tcPr>
            <w:tcW w:type="dxa" w:w="2880"/>
          </w:tcPr>
          <w:p>
            <w:r>
              <w:t>The date when the Spend Limit should start counting.</w:t>
            </w:r>
          </w:p>
        </w:tc>
      </w:tr>
      <w:tr>
        <w:tc>
          <w:tcPr>
            <w:tcW w:type="dxa" w:w="2880"/>
          </w:tcPr>
          <w:p>
            <w:r>
              <w:t>end_date</w:t>
            </w:r>
          </w:p>
        </w:tc>
        <w:tc>
          <w:tcPr>
            <w:tcW w:type="dxa" w:w="2880"/>
          </w:tcPr>
          <w:p>
            <w:r>
              <w:t>string</w:t>
            </w:r>
          </w:p>
        </w:tc>
        <w:tc>
          <w:tcPr>
            <w:tcW w:type="dxa" w:w="2880"/>
          </w:tcPr>
          <w:p>
            <w:r>
              <w:t>The date when the Spend Limit should expire.</w:t>
            </w:r>
          </w:p>
        </w:tc>
      </w:tr>
      <w:tr>
        <w:tc>
          <w:tcPr>
            <w:tcW w:type="dxa" w:w="2880"/>
          </w:tcPr>
          <w:p>
            <w:r>
              <w:t>authorization_settings.base_limit.currency</w:t>
            </w:r>
          </w:p>
        </w:tc>
        <w:tc>
          <w:tcPr>
            <w:tcW w:type="dxa" w:w="2880"/>
          </w:tcPr>
          <w:p>
            <w:r>
              <w:t>string</w:t>
            </w:r>
          </w:p>
        </w:tc>
        <w:tc>
          <w:tcPr>
            <w:tcW w:type="dxa" w:w="2880"/>
          </w:tcPr>
          <w:p>
            <w:r>
              <w:t>Currency in ISO 4217 format. Default: USD.</w:t>
            </w:r>
          </w:p>
        </w:tc>
      </w:tr>
      <w:tr>
        <w:tc>
          <w:tcPr>
            <w:tcW w:type="dxa" w:w="2880"/>
          </w:tcPr>
          <w:p>
            <w:r>
              <w:t>authorization_settings.limit_buffer_percentage</w:t>
            </w:r>
          </w:p>
        </w:tc>
        <w:tc>
          <w:tcPr>
            <w:tcW w:type="dxa" w:w="2880"/>
          </w:tcPr>
          <w:p>
            <w:r>
              <w:t>integer</w:t>
            </w:r>
          </w:p>
        </w:tc>
        <w:tc>
          <w:tcPr>
            <w:tcW w:type="dxa" w:w="2880"/>
          </w:tcPr>
          <w:p>
            <w:r>
              <w:t>Flexible buffer percentage as a 0–100 integer.</w:t>
            </w:r>
          </w:p>
        </w:tc>
      </w:tr>
      <w:tr>
        <w:tc>
          <w:tcPr>
            <w:tcW w:type="dxa" w:w="2880"/>
          </w:tcPr>
          <w:p>
            <w:r>
              <w:t>transaction_limit</w:t>
            </w:r>
          </w:p>
        </w:tc>
        <w:tc>
          <w:tcPr>
            <w:tcW w:type="dxa" w:w="2880"/>
          </w:tcPr>
          <w:p>
            <w:r>
              <w:t>object</w:t>
            </w:r>
          </w:p>
        </w:tc>
        <w:tc>
          <w:tcPr>
            <w:tcW w:type="dxa" w:w="2880"/>
          </w:tcPr>
          <w:p>
            <w:r>
              <w:t>Per-transaction limit money object.</w:t>
            </w:r>
          </w:p>
        </w:tc>
      </w:tr>
      <w:tr>
        <w:tc>
          <w:tcPr>
            <w:tcW w:type="dxa" w:w="2880"/>
          </w:tcPr>
          <w:p>
            <w:r>
              <w:t>transaction_limit.amount</w:t>
            </w:r>
          </w:p>
        </w:tc>
        <w:tc>
          <w:tcPr>
            <w:tcW w:type="dxa" w:w="2880"/>
          </w:tcPr>
          <w:p>
            <w:r>
              <w:t>integer</w:t>
            </w:r>
          </w:p>
        </w:tc>
        <w:tc>
          <w:tcPr>
            <w:tcW w:type="dxa" w:w="2880"/>
          </w:tcPr>
          <w:p>
            <w:r>
              <w:t>Amount in the smallest denomination of the currency (e.g., USD cents).</w:t>
            </w:r>
          </w:p>
        </w:tc>
      </w:tr>
      <w:tr>
        <w:tc>
          <w:tcPr>
            <w:tcW w:type="dxa" w:w="2880"/>
          </w:tcPr>
          <w:p>
            <w:r>
              <w:t>transaction_limit.currency</w:t>
            </w:r>
          </w:p>
        </w:tc>
        <w:tc>
          <w:tcPr>
            <w:tcW w:type="dxa" w:w="2880"/>
          </w:tcPr>
          <w:p>
            <w:r>
              <w:t>string</w:t>
            </w:r>
          </w:p>
        </w:tc>
        <w:tc>
          <w:tcPr>
            <w:tcW w:type="dxa" w:w="2880"/>
          </w:tcPr>
          <w:p>
            <w:r>
              <w:t>Currency in ISO 4217 format. Default: USD.</w:t>
            </w:r>
          </w:p>
        </w:tc>
      </w:tr>
      <w:tr>
        <w:tc>
          <w:tcPr>
            <w:tcW w:type="dxa" w:w="2880"/>
          </w:tcPr>
          <w:p>
            <w:r>
              <w:t>owner_user_ids</w:t>
            </w:r>
          </w:p>
        </w:tc>
        <w:tc>
          <w:tcPr>
            <w:tcW w:type="dxa" w:w="2880"/>
          </w:tcPr>
          <w:p>
            <w:r>
              <w:t>string[]</w:t>
            </w:r>
          </w:p>
        </w:tc>
        <w:tc>
          <w:tcPr>
            <w:tcW w:type="dxa" w:w="2880"/>
          </w:tcPr>
          <w:p>
            <w:r>
              <w:t>User IDs of the owners of the Spend Limit.</w:t>
            </w:r>
          </w:p>
        </w:tc>
      </w:tr>
      <w:tr>
        <w:tc>
          <w:tcPr>
            <w:tcW w:type="dxa" w:w="2880"/>
          </w:tcPr>
          <w:p>
            <w:r>
              <w:t>member_user_ids</w:t>
            </w:r>
          </w:p>
        </w:tc>
        <w:tc>
          <w:tcPr>
            <w:tcW w:type="dxa" w:w="2880"/>
          </w:tcPr>
          <w:p>
            <w:r>
              <w:t>string[]</w:t>
            </w:r>
          </w:p>
        </w:tc>
        <w:tc>
          <w:tcPr>
            <w:tcW w:type="dxa" w:w="2880"/>
          </w:tcPr>
          <w:p>
            <w:r>
              <w:t>User IDs of the members of the Spend Limit.</w:t>
            </w:r>
          </w:p>
        </w:tc>
      </w:tr>
      <w:tr>
        <w:tc>
          <w:tcPr>
            <w:tcW w:type="dxa" w:w="2880"/>
          </w:tcPr>
          <w:p>
            <w:r>
              <w:t>limit_increase_request_policy_id</w:t>
            </w:r>
          </w:p>
        </w:tc>
        <w:tc>
          <w:tcPr>
            <w:tcW w:type="dxa" w:w="2880"/>
          </w:tcPr>
          <w:p>
            <w:r>
              <w:t>string</w:t>
            </w:r>
          </w:p>
        </w:tc>
        <w:tc>
          <w:tcPr>
            <w:tcW w:type="dxa" w:w="2880"/>
          </w:tcPr>
          <w:p>
            <w:r>
              <w:t>The ID of the policy for limit increase requests for this Spend Limit.</w:t>
            </w:r>
          </w:p>
        </w:tc>
      </w:tr>
      <w:tr>
        <w:tc>
          <w:tcPr>
            <w:tcW w:type="dxa" w:w="2880"/>
          </w:tcPr>
          <w:p>
            <w:r>
              <w:t>limit_approval_policy_id</w:t>
            </w:r>
          </w:p>
        </w:tc>
        <w:tc>
          <w:tcPr>
            <w:tcW w:type="dxa" w:w="2880"/>
          </w:tcPr>
          <w:p>
            <w:r>
              <w:t>string</w:t>
            </w:r>
          </w:p>
        </w:tc>
        <w:tc>
          <w:tcPr>
            <w:tcW w:type="dxa" w:w="2880"/>
          </w:tcPr>
          <w:p>
            <w:r>
              <w:t>The ID of the policy for limit increase approval requests. Meant to replace limit_increase_request_policy_id.</w:t>
            </w:r>
          </w:p>
        </w:tc>
      </w:tr>
      <w:tr>
        <w:tc>
          <w:tcPr>
            <w:tcW w:type="dxa" w:w="2880"/>
          </w:tcPr>
          <w:p>
            <w:r>
              <w:t>legal_entity_id</w:t>
            </w:r>
          </w:p>
        </w:tc>
        <w:tc>
          <w:tcPr>
            <w:tcW w:type="dxa" w:w="2880"/>
          </w:tcPr>
          <w:p>
            <w:r>
              <w:t>string</w:t>
            </w:r>
          </w:p>
        </w:tc>
        <w:tc>
          <w:tcPr>
            <w:tcW w:type="dxa" w:w="2880"/>
          </w:tcPr>
          <w:p>
            <w:r>
              <w:t>Legal entity ID to which Spend Limit expenses will be attributed. If not set, expenses are attributed to the spending user's entity.</w:t>
            </w:r>
          </w:p>
        </w:tc>
      </w:tr>
      <w:tr>
        <w:tc>
          <w:tcPr>
            <w:tcW w:type="dxa" w:w="2880"/>
          </w:tcPr>
          <w:p>
            <w:r>
              <w:t>department_id</w:t>
            </w:r>
          </w:p>
        </w:tc>
        <w:tc>
          <w:tcPr>
            <w:tcW w:type="dxa" w:w="2880"/>
          </w:tcPr>
          <w:p>
            <w:r>
              <w:t>string</w:t>
            </w:r>
          </w:p>
        </w:tc>
        <w:tc>
          <w:tcPr>
            <w:tcW w:type="dxa" w:w="2880"/>
          </w:tcPr>
          <w:p>
            <w:r>
              <w:t>Department ID to which Spend Limit expenses will be attributed.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"sl_123456789",</w:t>
        <w:br/>
        <w:t xml:space="preserve"> "account_id": "acct_123456789",</w:t>
        <w:br/>
        <w:t xml:space="preserve"> "name": "Engineering - Tools",</w:t>
        <w:br/>
        <w:t xml:space="preserve"> "description": "Spend limit for engineering tooling subscriptions",</w:t>
        <w:br/>
        <w:t xml:space="preserve"> "parent_budget_id": "bud_123456789",</w:t>
        <w:br/>
        <w:t xml:space="preserve"> "status": "ACTIVE",</w:t>
        <w:br/>
        <w:t xml:space="preserve"> "period_recurrence_type": "PER_MONTH",</w:t>
        <w:br/>
        <w:t xml:space="preserve"> "start_date": "2026-01-01",</w:t>
        <w:br/>
        <w:t xml:space="preserve"> "end_date": "2026-12-31",</w:t>
        <w:br/>
        <w:t xml:space="preserve"> "start_time_utc": "2026-01-01T00:00:00Z",</w:t>
        <w:br/>
        <w:t xml:space="preserve"> "end_time_utc": "2026-12-31T23:59:59Z",</w:t>
        <w:br/>
        <w:t xml:space="preserve"> "authorization_settings": {</w:t>
        <w:br/>
        <w:t xml:space="preserve"> "base_limit": {</w:t>
        <w:br/>
        <w:t xml:space="preserve"> "amount": 500000,</w:t>
        <w:br/>
        <w:t xml:space="preserve"> "currency": "USD"</w:t>
        <w:br/>
        <w:t xml:space="preserve"> },</w:t>
        <w:br/>
        <w:t xml:space="preserve"> "limit_buffer_percentage": 10,</w:t>
        <w:br/>
        <w:t xml:space="preserve"> "authorization_type": "AUTHORIZATION_TYPE_UNSPECIFIED",</w:t>
        <w:br/>
        <w:t xml:space="preserve"> "rollover_refresh_rate": "ROLLOVER_REFRESH_RATE_UNSPECIFIED",</w:t>
        <w:br/>
        <w:t xml:space="preserve"> "limit_with_increases": {</w:t>
        <w:br/>
        <w:t xml:space="preserve"> "amount": 500000,</w:t>
        <w:br/>
        <w:t xml:space="preserve"> "currency": "USD"</w:t>
        <w:br/>
        <w:t xml:space="preserve"> }</w:t>
        <w:br/>
        <w:t xml:space="preserve"> },</w:t>
        <w:br/>
        <w:t xml:space="preserve"> "expense_visibility": "SHARED",</w:t>
        <w:br/>
        <w:t xml:space="preserve"> "authorization_visibility": "PUBLIC",</w:t>
        <w:br/>
        <w:t xml:space="preserve"> "merchant_category_controls": {</w:t>
        <w:br/>
        <w:t xml:space="preserve"> "allowed_merchant_categories": [</w:t>
        <w:br/>
        <w:t xml:space="preserve"> "SOFTWARE",</w:t>
        <w:br/>
        <w:t xml:space="preserve"> "RECURRING_SOFTWARE_SAAS"</w:t>
        <w:br/>
        <w:t xml:space="preserve"> ],</w:t>
        <w:br/>
        <w:t xml:space="preserve"> "blocked_merchant_categories": [</w:t>
        <w:br/>
        <w:t xml:space="preserve"> "GAMBLING"</w:t>
        <w:br/>
        <w:t xml:space="preserve"> ]</w:t>
        <w:br/>
        <w:t xml:space="preserve"> },</w:t>
        <w:br/>
        <w:t xml:space="preserve"> "transaction_limit": {</w:t>
        <w:br/>
        <w:t xml:space="preserve"> "amount": 100000,</w:t>
        <w:br/>
        <w:t xml:space="preserve"> "currency": "USD"</w:t>
        <w:br/>
        <w:t xml:space="preserve"> },</w:t>
        <w:br/>
        <w:t xml:space="preserve"> "limit_increase_setting": "DISABLED",</w:t>
        <w:br/>
        <w:t xml:space="preserve"> "spend_type": "NON_BUDGET_PROVISIONED_CARDS_ALLOWED",</w:t>
        <w:br/>
        <w:t xml:space="preserve"> "auto_transfer_cards_setting": "DISABLED",</w:t>
        <w:br/>
        <w:t xml:space="preserve"> "auto_create_limit_cards_setting": "DISABLED",</w:t>
        <w:br/>
        <w:t xml:space="preserve"> "owner_user_ids": [</w:t>
        <w:br/>
        <w:t xml:space="preserve"> "user_123",</w:t>
        <w:br/>
        <w:t xml:space="preserve"> "user_456"</w:t>
        <w:br/>
        <w:t xml:space="preserve"> ],</w:t>
        <w:br/>
        <w:t xml:space="preserve"> "member_user_ids": [</w:t>
        <w:br/>
        <w:t xml:space="preserve"> "user_789"</w:t>
        <w:br/>
        <w:t xml:space="preserve"> ],</w:t>
        <w:br/>
        <w:t xml:space="preserve"> "expense_policy_id": "ep_123456789",</w:t>
        <w:br/>
        <w:t xml:space="preserve"> "limit_increase_request_policy_id": "pol_123456789",</w:t>
        <w:br/>
        <w:t xml:space="preserve"> "limit_approval_policy_id": "pol_987654321",</w:t>
        <w:br/>
        <w:t xml:space="preserve"> "current_period_balance": {</w:t>
        <w:br/>
        <w:t xml:space="preserve"> "start_date": "2026-03-01",</w:t>
        <w:br/>
        <w:t xml:space="preserve"> "end_date": "2026-03-31",</w:t>
        <w:br/>
        <w:t xml:space="preserve"> "start_time": "2026-03-01T00:00:00Z",</w:t>
        <w:br/>
        <w:t xml:space="preserve"> "end_time": "2026-03-31T23:59:59Z",</w:t>
        <w:br/>
        <w:t xml:space="preserve"> "amount_spent": {</w:t>
        <w:br/>
        <w:t xml:space="preserve"> "amount": 25000,</w:t>
        <w:br/>
        <w:t xml:space="preserve"> "currency": "USD"</w:t>
        <w:br/>
        <w:t xml:space="preserve"> },</w:t>
        <w:br/>
        <w:t xml:space="preserve"> "rollover_amount": {</w:t>
        <w:br/>
        <w:t xml:space="preserve"> "amount": 0,</w:t>
        <w:br/>
        <w:t xml:space="preserve"> "currency": "USD"</w:t>
        <w:br/>
        <w:t xml:space="preserve"> }</w:t>
        <w:br/>
        <w:t xml:space="preserve"> },</w:t>
        <w:br/>
        <w:t xml:space="preserve"> "legal_entity_id": "le_123456789",</w:t>
        <w:br/>
        <w:t xml:space="preserve"> "department_id": "dept_123456789"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Spend Limit.</w:t>
            </w:r>
          </w:p>
        </w:tc>
      </w:tr>
      <w:tr>
        <w:tc>
          <w:tcPr>
            <w:tcW w:type="dxa" w:w="2880"/>
          </w:tcPr>
          <w:p>
            <w:r>
              <w:t>account_id</w:t>
            </w:r>
          </w:p>
        </w:tc>
        <w:tc>
          <w:tcPr>
            <w:tcW w:type="dxa" w:w="2880"/>
          </w:tcPr>
          <w:p>
            <w:r>
              <w:t>string</w:t>
            </w:r>
          </w:p>
        </w:tc>
        <w:tc>
          <w:tcPr>
            <w:tcW w:type="dxa" w:w="2880"/>
          </w:tcPr>
          <w:p>
            <w:r>
              <w:t>The Brex account this Spend Limit belongs to.</w:t>
            </w:r>
          </w:p>
        </w:tc>
      </w:tr>
      <w:tr>
        <w:tc>
          <w:tcPr>
            <w:tcW w:type="dxa" w:w="2880"/>
          </w:tcPr>
          <w:p>
            <w:r>
              <w:t>name</w:t>
            </w:r>
          </w:p>
        </w:tc>
        <w:tc>
          <w:tcPr>
            <w:tcW w:type="dxa" w:w="2880"/>
          </w:tcPr>
          <w:p>
            <w:r>
              <w:t>string</w:t>
            </w:r>
          </w:p>
        </w:tc>
        <w:tc>
          <w:tcPr>
            <w:tcW w:type="dxa" w:w="2880"/>
          </w:tcPr>
          <w:p>
            <w:r>
              <w:t>Name for the Spend Limit.</w:t>
            </w:r>
          </w:p>
        </w:tc>
      </w:tr>
      <w:tr>
        <w:tc>
          <w:tcPr>
            <w:tcW w:type="dxa" w:w="2880"/>
          </w:tcPr>
          <w:p>
            <w:r>
              <w:t>description</w:t>
            </w:r>
          </w:p>
        </w:tc>
        <w:tc>
          <w:tcPr>
            <w:tcW w:type="dxa" w:w="2880"/>
          </w:tcPr>
          <w:p>
            <w:r>
              <w:t>string</w:t>
            </w:r>
          </w:p>
        </w:tc>
        <w:tc>
          <w:tcPr>
            <w:tcW w:type="dxa" w:w="2880"/>
          </w:tcPr>
          <w:p>
            <w:r>
              <w:t>Description of what the Spend Limit is used for.</w:t>
            </w:r>
          </w:p>
        </w:tc>
      </w:tr>
      <w:tr>
        <w:tc>
          <w:tcPr>
            <w:tcW w:type="dxa" w:w="2880"/>
          </w:tcPr>
          <w:p>
            <w:r>
              <w:t>parent_budget_id</w:t>
            </w:r>
          </w:p>
        </w:tc>
        <w:tc>
          <w:tcPr>
            <w:tcW w:type="dxa" w:w="2880"/>
          </w:tcPr>
          <w:p>
            <w:r>
              <w:t>string</w:t>
            </w:r>
          </w:p>
        </w:tc>
        <w:tc>
          <w:tcPr>
            <w:tcW w:type="dxa" w:w="2880"/>
          </w:tcPr>
          <w:p>
            <w:r>
              <w:t>ID of parent Budget.</w:t>
            </w:r>
          </w:p>
        </w:tc>
      </w:tr>
      <w:tr>
        <w:tc>
          <w:tcPr>
            <w:tcW w:type="dxa" w:w="2880"/>
          </w:tcPr>
          <w:p>
            <w:r>
              <w:t>status</w:t>
            </w:r>
          </w:p>
        </w:tc>
        <w:tc>
          <w:tcPr>
            <w:tcW w:type="dxa" w:w="2880"/>
          </w:tcPr>
          <w:p>
            <w:r>
              <w:t>string</w:t>
            </w:r>
          </w:p>
        </w:tc>
        <w:tc>
          <w:tcPr>
            <w:tcW w:type="dxa" w:w="2880"/>
          </w:tcPr>
          <w:p>
            <w:r>
              <w:t>Status. Allowed values: ACTIVE, EXPIRED, ARCHIVED, DELETED.</w:t>
            </w:r>
          </w:p>
        </w:tc>
      </w:tr>
      <w:tr>
        <w:tc>
          <w:tcPr>
            <w:tcW w:type="dxa" w:w="2880"/>
          </w:tcPr>
          <w:p>
            <w:r>
              <w:t>period_recurrence_type</w:t>
            </w:r>
          </w:p>
        </w:tc>
        <w:tc>
          <w:tcPr>
            <w:tcW w:type="dxa" w:w="2880"/>
          </w:tcPr>
          <w:p>
            <w:r>
              <w:t>string</w:t>
            </w:r>
          </w:p>
        </w:tc>
        <w:tc>
          <w:tcPr>
            <w:tcW w:type="dxa" w:w="2880"/>
          </w:tcPr>
          <w:p>
            <w:r>
              <w:t>Recurrence type. Allowed values: PER_WEEK, PER_MONTH, PER_QUARTER, PER_YEAR, ONE_TIME.</w:t>
            </w:r>
          </w:p>
        </w:tc>
      </w:tr>
      <w:tr>
        <w:tc>
          <w:tcPr>
            <w:tcW w:type="dxa" w:w="2880"/>
          </w:tcPr>
          <w:p>
            <w:r>
              <w:t>start_date</w:t>
            </w:r>
          </w:p>
        </w:tc>
        <w:tc>
          <w:tcPr>
            <w:tcW w:type="dxa" w:w="2880"/>
          </w:tcPr>
          <w:p>
            <w:r>
              <w:t>string</w:t>
            </w:r>
          </w:p>
        </w:tc>
        <w:tc>
          <w:tcPr>
            <w:tcW w:type="dxa" w:w="2880"/>
          </w:tcPr>
          <w:p>
            <w:r>
              <w:t>The date when the Spend Limit should start counting.</w:t>
            </w:r>
          </w:p>
        </w:tc>
      </w:tr>
      <w:tr>
        <w:tc>
          <w:tcPr>
            <w:tcW w:type="dxa" w:w="2880"/>
          </w:tcPr>
          <w:p>
            <w:r>
              <w:t>end_date</w:t>
            </w:r>
          </w:p>
        </w:tc>
        <w:tc>
          <w:tcPr>
            <w:tcW w:type="dxa" w:w="2880"/>
          </w:tcPr>
          <w:p>
            <w:r>
              <w:t>string</w:t>
            </w:r>
          </w:p>
        </w:tc>
        <w:tc>
          <w:tcPr>
            <w:tcW w:type="dxa" w:w="2880"/>
          </w:tcPr>
          <w:p>
            <w:r>
              <w:t>The date when the Spend Limit should expire.</w:t>
            </w:r>
          </w:p>
        </w:tc>
      </w:tr>
      <w:tr>
        <w:tc>
          <w:tcPr>
            <w:tcW w:type="dxa" w:w="2880"/>
          </w:tcPr>
          <w:p>
            <w:r>
              <w:t>start_time_utc</w:t>
            </w:r>
          </w:p>
        </w:tc>
        <w:tc>
          <w:tcPr>
            <w:tcW w:type="dxa" w:w="2880"/>
          </w:tcPr>
          <w:p>
            <w:r>
              <w:t>string</w:t>
            </w:r>
          </w:p>
        </w:tc>
        <w:tc>
          <w:tcPr>
            <w:tcW w:type="dxa" w:w="2880"/>
          </w:tcPr>
          <w:p>
            <w:r>
              <w:t>The UTC time when the Spend Limit should start counting.</w:t>
            </w:r>
          </w:p>
        </w:tc>
      </w:tr>
      <w:tr>
        <w:tc>
          <w:tcPr>
            <w:tcW w:type="dxa" w:w="2880"/>
          </w:tcPr>
          <w:p>
            <w:r>
              <w:t>end_time_utc</w:t>
            </w:r>
          </w:p>
        </w:tc>
        <w:tc>
          <w:tcPr>
            <w:tcW w:type="dxa" w:w="2880"/>
          </w:tcPr>
          <w:p>
            <w:r>
              <w:t>string</w:t>
            </w:r>
          </w:p>
        </w:tc>
        <w:tc>
          <w:tcPr>
            <w:tcW w:type="dxa" w:w="2880"/>
          </w:tcPr>
          <w:p>
            <w:r>
              <w:t>The UTC time when the Spend Limit should expire.</w:t>
            </w:r>
          </w:p>
        </w:tc>
      </w:tr>
      <w:tr>
        <w:tc>
          <w:tcPr>
            <w:tcW w:type="dxa" w:w="2880"/>
          </w:tcPr>
          <w:p>
            <w:r>
              <w:t>authorization_settings</w:t>
            </w:r>
          </w:p>
        </w:tc>
        <w:tc>
          <w:tcPr>
            <w:tcW w:type="dxa" w:w="2880"/>
          </w:tcPr>
          <w:p>
            <w:r>
              <w:t>object</w:t>
            </w:r>
          </w:p>
        </w:tc>
        <w:tc>
          <w:tcPr>
            <w:tcW w:type="dxa" w:w="2880"/>
          </w:tcPr>
          <w:p>
            <w:r>
              <w:t>Authorization settings for this Spend Limit.</w:t>
            </w:r>
          </w:p>
        </w:tc>
      </w:tr>
      <w:tr>
        <w:tc>
          <w:tcPr>
            <w:tcW w:type="dxa" w:w="2880"/>
          </w:tcPr>
          <w:p>
            <w:r>
              <w:t>authorization_settings.base_limit.amount</w:t>
            </w:r>
          </w:p>
        </w:tc>
        <w:tc>
          <w:tcPr>
            <w:tcW w:type="dxa" w:w="2880"/>
          </w:tcPr>
          <w:p>
            <w:r>
              <w:t>integer</w:t>
            </w:r>
          </w:p>
        </w:tc>
        <w:tc>
          <w:tcPr>
            <w:tcW w:type="dxa" w:w="2880"/>
          </w:tcPr>
          <w:p>
            <w:r>
              <w:t>Amount in the smallest denomination of the currency.</w:t>
            </w:r>
          </w:p>
        </w:tc>
      </w:tr>
      <w:tr>
        <w:tc>
          <w:tcPr>
            <w:tcW w:type="dxa" w:w="2880"/>
          </w:tcPr>
          <w:p>
            <w:r>
              <w:t>authorization_settings.base_limit.currency</w:t>
            </w:r>
          </w:p>
        </w:tc>
        <w:tc>
          <w:tcPr>
            <w:tcW w:type="dxa" w:w="2880"/>
          </w:tcPr>
          <w:p>
            <w:r>
              <w:t>string</w:t>
            </w:r>
          </w:p>
        </w:tc>
        <w:tc>
          <w:tcPr>
            <w:tcW w:type="dxa" w:w="2880"/>
          </w:tcPr>
          <w:p>
            <w:r>
              <w:t>Currency in ISO 4217 format. Default: USD.</w:t>
            </w:r>
          </w:p>
        </w:tc>
      </w:tr>
      <w:tr>
        <w:tc>
          <w:tcPr>
            <w:tcW w:type="dxa" w:w="2880"/>
          </w:tcPr>
          <w:p>
            <w:r>
              <w:t>authorization_settings.limit_buffer_percentage</w:t>
            </w:r>
          </w:p>
        </w:tc>
        <w:tc>
          <w:tcPr>
            <w:tcW w:type="dxa" w:w="2880"/>
          </w:tcPr>
          <w:p>
            <w:r>
              <w:t>integer</w:t>
            </w:r>
          </w:p>
        </w:tc>
        <w:tc>
          <w:tcPr>
            <w:tcW w:type="dxa" w:w="2880"/>
          </w:tcPr>
          <w:p>
            <w:r>
              <w:t>Flexible buffer percentage as a 0–100 integer.</w:t>
            </w:r>
          </w:p>
        </w:tc>
      </w:tr>
      <w:tr>
        <w:tc>
          <w:tcPr>
            <w:tcW w:type="dxa" w:w="2880"/>
          </w:tcPr>
          <w:p>
            <w:r>
              <w:t>authorization_settings.authorization_type</w:t>
            </w:r>
          </w:p>
        </w:tc>
        <w:tc>
          <w:tcPr>
            <w:tcW w:type="dxa" w:w="2880"/>
          </w:tcPr>
          <w:p>
            <w:r>
              <w:t>AuthorizationType</w:t>
            </w:r>
          </w:p>
        </w:tc>
        <w:tc>
          <w:tcPr>
            <w:tcW w:type="dxa" w:w="2880"/>
          </w:tcPr>
          <w:p>
            <w:r>
              <w:t>Authorization type (referenced as &lt;AuthorizationType&gt; in source).</w:t>
            </w:r>
          </w:p>
        </w:tc>
      </w:tr>
      <w:tr>
        <w:tc>
          <w:tcPr>
            <w:tcW w:type="dxa" w:w="2880"/>
          </w:tcPr>
          <w:p>
            <w:r>
              <w:t>authorization_settings.rollover_refresh_rate</w:t>
            </w:r>
          </w:p>
        </w:tc>
        <w:tc>
          <w:tcPr>
            <w:tcW w:type="dxa" w:w="2880"/>
          </w:tcPr>
          <w:p>
            <w:r>
              <w:t>RolloverRefreshRate</w:t>
            </w:r>
          </w:p>
        </w:tc>
        <w:tc>
          <w:tcPr>
            <w:tcW w:type="dxa" w:w="2880"/>
          </w:tcPr>
          <w:p>
            <w:r>
              <w:t>Rollover refresh rate (referenced as &lt;RolloverRefreshRate&gt; in source).</w:t>
            </w:r>
          </w:p>
        </w:tc>
      </w:tr>
      <w:tr>
        <w:tc>
          <w:tcPr>
            <w:tcW w:type="dxa" w:w="2880"/>
          </w:tcPr>
          <w:p>
            <w:r>
              <w:t>authorization_settings.limit_with_increases.amount</w:t>
            </w:r>
          </w:p>
        </w:tc>
        <w:tc>
          <w:tcPr>
            <w:tcW w:type="dxa" w:w="2880"/>
          </w:tcPr>
          <w:p>
            <w:r>
              <w:t>integer</w:t>
            </w:r>
          </w:p>
        </w:tc>
        <w:tc>
          <w:tcPr>
            <w:tcW w:type="dxa" w:w="2880"/>
          </w:tcPr>
          <w:p>
            <w:r>
              <w:t>Amount in the smallest denomination of the currency.</w:t>
            </w:r>
          </w:p>
        </w:tc>
      </w:tr>
      <w:tr>
        <w:tc>
          <w:tcPr>
            <w:tcW w:type="dxa" w:w="2880"/>
          </w:tcPr>
          <w:p>
            <w:r>
              <w:t>authorization_settings.limit_with_increases.currency</w:t>
            </w:r>
          </w:p>
        </w:tc>
        <w:tc>
          <w:tcPr>
            <w:tcW w:type="dxa" w:w="2880"/>
          </w:tcPr>
          <w:p>
            <w:r>
              <w:t>string</w:t>
            </w:r>
          </w:p>
        </w:tc>
        <w:tc>
          <w:tcPr>
            <w:tcW w:type="dxa" w:w="2880"/>
          </w:tcPr>
          <w:p>
            <w:r>
              <w:t>Currency in ISO 4217 format.</w:t>
            </w:r>
          </w:p>
        </w:tc>
      </w:tr>
      <w:tr>
        <w:tc>
          <w:tcPr>
            <w:tcW w:type="dxa" w:w="2880"/>
          </w:tcPr>
          <w:p>
            <w:r>
              <w:t>expense_visibility</w:t>
            </w:r>
          </w:p>
        </w:tc>
        <w:tc>
          <w:tcPr>
            <w:tcW w:type="dxa" w:w="2880"/>
          </w:tcPr>
          <w:p>
            <w:r>
              <w:t>string</w:t>
            </w:r>
          </w:p>
        </w:tc>
        <w:tc>
          <w:tcPr>
            <w:tcW w:type="dxa" w:w="2880"/>
          </w:tcPr>
          <w:p>
            <w:r>
              <w:t>Expense visibility. Allowed values: SHARED, PRIVATE.</w:t>
            </w:r>
          </w:p>
        </w:tc>
      </w:tr>
      <w:tr>
        <w:tc>
          <w:tcPr>
            <w:tcW w:type="dxa" w:w="2880"/>
          </w:tcPr>
          <w:p>
            <w:r>
              <w:t>authorization_visibility</w:t>
            </w:r>
          </w:p>
        </w:tc>
        <w:tc>
          <w:tcPr>
            <w:tcW w:type="dxa" w:w="2880"/>
          </w:tcPr>
          <w:p>
            <w:r>
              <w:t>string</w:t>
            </w:r>
          </w:p>
        </w:tc>
        <w:tc>
          <w:tcPr>
            <w:tcW w:type="dxa" w:w="2880"/>
          </w:tcPr>
          <w:p>
            <w:r>
              <w:t>Authorization visibility. Allowed values: PUBLIC, PRIVATE.</w:t>
            </w:r>
          </w:p>
        </w:tc>
      </w:tr>
      <w:tr>
        <w:tc>
          <w:tcPr>
            <w:tcW w:type="dxa" w:w="2880"/>
          </w:tcPr>
          <w:p>
            <w:r>
              <w:t>merchant_category_controls</w:t>
            </w:r>
          </w:p>
        </w:tc>
        <w:tc>
          <w:tcPr>
            <w:tcW w:type="dxa" w:w="2880"/>
          </w:tcPr>
          <w:p>
            <w:r>
              <w:t>object</w:t>
            </w:r>
          </w:p>
        </w:tc>
        <w:tc>
          <w:tcPr>
            <w:tcW w:type="dxa" w:w="2880"/>
          </w:tcPr>
          <w:p>
            <w:r>
              <w:t>Merchant category allow/block controls.</w:t>
            </w:r>
          </w:p>
        </w:tc>
      </w:tr>
      <w:tr>
        <w:tc>
          <w:tcPr>
            <w:tcW w:type="dxa" w:w="2880"/>
          </w:tcPr>
          <w:p>
            <w:r>
              <w:t>merchant_category_controls.allowed_merchant_categories</w:t>
            </w:r>
          </w:p>
        </w:tc>
        <w:tc>
          <w:tcPr>
            <w:tcW w:type="dxa" w:w="2880"/>
          </w:tcPr>
          <w:p>
            <w:r>
              <w:t>string[]</w:t>
            </w:r>
          </w:p>
        </w:tc>
        <w:tc>
          <w:tcPr>
            <w:tcW w:type="dxa" w:w="2880"/>
          </w:tcPr>
          <w:p>
            <w:r>
              <w:t>Allowed merchant categories (enum list in source).</w:t>
            </w:r>
          </w:p>
        </w:tc>
      </w:tr>
      <w:tr>
        <w:tc>
          <w:tcPr>
            <w:tcW w:type="dxa" w:w="2880"/>
          </w:tcPr>
          <w:p>
            <w:r>
              <w:t>merchant_category_controls.blocked_merchant_categories</w:t>
            </w:r>
          </w:p>
        </w:tc>
        <w:tc>
          <w:tcPr>
            <w:tcW w:type="dxa" w:w="2880"/>
          </w:tcPr>
          <w:p>
            <w:r>
              <w:t>string[]</w:t>
            </w:r>
          </w:p>
        </w:tc>
        <w:tc>
          <w:tcPr>
            <w:tcW w:type="dxa" w:w="2880"/>
          </w:tcPr>
          <w:p>
            <w:r>
              <w:t>Blocked merchant categories (enum list in source).</w:t>
            </w:r>
          </w:p>
        </w:tc>
      </w:tr>
      <w:tr>
        <w:tc>
          <w:tcPr>
            <w:tcW w:type="dxa" w:w="2880"/>
          </w:tcPr>
          <w:p>
            <w:r>
              <w:t>transaction_limit.amount</w:t>
            </w:r>
          </w:p>
        </w:tc>
        <w:tc>
          <w:tcPr>
            <w:tcW w:type="dxa" w:w="2880"/>
          </w:tcPr>
          <w:p>
            <w:r>
              <w:t>integer</w:t>
            </w:r>
          </w:p>
        </w:tc>
        <w:tc>
          <w:tcPr>
            <w:tcW w:type="dxa" w:w="2880"/>
          </w:tcPr>
          <w:p>
            <w:r>
              <w:t>Per-transaction limit amount in the smallest denomination.</w:t>
            </w:r>
          </w:p>
        </w:tc>
      </w:tr>
      <w:tr>
        <w:tc>
          <w:tcPr>
            <w:tcW w:type="dxa" w:w="2880"/>
          </w:tcPr>
          <w:p>
            <w:r>
              <w:t>transaction_limit.currency</w:t>
            </w:r>
          </w:p>
        </w:tc>
        <w:tc>
          <w:tcPr>
            <w:tcW w:type="dxa" w:w="2880"/>
          </w:tcPr>
          <w:p>
            <w:r>
              <w:t>string</w:t>
            </w:r>
          </w:p>
        </w:tc>
        <w:tc>
          <w:tcPr>
            <w:tcW w:type="dxa" w:w="2880"/>
          </w:tcPr>
          <w:p>
            <w:r>
              <w:t>Currency in ISO 4217 format. Default: USD.</w:t>
            </w:r>
          </w:p>
        </w:tc>
      </w:tr>
      <w:tr>
        <w:tc>
          <w:tcPr>
            <w:tcW w:type="dxa" w:w="2880"/>
          </w:tcPr>
          <w:p>
            <w:r>
              <w:t>limit_increase_setting</w:t>
            </w:r>
          </w:p>
        </w:tc>
        <w:tc>
          <w:tcPr>
            <w:tcW w:type="dxa" w:w="2880"/>
          </w:tcPr>
          <w:p>
            <w:r>
              <w:t>string</w:t>
            </w:r>
          </w:p>
        </w:tc>
        <w:tc>
          <w:tcPr>
            <w:tcW w:type="dxa" w:w="2880"/>
          </w:tcPr>
          <w:p>
            <w:r>
              <w:t>Limit increase setting. Allowed values: ENABLED, DISABLED.</w:t>
            </w:r>
          </w:p>
        </w:tc>
      </w:tr>
      <w:tr>
        <w:tc>
          <w:tcPr>
            <w:tcW w:type="dxa" w:w="2880"/>
          </w:tcPr>
          <w:p>
            <w:r>
              <w:t>spend_type</w:t>
            </w:r>
          </w:p>
        </w:tc>
        <w:tc>
          <w:tcPr>
            <w:tcW w:type="dxa" w:w="2880"/>
          </w:tcPr>
          <w:p>
            <w:r>
              <w:t>string</w:t>
            </w:r>
          </w:p>
        </w:tc>
        <w:tc>
          <w:tcPr>
            <w:tcW w:type="dxa" w:w="2880"/>
          </w:tcPr>
          <w:p>
            <w:r>
              <w:t>Spend type. Allowed values: BUDGET_PROVISIONED_CARDS_ONLY, NON_BUDGET_PROVISIONED_CARDS_ALLOWED.</w:t>
            </w:r>
          </w:p>
        </w:tc>
      </w:tr>
      <w:tr>
        <w:tc>
          <w:tcPr>
            <w:tcW w:type="dxa" w:w="2880"/>
          </w:tcPr>
          <w:p>
            <w:r>
              <w:t>auto_transfer_cards_setting</w:t>
            </w:r>
          </w:p>
        </w:tc>
        <w:tc>
          <w:tcPr>
            <w:tcW w:type="dxa" w:w="2880"/>
          </w:tcPr>
          <w:p>
            <w:r>
              <w:t>string</w:t>
            </w:r>
          </w:p>
        </w:tc>
        <w:tc>
          <w:tcPr>
            <w:tcW w:type="dxa" w:w="2880"/>
          </w:tcPr>
          <w:p>
            <w:r>
              <w:t>Auto transfer cards setting. Allowed values: DISABLED, ENABLED.</w:t>
            </w:r>
          </w:p>
        </w:tc>
      </w:tr>
      <w:tr>
        <w:tc>
          <w:tcPr>
            <w:tcW w:type="dxa" w:w="2880"/>
          </w:tcPr>
          <w:p>
            <w:r>
              <w:t>auto_create_limit_cards_setting</w:t>
            </w:r>
          </w:p>
        </w:tc>
        <w:tc>
          <w:tcPr>
            <w:tcW w:type="dxa" w:w="2880"/>
          </w:tcPr>
          <w:p>
            <w:r>
              <w:t>string</w:t>
            </w:r>
          </w:p>
        </w:tc>
        <w:tc>
          <w:tcPr>
            <w:tcW w:type="dxa" w:w="2880"/>
          </w:tcPr>
          <w:p>
            <w:r>
              <w:t>Auto create limit cards setting. Allowed values: DISABLED, ALL_MEMBERS.</w:t>
            </w:r>
          </w:p>
        </w:tc>
      </w:tr>
      <w:tr>
        <w:tc>
          <w:tcPr>
            <w:tcW w:type="dxa" w:w="2880"/>
          </w:tcPr>
          <w:p>
            <w:r>
              <w:t>owner_user_ids</w:t>
            </w:r>
          </w:p>
        </w:tc>
        <w:tc>
          <w:tcPr>
            <w:tcW w:type="dxa" w:w="2880"/>
          </w:tcPr>
          <w:p>
            <w:r>
              <w:t>string[]</w:t>
            </w:r>
          </w:p>
        </w:tc>
        <w:tc>
          <w:tcPr>
            <w:tcW w:type="dxa" w:w="2880"/>
          </w:tcPr>
          <w:p>
            <w:r>
              <w:t>User IDs of the owners of the Spend Limit.</w:t>
            </w:r>
          </w:p>
        </w:tc>
      </w:tr>
      <w:tr>
        <w:tc>
          <w:tcPr>
            <w:tcW w:type="dxa" w:w="2880"/>
          </w:tcPr>
          <w:p>
            <w:r>
              <w:t>member_user_ids</w:t>
            </w:r>
          </w:p>
        </w:tc>
        <w:tc>
          <w:tcPr>
            <w:tcW w:type="dxa" w:w="2880"/>
          </w:tcPr>
          <w:p>
            <w:r>
              <w:t>string[]</w:t>
            </w:r>
          </w:p>
        </w:tc>
        <w:tc>
          <w:tcPr>
            <w:tcW w:type="dxa" w:w="2880"/>
          </w:tcPr>
          <w:p>
            <w:r>
              <w:t>User IDs of the members of the Spend Limit.</w:t>
            </w:r>
          </w:p>
        </w:tc>
      </w:tr>
      <w:tr>
        <w:tc>
          <w:tcPr>
            <w:tcW w:type="dxa" w:w="2880"/>
          </w:tcPr>
          <w:p>
            <w:r>
              <w:t>expense_policy_id</w:t>
            </w:r>
          </w:p>
        </w:tc>
        <w:tc>
          <w:tcPr>
            <w:tcW w:type="dxa" w:w="2880"/>
          </w:tcPr>
          <w:p>
            <w:r>
              <w:t>string</w:t>
            </w:r>
          </w:p>
        </w:tc>
        <w:tc>
          <w:tcPr>
            <w:tcW w:type="dxa" w:w="2880"/>
          </w:tcPr>
          <w:p>
            <w:r>
              <w:t>The ID of the expense policy corresponding to this Spend Limit.</w:t>
            </w:r>
          </w:p>
        </w:tc>
      </w:tr>
      <w:tr>
        <w:tc>
          <w:tcPr>
            <w:tcW w:type="dxa" w:w="2880"/>
          </w:tcPr>
          <w:p>
            <w:r>
              <w:t>limit_increase_request_policy_id</w:t>
            </w:r>
          </w:p>
        </w:tc>
        <w:tc>
          <w:tcPr>
            <w:tcW w:type="dxa" w:w="2880"/>
          </w:tcPr>
          <w:p>
            <w:r>
              <w:t>string</w:t>
            </w:r>
          </w:p>
        </w:tc>
        <w:tc>
          <w:tcPr>
            <w:tcW w:type="dxa" w:w="2880"/>
          </w:tcPr>
          <w:p>
            <w:r>
              <w:t>Policy ID for limit increase requests.</w:t>
            </w:r>
          </w:p>
        </w:tc>
      </w:tr>
      <w:tr>
        <w:tc>
          <w:tcPr>
            <w:tcW w:type="dxa" w:w="2880"/>
          </w:tcPr>
          <w:p>
            <w:r>
              <w:t>limit_approval_policy_id</w:t>
            </w:r>
          </w:p>
        </w:tc>
        <w:tc>
          <w:tcPr>
            <w:tcW w:type="dxa" w:w="2880"/>
          </w:tcPr>
          <w:p>
            <w:r>
              <w:t>string</w:t>
            </w:r>
          </w:p>
        </w:tc>
        <w:tc>
          <w:tcPr>
            <w:tcW w:type="dxa" w:w="2880"/>
          </w:tcPr>
          <w:p>
            <w:r>
              <w:t>Policy ID for limit increase approvals; intended to replace limit_increase_request_policy_id.</w:t>
            </w:r>
          </w:p>
        </w:tc>
      </w:tr>
      <w:tr>
        <w:tc>
          <w:tcPr>
            <w:tcW w:type="dxa" w:w="2880"/>
          </w:tcPr>
          <w:p>
            <w:r>
              <w:t>current_period_balance</w:t>
            </w:r>
          </w:p>
        </w:tc>
        <w:tc>
          <w:tcPr>
            <w:tcW w:type="dxa" w:w="2880"/>
          </w:tcPr>
          <w:p>
            <w:r>
              <w:t>object</w:t>
            </w:r>
          </w:p>
        </w:tc>
        <w:tc>
          <w:tcPr>
            <w:tcW w:type="dxa" w:w="2880"/>
          </w:tcPr>
          <w:p>
            <w:r>
              <w:t>Current period balance information.</w:t>
            </w:r>
          </w:p>
        </w:tc>
      </w:tr>
      <w:tr>
        <w:tc>
          <w:tcPr>
            <w:tcW w:type="dxa" w:w="2880"/>
          </w:tcPr>
          <w:p>
            <w:r>
              <w:t>current_period_balance.start_date</w:t>
            </w:r>
          </w:p>
        </w:tc>
        <w:tc>
          <w:tcPr>
            <w:tcW w:type="dxa" w:w="2880"/>
          </w:tcPr>
          <w:p>
            <w:r>
              <w:t>string</w:t>
            </w:r>
          </w:p>
        </w:tc>
        <w:tc>
          <w:tcPr>
            <w:tcW w:type="dxa" w:w="2880"/>
          </w:tcPr>
          <w:p>
            <w:r>
              <w:t>Period start date.</w:t>
            </w:r>
          </w:p>
        </w:tc>
      </w:tr>
      <w:tr>
        <w:tc>
          <w:tcPr>
            <w:tcW w:type="dxa" w:w="2880"/>
          </w:tcPr>
          <w:p>
            <w:r>
              <w:t>current_period_balance.end_date</w:t>
            </w:r>
          </w:p>
        </w:tc>
        <w:tc>
          <w:tcPr>
            <w:tcW w:type="dxa" w:w="2880"/>
          </w:tcPr>
          <w:p>
            <w:r>
              <w:t>string</w:t>
            </w:r>
          </w:p>
        </w:tc>
        <w:tc>
          <w:tcPr>
            <w:tcW w:type="dxa" w:w="2880"/>
          </w:tcPr>
          <w:p>
            <w:r>
              <w:t>Period end date.</w:t>
            </w:r>
          </w:p>
        </w:tc>
      </w:tr>
      <w:tr>
        <w:tc>
          <w:tcPr>
            <w:tcW w:type="dxa" w:w="2880"/>
          </w:tcPr>
          <w:p>
            <w:r>
              <w:t>current_period_balance.start_time</w:t>
            </w:r>
          </w:p>
        </w:tc>
        <w:tc>
          <w:tcPr>
            <w:tcW w:type="dxa" w:w="2880"/>
          </w:tcPr>
          <w:p>
            <w:r>
              <w:t>string</w:t>
            </w:r>
          </w:p>
        </w:tc>
        <w:tc>
          <w:tcPr>
            <w:tcW w:type="dxa" w:w="2880"/>
          </w:tcPr>
          <w:p>
            <w:r>
              <w:t>Period start time.</w:t>
            </w:r>
          </w:p>
        </w:tc>
      </w:tr>
      <w:tr>
        <w:tc>
          <w:tcPr>
            <w:tcW w:type="dxa" w:w="2880"/>
          </w:tcPr>
          <w:p>
            <w:r>
              <w:t>current_period_balance.end_time</w:t>
            </w:r>
          </w:p>
        </w:tc>
        <w:tc>
          <w:tcPr>
            <w:tcW w:type="dxa" w:w="2880"/>
          </w:tcPr>
          <w:p>
            <w:r>
              <w:t>string</w:t>
            </w:r>
          </w:p>
        </w:tc>
        <w:tc>
          <w:tcPr>
            <w:tcW w:type="dxa" w:w="2880"/>
          </w:tcPr>
          <w:p>
            <w:r>
              <w:t>Period end time.</w:t>
            </w:r>
          </w:p>
        </w:tc>
      </w:tr>
      <w:tr>
        <w:tc>
          <w:tcPr>
            <w:tcW w:type="dxa" w:w="2880"/>
          </w:tcPr>
          <w:p>
            <w:r>
              <w:t>current_period_balance.amount_spent.amount</w:t>
            </w:r>
          </w:p>
        </w:tc>
        <w:tc>
          <w:tcPr>
            <w:tcW w:type="dxa" w:w="2880"/>
          </w:tcPr>
          <w:p>
            <w:r>
              <w:t>integer</w:t>
            </w:r>
          </w:p>
        </w:tc>
        <w:tc>
          <w:tcPr>
            <w:tcW w:type="dxa" w:w="2880"/>
          </w:tcPr>
          <w:p>
            <w:r>
              <w:t>Amount spent in the smallest denomination.</w:t>
            </w:r>
          </w:p>
        </w:tc>
      </w:tr>
      <w:tr>
        <w:tc>
          <w:tcPr>
            <w:tcW w:type="dxa" w:w="2880"/>
          </w:tcPr>
          <w:p>
            <w:r>
              <w:t>current_period_balance.amount_spent.currency</w:t>
            </w:r>
          </w:p>
        </w:tc>
        <w:tc>
          <w:tcPr>
            <w:tcW w:type="dxa" w:w="2880"/>
          </w:tcPr>
          <w:p>
            <w:r>
              <w:t>string</w:t>
            </w:r>
          </w:p>
        </w:tc>
        <w:tc>
          <w:tcPr>
            <w:tcW w:type="dxa" w:w="2880"/>
          </w:tcPr>
          <w:p>
            <w:r>
              <w:t>Currency in ISO 4217 format. Default: USD.</w:t>
            </w:r>
          </w:p>
        </w:tc>
      </w:tr>
      <w:tr>
        <w:tc>
          <w:tcPr>
            <w:tcW w:type="dxa" w:w="2880"/>
          </w:tcPr>
          <w:p>
            <w:r>
              <w:t>current_period_balance.rollover_amount.amount</w:t>
            </w:r>
          </w:p>
        </w:tc>
        <w:tc>
          <w:tcPr>
            <w:tcW w:type="dxa" w:w="2880"/>
          </w:tcPr>
          <w:p>
            <w:r>
              <w:t>integer</w:t>
            </w:r>
          </w:p>
        </w:tc>
        <w:tc>
          <w:tcPr>
            <w:tcW w:type="dxa" w:w="2880"/>
          </w:tcPr>
          <w:p>
            <w:r>
              <w:t>Rollover amount in the smallest denomination.</w:t>
            </w:r>
          </w:p>
        </w:tc>
      </w:tr>
      <w:tr>
        <w:tc>
          <w:tcPr>
            <w:tcW w:type="dxa" w:w="2880"/>
          </w:tcPr>
          <w:p>
            <w:r>
              <w:t>current_period_balance.rollover_amount.currency</w:t>
            </w:r>
          </w:p>
        </w:tc>
        <w:tc>
          <w:tcPr>
            <w:tcW w:type="dxa" w:w="2880"/>
          </w:tcPr>
          <w:p>
            <w:r>
              <w:t>string</w:t>
            </w:r>
          </w:p>
        </w:tc>
        <w:tc>
          <w:tcPr>
            <w:tcW w:type="dxa" w:w="2880"/>
          </w:tcPr>
          <w:p>
            <w:r>
              <w:t>Currency in ISO 4217 format. Default: USD.</w:t>
            </w:r>
          </w:p>
        </w:tc>
      </w:tr>
      <w:tr>
        <w:tc>
          <w:tcPr>
            <w:tcW w:type="dxa" w:w="2880"/>
          </w:tcPr>
          <w:p>
            <w:r>
              <w:t>legal_entity_id</w:t>
            </w:r>
          </w:p>
        </w:tc>
        <w:tc>
          <w:tcPr>
            <w:tcW w:type="dxa" w:w="2880"/>
          </w:tcPr>
          <w:p>
            <w:r>
              <w:t>string</w:t>
            </w:r>
          </w:p>
        </w:tc>
        <w:tc>
          <w:tcPr>
            <w:tcW w:type="dxa" w:w="2880"/>
          </w:tcPr>
          <w:p>
            <w:r>
              <w:t>Legal entity ID for expense attribution; if not set, attributed to spending user's entity.</w:t>
            </w:r>
          </w:p>
        </w:tc>
      </w:tr>
      <w:tr>
        <w:tc>
          <w:tcPr>
            <w:tcW w:type="dxa" w:w="2880"/>
          </w:tcPr>
          <w:p>
            <w:r>
              <w:t>department_id</w:t>
            </w:r>
          </w:p>
        </w:tc>
        <w:tc>
          <w:tcPr>
            <w:tcW w:type="dxa" w:w="2880"/>
          </w:tcPr>
          <w:p>
            <w:r>
              <w:t>string</w:t>
            </w:r>
          </w:p>
        </w:tc>
        <w:tc>
          <w:tcPr>
            <w:tcW w:type="dxa" w:w="2880"/>
          </w:tcPr>
          <w:p>
            <w:r>
              <w:t>Department ID for expense attribution.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'{{OAUTH_METADATA.meta.BREX_BASE_URL}}/v2/spend_limits' \</w:t>
        <w:br/>
        <w:t xml:space="preserve"> --header 'Accept: application/json' \</w:t>
        <w:br/>
        <w:t xml:space="preserve"> --header 'Content-Type: application/json' \</w:t>
        <w:br/>
        <w:t xml:space="preserve"> --header 'Idempotency-Key: 8b6b9c2e-2b4f-4f1b-9c5c-2c1a3d4e5f60' \</w:t>
        <w:br/>
        <w:t xml:space="preserve"> --data '{</w:t>
        <w:br/>
        <w:t xml:space="preserve"> "name": "Engineering - Tools",</w:t>
        <w:br/>
        <w:t xml:space="preserve"> "description": "Spend limit for engineering tooling subscriptions",</w:t>
        <w:br/>
        <w:t xml:space="preserve"> "period_recurrence_type": "PER_MONTH",</w:t>
        <w:br/>
        <w:t xml:space="preserve"> "authorization_settings": {</w:t>
        <w:br/>
        <w:t xml:space="preserve"> "base_limit": {</w:t>
        <w:br/>
        <w:t xml:space="preserve"> "amount": 500000,</w:t>
        <w:br/>
        <w:t xml:space="preserve"> "currency": "USD"</w:t>
        <w:br/>
        <w:t xml:space="preserve">      },</w:t>
        <w:br/>
        <w:t xml:space="preserve"> "limit_buffer_percentage": 10,</w:t>
        <w:br/>
        <w:t xml:space="preserve"> "authorization_type": "AUTHORIZATION_TYPE_UNSPECIFIED",</w:t>
        <w:br/>
        <w:t xml:space="preserve"> "rollover_refresh_rate": "ROLLOVER_REFRESH_RATE_UNSPECIFIED"</w:t>
        <w:br/>
        <w:t xml:space="preserve">    },</w:t>
        <w:br/>
        <w:t xml:space="preserve"> "expense_visibility": "SHARED",</w:t>
        <w:br/>
        <w:t xml:space="preserve"> "authorization_visibility": "PUBLIC",</w:t>
        <w:br/>
        <w:t xml:space="preserve"> "limit_increase_setting": "DISABLED",</w:t>
        <w:br/>
        <w:t xml:space="preserve"> "spend_type": "NON_BUDGET_PROVISIONED_CARDS_ALLOWED",</w:t>
        <w:br/>
        <w:t xml:space="preserve"> "auto_transfer_cards_setting": "DISABLED",</w:t>
        <w:br/>
        <w:t xml:space="preserve"> "auto_create_limit_cards_setting": "DISABLED",</w:t>
        <w:br/>
        <w:t xml:space="preserve"> "owner_user_ids": ["user_123"],</w:t>
        <w:br/>
        <w:t xml:space="preserve"> "member_user_ids": ["user_789"],</w:t>
        <w:br/>
        <w:t xml:space="preserve"> "expense_policy_id": "ep_123456789"</w:t>
        <w:br/>
        <w:t xml:space="preserve">  }'</w:t>
      </w:r>
    </w:p>
    <w:p>
      <w:pPr>
        <w:pStyle w:val="Heading3"/>
      </w:pPr>
      <w:r>
        <w:t>Example Usage</w:t>
      </w:r>
    </w:p>
    <w:p>
      <w:pPr>
        <w:pStyle w:val="Heading3"/>
      </w:pPr>
      <w:r>
        <w:t>Example 1: Create a monthly Spend Limit with a buffer</w:t>
      </w:r>
    </w:p>
    <w:p>
      <w:r>
        <w:rPr>
          <w:b/>
          <w:color w:val="666666"/>
          <w:sz w:val="16"/>
        </w:rPr>
        <w:t>[bash]</w:t>
      </w:r>
    </w:p>
    <w:p>
      <w:pPr>
        <w:shd w:fill="F2F2F2" w:val="clear"/>
      </w:pPr>
      <w:r>
        <w:rPr>
          <w:rFonts w:ascii="Courier New" w:hAnsi="Courier New"/>
          <w:sz w:val="17"/>
        </w:rPr>
        <w:t>curl --request POST \</w:t>
        <w:br/>
        <w:t xml:space="preserve"> --url '{{OAUTH_METADATA.meta.BREX_BASE_URL}}/v2/spend_limits' \</w:t>
        <w:br/>
        <w:t xml:space="preserve"> --header 'Accept: application/json' \</w:t>
        <w:br/>
        <w:t xml:space="preserve"> --header 'Content-Type: application/json' \</w:t>
        <w:br/>
        <w:t xml:space="preserve"> --header 'Idempotency-Key: 2d2b6e8a-1f5c-4f1f-9a77-4b0a2c6a9b12' \</w:t>
        <w:br/>
        <w:t xml:space="preserve"> --data '{</w:t>
        <w:br/>
        <w:t xml:space="preserve"> "name": "Marketing - Ads",</w:t>
        <w:br/>
        <w:t xml:space="preserve"> "period_recurrence_type": "PER_MONTH",</w:t>
        <w:br/>
        <w:t xml:space="preserve"> "authorization_settings": {</w:t>
        <w:br/>
        <w:t xml:space="preserve"> "base_limit": { "amount": 2000000, "currency": "USD" },</w:t>
        <w:br/>
        <w:t xml:space="preserve"> "limit_buffer_percentage": 15,</w:t>
        <w:br/>
        <w:t xml:space="preserve"> "authorization_type": "AUTHORIZATION_TYPE_UNSPECIFIED",</w:t>
        <w:br/>
        <w:t xml:space="preserve"> "rollover_refresh_rate": "ROLLOVER_REFRESH_RATE_UNSPECIFIED"</w:t>
        <w:br/>
        <w:t xml:space="preserve">    },</w:t>
        <w:br/>
        <w:t xml:space="preserve"> "expense_visibility": "SHARED",</w:t>
        <w:br/>
        <w:t xml:space="preserve"> "authorization_visibility": "PUBLIC",</w:t>
        <w:br/>
        <w:t xml:space="preserve"> "limit_increase_setting": "ENABLED",</w:t>
        <w:br/>
        <w:t xml:space="preserve"> "spend_type": "NON_BUDGET_PROVISIONED_CARDS_ALLOWED",</w:t>
        <w:br/>
        <w:t xml:space="preserve"> "auto_transfer_cards_setting": "ENABLED",</w:t>
        <w:br/>
        <w:t xml:space="preserve"> "auto_create_limit_cards_setting": "ALL_MEMBERS",</w:t>
        <w:br/>
        <w:t xml:space="preserve"> "expense_policy_id": "ep_abc123"</w:t>
        <w:br/>
        <w:t xml:space="preserve">  }'</w:t>
      </w:r>
    </w:p>
    <w:p>
      <w:pPr>
        <w:pStyle w:val="Heading3"/>
      </w:pPr>
      <w:r>
        <w:t>Example 2: Create a one-time Spend Limit with an end date</w:t>
      </w:r>
    </w:p>
    <w:p>
      <w:r>
        <w:rPr>
          <w:b/>
          <w:color w:val="666666"/>
          <w:sz w:val="16"/>
        </w:rPr>
        <w:t>[bash]</w:t>
      </w:r>
    </w:p>
    <w:p>
      <w:pPr>
        <w:shd w:fill="F2F2F2" w:val="clear"/>
      </w:pPr>
      <w:r>
        <w:rPr>
          <w:rFonts w:ascii="Courier New" w:hAnsi="Courier New"/>
          <w:sz w:val="17"/>
        </w:rPr>
        <w:t>curl --request POST \</w:t>
        <w:br/>
        <w:t xml:space="preserve"> --url '{{OAUTH_METADATA.meta.BREX_BASE_URL}}/v2/spend_limits' \</w:t>
        <w:br/>
        <w:t xml:space="preserve"> --header 'Accept: application/json' \</w:t>
        <w:br/>
        <w:t xml:space="preserve"> --header 'Content-Type: application/json' \</w:t>
        <w:br/>
        <w:t xml:space="preserve"> --header 'Idempotency-Key: 7f6a1c3c-9d67-4f8b-8b9a-1b2c3d4e5f6a' \</w:t>
        <w:br/>
        <w:t xml:space="preserve"> --data '{</w:t>
        <w:br/>
        <w:t xml:space="preserve"> "name": "Offsite - Q2",</w:t>
        <w:br/>
        <w:t xml:space="preserve"> "period_recurrence_type": "ONE_TIME",</w:t>
        <w:br/>
        <w:t xml:space="preserve"> "start_date": "2026-05-01",</w:t>
        <w:br/>
        <w:t xml:space="preserve"> "end_date": "2026-06-01",</w:t>
        <w:br/>
        <w:t xml:space="preserve"> "authorization_settings": {</w:t>
        <w:br/>
        <w:t xml:space="preserve"> "base_limit": { "amount": 750000, "currency": "USD" },</w:t>
        <w:br/>
        <w:t xml:space="preserve"> "authorization_type": "AUTHORIZATION_TYPE_UNSPECIFIED",</w:t>
        <w:br/>
        <w:t xml:space="preserve"> "rollover_refresh_rate": "ROLLOVER_REFRESH_RATE_UNSPECIFIED"</w:t>
        <w:br/>
        <w:t xml:space="preserve">    },</w:t>
        <w:br/>
        <w:t xml:space="preserve"> "expense_visibility": "PRIVATE",</w:t>
        <w:br/>
        <w:t xml:space="preserve"> "authorization_visibility": "PRIVATE",</w:t>
        <w:br/>
        <w:t xml:space="preserve"> "limit_increase_setting": "DISABLED",</w:t>
        <w:br/>
        <w:t xml:space="preserve"> "spend_type": "BUDGET_PROVISIONED_CARDS_ONLY",</w:t>
        <w:br/>
        <w:t xml:space="preserve"> "auto_transfer_cards_setting": "DISABLED",</w:t>
        <w:br/>
        <w:t xml:space="preserve"> "auto_create_limit_cards_setting": "DISABLED",</w:t>
        <w:br/>
        <w:t xml:space="preserve"> "expense_policy_id": "ep_def456"</w:t>
        <w:br/>
        <w:t xml:space="preserve">  }'</w:t>
      </w:r>
    </w:p>
    <w:p>
      <w:pPr>
        <w:pStyle w:val="Heading3"/>
      </w:pPr>
      <w:r>
        <w:t>Behavior</w:t>
      </w:r>
    </w:p>
    <w:p>
      <w:pPr>
        <w:pStyle w:val="ListBullet"/>
      </w:pPr>
      <w:r>
        <w:t>Validates required fields (including Idempotency-Key, name, period_recurrence_type, required authorization and visibility fields, and expense_policy_id).</w:t>
      </w:r>
    </w:p>
    <w:p>
      <w:pPr>
        <w:pStyle w:val="ListBullet"/>
      </w:pPr>
      <w:r>
        <w:t>Creates the Spend Limit with the provided authorization and visibility settings.</w:t>
      </w:r>
    </w:p>
    <w:p>
      <w:pPr>
        <w:pStyle w:val="ListBullet"/>
      </w:pPr>
      <w:r>
        <w:t>Returns the created Spend Limit object.</w:t>
      </w:r>
    </w:p>
    <w:p>
      <w:pPr>
        <w:pStyle w:val="Heading3"/>
      </w:pPr>
      <w:r>
        <w:t>Notes</w:t>
      </w:r>
    </w:p>
    <w:p>
      <w:pPr>
        <w:pStyle w:val="ListBullet"/>
      </w:pPr>
      <w:r>
        <w:t>Monetary amount fields are in the smallest denomination of the specified currency (e.g., cents for USD).</w:t>
      </w:r>
    </w:p>
    <w:p>
      <w:pPr>
        <w:pStyle w:val="ListBullet"/>
      </w:pPr>
      <w:r>
        <w:t>Currency fields default to USD where indicated.</w:t>
      </w:r>
    </w:p>
    <w:p>
      <w:pPr>
        <w:pStyle w:val="ListBullet"/>
      </w:pPr>
      <w:r>
        <w:t>&lt;AuthorizationType&gt; and &lt;RolloverRefreshRate&gt; are referenced types in the source documentation; the scraped content does not enumerate their allowed values.</w:t>
      </w:r>
    </w:p>
    <w:p>
      <w:pPr>
        <w:pStyle w:val="Heading3"/>
      </w:pPr>
      <w:r>
        <w:t>Gotchas</w:t>
      </w:r>
    </w:p>
    <w:p>
      <w:pPr>
        <w:pStyle w:val="ListBullet"/>
      </w:pPr>
      <w:r>
        <w:t>limit_buffer_percentage must be a 0–100 integer (per description).</w:t>
      </w:r>
    </w:p>
    <w:p>
      <w:pPr>
        <w:pStyle w:val="ListBullet"/>
      </w:pPr>
      <w:r>
        <w:t>limit_approval_policy_id is intended to replace limit_increase_request_policy_id (both may appear; behavior is not specified in the scraped content).</w:t>
      </w:r>
    </w:p>
    <w:p>
      <w:pPr>
        <w:pStyle w:val="Heading3"/>
      </w:pPr>
      <w:r>
        <w:t>Error Handling</w:t>
      </w:r>
    </w:p>
    <w:p>
      <w:pPr>
        <w:pStyle w:val="ListBullet"/>
      </w:pPr>
      <w:r>
        <w:t>400 Bad Request: Request is invalid (missing/invalid fields).</w:t>
      </w:r>
    </w:p>
    <w:p>
      <w:pPr>
        <w:pStyle w:val="ListBullet"/>
      </w:pPr>
      <w:r>
        <w:t>401 Unauthorized: Caller is not authenticated/authorized.</w:t>
      </w:r>
    </w:p>
    <w:p>
      <w:pPr>
        <w:pStyle w:val="ListBullet"/>
      </w:pPr>
      <w:r>
        <w:t>403 Forbidden: Caller lacks permission to create a Spend Limit.</w:t>
      </w:r>
    </w:p>
    <w:p>
      <w:pPr>
        <w:pStyle w:val="Heading3"/>
      </w:pPr>
      <w:r>
        <w:t>Related spendLimits actions</w:t>
      </w:r>
    </w:p>
    <w:p>
      <w:pPr>
        <w:pStyle w:val="ListBullet"/>
      </w:pPr>
      <w:r>
        <w:t>[GET] Get a Spend Limit by ID — /v2/spend_limits/{{id}}</w:t>
      </w:r>
    </w:p>
    <w:p>
      <w:pPr>
        <w:pStyle w:val="ListBullet"/>
      </w:pPr>
      <w:r>
        <w:t>[POST] Archive a Spend Limit — /v2/spend_limits/{{id}}/archive</w:t>
      </w:r>
    </w:p>
    <w:p>
      <w:pPr>
        <w:pStyle w:val="ListBullet"/>
      </w:pPr>
      <w:r>
        <w:t>[GET] List Spend Limits — /v2/spend_limits</w:t>
      </w:r>
    </w:p>
    <w:p>
      <w:pPr>
        <w:pStyle w:val="ListBullet"/>
      </w:pPr>
      <w:r>
        <w:t>[PUT] Update a Spend Limit — /v2/spend_limits/{{id}}</w:t>
      </w:r>
    </w:p>
    <w:p>
      <w:r>
        <w:br w:type="page"/>
      </w:r>
    </w:p>
    <w:p>
      <w:pPr>
        <w:pStyle w:val="Heading2"/>
      </w:pPr>
      <w:r>
        <w:t>90. [GET] List Spend Limits</w:t>
      </w:r>
    </w:p>
    <w:p>
      <w:r>
        <w:rPr>
          <w:b/>
        </w:rPr>
        <w:t xml:space="preserve">Endpoint: </w:t>
      </w:r>
      <w:r>
        <w:rPr>
          <w:rFonts w:ascii="Courier New" w:hAnsi="Courier New"/>
          <w:sz w:val="18"/>
        </w:rPr>
        <w:t>/v2/spend_limits</w:t>
      </w:r>
    </w:p>
    <w:p>
      <w:pPr>
        <w:pStyle w:val="Heading3"/>
      </w:pPr>
      <w:r>
        <w:t>Prerequisites</w:t>
      </w:r>
    </w:p>
    <w:p>
      <w:pPr>
        <w:pStyle w:val="ListBullet"/>
      </w:pPr>
      <w:r>
        <w:t>Access to the Spend Limits resource in your Brex account (appropriate permissions to view spend limits)</w:t>
      </w:r>
    </w:p>
    <w:p>
      <w:pPr>
        <w:pStyle w:val="Heading3"/>
      </w:pPr>
      <w:r>
        <w:t>Method</w:t>
      </w:r>
    </w:p>
    <w:p>
      <w:r>
        <w:t>GET</w:t>
      </w:r>
    </w:p>
    <w:p>
      <w:pPr>
        <w:pStyle w:val="Heading3"/>
      </w:pPr>
      <w:r>
        <w:t>URL</w:t>
      </w:r>
    </w:p>
    <w:p>
      <w:r>
        <w:t>{{OAUTH_METADATA.meta.BREX_BASE_URL}}/v2/spend_limits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Spend Limits. Results can be paginated with a cursor and limited in size, and can be filtered by member user IDs.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fetch the next page of results.</w:t>
            </w:r>
          </w:p>
        </w:tc>
      </w:tr>
      <w:tr>
        <w:tc>
          <w:tcPr>
            <w:tcW w:type="dxa" w:w="2880"/>
          </w:tcPr>
          <w:p>
            <w:r>
              <w:t>limit</w:t>
            </w:r>
          </w:p>
        </w:tc>
        <w:tc>
          <w:tcPr>
            <w:tcW w:type="dxa" w:w="2880"/>
          </w:tcPr>
          <w:p>
            <w:r>
              <w:t>integer</w:t>
            </w:r>
          </w:p>
        </w:tc>
        <w:tc>
          <w:tcPr>
            <w:tcW w:type="dxa" w:w="2880"/>
          </w:tcPr>
          <w:p>
            <w:r>
              <w:t>Maximum number of spend limits to return in a page.</w:t>
            </w:r>
          </w:p>
        </w:tc>
      </w:tr>
      <w:tr>
        <w:tc>
          <w:tcPr>
            <w:tcW w:type="dxa" w:w="2880"/>
          </w:tcPr>
          <w:p>
            <w:r>
              <w:t>member_user_id[]</w:t>
            </w:r>
          </w:p>
        </w:tc>
        <w:tc>
          <w:tcPr>
            <w:tcW w:type="dxa" w:w="2880"/>
          </w:tcPr>
          <w:p>
            <w:r>
              <w:t>string[]</w:t>
            </w:r>
          </w:p>
        </w:tc>
        <w:tc>
          <w:tcPr>
            <w:tcW w:type="dxa" w:w="2880"/>
          </w:tcPr>
          <w:p>
            <w:r>
              <w:t>Filter results to spend limits that include the specified member user IDs. Use repeated query params (e.g., member_user_id[]=u1&amp;member_user_id[]=u2).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"eyJvZmZzZXQiOjIwfQ==",</w:t>
        <w:br/>
        <w:t xml:space="preserve"> "items": [</w:t>
        <w:br/>
        <w:t xml:space="preserve"> {</w:t>
        <w:br/>
        <w:t xml:space="preserve"> "id": "sl_123",</w:t>
        <w:br/>
        <w:t xml:space="preserve"> "account_id": "acc_456",</w:t>
        <w:br/>
        <w:t xml:space="preserve"> "name": "Engineering Monthly Tools",</w:t>
        <w:br/>
        <w:t xml:space="preserve"> "description": "Software and tooling for engineering",</w:t>
        <w:br/>
        <w:t xml:space="preserve"> "parent_budget_id": "bud_789",</w:t>
        <w:br/>
        <w:t xml:space="preserve"> "status": "ACTIVE",</w:t>
        <w:br/>
        <w:t xml:space="preserve"> "period_recurrence_type": "MONTHLY",</w:t>
        <w:br/>
        <w:t xml:space="preserve"> "start_date": "2026-01-01",</w:t>
        <w:br/>
        <w:t xml:space="preserve"> "end_date": "2026-12-31",</w:t>
        <w:br/>
        <w:t xml:space="preserve"> "start_time_utc": "00:00:00Z",</w:t>
        <w:br/>
        <w:t xml:space="preserve"> "end_time_utc": "23:59:59Z",</w:t>
        <w:br/>
        <w:t xml:space="preserve"> "authorization_settings": {</w:t>
        <w:br/>
        <w:t xml:space="preserve"> "base_limit": {</w:t>
        <w:br/>
        <w:t xml:space="preserve"> "amount": 500000,</w:t>
        <w:br/>
        <w:t xml:space="preserve"> "currency": "USD"</w:t>
        <w:br/>
        <w:t xml:space="preserve"> },</w:t>
        <w:br/>
        <w:t xml:space="preserve"> "limit_buffer_percentage": 10,</w:t>
        <w:br/>
        <w:t xml:space="preserve"> "authorization_type": "CARD",</w:t>
        <w:br/>
        <w:t xml:space="preserve"> "rollover_refresh_rate": "MONTHLY",</w:t>
        <w:br/>
        <w:t xml:space="preserve"> "limit_with_increases": {</w:t>
        <w:br/>
        <w:t xml:space="preserve"> "amount": 550000,</w:t>
        <w:br/>
        <w:t xml:space="preserve"> "currency": "USD"</w:t>
        <w:br/>
        <w:t xml:space="preserve"> }</w:t>
        <w:br/>
        <w:t xml:space="preserve"> },</w:t>
        <w:br/>
        <w:t xml:space="preserve"> "expense_visibility": "ALL",</w:t>
        <w:br/>
        <w:t xml:space="preserve"> "authorization_visibility": "ALL",</w:t>
        <w:br/>
        <w:t xml:space="preserve"> "merchant_category_controls": {</w:t>
        <w:br/>
        <w:t xml:space="preserve"> "allowed_merchant_categories": [</w:t>
        <w:br/>
        <w:t xml:space="preserve"> "SOFTWARE",</w:t>
        <w:br/>
        <w:t xml:space="preserve"> "RECURRING_SOFTWARE_SAAS"</w:t>
        <w:br/>
        <w:t xml:space="preserve"> ],</w:t>
        <w:br/>
        <w:t xml:space="preserve"> "blocked_merchant_categories": [</w:t>
        <w:br/>
        <w:t xml:space="preserve"> "GAMBLING"</w:t>
        <w:br/>
        <w:t xml:space="preserve"> ]</w:t>
        <w:br/>
        <w:t xml:space="preserve"> },</w:t>
        <w:br/>
        <w:t xml:space="preserve"> "transaction_limit": {</w:t>
        <w:br/>
        <w:t xml:space="preserve"> "amount": 100000,</w:t>
        <w:br/>
        <w:t xml:space="preserve"> "currency": "USD"</w:t>
        <w:br/>
        <w:t xml:space="preserve"> },</w:t>
        <w:br/>
        <w:t xml:space="preserve"> "limit_increase_setting": "ENABLED",</w:t>
        <w:br/>
        <w:t xml:space="preserve"> "spend_type": "CARD",</w:t>
        <w:br/>
        <w:t xml:space="preserve"> "auto_transfer_cards_setting": "DISABLED",</w:t>
        <w:br/>
        <w:t xml:space="preserve"> "auto_create_limit_cards_setting": "DISABLED",</w:t>
        <w:br/>
        <w:t xml:space="preserve"> "owner_user_ids": [</w:t>
        <w:br/>
        <w:t xml:space="preserve"> "usr_owner_1"</w:t>
        <w:br/>
        <w:t xml:space="preserve"> ],</w:t>
        <w:br/>
        <w:t xml:space="preserve"> "member_user_ids": [</w:t>
        <w:br/>
        <w:t xml:space="preserve"> "usr_member_1",</w:t>
        <w:br/>
        <w:t xml:space="preserve"> "usr_member_2"</w:t>
        <w:br/>
        <w:t xml:space="preserve"> ],</w:t>
        <w:br/>
        <w:t xml:space="preserve"> "expense_policy_id": "exp_pol_001",</w:t>
        <w:br/>
        <w:t xml:space="preserve"> "limit_increase_request_policy_id": "pol_req_001",</w:t>
        <w:br/>
        <w:t xml:space="preserve"> "limit_approval_policy_id": "pol_appr_001",</w:t>
        <w:br/>
        <w:t xml:space="preserve"> "current_period_balance": {</w:t>
        <w:br/>
        <w:t xml:space="preserve"> "start_date": "2026-03-01",</w:t>
        <w:br/>
        <w:t xml:space="preserve"> "end_date": "2026-03-31",</w:t>
        <w:br/>
        <w:t xml:space="preserve"> "start_time": "00:00:00Z",</w:t>
        <w:br/>
        <w:t xml:space="preserve"> "end_time": "23:59:59Z",</w:t>
        <w:br/>
        <w:t xml:space="preserve"> "amount_spent": {</w:t>
        <w:br/>
        <w:t xml:space="preserve"> "amount": 12500,</w:t>
        <w:br/>
        <w:t xml:space="preserve"> "currency": "USD"</w:t>
        <w:br/>
        <w:t xml:space="preserve"> },</w:t>
        <w:br/>
        <w:t xml:space="preserve"> "rollover_amount": {</w:t>
        <w:br/>
        <w:t xml:space="preserve"> "amount": 0,</w:t>
        <w:br/>
        <w:t xml:space="preserve"> "currency": "USD"</w:t>
        <w:br/>
        <w:t xml:space="preserve"> }</w:t>
        <w:br/>
        <w:t xml:space="preserve"> },</w:t>
        <w:br/>
        <w:t xml:space="preserve"> "legal_entity_id": "le_001",</w:t>
        <w:br/>
        <w:t xml:space="preserve"> "department_id": "dept_001"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for the next page of results. May be omitted or empty if there is no next page.</w:t>
            </w:r>
          </w:p>
        </w:tc>
      </w:tr>
      <w:tr>
        <w:tc>
          <w:tcPr>
            <w:tcW w:type="dxa" w:w="2880"/>
          </w:tcPr>
          <w:p>
            <w:r>
              <w:t>items</w:t>
            </w:r>
          </w:p>
        </w:tc>
        <w:tc>
          <w:tcPr>
            <w:tcW w:type="dxa" w:w="2880"/>
          </w:tcPr>
          <w:p>
            <w:r>
              <w:t>array</w:t>
            </w:r>
          </w:p>
        </w:tc>
        <w:tc>
          <w:tcPr>
            <w:tcW w:type="dxa" w:w="2880"/>
          </w:tcPr>
          <w:p>
            <w:r>
              <w:t>List of Spend Limits returned in this page.</w:t>
            </w:r>
          </w:p>
        </w:tc>
      </w:tr>
      <w:tr>
        <w:tc>
          <w:tcPr>
            <w:tcW w:type="dxa" w:w="2880"/>
          </w:tcPr>
          <w:p>
            <w:r>
              <w:t>items[].id</w:t>
            </w:r>
          </w:p>
        </w:tc>
        <w:tc>
          <w:tcPr>
            <w:tcW w:type="dxa" w:w="2880"/>
          </w:tcPr>
          <w:p>
            <w:r>
              <w:t>string</w:t>
            </w:r>
          </w:p>
        </w:tc>
        <w:tc>
          <w:tcPr>
            <w:tcW w:type="dxa" w:w="2880"/>
          </w:tcPr>
          <w:p>
            <w:r>
              <w:t>Unique ID for the Spend Limit.</w:t>
            </w:r>
          </w:p>
        </w:tc>
      </w:tr>
      <w:tr>
        <w:tc>
          <w:tcPr>
            <w:tcW w:type="dxa" w:w="2880"/>
          </w:tcPr>
          <w:p>
            <w:r>
              <w:t>items[].account_id</w:t>
            </w:r>
          </w:p>
        </w:tc>
        <w:tc>
          <w:tcPr>
            <w:tcW w:type="dxa" w:w="2880"/>
          </w:tcPr>
          <w:p>
            <w:r>
              <w:t>string</w:t>
            </w:r>
          </w:p>
        </w:tc>
        <w:tc>
          <w:tcPr>
            <w:tcW w:type="dxa" w:w="2880"/>
          </w:tcPr>
          <w:p>
            <w:r>
              <w:t>The Brex account this Spend Limit belongs to.</w:t>
            </w:r>
          </w:p>
        </w:tc>
      </w:tr>
      <w:tr>
        <w:tc>
          <w:tcPr>
            <w:tcW w:type="dxa" w:w="2880"/>
          </w:tcPr>
          <w:p>
            <w:r>
              <w:t>items[].name</w:t>
            </w:r>
          </w:p>
        </w:tc>
        <w:tc>
          <w:tcPr>
            <w:tcW w:type="dxa" w:w="2880"/>
          </w:tcPr>
          <w:p>
            <w:r>
              <w:t>string</w:t>
            </w:r>
          </w:p>
        </w:tc>
        <w:tc>
          <w:tcPr>
            <w:tcW w:type="dxa" w:w="2880"/>
          </w:tcPr>
          <w:p>
            <w:r>
              <w:t>Name for the Spend Limit.</w:t>
            </w:r>
          </w:p>
        </w:tc>
      </w:tr>
      <w:tr>
        <w:tc>
          <w:tcPr>
            <w:tcW w:type="dxa" w:w="2880"/>
          </w:tcPr>
          <w:p>
            <w:r>
              <w:t>items[].description</w:t>
            </w:r>
          </w:p>
        </w:tc>
        <w:tc>
          <w:tcPr>
            <w:tcW w:type="dxa" w:w="2880"/>
          </w:tcPr>
          <w:p>
            <w:r>
              <w:t>string</w:t>
            </w:r>
          </w:p>
        </w:tc>
        <w:tc>
          <w:tcPr>
            <w:tcW w:type="dxa" w:w="2880"/>
          </w:tcPr>
          <w:p>
            <w:r>
              <w:t>Description of what the Spend Limit is used for.</w:t>
            </w:r>
          </w:p>
        </w:tc>
      </w:tr>
      <w:tr>
        <w:tc>
          <w:tcPr>
            <w:tcW w:type="dxa" w:w="2880"/>
          </w:tcPr>
          <w:p>
            <w:r>
              <w:t>items[].parent_budget_id</w:t>
            </w:r>
          </w:p>
        </w:tc>
        <w:tc>
          <w:tcPr>
            <w:tcW w:type="dxa" w:w="2880"/>
          </w:tcPr>
          <w:p>
            <w:r>
              <w:t>string</w:t>
            </w:r>
          </w:p>
        </w:tc>
        <w:tc>
          <w:tcPr>
            <w:tcW w:type="dxa" w:w="2880"/>
          </w:tcPr>
          <w:p>
            <w:r>
              <w:t>ID of parent Budget.</w:t>
            </w:r>
          </w:p>
        </w:tc>
      </w:tr>
      <w:tr>
        <w:tc>
          <w:tcPr>
            <w:tcW w:type="dxa" w:w="2880"/>
          </w:tcPr>
          <w:p>
            <w:r>
              <w:t>items[].status</w:t>
            </w:r>
          </w:p>
        </w:tc>
        <w:tc>
          <w:tcPr>
            <w:tcW w:type="dxa" w:w="2880"/>
          </w:tcPr>
          <w:p>
            <w:r>
              <w:t>string</w:t>
            </w:r>
          </w:p>
        </w:tc>
        <w:tc>
          <w:tcPr>
            <w:tcW w:type="dxa" w:w="2880"/>
          </w:tcPr>
          <w:p>
            <w:r>
              <w:t>Spend limit status (SpendLimitStatus).</w:t>
            </w:r>
          </w:p>
        </w:tc>
      </w:tr>
      <w:tr>
        <w:tc>
          <w:tcPr>
            <w:tcW w:type="dxa" w:w="2880"/>
          </w:tcPr>
          <w:p>
            <w:r>
              <w:t>items[].period_recurrence_type</w:t>
            </w:r>
          </w:p>
        </w:tc>
        <w:tc>
          <w:tcPr>
            <w:tcW w:type="dxa" w:w="2880"/>
          </w:tcPr>
          <w:p>
            <w:r>
              <w:t>string</w:t>
            </w:r>
          </w:p>
        </w:tc>
        <w:tc>
          <w:tcPr>
            <w:tcW w:type="dxa" w:w="2880"/>
          </w:tcPr>
          <w:p>
            <w:r>
              <w:t>Recurrence type for the spend limit period (SpendLimitPeriodRecurrenceType).</w:t>
            </w:r>
          </w:p>
        </w:tc>
      </w:tr>
      <w:tr>
        <w:tc>
          <w:tcPr>
            <w:tcW w:type="dxa" w:w="2880"/>
          </w:tcPr>
          <w:p>
            <w:r>
              <w:t>items[].start_date</w:t>
            </w:r>
          </w:p>
        </w:tc>
        <w:tc>
          <w:tcPr>
            <w:tcW w:type="dxa" w:w="2880"/>
          </w:tcPr>
          <w:p>
            <w:r>
              <w:t>string</w:t>
            </w:r>
          </w:p>
        </w:tc>
        <w:tc>
          <w:tcPr>
            <w:tcW w:type="dxa" w:w="2880"/>
          </w:tcPr>
          <w:p>
            <w:r>
              <w:t>The date when the Spend Limit should start counting.</w:t>
            </w:r>
          </w:p>
        </w:tc>
      </w:tr>
      <w:tr>
        <w:tc>
          <w:tcPr>
            <w:tcW w:type="dxa" w:w="2880"/>
          </w:tcPr>
          <w:p>
            <w:r>
              <w:t>items[].end_date</w:t>
            </w:r>
          </w:p>
        </w:tc>
        <w:tc>
          <w:tcPr>
            <w:tcW w:type="dxa" w:w="2880"/>
          </w:tcPr>
          <w:p>
            <w:r>
              <w:t>string</w:t>
            </w:r>
          </w:p>
        </w:tc>
        <w:tc>
          <w:tcPr>
            <w:tcW w:type="dxa" w:w="2880"/>
          </w:tcPr>
          <w:p>
            <w:r>
              <w:t>The date when the Spend Limit should expire.</w:t>
            </w:r>
          </w:p>
        </w:tc>
      </w:tr>
      <w:tr>
        <w:tc>
          <w:tcPr>
            <w:tcW w:type="dxa" w:w="2880"/>
          </w:tcPr>
          <w:p>
            <w:r>
              <w:t>items[].start_time_utc</w:t>
            </w:r>
          </w:p>
        </w:tc>
        <w:tc>
          <w:tcPr>
            <w:tcW w:type="dxa" w:w="2880"/>
          </w:tcPr>
          <w:p>
            <w:r>
              <w:t>string</w:t>
            </w:r>
          </w:p>
        </w:tc>
        <w:tc>
          <w:tcPr>
            <w:tcW w:type="dxa" w:w="2880"/>
          </w:tcPr>
          <w:p>
            <w:r>
              <w:t>The UTC time when the Spend Limit should start counting.</w:t>
            </w:r>
          </w:p>
        </w:tc>
      </w:tr>
      <w:tr>
        <w:tc>
          <w:tcPr>
            <w:tcW w:type="dxa" w:w="2880"/>
          </w:tcPr>
          <w:p>
            <w:r>
              <w:t>items[].end_time_utc</w:t>
            </w:r>
          </w:p>
        </w:tc>
        <w:tc>
          <w:tcPr>
            <w:tcW w:type="dxa" w:w="2880"/>
          </w:tcPr>
          <w:p>
            <w:r>
              <w:t>string</w:t>
            </w:r>
          </w:p>
        </w:tc>
        <w:tc>
          <w:tcPr>
            <w:tcW w:type="dxa" w:w="2880"/>
          </w:tcPr>
          <w:p>
            <w:r>
              <w:t>The UTC time when the Spend Limit should expire.</w:t>
            </w:r>
          </w:p>
        </w:tc>
      </w:tr>
      <w:tr>
        <w:tc>
          <w:tcPr>
            <w:tcW w:type="dxa" w:w="2880"/>
          </w:tcPr>
          <w:p>
            <w:r>
              <w:t>items[].authorization_settings</w:t>
            </w:r>
          </w:p>
        </w:tc>
        <w:tc>
          <w:tcPr>
            <w:tcW w:type="dxa" w:w="2880"/>
          </w:tcPr>
          <w:p>
            <w:r>
              <w:t>object</w:t>
            </w:r>
          </w:p>
        </w:tc>
        <w:tc>
          <w:tcPr>
            <w:tcW w:type="dxa" w:w="2880"/>
          </w:tcPr>
          <w:p>
            <w:r>
              <w:t>Authorization and limit configuration.</w:t>
            </w:r>
          </w:p>
        </w:tc>
      </w:tr>
      <w:tr>
        <w:tc>
          <w:tcPr>
            <w:tcW w:type="dxa" w:w="2880"/>
          </w:tcPr>
          <w:p>
            <w:r>
              <w:t>items[].authorization_settings.base_limit</w:t>
            </w:r>
          </w:p>
        </w:tc>
        <w:tc>
          <w:tcPr>
            <w:tcW w:type="dxa" w:w="2880"/>
          </w:tcPr>
          <w:p>
            <w:r>
              <w:t>object</w:t>
            </w:r>
          </w:p>
        </w:tc>
        <w:tc>
          <w:tcPr>
            <w:tcW w:type="dxa" w:w="2880"/>
          </w:tcPr>
          <w:p>
            <w:r>
              <w:t>Base limit amount.</w:t>
            </w:r>
          </w:p>
        </w:tc>
      </w:tr>
      <w:tr>
        <w:tc>
          <w:tcPr>
            <w:tcW w:type="dxa" w:w="2880"/>
          </w:tcPr>
          <w:p>
            <w:r>
              <w:t>items[].authorization_settings.base_limit.amount</w:t>
            </w:r>
          </w:p>
        </w:tc>
        <w:tc>
          <w:tcPr>
            <w:tcW w:type="dxa" w:w="2880"/>
          </w:tcPr>
          <w:p>
            <w:r>
              <w:t>integer</w:t>
            </w:r>
          </w:p>
        </w:tc>
        <w:tc>
          <w:tcPr>
            <w:tcW w:type="dxa" w:w="2880"/>
          </w:tcPr>
          <w:p>
            <w:r>
              <w:t>Amount in the smallest denomination of the currency (e.g., cents for USD).</w:t>
            </w:r>
          </w:p>
        </w:tc>
      </w:tr>
      <w:tr>
        <w:tc>
          <w:tcPr>
            <w:tcW w:type="dxa" w:w="2880"/>
          </w:tcPr>
          <w:p>
            <w:r>
              <w:t>items[].authorization_settings.base_limit.currency</w:t>
            </w:r>
          </w:p>
        </w:tc>
        <w:tc>
          <w:tcPr>
            <w:tcW w:type="dxa" w:w="2880"/>
          </w:tcPr>
          <w:p>
            <w:r>
              <w:t>string</w:t>
            </w:r>
          </w:p>
        </w:tc>
        <w:tc>
          <w:tcPr>
            <w:tcW w:type="dxa" w:w="2880"/>
          </w:tcPr>
          <w:p>
            <w:r>
              <w:t>Currency in ISO 4217 format. Default: "USD".</w:t>
            </w:r>
          </w:p>
        </w:tc>
      </w:tr>
      <w:tr>
        <w:tc>
          <w:tcPr>
            <w:tcW w:type="dxa" w:w="2880"/>
          </w:tcPr>
          <w:p>
            <w:r>
              <w:t>items[].authorization_settings.limit_buffer_percentage</w:t>
            </w:r>
          </w:p>
        </w:tc>
        <w:tc>
          <w:tcPr>
            <w:tcW w:type="dxa" w:w="2880"/>
          </w:tcPr>
          <w:p>
            <w:r>
              <w:t>integer</w:t>
            </w:r>
          </w:p>
        </w:tc>
        <w:tc>
          <w:tcPr>
            <w:tcW w:type="dxa" w:w="2880"/>
          </w:tcPr>
          <w:p>
            <w:r>
              <w:t>Flexible buffer percentage on the limit as a 0–100 integer.</w:t>
            </w:r>
          </w:p>
        </w:tc>
      </w:tr>
      <w:tr>
        <w:tc>
          <w:tcPr>
            <w:tcW w:type="dxa" w:w="2880"/>
          </w:tcPr>
          <w:p>
            <w:r>
              <w:t>items[].authorization_settings.authorization_type</w:t>
            </w:r>
          </w:p>
        </w:tc>
        <w:tc>
          <w:tcPr>
            <w:tcW w:type="dxa" w:w="2880"/>
          </w:tcPr>
          <w:p>
            <w:r>
              <w:t>string</w:t>
            </w:r>
          </w:p>
        </w:tc>
        <w:tc>
          <w:tcPr>
            <w:tcW w:type="dxa" w:w="2880"/>
          </w:tcPr>
          <w:p>
            <w:r>
              <w:t>Authorization type (AuthorizationType).</w:t>
            </w:r>
          </w:p>
        </w:tc>
      </w:tr>
      <w:tr>
        <w:tc>
          <w:tcPr>
            <w:tcW w:type="dxa" w:w="2880"/>
          </w:tcPr>
          <w:p>
            <w:r>
              <w:t>items[].authorization_settings.rollover_refresh_rate</w:t>
            </w:r>
          </w:p>
        </w:tc>
        <w:tc>
          <w:tcPr>
            <w:tcW w:type="dxa" w:w="2880"/>
          </w:tcPr>
          <w:p>
            <w:r>
              <w:t>string</w:t>
            </w:r>
          </w:p>
        </w:tc>
        <w:tc>
          <w:tcPr>
            <w:tcW w:type="dxa" w:w="2880"/>
          </w:tcPr>
          <w:p>
            <w:r>
              <w:t>Rollover refresh rate (RolloverRefreshRate).</w:t>
            </w:r>
          </w:p>
        </w:tc>
      </w:tr>
      <w:tr>
        <w:tc>
          <w:tcPr>
            <w:tcW w:type="dxa" w:w="2880"/>
          </w:tcPr>
          <w:p>
            <w:r>
              <w:t>items[].authorization_settings.limit_with_increases</w:t>
            </w:r>
          </w:p>
        </w:tc>
        <w:tc>
          <w:tcPr>
            <w:tcW w:type="dxa" w:w="2880"/>
          </w:tcPr>
          <w:p>
            <w:r>
              <w:t>object</w:t>
            </w:r>
          </w:p>
        </w:tc>
        <w:tc>
          <w:tcPr>
            <w:tcW w:type="dxa" w:w="2880"/>
          </w:tcPr>
          <w:p>
            <w:r>
              <w:t>Limit amount including increases.</w:t>
            </w:r>
          </w:p>
        </w:tc>
      </w:tr>
      <w:tr>
        <w:tc>
          <w:tcPr>
            <w:tcW w:type="dxa" w:w="2880"/>
          </w:tcPr>
          <w:p>
            <w:r>
              <w:t>items[].authorization_settings.limit_with_increases.amount</w:t>
            </w:r>
          </w:p>
        </w:tc>
        <w:tc>
          <w:tcPr>
            <w:tcW w:type="dxa" w:w="2880"/>
          </w:tcPr>
          <w:p>
            <w:r>
              <w:t>integer</w:t>
            </w:r>
          </w:p>
        </w:tc>
        <w:tc>
          <w:tcPr>
            <w:tcW w:type="dxa" w:w="2880"/>
          </w:tcPr>
          <w:p>
            <w:r>
              <w:t>Amount in the smallest denomination of the currency (e.g., cents for USD).</w:t>
            </w:r>
          </w:p>
        </w:tc>
      </w:tr>
      <w:tr>
        <w:tc>
          <w:tcPr>
            <w:tcW w:type="dxa" w:w="2880"/>
          </w:tcPr>
          <w:p>
            <w:r>
              <w:t>items[].authorization_settings.limit_with_increases.currency</w:t>
            </w:r>
          </w:p>
        </w:tc>
        <w:tc>
          <w:tcPr>
            <w:tcW w:type="dxa" w:w="2880"/>
          </w:tcPr>
          <w:p>
            <w:r>
              <w:t>string</w:t>
            </w:r>
          </w:p>
        </w:tc>
        <w:tc>
          <w:tcPr>
            <w:tcW w:type="dxa" w:w="2880"/>
          </w:tcPr>
          <w:p>
            <w:r>
              <w:t>Currency in ISO 4217 format. Default: "USD".</w:t>
            </w:r>
          </w:p>
        </w:tc>
      </w:tr>
      <w:tr>
        <w:tc>
          <w:tcPr>
            <w:tcW w:type="dxa" w:w="2880"/>
          </w:tcPr>
          <w:p>
            <w:r>
              <w:t>items[].expense_visibility</w:t>
            </w:r>
          </w:p>
        </w:tc>
        <w:tc>
          <w:tcPr>
            <w:tcW w:type="dxa" w:w="2880"/>
          </w:tcPr>
          <w:p>
            <w:r>
              <w:t>string</w:t>
            </w:r>
          </w:p>
        </w:tc>
        <w:tc>
          <w:tcPr>
            <w:tcW w:type="dxa" w:w="2880"/>
          </w:tcPr>
          <w:p>
            <w:r>
              <w:t>Expense visibility (ExpenseVisibility).</w:t>
            </w:r>
          </w:p>
        </w:tc>
      </w:tr>
      <w:tr>
        <w:tc>
          <w:tcPr>
            <w:tcW w:type="dxa" w:w="2880"/>
          </w:tcPr>
          <w:p>
            <w:r>
              <w:t>items[].authorization_visibility</w:t>
            </w:r>
          </w:p>
        </w:tc>
        <w:tc>
          <w:tcPr>
            <w:tcW w:type="dxa" w:w="2880"/>
          </w:tcPr>
          <w:p>
            <w:r>
              <w:t>string</w:t>
            </w:r>
          </w:p>
        </w:tc>
        <w:tc>
          <w:tcPr>
            <w:tcW w:type="dxa" w:w="2880"/>
          </w:tcPr>
          <w:p>
            <w:r>
              <w:t>Authorization visibility (AuthorizationVisibility).</w:t>
            </w:r>
          </w:p>
        </w:tc>
      </w:tr>
      <w:tr>
        <w:tc>
          <w:tcPr>
            <w:tcW w:type="dxa" w:w="2880"/>
          </w:tcPr>
          <w:p>
            <w:r>
              <w:t>items[].merchant_category_controls</w:t>
            </w:r>
          </w:p>
        </w:tc>
        <w:tc>
          <w:tcPr>
            <w:tcW w:type="dxa" w:w="2880"/>
          </w:tcPr>
          <w:p>
            <w:r>
              <w:t>object</w:t>
            </w:r>
          </w:p>
        </w:tc>
        <w:tc>
          <w:tcPr>
            <w:tcW w:type="dxa" w:w="2880"/>
          </w:tcPr>
          <w:p>
            <w:r>
              <w:t>Allowed/blocked merchant category controls.</w:t>
            </w:r>
          </w:p>
        </w:tc>
      </w:tr>
      <w:tr>
        <w:tc>
          <w:tcPr>
            <w:tcW w:type="dxa" w:w="2880"/>
          </w:tcPr>
          <w:p>
            <w:r>
              <w:t>items[].merchant_category_controls.allowed_merchant_categories</w:t>
            </w:r>
          </w:p>
        </w:tc>
        <w:tc>
          <w:tcPr>
            <w:tcW w:type="dxa" w:w="2880"/>
          </w:tcPr>
          <w:p>
            <w:r>
              <w:t>array</w:t>
            </w:r>
          </w:p>
        </w:tc>
        <w:tc>
          <w:tcPr>
            <w:tcW w:type="dxa" w:w="2880"/>
          </w:tcPr>
          <w:p>
            <w:r>
              <w:t>Allowed merchant categories (enum list).</w:t>
            </w:r>
          </w:p>
        </w:tc>
      </w:tr>
      <w:tr>
        <w:tc>
          <w:tcPr>
            <w:tcW w:type="dxa" w:w="2880"/>
          </w:tcPr>
          <w:p>
            <w:r>
              <w:t>items[].merchant_category_controls.blocked_merchant_categories</w:t>
            </w:r>
          </w:p>
        </w:tc>
        <w:tc>
          <w:tcPr>
            <w:tcW w:type="dxa" w:w="2880"/>
          </w:tcPr>
          <w:p>
            <w:r>
              <w:t>array</w:t>
            </w:r>
          </w:p>
        </w:tc>
        <w:tc>
          <w:tcPr>
            <w:tcW w:type="dxa" w:w="2880"/>
          </w:tcPr>
          <w:p>
            <w:r>
              <w:t>Blocked merchant categories (enum list).</w:t>
            </w:r>
          </w:p>
        </w:tc>
      </w:tr>
      <w:tr>
        <w:tc>
          <w:tcPr>
            <w:tcW w:type="dxa" w:w="2880"/>
          </w:tcPr>
          <w:p>
            <w:r>
              <w:t>items[].transaction_limit</w:t>
            </w:r>
          </w:p>
        </w:tc>
        <w:tc>
          <w:tcPr>
            <w:tcW w:type="dxa" w:w="2880"/>
          </w:tcPr>
          <w:p>
            <w:r>
              <w:t>object</w:t>
            </w:r>
          </w:p>
        </w:tc>
        <w:tc>
          <w:tcPr>
            <w:tcW w:type="dxa" w:w="2880"/>
          </w:tcPr>
          <w:p>
            <w:r>
              <w:t>Per-transaction limit.</w:t>
            </w:r>
          </w:p>
        </w:tc>
      </w:tr>
      <w:tr>
        <w:tc>
          <w:tcPr>
            <w:tcW w:type="dxa" w:w="2880"/>
          </w:tcPr>
          <w:p>
            <w:r>
              <w:t>items[].transaction_limit.amount</w:t>
            </w:r>
          </w:p>
        </w:tc>
        <w:tc>
          <w:tcPr>
            <w:tcW w:type="dxa" w:w="2880"/>
          </w:tcPr>
          <w:p>
            <w:r>
              <w:t>integer</w:t>
            </w:r>
          </w:p>
        </w:tc>
        <w:tc>
          <w:tcPr>
            <w:tcW w:type="dxa" w:w="2880"/>
          </w:tcPr>
          <w:p>
            <w:r>
              <w:t>Amount in the smallest denomination of the currency (e.g., cents for USD).</w:t>
            </w:r>
          </w:p>
        </w:tc>
      </w:tr>
      <w:tr>
        <w:tc>
          <w:tcPr>
            <w:tcW w:type="dxa" w:w="2880"/>
          </w:tcPr>
          <w:p>
            <w:r>
              <w:t>items[].transaction_limit.currency</w:t>
            </w:r>
          </w:p>
        </w:tc>
        <w:tc>
          <w:tcPr>
            <w:tcW w:type="dxa" w:w="2880"/>
          </w:tcPr>
          <w:p>
            <w:r>
              <w:t>string</w:t>
            </w:r>
          </w:p>
        </w:tc>
        <w:tc>
          <w:tcPr>
            <w:tcW w:type="dxa" w:w="2880"/>
          </w:tcPr>
          <w:p>
            <w:r>
              <w:t>Currency in ISO 4217 format. Default: "USD".</w:t>
            </w:r>
          </w:p>
        </w:tc>
      </w:tr>
      <w:tr>
        <w:tc>
          <w:tcPr>
            <w:tcW w:type="dxa" w:w="2880"/>
          </w:tcPr>
          <w:p>
            <w:r>
              <w:t>items[].limit_increase_setting</w:t>
            </w:r>
          </w:p>
        </w:tc>
        <w:tc>
          <w:tcPr>
            <w:tcW w:type="dxa" w:w="2880"/>
          </w:tcPr>
          <w:p>
            <w:r>
              <w:t>string</w:t>
            </w:r>
          </w:p>
        </w:tc>
        <w:tc>
          <w:tcPr>
            <w:tcW w:type="dxa" w:w="2880"/>
          </w:tcPr>
          <w:p>
            <w:r>
              <w:t>Limit increase setting (LimitIncreaseSetting).</w:t>
            </w:r>
          </w:p>
        </w:tc>
      </w:tr>
      <w:tr>
        <w:tc>
          <w:tcPr>
            <w:tcW w:type="dxa" w:w="2880"/>
          </w:tcPr>
          <w:p>
            <w:r>
              <w:t>items[].spend_type</w:t>
            </w:r>
          </w:p>
        </w:tc>
        <w:tc>
          <w:tcPr>
            <w:tcW w:type="dxa" w:w="2880"/>
          </w:tcPr>
          <w:p>
            <w:r>
              <w:t>string</w:t>
            </w:r>
          </w:p>
        </w:tc>
        <w:tc>
          <w:tcPr>
            <w:tcW w:type="dxa" w:w="2880"/>
          </w:tcPr>
          <w:p>
            <w:r>
              <w:t>Spend type (SpendType).</w:t>
            </w:r>
          </w:p>
        </w:tc>
      </w:tr>
      <w:tr>
        <w:tc>
          <w:tcPr>
            <w:tcW w:type="dxa" w:w="2880"/>
          </w:tcPr>
          <w:p>
            <w:r>
              <w:t>items[].auto_transfer_cards_setting</w:t>
            </w:r>
          </w:p>
        </w:tc>
        <w:tc>
          <w:tcPr>
            <w:tcW w:type="dxa" w:w="2880"/>
          </w:tcPr>
          <w:p>
            <w:r>
              <w:t>string</w:t>
            </w:r>
          </w:p>
        </w:tc>
        <w:tc>
          <w:tcPr>
            <w:tcW w:type="dxa" w:w="2880"/>
          </w:tcPr>
          <w:p>
            <w:r>
              <w:t>Auto-transfer cards setting (AutoTransferCardsSetting).</w:t>
            </w:r>
          </w:p>
        </w:tc>
      </w:tr>
      <w:tr>
        <w:tc>
          <w:tcPr>
            <w:tcW w:type="dxa" w:w="2880"/>
          </w:tcPr>
          <w:p>
            <w:r>
              <w:t>items[].auto_create_limit_cards_setting</w:t>
            </w:r>
          </w:p>
        </w:tc>
        <w:tc>
          <w:tcPr>
            <w:tcW w:type="dxa" w:w="2880"/>
          </w:tcPr>
          <w:p>
            <w:r>
              <w:t>string</w:t>
            </w:r>
          </w:p>
        </w:tc>
        <w:tc>
          <w:tcPr>
            <w:tcW w:type="dxa" w:w="2880"/>
          </w:tcPr>
          <w:p>
            <w:r>
              <w:t>Auto-create limit cards setting (AutoCreateLimitCardsSetting).</w:t>
            </w:r>
          </w:p>
        </w:tc>
      </w:tr>
      <w:tr>
        <w:tc>
          <w:tcPr>
            <w:tcW w:type="dxa" w:w="2880"/>
          </w:tcPr>
          <w:p>
            <w:r>
              <w:t>items[].owner_user_ids</w:t>
            </w:r>
          </w:p>
        </w:tc>
        <w:tc>
          <w:tcPr>
            <w:tcW w:type="dxa" w:w="2880"/>
          </w:tcPr>
          <w:p>
            <w:r>
              <w:t>array</w:t>
            </w:r>
          </w:p>
        </w:tc>
        <w:tc>
          <w:tcPr>
            <w:tcW w:type="dxa" w:w="2880"/>
          </w:tcPr>
          <w:p>
            <w:r>
              <w:t>User IDs of the owners of the Spend Limit.</w:t>
            </w:r>
          </w:p>
        </w:tc>
      </w:tr>
      <w:tr>
        <w:tc>
          <w:tcPr>
            <w:tcW w:type="dxa" w:w="2880"/>
          </w:tcPr>
          <w:p>
            <w:r>
              <w:t>items[].member_user_ids</w:t>
            </w:r>
          </w:p>
        </w:tc>
        <w:tc>
          <w:tcPr>
            <w:tcW w:type="dxa" w:w="2880"/>
          </w:tcPr>
          <w:p>
            <w:r>
              <w:t>array</w:t>
            </w:r>
          </w:p>
        </w:tc>
        <w:tc>
          <w:tcPr>
            <w:tcW w:type="dxa" w:w="2880"/>
          </w:tcPr>
          <w:p>
            <w:r>
              <w:t>User IDs of the members of the Spend Limit.</w:t>
            </w:r>
          </w:p>
        </w:tc>
      </w:tr>
      <w:tr>
        <w:tc>
          <w:tcPr>
            <w:tcW w:type="dxa" w:w="2880"/>
          </w:tcPr>
          <w:p>
            <w:r>
              <w:t>items[].expense_policy_id</w:t>
            </w:r>
          </w:p>
        </w:tc>
        <w:tc>
          <w:tcPr>
            <w:tcW w:type="dxa" w:w="2880"/>
          </w:tcPr>
          <w:p>
            <w:r>
              <w:t>string</w:t>
            </w:r>
          </w:p>
        </w:tc>
        <w:tc>
          <w:tcPr>
            <w:tcW w:type="dxa" w:w="2880"/>
          </w:tcPr>
          <w:p>
            <w:r>
              <w:t>The ID of the expense policy corresponding to this Spend Limit.</w:t>
            </w:r>
          </w:p>
        </w:tc>
      </w:tr>
      <w:tr>
        <w:tc>
          <w:tcPr>
            <w:tcW w:type="dxa" w:w="2880"/>
          </w:tcPr>
          <w:p>
            <w:r>
              <w:t>items[].limit_increase_request_policy_id</w:t>
            </w:r>
          </w:p>
        </w:tc>
        <w:tc>
          <w:tcPr>
            <w:tcW w:type="dxa" w:w="2880"/>
          </w:tcPr>
          <w:p>
            <w:r>
              <w:t>string</w:t>
            </w:r>
          </w:p>
        </w:tc>
        <w:tc>
          <w:tcPr>
            <w:tcW w:type="dxa" w:w="2880"/>
          </w:tcPr>
          <w:p>
            <w:r>
              <w:t>The ID of the policy for limit increase requests for this Spend Limit.</w:t>
            </w:r>
          </w:p>
        </w:tc>
      </w:tr>
      <w:tr>
        <w:tc>
          <w:tcPr>
            <w:tcW w:type="dxa" w:w="2880"/>
          </w:tcPr>
          <w:p>
            <w:r>
              <w:t>items[].limit_approval_policy_id</w:t>
            </w:r>
          </w:p>
        </w:tc>
        <w:tc>
          <w:tcPr>
            <w:tcW w:type="dxa" w:w="2880"/>
          </w:tcPr>
          <w:p>
            <w:r>
              <w:t>string</w:t>
            </w:r>
          </w:p>
        </w:tc>
        <w:tc>
          <w:tcPr>
            <w:tcW w:type="dxa" w:w="2880"/>
          </w:tcPr>
          <w:p>
            <w:r>
              <w:t>The ID of the policy for limit increase approval requests (meant to replace limit_increase_request_policy_id).</w:t>
            </w:r>
          </w:p>
        </w:tc>
      </w:tr>
      <w:tr>
        <w:tc>
          <w:tcPr>
            <w:tcW w:type="dxa" w:w="2880"/>
          </w:tcPr>
          <w:p>
            <w:r>
              <w:t>items[].current_period_balance</w:t>
            </w:r>
          </w:p>
        </w:tc>
        <w:tc>
          <w:tcPr>
            <w:tcW w:type="dxa" w:w="2880"/>
          </w:tcPr>
          <w:p>
            <w:r>
              <w:t>object</w:t>
            </w:r>
          </w:p>
        </w:tc>
        <w:tc>
          <w:tcPr>
            <w:tcW w:type="dxa" w:w="2880"/>
          </w:tcPr>
          <w:p>
            <w:r>
              <w:t>Current period balance and rollover information.</w:t>
            </w:r>
          </w:p>
        </w:tc>
      </w:tr>
      <w:tr>
        <w:tc>
          <w:tcPr>
            <w:tcW w:type="dxa" w:w="2880"/>
          </w:tcPr>
          <w:p>
            <w:r>
              <w:t>items[].current_period_balance.start_date</w:t>
            </w:r>
          </w:p>
        </w:tc>
        <w:tc>
          <w:tcPr>
            <w:tcW w:type="dxa" w:w="2880"/>
          </w:tcPr>
          <w:p>
            <w:r>
              <w:t>string</w:t>
            </w:r>
          </w:p>
        </w:tc>
        <w:tc>
          <w:tcPr>
            <w:tcW w:type="dxa" w:w="2880"/>
          </w:tcPr>
          <w:p>
            <w:r>
              <w:t>Period start date.</w:t>
            </w:r>
          </w:p>
        </w:tc>
      </w:tr>
      <w:tr>
        <w:tc>
          <w:tcPr>
            <w:tcW w:type="dxa" w:w="2880"/>
          </w:tcPr>
          <w:p>
            <w:r>
              <w:t>items[].current_period_balance.end_date</w:t>
            </w:r>
          </w:p>
        </w:tc>
        <w:tc>
          <w:tcPr>
            <w:tcW w:type="dxa" w:w="2880"/>
          </w:tcPr>
          <w:p>
            <w:r>
              <w:t>string</w:t>
            </w:r>
          </w:p>
        </w:tc>
        <w:tc>
          <w:tcPr>
            <w:tcW w:type="dxa" w:w="2880"/>
          </w:tcPr>
          <w:p>
            <w:r>
              <w:t>Period end date.</w:t>
            </w:r>
          </w:p>
        </w:tc>
      </w:tr>
      <w:tr>
        <w:tc>
          <w:tcPr>
            <w:tcW w:type="dxa" w:w="2880"/>
          </w:tcPr>
          <w:p>
            <w:r>
              <w:t>items[].current_period_balance.start_time</w:t>
            </w:r>
          </w:p>
        </w:tc>
        <w:tc>
          <w:tcPr>
            <w:tcW w:type="dxa" w:w="2880"/>
          </w:tcPr>
          <w:p>
            <w:r>
              <w:t>string</w:t>
            </w:r>
          </w:p>
        </w:tc>
        <w:tc>
          <w:tcPr>
            <w:tcW w:type="dxa" w:w="2880"/>
          </w:tcPr>
          <w:p>
            <w:r>
              <w:t>Period start time.</w:t>
            </w:r>
          </w:p>
        </w:tc>
      </w:tr>
      <w:tr>
        <w:tc>
          <w:tcPr>
            <w:tcW w:type="dxa" w:w="2880"/>
          </w:tcPr>
          <w:p>
            <w:r>
              <w:t>items[].current_period_balance.end_time</w:t>
            </w:r>
          </w:p>
        </w:tc>
        <w:tc>
          <w:tcPr>
            <w:tcW w:type="dxa" w:w="2880"/>
          </w:tcPr>
          <w:p>
            <w:r>
              <w:t>string</w:t>
            </w:r>
          </w:p>
        </w:tc>
        <w:tc>
          <w:tcPr>
            <w:tcW w:type="dxa" w:w="2880"/>
          </w:tcPr>
          <w:p>
            <w:r>
              <w:t>Period end time.</w:t>
            </w:r>
          </w:p>
        </w:tc>
      </w:tr>
      <w:tr>
        <w:tc>
          <w:tcPr>
            <w:tcW w:type="dxa" w:w="2880"/>
          </w:tcPr>
          <w:p>
            <w:r>
              <w:t>items[].current_period_balance.amount_spent</w:t>
            </w:r>
          </w:p>
        </w:tc>
        <w:tc>
          <w:tcPr>
            <w:tcW w:type="dxa" w:w="2880"/>
          </w:tcPr>
          <w:p>
            <w:r>
              <w:t>object</w:t>
            </w:r>
          </w:p>
        </w:tc>
        <w:tc>
          <w:tcPr>
            <w:tcW w:type="dxa" w:w="2880"/>
          </w:tcPr>
          <w:p>
            <w:r>
              <w:t>Amount spent in the current period.</w:t>
            </w:r>
          </w:p>
        </w:tc>
      </w:tr>
      <w:tr>
        <w:tc>
          <w:tcPr>
            <w:tcW w:type="dxa" w:w="2880"/>
          </w:tcPr>
          <w:p>
            <w:r>
              <w:t>items[].current_period_balance.amount_spent.amount</w:t>
            </w:r>
          </w:p>
        </w:tc>
        <w:tc>
          <w:tcPr>
            <w:tcW w:type="dxa" w:w="2880"/>
          </w:tcPr>
          <w:p>
            <w:r>
              <w:t>integer</w:t>
            </w:r>
          </w:p>
        </w:tc>
        <w:tc>
          <w:tcPr>
            <w:tcW w:type="dxa" w:w="2880"/>
          </w:tcPr>
          <w:p>
            <w:r>
              <w:t>Amount in the smallest denomination of the currency (e.g., cents for USD).</w:t>
            </w:r>
          </w:p>
        </w:tc>
      </w:tr>
      <w:tr>
        <w:tc>
          <w:tcPr>
            <w:tcW w:type="dxa" w:w="2880"/>
          </w:tcPr>
          <w:p>
            <w:r>
              <w:t>items[].current_period_balance.amount_spent.currency</w:t>
            </w:r>
          </w:p>
        </w:tc>
        <w:tc>
          <w:tcPr>
            <w:tcW w:type="dxa" w:w="2880"/>
          </w:tcPr>
          <w:p>
            <w:r>
              <w:t>string</w:t>
            </w:r>
          </w:p>
        </w:tc>
        <w:tc>
          <w:tcPr>
            <w:tcW w:type="dxa" w:w="2880"/>
          </w:tcPr>
          <w:p>
            <w:r>
              <w:t>Currency in ISO 4217 format. Default: "USD".</w:t>
            </w:r>
          </w:p>
        </w:tc>
      </w:tr>
      <w:tr>
        <w:tc>
          <w:tcPr>
            <w:tcW w:type="dxa" w:w="2880"/>
          </w:tcPr>
          <w:p>
            <w:r>
              <w:t>items[].current_period_balance.rollover_amount</w:t>
            </w:r>
          </w:p>
        </w:tc>
        <w:tc>
          <w:tcPr>
            <w:tcW w:type="dxa" w:w="2880"/>
          </w:tcPr>
          <w:p>
            <w:r>
              <w:t>object</w:t>
            </w:r>
          </w:p>
        </w:tc>
        <w:tc>
          <w:tcPr>
            <w:tcW w:type="dxa" w:w="2880"/>
          </w:tcPr>
          <w:p>
            <w:r>
              <w:t>Rollover amount for the period.</w:t>
            </w:r>
          </w:p>
        </w:tc>
      </w:tr>
      <w:tr>
        <w:tc>
          <w:tcPr>
            <w:tcW w:type="dxa" w:w="2880"/>
          </w:tcPr>
          <w:p>
            <w:r>
              <w:t>items[].current_period_balance.rollover_amount.amount</w:t>
            </w:r>
          </w:p>
        </w:tc>
        <w:tc>
          <w:tcPr>
            <w:tcW w:type="dxa" w:w="2880"/>
          </w:tcPr>
          <w:p>
            <w:r>
              <w:t>integer</w:t>
            </w:r>
          </w:p>
        </w:tc>
        <w:tc>
          <w:tcPr>
            <w:tcW w:type="dxa" w:w="2880"/>
          </w:tcPr>
          <w:p>
            <w:r>
              <w:t>Amount in the smallest denomination of the currency (e.g., cents for USD).</w:t>
            </w:r>
          </w:p>
        </w:tc>
      </w:tr>
      <w:tr>
        <w:tc>
          <w:tcPr>
            <w:tcW w:type="dxa" w:w="2880"/>
          </w:tcPr>
          <w:p>
            <w:r>
              <w:t>items[].current_period_balance.rollover_amount.currency</w:t>
            </w:r>
          </w:p>
        </w:tc>
        <w:tc>
          <w:tcPr>
            <w:tcW w:type="dxa" w:w="2880"/>
          </w:tcPr>
          <w:p>
            <w:r>
              <w:t>string</w:t>
            </w:r>
          </w:p>
        </w:tc>
        <w:tc>
          <w:tcPr>
            <w:tcW w:type="dxa" w:w="2880"/>
          </w:tcPr>
          <w:p>
            <w:r>
              <w:t>Currency in ISO 4217 format. Default: "USD".</w:t>
            </w:r>
          </w:p>
        </w:tc>
      </w:tr>
      <w:tr>
        <w:tc>
          <w:tcPr>
            <w:tcW w:type="dxa" w:w="2880"/>
          </w:tcPr>
          <w:p>
            <w:r>
              <w:t>items[].legal_entity_id</w:t>
            </w:r>
          </w:p>
        </w:tc>
        <w:tc>
          <w:tcPr>
            <w:tcW w:type="dxa" w:w="2880"/>
          </w:tcPr>
          <w:p>
            <w:r>
              <w:t>string</w:t>
            </w:r>
          </w:p>
        </w:tc>
        <w:tc>
          <w:tcPr>
            <w:tcW w:type="dxa" w:w="2880"/>
          </w:tcPr>
          <w:p>
            <w:r>
              <w:t>Legal entity ID to which Spend Limit expenses will be attributed. If not set, expenses are attributed to the spending user's entity.</w:t>
            </w:r>
          </w:p>
        </w:tc>
      </w:tr>
      <w:tr>
        <w:tc>
          <w:tcPr>
            <w:tcW w:type="dxa" w:w="2880"/>
          </w:tcPr>
          <w:p>
            <w:r>
              <w:t>items[].department_id</w:t>
            </w:r>
          </w:p>
        </w:tc>
        <w:tc>
          <w:tcPr>
            <w:tcW w:type="dxa" w:w="2880"/>
          </w:tcPr>
          <w:p>
            <w:r>
              <w:t>string</w:t>
            </w:r>
          </w:p>
        </w:tc>
        <w:tc>
          <w:tcPr>
            <w:tcW w:type="dxa" w:w="2880"/>
          </w:tcPr>
          <w:p>
            <w:r>
              <w:t>Department ID to which Spend Limit expenses will be attributed.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'{{OAUTH_METADATA.meta.BREX_BASE_URL}}/v2/spend_limits?limit=20' \</w:t>
        <w:br/>
        <w:t xml:space="preserve"> --header 'Accept: application/json'</w:t>
      </w:r>
    </w:p>
    <w:p>
      <w:pPr>
        <w:pStyle w:val="Heading3"/>
      </w:pPr>
      <w:r>
        <w:t>Example Usage</w:t>
      </w:r>
    </w:p>
    <w:p>
      <w:pPr>
        <w:pStyle w:val="Heading3"/>
      </w:pPr>
      <w:r>
        <w:t>Example 1: Get the first page (limit results)</w:t>
      </w:r>
    </w:p>
    <w:p>
      <w:r>
        <w:rPr>
          <w:b/>
          <w:color w:val="666666"/>
          <w:sz w:val="16"/>
        </w:rPr>
        <w:t>[bash]</w:t>
      </w:r>
    </w:p>
    <w:p>
      <w:pPr>
        <w:shd w:fill="F2F2F2" w:val="clear"/>
      </w:pPr>
      <w:r>
        <w:rPr>
          <w:rFonts w:ascii="Courier New" w:hAnsi="Courier New"/>
          <w:sz w:val="17"/>
        </w:rPr>
        <w:t>curl --location --request GET \</w:t>
        <w:br/>
        <w:t xml:space="preserve"> '{{OAUTH_METADATA.meta.BREX_BASE_URL}}/v2/spend_limits?limit=50' \</w:t>
        <w:br/>
        <w:t xml:space="preserve"> --header 'Accept: application/json'</w:t>
      </w:r>
    </w:p>
    <w:p>
      <w:pPr>
        <w:pStyle w:val="Heading3"/>
      </w:pPr>
      <w:r>
        <w:t>Example 2: Fetch the next page using next_cursor</w:t>
      </w:r>
    </w:p>
    <w:p>
      <w:r>
        <w:rPr>
          <w:b/>
          <w:color w:val="666666"/>
          <w:sz w:val="16"/>
        </w:rPr>
        <w:t>[bash]</w:t>
      </w:r>
    </w:p>
    <w:p>
      <w:pPr>
        <w:shd w:fill="F2F2F2" w:val="clear"/>
      </w:pPr>
      <w:r>
        <w:rPr>
          <w:rFonts w:ascii="Courier New" w:hAnsi="Courier New"/>
          <w:sz w:val="17"/>
        </w:rPr>
        <w:t>curl --location --request GET \</w:t>
        <w:br/>
        <w:t xml:space="preserve"> '{{OAUTH_METADATA.meta.BREX_BASE_URL}}/v2/spend_limits?cursor=eyJvZmZzZXQiOjIwfQ%3D%3D&amp;limit=50' \</w:t>
        <w:br/>
        <w:t xml:space="preserve"> --header 'Accept: application/json'</w:t>
      </w:r>
    </w:p>
    <w:p>
      <w:pPr>
        <w:pStyle w:val="Heading3"/>
      </w:pPr>
      <w:r>
        <w:t>Example 3: Filter by member user IDs</w:t>
      </w:r>
    </w:p>
    <w:p>
      <w:r>
        <w:rPr>
          <w:b/>
          <w:color w:val="666666"/>
          <w:sz w:val="16"/>
        </w:rPr>
        <w:t>[bash]</w:t>
      </w:r>
    </w:p>
    <w:p>
      <w:pPr>
        <w:shd w:fill="F2F2F2" w:val="clear"/>
      </w:pPr>
      <w:r>
        <w:rPr>
          <w:rFonts w:ascii="Courier New" w:hAnsi="Courier New"/>
          <w:sz w:val="17"/>
        </w:rPr>
        <w:t>curl --location --request GET \</w:t>
        <w:br/>
        <w:t xml:space="preserve"> '{{OAUTH_METADATA.meta.BREX_BASE_URL}}/v2/spend_limits?member_user_id[]=usr_member_1&amp;member_user_id[]=usr_member_2&amp;limit=20' \</w:t>
        <w:br/>
        <w:t xml:space="preserve"> --header 'Accept: application/json'</w:t>
      </w:r>
    </w:p>
    <w:p>
      <w:pPr>
        <w:pStyle w:val="Heading3"/>
      </w:pPr>
      <w:r>
        <w:t>Behavior</w:t>
      </w:r>
    </w:p>
    <w:p>
      <w:pPr>
        <w:pStyle w:val="ListBullet"/>
      </w:pPr>
      <w:r>
        <w:t>Accepts optional pagination and filtering query parameters.</w:t>
      </w:r>
    </w:p>
    <w:p>
      <w:pPr>
        <w:pStyle w:val="ListBullet"/>
      </w:pPr>
      <w:r>
        <w:t>Returns a page of Spend Limits in items.</w:t>
      </w:r>
    </w:p>
    <w:p>
      <w:pPr>
        <w:pStyle w:val="ListBullet"/>
      </w:pPr>
      <w:r>
        <w:t>If additional results exist, returns next_cursor to retrieve the next page.</w:t>
      </w:r>
    </w:p>
    <w:p>
      <w:pPr>
        <w:pStyle w:val="Heading3"/>
      </w:pPr>
      <w:r>
        <w:t>Notes</w:t>
      </w:r>
    </w:p>
    <w:p>
      <w:pPr>
        <w:pStyle w:val="ListBullet"/>
      </w:pPr>
      <w:r>
        <w:t>Monetary amount values are returned in the smallest denomination of the specified currency (e.g., cents for USD).</w:t>
      </w:r>
    </w:p>
    <w:p>
      <w:pPr>
        <w:pStyle w:val="ListBullet"/>
      </w:pPr>
      <w:r>
        <w:t>Several fields are typed as enums in the API schema (e.g., SpendLimitStatus, AuthorizationType), but specific allowed values were not provided in the scraped content.</w:t>
      </w:r>
    </w:p>
    <w:p>
      <w:pPr>
        <w:pStyle w:val="Heading3"/>
      </w:pPr>
      <w:r>
        <w:t>Error Handling</w:t>
      </w:r>
    </w:p>
    <w:p>
      <w:pPr>
        <w:pStyle w:val="ListBullet"/>
      </w:pPr>
      <w:r>
        <w:t>400 Bad Request: Invalid query parameters or malformed request.</w:t>
      </w:r>
    </w:p>
    <w:p>
      <w:pPr>
        <w:pStyle w:val="ListBullet"/>
      </w:pPr>
      <w:r>
        <w:t>401 Unauthorized: Request is not authenticated/authorized.</w:t>
      </w:r>
    </w:p>
    <w:p>
      <w:pPr>
        <w:pStyle w:val="ListBullet"/>
      </w:pPr>
      <w:r>
        <w:t>403 Forbidden: Authenticated caller lacks permission to access spend limits.</w:t>
      </w:r>
    </w:p>
    <w:p>
      <w:pPr>
        <w:pStyle w:val="ListBullet"/>
      </w:pPr>
      <w:r>
        <w:t>404 Not Found: Resource or route not found.</w:t>
      </w:r>
    </w:p>
    <w:p>
      <w:pPr>
        <w:pStyle w:val="Heading3"/>
      </w:pPr>
      <w:r>
        <w:t>Related spendLimits actions</w:t>
      </w:r>
    </w:p>
    <w:p>
      <w:pPr>
        <w:pStyle w:val="ListBullet"/>
      </w:pPr>
      <w:r>
        <w:t>[GET] Get a Spend Limit by ID — /v2/spend_limits/{{id}}</w:t>
      </w:r>
    </w:p>
    <w:p>
      <w:pPr>
        <w:pStyle w:val="ListBullet"/>
      </w:pPr>
      <w:r>
        <w:t>[POST] Archive a Spend Limit — /v2/spend_limits/{{id}}/archive</w:t>
      </w:r>
    </w:p>
    <w:p>
      <w:pPr>
        <w:pStyle w:val="ListBullet"/>
      </w:pPr>
      <w:r>
        <w:t>[POST] Create a Spend Limit — /v2/spend_limits</w:t>
      </w:r>
    </w:p>
    <w:p>
      <w:pPr>
        <w:pStyle w:val="ListBullet"/>
      </w:pPr>
      <w:r>
        <w:t>[PUT] Update a Spend Limit — /v2/spend_limits/{{id}}</w:t>
      </w:r>
    </w:p>
    <w:p>
      <w:r>
        <w:br w:type="page"/>
      </w:r>
    </w:p>
    <w:p>
      <w:pPr>
        <w:pStyle w:val="Heading2"/>
      </w:pPr>
      <w:r>
        <w:t>91. [PUT] Update a Spend Limit</w:t>
      </w:r>
    </w:p>
    <w:p>
      <w:r>
        <w:rPr>
          <w:b/>
        </w:rPr>
        <w:t xml:space="preserve">Endpoint: </w:t>
      </w:r>
      <w:r>
        <w:rPr>
          <w:rFonts w:ascii="Courier New" w:hAnsi="Courier New"/>
          <w:sz w:val="18"/>
        </w:rPr>
        <w:t>/v2/spend_limits/{{id}}</w:t>
      </w:r>
    </w:p>
    <w:p>
      <w:pPr>
        <w:pStyle w:val="Heading3"/>
      </w:pPr>
      <w:r>
        <w:t>Prerequisites</w:t>
      </w:r>
    </w:p>
    <w:p>
      <w:pPr>
        <w:pStyle w:val="ListBullet"/>
      </w:pPr>
      <w:r>
        <w:t>You must have access to the Spend Limit you are updating.</w:t>
      </w:r>
    </w:p>
    <w:p>
      <w:pPr>
        <w:pStyle w:val="Heading3"/>
      </w:pPr>
      <w:r>
        <w:t>Method</w:t>
      </w:r>
    </w:p>
    <w:p>
      <w:r>
        <w:t>PUT</w:t>
      </w:r>
    </w:p>
    <w:p>
      <w:pPr>
        <w:pStyle w:val="Heading3"/>
      </w:pPr>
      <w:r>
        <w:t>URL</w:t>
      </w:r>
    </w:p>
    <w:p>
      <w:r>
        <w:t>{{OAUTH_METADATA.meta.BREX_BASE_URL}}/v2/spend_limits/{{id}}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Updates an existing Spend Limit by ID. You can modify fields such as name/description, status, recurrence period, date boundaries, authorization settings, visibility, merchant category controls, transaction limit, and membership/ownership settings.</w:t>
      </w:r>
    </w:p>
    <w:p>
      <w:pPr>
        <w:pStyle w:val="Heading3"/>
      </w:pPr>
      <w:r>
        <w:t>Enforcement Rules</w:t>
      </w:r>
    </w:p>
    <w:p>
      <w:pPr>
        <w:pStyle w:val="ListBullet"/>
      </w:pPr>
      <w:r>
        <w:t>The id path parameter must always be present.</w:t>
      </w:r>
    </w:p>
    <w:p>
      <w:pPr>
        <w:pStyle w:val="ListBullet"/>
      </w:pPr>
      <w:r>
        <w:t>Always construct the path as /v2/spend_limits/{{id}}, where {{id}} is a non-empty string.</w:t>
      </w:r>
    </w:p>
    <w:p>
      <w:pPr>
        <w:pStyle w:val="ListBullet"/>
      </w:pPr>
      <w:r>
        <w:t>Do not call the API with a missing or empty id (e.g., avoid /v2/spend_limits/).</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ListBullet"/>
      </w:pPr>
      <w:r>
        <w:t>The Idempotency-Key header is required.</w:t>
      </w:r>
    </w:p>
    <w:p>
      <w:pPr>
        <w:pStyle w:val="Heading3"/>
      </w:pPr>
      <w:r>
        <w:t>Valid Examples</w:t>
      </w:r>
    </w:p>
    <w:p>
      <w:r>
        <w:rPr>
          <w:b/>
          <w:color w:val="666666"/>
          <w:sz w:val="16"/>
        </w:rPr>
        <w:t>[http]</w:t>
      </w:r>
    </w:p>
    <w:p>
      <w:pPr>
        <w:shd w:fill="F2F2F2" w:val="clear"/>
      </w:pPr>
      <w:r>
        <w:rPr>
          <w:rFonts w:ascii="Courier New" w:hAnsi="Courier New"/>
          <w:sz w:val="17"/>
        </w:rPr>
        <w:t>/v2/spend_limits/sl_123456789</w:t>
        <w:br/>
        <w:t>/v2/spend_limits/8f4c2a1e-1b2c-4d5e-8a9b-0123456789ab</w:t>
      </w:r>
    </w:p>
    <w:p>
      <w:pPr>
        <w:pStyle w:val="Heading3"/>
      </w:pPr>
      <w:r>
        <w:t>Invalid Examples</w:t>
      </w:r>
    </w:p>
    <w:p>
      <w:r>
        <w:rPr>
          <w:b/>
          <w:color w:val="666666"/>
          <w:sz w:val="16"/>
        </w:rPr>
        <w:t>[http]</w:t>
      </w:r>
    </w:p>
    <w:p>
      <w:pPr>
        <w:shd w:fill="F2F2F2" w:val="clear"/>
      </w:pPr>
      <w:r>
        <w:rPr>
          <w:rFonts w:ascii="Courier New" w:hAnsi="Courier New"/>
          <w:sz w:val="17"/>
        </w:rPr>
        <w:t>/v2/spend_limits/</w:t>
        <w:br/>
        <w:t>/v2/spend_limits</w:t>
        <w:br/>
        <w:t>/v2/spend_limits/{{id}} # if {{id}} resolves to an empty string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Spend Limit to update.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Required idempotency key for safely retrying requests.</w:t>
            </w:r>
          </w:p>
        </w:tc>
      </w:tr>
    </w:tbl>
    <w:p/>
    <w:p>
      <w:pPr>
        <w:pStyle w:val="Heading3"/>
      </w:pPr>
      <w:r>
        <w:t>Required Request Body Fields</w:t>
      </w:r>
    </w:p>
    <w:p>
      <w:r>
        <w:t>The documentation indicates the request body is required, but does not specify which individual fields are required at the top level.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Spend Limit.</w:t>
            </w:r>
          </w:p>
        </w:tc>
      </w:tr>
      <w:tr>
        <w:tc>
          <w:tcPr>
            <w:tcW w:type="dxa" w:w="2880"/>
          </w:tcPr>
          <w:p>
            <w:r>
              <w:t>description</w:t>
            </w:r>
          </w:p>
        </w:tc>
        <w:tc>
          <w:tcPr>
            <w:tcW w:type="dxa" w:w="2880"/>
          </w:tcPr>
          <w:p>
            <w:r>
              <w:t>string</w:t>
            </w:r>
          </w:p>
        </w:tc>
        <w:tc>
          <w:tcPr>
            <w:tcW w:type="dxa" w:w="2880"/>
          </w:tcPr>
          <w:p>
            <w:r>
              <w:t>Description of what the Spend Limit is used for.</w:t>
            </w:r>
          </w:p>
        </w:tc>
      </w:tr>
      <w:tr>
        <w:tc>
          <w:tcPr>
            <w:tcW w:type="dxa" w:w="2880"/>
          </w:tcPr>
          <w:p>
            <w:r>
              <w:t>status</w:t>
            </w:r>
          </w:p>
        </w:tc>
        <w:tc>
          <w:tcPr>
            <w:tcW w:type="dxa" w:w="2880"/>
          </w:tcPr>
          <w:p>
            <w:r>
              <w:t>string</w:t>
            </w:r>
          </w:p>
        </w:tc>
        <w:tc>
          <w:tcPr>
            <w:tcW w:type="dxa" w:w="2880"/>
          </w:tcPr>
          <w:p>
            <w:r>
              <w:t>Spend Limit status. Allowed values: ACTIVE, EXPIRED, ARCHIVED, DELETED.</w:t>
            </w:r>
          </w:p>
        </w:tc>
      </w:tr>
      <w:tr>
        <w:tc>
          <w:tcPr>
            <w:tcW w:type="dxa" w:w="2880"/>
          </w:tcPr>
          <w:p>
            <w:r>
              <w:t>period_recurrence_type</w:t>
            </w:r>
          </w:p>
        </w:tc>
        <w:tc>
          <w:tcPr>
            <w:tcW w:type="dxa" w:w="2880"/>
          </w:tcPr>
          <w:p>
            <w:r>
              <w:t>string</w:t>
            </w:r>
          </w:p>
        </w:tc>
        <w:tc>
          <w:tcPr>
            <w:tcW w:type="dxa" w:w="2880"/>
          </w:tcPr>
          <w:p>
            <w:r>
              <w:t>Recurrence type. Allowed values: PER_WEEK, PER_MONTH, PER_QUARTER, PER_YEAR, ONE_TIME.</w:t>
            </w:r>
          </w:p>
        </w:tc>
      </w:tr>
      <w:tr>
        <w:tc>
          <w:tcPr>
            <w:tcW w:type="dxa" w:w="2880"/>
          </w:tcPr>
          <w:p>
            <w:r>
              <w:t>start_date</w:t>
            </w:r>
          </w:p>
        </w:tc>
        <w:tc>
          <w:tcPr>
            <w:tcW w:type="dxa" w:w="2880"/>
          </w:tcPr>
          <w:p>
            <w:r>
              <w:t>string</w:t>
            </w:r>
          </w:p>
        </w:tc>
        <w:tc>
          <w:tcPr>
            <w:tcW w:type="dxa" w:w="2880"/>
          </w:tcPr>
          <w:p>
            <w:r>
              <w:t>The date when the Spend Limit should start counting.</w:t>
            </w:r>
          </w:p>
        </w:tc>
      </w:tr>
      <w:tr>
        <w:tc>
          <w:tcPr>
            <w:tcW w:type="dxa" w:w="2880"/>
          </w:tcPr>
          <w:p>
            <w:r>
              <w:t>end_date</w:t>
            </w:r>
          </w:p>
        </w:tc>
        <w:tc>
          <w:tcPr>
            <w:tcW w:type="dxa" w:w="2880"/>
          </w:tcPr>
          <w:p>
            <w:r>
              <w:t>string</w:t>
            </w:r>
          </w:p>
        </w:tc>
        <w:tc>
          <w:tcPr>
            <w:tcW w:type="dxa" w:w="2880"/>
          </w:tcPr>
          <w:p>
            <w:r>
              <w:t>The date when the Spend Limit should expire.</w:t>
            </w:r>
          </w:p>
        </w:tc>
      </w:tr>
      <w:tr>
        <w:tc>
          <w:tcPr>
            <w:tcW w:type="dxa" w:w="2880"/>
          </w:tcPr>
          <w:p>
            <w:r>
              <w:t>set_start_date_null</w:t>
            </w:r>
          </w:p>
        </w:tc>
        <w:tc>
          <w:tcPr>
            <w:tcW w:type="dxa" w:w="2880"/>
          </w:tcPr>
          <w:p>
            <w:r>
              <w:t>boolean</w:t>
            </w:r>
          </w:p>
        </w:tc>
        <w:tc>
          <w:tcPr>
            <w:tcW w:type="dxa" w:w="2880"/>
          </w:tcPr>
          <w:p>
            <w:r>
              <w:t>Set the date when the Spend Limit should start counting to null.</w:t>
            </w:r>
          </w:p>
        </w:tc>
      </w:tr>
      <w:tr>
        <w:tc>
          <w:tcPr>
            <w:tcW w:type="dxa" w:w="2880"/>
          </w:tcPr>
          <w:p>
            <w:r>
              <w:t>set_end_date_null</w:t>
            </w:r>
          </w:p>
        </w:tc>
        <w:tc>
          <w:tcPr>
            <w:tcW w:type="dxa" w:w="2880"/>
          </w:tcPr>
          <w:p>
            <w:r>
              <w:t>boolean</w:t>
            </w:r>
          </w:p>
        </w:tc>
        <w:tc>
          <w:tcPr>
            <w:tcW w:type="dxa" w:w="2880"/>
          </w:tcPr>
          <w:p>
            <w:r>
              <w:t>Set the date when the Spend Limit should expire to null.</w:t>
            </w:r>
          </w:p>
        </w:tc>
      </w:tr>
      <w:tr>
        <w:tc>
          <w:tcPr>
            <w:tcW w:type="dxa" w:w="2880"/>
          </w:tcPr>
          <w:p>
            <w:r>
              <w:t>authorization_settings</w:t>
            </w:r>
          </w:p>
        </w:tc>
        <w:tc>
          <w:tcPr>
            <w:tcW w:type="dxa" w:w="2880"/>
          </w:tcPr>
          <w:p>
            <w:r>
              <w:t>object</w:t>
            </w:r>
          </w:p>
        </w:tc>
        <w:tc>
          <w:tcPr>
            <w:tcW w:type="dxa" w:w="2880"/>
          </w:tcPr>
          <w:p>
            <w:r>
              <w:t>Authorization and limit configuration.</w:t>
            </w:r>
          </w:p>
        </w:tc>
      </w:tr>
      <w:tr>
        <w:tc>
          <w:tcPr>
            <w:tcW w:type="dxa" w:w="2880"/>
          </w:tcPr>
          <w:p>
            <w:r>
              <w:t>authorization_settings.base_limit</w:t>
            </w:r>
          </w:p>
        </w:tc>
        <w:tc>
          <w:tcPr>
            <w:tcW w:type="dxa" w:w="2880"/>
          </w:tcPr>
          <w:p>
            <w:r>
              <w:t>object</w:t>
            </w:r>
          </w:p>
        </w:tc>
        <w:tc>
          <w:tcPr>
            <w:tcW w:type="dxa" w:w="2880"/>
          </w:tcPr>
          <w:p>
            <w:r>
              <w:t>Base limit amount configuration.</w:t>
            </w:r>
          </w:p>
        </w:tc>
      </w:tr>
      <w:tr>
        <w:tc>
          <w:tcPr>
            <w:tcW w:type="dxa" w:w="2880"/>
          </w:tcPr>
          <w:p>
            <w:r>
              <w:t>authorization_settings.base_limit.amount</w:t>
            </w:r>
          </w:p>
        </w:tc>
        <w:tc>
          <w:tcPr>
            <w:tcW w:type="dxa" w:w="2880"/>
          </w:tcPr>
          <w:p>
            <w:r>
              <w:t>integer</w:t>
            </w:r>
          </w:p>
        </w:tc>
        <w:tc>
          <w:tcPr>
            <w:tcW w:type="dxa" w:w="2880"/>
          </w:tcPr>
          <w:p>
            <w:r>
              <w:t>Required if authorization_settings.base_limit is provided. Amount in the smallest denomination of the currency (e.g., USD cents).</w:t>
            </w:r>
          </w:p>
        </w:tc>
      </w:tr>
      <w:tr>
        <w:tc>
          <w:tcPr>
            <w:tcW w:type="dxa" w:w="2880"/>
          </w:tcPr>
          <w:p>
            <w:r>
              <w:t>authorization_settings.base_limit.currency</w:t>
            </w:r>
          </w:p>
        </w:tc>
        <w:tc>
          <w:tcPr>
            <w:tcW w:type="dxa" w:w="2880"/>
          </w:tcPr>
          <w:p>
            <w:r>
              <w:t>string</w:t>
            </w:r>
          </w:p>
        </w:tc>
        <w:tc>
          <w:tcPr>
            <w:tcW w:type="dxa" w:w="2880"/>
          </w:tcPr>
          <w:p>
            <w:r>
              <w:t>Currency in ISO 4217 format. Default: USD.</w:t>
            </w:r>
          </w:p>
        </w:tc>
      </w:tr>
      <w:tr>
        <w:tc>
          <w:tcPr>
            <w:tcW w:type="dxa" w:w="2880"/>
          </w:tcPr>
          <w:p>
            <w:r>
              <w:t>authorization_settings.limit_buffer_percentage</w:t>
            </w:r>
          </w:p>
        </w:tc>
        <w:tc>
          <w:tcPr>
            <w:tcW w:type="dxa" w:w="2880"/>
          </w:tcPr>
          <w:p>
            <w:r>
              <w:t>integer</w:t>
            </w:r>
          </w:p>
        </w:tc>
        <w:tc>
          <w:tcPr>
            <w:tcW w:type="dxa" w:w="2880"/>
          </w:tcPr>
          <w:p>
            <w:r>
              <w:t>Percentage flexible buffer on the limit as a 0–100 integer.</w:t>
            </w:r>
          </w:p>
        </w:tc>
      </w:tr>
      <w:tr>
        <w:tc>
          <w:tcPr>
            <w:tcW w:type="dxa" w:w="2880"/>
          </w:tcPr>
          <w:p>
            <w:r>
              <w:t>authorization_settings.authorization_type</w:t>
            </w:r>
          </w:p>
        </w:tc>
        <w:tc>
          <w:tcPr>
            <w:tcW w:type="dxa" w:w="2880"/>
          </w:tcPr>
          <w:p>
            <w:r>
              <w:t>&lt;AuthorizationType&gt; (any)</w:t>
            </w:r>
          </w:p>
        </w:tc>
        <w:tc>
          <w:tcPr>
            <w:tcW w:type="dxa" w:w="2880"/>
          </w:tcPr>
          <w:p>
            <w:r>
              <w:t>Authorization type (schema not provided in scraped content).</w:t>
            </w:r>
          </w:p>
        </w:tc>
      </w:tr>
      <w:tr>
        <w:tc>
          <w:tcPr>
            <w:tcW w:type="dxa" w:w="2880"/>
          </w:tcPr>
          <w:p>
            <w:r>
              <w:t>authorization_settings.rollover_refresh_rate</w:t>
            </w:r>
          </w:p>
        </w:tc>
        <w:tc>
          <w:tcPr>
            <w:tcW w:type="dxa" w:w="2880"/>
          </w:tcPr>
          <w:p>
            <w:r>
              <w:t>&lt;RolloverRefreshRate&gt; (any)</w:t>
            </w:r>
          </w:p>
        </w:tc>
        <w:tc>
          <w:tcPr>
            <w:tcW w:type="dxa" w:w="2880"/>
          </w:tcPr>
          <w:p>
            <w:r>
              <w:t>Rollover refresh rate (schema not provided in scraped content).</w:t>
            </w:r>
          </w:p>
        </w:tc>
      </w:tr>
      <w:tr>
        <w:tc>
          <w:tcPr>
            <w:tcW w:type="dxa" w:w="2880"/>
          </w:tcPr>
          <w:p>
            <w:r>
              <w:t>expense_visibility</w:t>
            </w:r>
          </w:p>
        </w:tc>
        <w:tc>
          <w:tcPr>
            <w:tcW w:type="dxa" w:w="2880"/>
          </w:tcPr>
          <w:p>
            <w:r>
              <w:t>string</w:t>
            </w:r>
          </w:p>
        </w:tc>
        <w:tc>
          <w:tcPr>
            <w:tcW w:type="dxa" w:w="2880"/>
          </w:tcPr>
          <w:p>
            <w:r>
              <w:t>Expense visibility. Allowed values: SHARED, PRIVATE.</w:t>
            </w:r>
          </w:p>
        </w:tc>
      </w:tr>
      <w:tr>
        <w:tc>
          <w:tcPr>
            <w:tcW w:type="dxa" w:w="2880"/>
          </w:tcPr>
          <w:p>
            <w:r>
              <w:t>authorization_visibility</w:t>
            </w:r>
          </w:p>
        </w:tc>
        <w:tc>
          <w:tcPr>
            <w:tcW w:type="dxa" w:w="2880"/>
          </w:tcPr>
          <w:p>
            <w:r>
              <w:t>string</w:t>
            </w:r>
          </w:p>
        </w:tc>
        <w:tc>
          <w:tcPr>
            <w:tcW w:type="dxa" w:w="2880"/>
          </w:tcPr>
          <w:p>
            <w:r>
              <w:t>Authorization visibility. Allowed values: PUBLIC, PRIVATE.</w:t>
            </w:r>
          </w:p>
        </w:tc>
      </w:tr>
      <w:tr>
        <w:tc>
          <w:tcPr>
            <w:tcW w:type="dxa" w:w="2880"/>
          </w:tcPr>
          <w:p>
            <w:r>
              <w:t>merchant_category_controls</w:t>
            </w:r>
          </w:p>
        </w:tc>
        <w:tc>
          <w:tcPr>
            <w:tcW w:type="dxa" w:w="2880"/>
          </w:tcPr>
          <w:p>
            <w:r>
              <w:t>object</w:t>
            </w:r>
          </w:p>
        </w:tc>
        <w:tc>
          <w:tcPr>
            <w:tcW w:type="dxa" w:w="2880"/>
          </w:tcPr>
          <w:p>
            <w:r>
              <w:t>Merchant category allow/block controls.</w:t>
            </w:r>
          </w:p>
        </w:tc>
      </w:tr>
      <w:tr>
        <w:tc>
          <w:tcPr>
            <w:tcW w:type="dxa" w:w="2880"/>
          </w:tcPr>
          <w:p>
            <w:r>
              <w:t>merchant_category_controls.allowed_merchant_categories</w:t>
            </w:r>
          </w:p>
        </w:tc>
        <w:tc>
          <w:tcPr>
            <w:tcW w:type="dxa" w:w="2880"/>
          </w:tcPr>
          <w:p>
            <w:r>
              <w:t>array</w:t>
            </w:r>
          </w:p>
        </w:tc>
        <w:tc>
          <w:tcPr>
            <w:tcW w:type="dxa" w:w="2880"/>
          </w:tcPr>
          <w:p>
            <w:r>
              <w:t>Array of allowed merchant categories. Items are enums (see list in Notes).</w:t>
            </w:r>
          </w:p>
        </w:tc>
      </w:tr>
      <w:tr>
        <w:tc>
          <w:tcPr>
            <w:tcW w:type="dxa" w:w="2880"/>
          </w:tcPr>
          <w:p>
            <w:r>
              <w:t>merchant_category_controls.blocked_merchant_categories</w:t>
            </w:r>
          </w:p>
        </w:tc>
        <w:tc>
          <w:tcPr>
            <w:tcW w:type="dxa" w:w="2880"/>
          </w:tcPr>
          <w:p>
            <w:r>
              <w:t>array</w:t>
            </w:r>
          </w:p>
        </w:tc>
        <w:tc>
          <w:tcPr>
            <w:tcW w:type="dxa" w:w="2880"/>
          </w:tcPr>
          <w:p>
            <w:r>
              <w:t>Array of blocked merchant categories. Items are enums (see list in Notes).</w:t>
            </w:r>
          </w:p>
        </w:tc>
      </w:tr>
      <w:tr>
        <w:tc>
          <w:tcPr>
            <w:tcW w:type="dxa" w:w="2880"/>
          </w:tcPr>
          <w:p>
            <w:r>
              <w:t>transaction_limit</w:t>
            </w:r>
          </w:p>
        </w:tc>
        <w:tc>
          <w:tcPr>
            <w:tcW w:type="dxa" w:w="2880"/>
          </w:tcPr>
          <w:p>
            <w:r>
              <w:t>object</w:t>
            </w:r>
          </w:p>
        </w:tc>
        <w:tc>
          <w:tcPr>
            <w:tcW w:type="dxa" w:w="2880"/>
          </w:tcPr>
          <w:p>
            <w:r>
              <w:t>Per-transaction limit.</w:t>
            </w:r>
          </w:p>
        </w:tc>
      </w:tr>
      <w:tr>
        <w:tc>
          <w:tcPr>
            <w:tcW w:type="dxa" w:w="2880"/>
          </w:tcPr>
          <w:p>
            <w:r>
              <w:t>transaction_limit.amount</w:t>
            </w:r>
          </w:p>
        </w:tc>
        <w:tc>
          <w:tcPr>
            <w:tcW w:type="dxa" w:w="2880"/>
          </w:tcPr>
          <w:p>
            <w:r>
              <w:t>integer</w:t>
            </w:r>
          </w:p>
        </w:tc>
        <w:tc>
          <w:tcPr>
            <w:tcW w:type="dxa" w:w="2880"/>
          </w:tcPr>
          <w:p>
            <w:r>
              <w:t>Required if transaction_limit is provided. Amount in the smallest denomination of the currency (e.g., USD cents).</w:t>
            </w:r>
          </w:p>
        </w:tc>
      </w:tr>
      <w:tr>
        <w:tc>
          <w:tcPr>
            <w:tcW w:type="dxa" w:w="2880"/>
          </w:tcPr>
          <w:p>
            <w:r>
              <w:t>transaction_limit.currency</w:t>
            </w:r>
          </w:p>
        </w:tc>
        <w:tc>
          <w:tcPr>
            <w:tcW w:type="dxa" w:w="2880"/>
          </w:tcPr>
          <w:p>
            <w:r>
              <w:t>string</w:t>
            </w:r>
          </w:p>
        </w:tc>
        <w:tc>
          <w:tcPr>
            <w:tcW w:type="dxa" w:w="2880"/>
          </w:tcPr>
          <w:p>
            <w:r>
              <w:t>Currency in ISO 4217 format. Default: USD.</w:t>
            </w:r>
          </w:p>
        </w:tc>
      </w:tr>
      <w:tr>
        <w:tc>
          <w:tcPr>
            <w:tcW w:type="dxa" w:w="2880"/>
          </w:tcPr>
          <w:p>
            <w:r>
              <w:t>set_transaction_limit_null</w:t>
            </w:r>
          </w:p>
        </w:tc>
        <w:tc>
          <w:tcPr>
            <w:tcW w:type="dxa" w:w="2880"/>
          </w:tcPr>
          <w:p>
            <w:r>
              <w:t>boolean</w:t>
            </w:r>
          </w:p>
        </w:tc>
        <w:tc>
          <w:tcPr>
            <w:tcW w:type="dxa" w:w="2880"/>
          </w:tcPr>
          <w:p>
            <w:r>
              <w:t>Set the enforced transaction limit to null.</w:t>
            </w:r>
          </w:p>
        </w:tc>
      </w:tr>
      <w:tr>
        <w:tc>
          <w:tcPr>
            <w:tcW w:type="dxa" w:w="2880"/>
          </w:tcPr>
          <w:p>
            <w:r>
              <w:t>limit_increase_setting</w:t>
            </w:r>
          </w:p>
        </w:tc>
        <w:tc>
          <w:tcPr>
            <w:tcW w:type="dxa" w:w="2880"/>
          </w:tcPr>
          <w:p>
            <w:r>
              <w:t>string</w:t>
            </w:r>
          </w:p>
        </w:tc>
        <w:tc>
          <w:tcPr>
            <w:tcW w:type="dxa" w:w="2880"/>
          </w:tcPr>
          <w:p>
            <w:r>
              <w:t>Allowed values: ENABLED, DISABLED.</w:t>
            </w:r>
          </w:p>
        </w:tc>
      </w:tr>
      <w:tr>
        <w:tc>
          <w:tcPr>
            <w:tcW w:type="dxa" w:w="2880"/>
          </w:tcPr>
          <w:p>
            <w:r>
              <w:t>spend_type</w:t>
            </w:r>
          </w:p>
        </w:tc>
        <w:tc>
          <w:tcPr>
            <w:tcW w:type="dxa" w:w="2880"/>
          </w:tcPr>
          <w:p>
            <w:r>
              <w:t>string</w:t>
            </w:r>
          </w:p>
        </w:tc>
        <w:tc>
          <w:tcPr>
            <w:tcW w:type="dxa" w:w="2880"/>
          </w:tcPr>
          <w:p>
            <w:r>
              <w:t>Allowed values: BUDGET_PROVISIONED_CARDS_ONLY, NON_BUDGET_PROVISIONED_CARDS_ALLOWED.</w:t>
            </w:r>
          </w:p>
        </w:tc>
      </w:tr>
      <w:tr>
        <w:tc>
          <w:tcPr>
            <w:tcW w:type="dxa" w:w="2880"/>
          </w:tcPr>
          <w:p>
            <w:r>
              <w:t>auto_transfer_cards_setting</w:t>
            </w:r>
          </w:p>
        </w:tc>
        <w:tc>
          <w:tcPr>
            <w:tcW w:type="dxa" w:w="2880"/>
          </w:tcPr>
          <w:p>
            <w:r>
              <w:t>string</w:t>
            </w:r>
          </w:p>
        </w:tc>
        <w:tc>
          <w:tcPr>
            <w:tcW w:type="dxa" w:w="2880"/>
          </w:tcPr>
          <w:p>
            <w:r>
              <w:t>Allowed values: DISABLED, ENABLED.</w:t>
            </w:r>
          </w:p>
        </w:tc>
      </w:tr>
      <w:tr>
        <w:tc>
          <w:tcPr>
            <w:tcW w:type="dxa" w:w="2880"/>
          </w:tcPr>
          <w:p>
            <w:r>
              <w:t>auto_create_limit_cards_setting</w:t>
            </w:r>
          </w:p>
        </w:tc>
        <w:tc>
          <w:tcPr>
            <w:tcW w:type="dxa" w:w="2880"/>
          </w:tcPr>
          <w:p>
            <w:r>
              <w:t>string</w:t>
            </w:r>
          </w:p>
        </w:tc>
        <w:tc>
          <w:tcPr>
            <w:tcW w:type="dxa" w:w="2880"/>
          </w:tcPr>
          <w:p>
            <w:r>
              <w:t>Allowed values: DISABLED, ALL_MEMBERS.</w:t>
            </w:r>
          </w:p>
        </w:tc>
      </w:tr>
      <w:tr>
        <w:tc>
          <w:tcPr>
            <w:tcW w:type="dxa" w:w="2880"/>
          </w:tcPr>
          <w:p>
            <w:r>
              <w:t>owner_user_ids</w:t>
            </w:r>
          </w:p>
        </w:tc>
        <w:tc>
          <w:tcPr>
            <w:tcW w:type="dxa" w:w="2880"/>
          </w:tcPr>
          <w:p>
            <w:r>
              <w:t>array</w:t>
            </w:r>
          </w:p>
        </w:tc>
        <w:tc>
          <w:tcPr>
            <w:tcW w:type="dxa" w:w="2880"/>
          </w:tcPr>
          <w:p>
            <w:r>
              <w:t>User IDs of the owners of the Spend Limit.</w:t>
            </w:r>
          </w:p>
        </w:tc>
      </w:tr>
      <w:tr>
        <w:tc>
          <w:tcPr>
            <w:tcW w:type="dxa" w:w="2880"/>
          </w:tcPr>
          <w:p>
            <w:r>
              <w:t>member_user_ids</w:t>
            </w:r>
          </w:p>
        </w:tc>
        <w:tc>
          <w:tcPr>
            <w:tcW w:type="dxa" w:w="2880"/>
          </w:tcPr>
          <w:p>
            <w:r>
              <w:t>array</w:t>
            </w:r>
          </w:p>
        </w:tc>
        <w:tc>
          <w:tcPr>
            <w:tcW w:type="dxa" w:w="2880"/>
          </w:tcPr>
          <w:p>
            <w:r>
              <w:t>User IDs of the members of the Spend Limit.</w:t>
            </w:r>
          </w:p>
        </w:tc>
      </w:tr>
      <w:tr>
        <w:tc>
          <w:tcPr>
            <w:tcW w:type="dxa" w:w="2880"/>
          </w:tcPr>
          <w:p>
            <w:r>
              <w:t>expense_policy_id</w:t>
            </w:r>
          </w:p>
        </w:tc>
        <w:tc>
          <w:tcPr>
            <w:tcW w:type="dxa" w:w="2880"/>
          </w:tcPr>
          <w:p>
            <w:r>
              <w:t>string</w:t>
            </w:r>
          </w:p>
        </w:tc>
        <w:tc>
          <w:tcPr>
            <w:tcW w:type="dxa" w:w="2880"/>
          </w:tcPr>
          <w:p>
            <w:r>
              <w:t>The ID of the expense policy corresponding to this Spend Limit.</w:t>
            </w:r>
          </w:p>
        </w:tc>
      </w:tr>
      <w:tr>
        <w:tc>
          <w:tcPr>
            <w:tcW w:type="dxa" w:w="2880"/>
          </w:tcPr>
          <w:p>
            <w:r>
              <w:t>limit_increase_request_policy_id</w:t>
            </w:r>
          </w:p>
        </w:tc>
        <w:tc>
          <w:tcPr>
            <w:tcW w:type="dxa" w:w="2880"/>
          </w:tcPr>
          <w:p>
            <w:r>
              <w:t>string</w:t>
            </w:r>
          </w:p>
        </w:tc>
        <w:tc>
          <w:tcPr>
            <w:tcW w:type="dxa" w:w="2880"/>
          </w:tcPr>
          <w:p>
            <w:r>
              <w:t>The ID of the policy for limit increase requests for this Spend Limit.</w:t>
            </w:r>
          </w:p>
        </w:tc>
      </w:tr>
      <w:tr>
        <w:tc>
          <w:tcPr>
            <w:tcW w:type="dxa" w:w="2880"/>
          </w:tcPr>
          <w:p>
            <w:r>
              <w:t>limit_approval_policy_id</w:t>
            </w:r>
          </w:p>
        </w:tc>
        <w:tc>
          <w:tcPr>
            <w:tcW w:type="dxa" w:w="2880"/>
          </w:tcPr>
          <w:p>
            <w:r>
              <w:t>string</w:t>
            </w:r>
          </w:p>
        </w:tc>
        <w:tc>
          <w:tcPr>
            <w:tcW w:type="dxa" w:w="2880"/>
          </w:tcPr>
          <w:p>
            <w:r>
              <w:t>The ID of the policy for limit increase approval requests. Meant to replace limit_increase_request_policy_id.</w:t>
            </w:r>
          </w:p>
        </w:tc>
      </w:tr>
      <w:tr>
        <w:tc>
          <w:tcPr>
            <w:tcW w:type="dxa" w:w="2880"/>
          </w:tcPr>
          <w:p>
            <w:r>
              <w:t>legal_entity_id</w:t>
            </w:r>
          </w:p>
        </w:tc>
        <w:tc>
          <w:tcPr>
            <w:tcW w:type="dxa" w:w="2880"/>
          </w:tcPr>
          <w:p>
            <w:r>
              <w:t>string</w:t>
            </w:r>
          </w:p>
        </w:tc>
        <w:tc>
          <w:tcPr>
            <w:tcW w:type="dxa" w:w="2880"/>
          </w:tcPr>
          <w:p>
            <w:r>
              <w:t>Legal entity ID to attribute Spend Limit expenses to. If not set, attributed to the spending user's entity.</w:t>
            </w:r>
          </w:p>
        </w:tc>
      </w:tr>
      <w:tr>
        <w:tc>
          <w:tcPr>
            <w:tcW w:type="dxa" w:w="2880"/>
          </w:tcPr>
          <w:p>
            <w:r>
              <w:t>department_id</w:t>
            </w:r>
          </w:p>
        </w:tc>
        <w:tc>
          <w:tcPr>
            <w:tcW w:type="dxa" w:w="2880"/>
          </w:tcPr>
          <w:p>
            <w:r>
              <w:t>string</w:t>
            </w:r>
          </w:p>
        </w:tc>
        <w:tc>
          <w:tcPr>
            <w:tcW w:type="dxa" w:w="2880"/>
          </w:tcPr>
          <w:p>
            <w:r>
              <w:t>Department ID to attribute Spend Limit expenses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"sl_123456789",</w:t>
        <w:br/>
        <w:t xml:space="preserve"> "account_id": "acc_123456789",</w:t>
        <w:br/>
        <w:t xml:space="preserve"> "name": "Engineering Tools",</w:t>
        <w:br/>
        <w:t xml:space="preserve"> "description": "Spend limit for engineering software and services",</w:t>
        <w:br/>
        <w:t xml:space="preserve"> "parent_budget_id": "bud_987654321",</w:t>
        <w:br/>
        <w:t xml:space="preserve"> "status": "ACTIVE",</w:t>
        <w:br/>
        <w:t xml:space="preserve"> "period_recurrence_type": "PER_MONTH",</w:t>
        <w:br/>
        <w:t xml:space="preserve"> "start_date": "2026-01-01",</w:t>
        <w:br/>
        <w:t xml:space="preserve"> "end_date": "2026-12-31",</w:t>
        <w:br/>
        <w:t xml:space="preserve"> "start_time_utc": "2026-01-01T00:00:00Z",</w:t>
        <w:br/>
        <w:t xml:space="preserve"> "end_time_utc": "2026-12-31T23:59:59Z",</w:t>
        <w:br/>
        <w:t xml:space="preserve"> "authorization_settings": {</w:t>
        <w:br/>
        <w:t xml:space="preserve"> "base_limit": {</w:t>
        <w:br/>
        <w:t xml:space="preserve"> "amount": 500000,</w:t>
        <w:br/>
        <w:t xml:space="preserve"> "currency": "USD"</w:t>
        <w:br/>
        <w:t xml:space="preserve"> },</w:t>
        <w:br/>
        <w:t xml:space="preserve"> "limit_buffer_percentage": 10,</w:t>
        <w:br/>
        <w:t xml:space="preserve"> "authorization_type": "UNKNOWN",</w:t>
        <w:br/>
        <w:t xml:space="preserve"> "rollover_refresh_rate": "UNKNOWN",</w:t>
        <w:br/>
        <w:t xml:space="preserve"> "limit_with_increases": {</w:t>
        <w:br/>
        <w:t xml:space="preserve"> "amount": 550000,</w:t>
        <w:br/>
        <w:t xml:space="preserve"> "currency": "USD"</w:t>
        <w:br/>
        <w:t xml:space="preserve"> }</w:t>
        <w:br/>
        <w:t xml:space="preserve"> },</w:t>
        <w:br/>
        <w:t xml:space="preserve"> "expense_visibility": "SHARED",</w:t>
        <w:br/>
        <w:t xml:space="preserve"> "authorization_visibility": "PUBLIC",</w:t>
        <w:br/>
        <w:t xml:space="preserve"> "merchant_category_controls": {</w:t>
        <w:br/>
        <w:t xml:space="preserve"> "allowed_merchant_categories": [</w:t>
        <w:br/>
        <w:t xml:space="preserve"> "SOFTWARE",</w:t>
        <w:br/>
        <w:t xml:space="preserve"> "RECURRING_SOFTWARE_SAAS"</w:t>
        <w:br/>
        <w:t xml:space="preserve"> ],</w:t>
        <w:br/>
        <w:t xml:space="preserve"> "blocked_merchant_categories": [</w:t>
        <w:br/>
        <w:t xml:space="preserve"> "GAMBLING"</w:t>
        <w:br/>
        <w:t xml:space="preserve"> ]</w:t>
        <w:br/>
        <w:t xml:space="preserve"> },</w:t>
        <w:br/>
        <w:t xml:space="preserve"> "transaction_limit": {</w:t>
        <w:br/>
        <w:t xml:space="preserve"> "amount": 200000,</w:t>
        <w:br/>
        <w:t xml:space="preserve"> "currency": "USD"</w:t>
        <w:br/>
        <w:t xml:space="preserve"> },</w:t>
        <w:br/>
        <w:t xml:space="preserve"> "limit_increase_setting": "ENABLED",</w:t>
        <w:br/>
        <w:t xml:space="preserve"> "spend_type": "NON_BUDGET_PROVISIONED_CARDS_ALLOWED",</w:t>
        <w:br/>
        <w:t xml:space="preserve"> "auto_transfer_cards_setting": "ENABLED",</w:t>
        <w:br/>
        <w:t xml:space="preserve"> "auto_create_limit_cards_setting": "ALL_MEMBERS",</w:t>
        <w:br/>
        <w:t xml:space="preserve"> "owner_user_ids": [</w:t>
        <w:br/>
        <w:t xml:space="preserve"> "usr_001",</w:t>
        <w:br/>
        <w:t xml:space="preserve"> "usr_002"</w:t>
        <w:br/>
        <w:t xml:space="preserve"> ],</w:t>
        <w:br/>
        <w:t xml:space="preserve"> "member_user_ids": [</w:t>
        <w:br/>
        <w:t xml:space="preserve"> "usr_003"</w:t>
        <w:br/>
        <w:t xml:space="preserve"> ],</w:t>
        <w:br/>
        <w:t xml:space="preserve"> "expense_policy_id": "exp_pol_123",</w:t>
        <w:br/>
        <w:t xml:space="preserve"> "limit_increase_request_policy_id": "pol_req_123",</w:t>
        <w:br/>
        <w:t xml:space="preserve"> "limit_approval_policy_id": "pol_appr_456",</w:t>
        <w:br/>
        <w:t xml:space="preserve"> "current_period_balance": {</w:t>
        <w:br/>
        <w:t xml:space="preserve"> "start_date": "2026-03-01",</w:t>
        <w:br/>
        <w:t xml:space="preserve"> "end_date": "2026-03-31",</w:t>
        <w:br/>
        <w:t xml:space="preserve"> "start_time": "2026-03-01T00:00:00Z",</w:t>
        <w:br/>
        <w:t xml:space="preserve"> "end_time": "2026-03-31T23:59:59Z",</w:t>
        <w:br/>
        <w:t xml:space="preserve"> "amount_spent": {</w:t>
        <w:br/>
        <w:t xml:space="preserve"> "amount": 12345,</w:t>
        <w:br/>
        <w:t xml:space="preserve"> "currency": "USD"</w:t>
        <w:br/>
        <w:t xml:space="preserve"> },</w:t>
        <w:br/>
        <w:t xml:space="preserve"> "rollover_amount": {</w:t>
        <w:br/>
        <w:t xml:space="preserve"> "amount": 0,</w:t>
        <w:br/>
        <w:t xml:space="preserve"> "currency": "USD"</w:t>
        <w:br/>
        <w:t xml:space="preserve"> }</w:t>
        <w:br/>
        <w:t xml:space="preserve"> },</w:t>
        <w:br/>
        <w:t xml:space="preserve"> "legal_entity_id": "le_123",</w:t>
        <w:br/>
        <w:t xml:space="preserve"> "department_id": "dept_456"</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Spend Limit.</w:t>
            </w:r>
          </w:p>
        </w:tc>
      </w:tr>
      <w:tr>
        <w:tc>
          <w:tcPr>
            <w:tcW w:type="dxa" w:w="2880"/>
          </w:tcPr>
          <w:p>
            <w:r>
              <w:t>account_id</w:t>
            </w:r>
          </w:p>
        </w:tc>
        <w:tc>
          <w:tcPr>
            <w:tcW w:type="dxa" w:w="2880"/>
          </w:tcPr>
          <w:p>
            <w:r>
              <w:t>string</w:t>
            </w:r>
          </w:p>
        </w:tc>
        <w:tc>
          <w:tcPr>
            <w:tcW w:type="dxa" w:w="2880"/>
          </w:tcPr>
          <w:p>
            <w:r>
              <w:t>The Brex account this Spend Limit belongs to.</w:t>
            </w:r>
          </w:p>
        </w:tc>
      </w:tr>
      <w:tr>
        <w:tc>
          <w:tcPr>
            <w:tcW w:type="dxa" w:w="2880"/>
          </w:tcPr>
          <w:p>
            <w:r>
              <w:t>name</w:t>
            </w:r>
          </w:p>
        </w:tc>
        <w:tc>
          <w:tcPr>
            <w:tcW w:type="dxa" w:w="2880"/>
          </w:tcPr>
          <w:p>
            <w:r>
              <w:t>string</w:t>
            </w:r>
          </w:p>
        </w:tc>
        <w:tc>
          <w:tcPr>
            <w:tcW w:type="dxa" w:w="2880"/>
          </w:tcPr>
          <w:p>
            <w:r>
              <w:t>Name for the Spend Limit.</w:t>
            </w:r>
          </w:p>
        </w:tc>
      </w:tr>
      <w:tr>
        <w:tc>
          <w:tcPr>
            <w:tcW w:type="dxa" w:w="2880"/>
          </w:tcPr>
          <w:p>
            <w:r>
              <w:t>description</w:t>
            </w:r>
          </w:p>
        </w:tc>
        <w:tc>
          <w:tcPr>
            <w:tcW w:type="dxa" w:w="2880"/>
          </w:tcPr>
          <w:p>
            <w:r>
              <w:t>string</w:t>
            </w:r>
          </w:p>
        </w:tc>
        <w:tc>
          <w:tcPr>
            <w:tcW w:type="dxa" w:w="2880"/>
          </w:tcPr>
          <w:p>
            <w:r>
              <w:t>Description of what the Spend Limit is used for.</w:t>
            </w:r>
          </w:p>
        </w:tc>
      </w:tr>
      <w:tr>
        <w:tc>
          <w:tcPr>
            <w:tcW w:type="dxa" w:w="2880"/>
          </w:tcPr>
          <w:p>
            <w:r>
              <w:t>parent_budget_id</w:t>
            </w:r>
          </w:p>
        </w:tc>
        <w:tc>
          <w:tcPr>
            <w:tcW w:type="dxa" w:w="2880"/>
          </w:tcPr>
          <w:p>
            <w:r>
              <w:t>string</w:t>
            </w:r>
          </w:p>
        </w:tc>
        <w:tc>
          <w:tcPr>
            <w:tcW w:type="dxa" w:w="2880"/>
          </w:tcPr>
          <w:p>
            <w:r>
              <w:t>ID of parent Budget.</w:t>
            </w:r>
          </w:p>
        </w:tc>
      </w:tr>
      <w:tr>
        <w:tc>
          <w:tcPr>
            <w:tcW w:type="dxa" w:w="2880"/>
          </w:tcPr>
          <w:p>
            <w:r>
              <w:t>status</w:t>
            </w:r>
          </w:p>
        </w:tc>
        <w:tc>
          <w:tcPr>
            <w:tcW w:type="dxa" w:w="2880"/>
          </w:tcPr>
          <w:p>
            <w:r>
              <w:t>string</w:t>
            </w:r>
          </w:p>
        </w:tc>
        <w:tc>
          <w:tcPr>
            <w:tcW w:type="dxa" w:w="2880"/>
          </w:tcPr>
          <w:p>
            <w:r>
              <w:t>Status of the Spend Limit (ACTIVE, EXPIRED, ARCHIVED, DELETED).</w:t>
            </w:r>
          </w:p>
        </w:tc>
      </w:tr>
      <w:tr>
        <w:tc>
          <w:tcPr>
            <w:tcW w:type="dxa" w:w="2880"/>
          </w:tcPr>
          <w:p>
            <w:r>
              <w:t>period_recurrence_type</w:t>
            </w:r>
          </w:p>
        </w:tc>
        <w:tc>
          <w:tcPr>
            <w:tcW w:type="dxa" w:w="2880"/>
          </w:tcPr>
          <w:p>
            <w:r>
              <w:t>string</w:t>
            </w:r>
          </w:p>
        </w:tc>
        <w:tc>
          <w:tcPr>
            <w:tcW w:type="dxa" w:w="2880"/>
          </w:tcPr>
          <w:p>
            <w:r>
              <w:t>Recurrence type (PER_WEEK, PER_MONTH, PER_QUARTER, PER_YEAR, ONE_TIME).</w:t>
            </w:r>
          </w:p>
        </w:tc>
      </w:tr>
      <w:tr>
        <w:tc>
          <w:tcPr>
            <w:tcW w:type="dxa" w:w="2880"/>
          </w:tcPr>
          <w:p>
            <w:r>
              <w:t>start_date</w:t>
            </w:r>
          </w:p>
        </w:tc>
        <w:tc>
          <w:tcPr>
            <w:tcW w:type="dxa" w:w="2880"/>
          </w:tcPr>
          <w:p>
            <w:r>
              <w:t>string</w:t>
            </w:r>
          </w:p>
        </w:tc>
        <w:tc>
          <w:tcPr>
            <w:tcW w:type="dxa" w:w="2880"/>
          </w:tcPr>
          <w:p>
            <w:r>
              <w:t>The date when the Spend Limit should start counting.</w:t>
            </w:r>
          </w:p>
        </w:tc>
      </w:tr>
      <w:tr>
        <w:tc>
          <w:tcPr>
            <w:tcW w:type="dxa" w:w="2880"/>
          </w:tcPr>
          <w:p>
            <w:r>
              <w:t>end_date</w:t>
            </w:r>
          </w:p>
        </w:tc>
        <w:tc>
          <w:tcPr>
            <w:tcW w:type="dxa" w:w="2880"/>
          </w:tcPr>
          <w:p>
            <w:r>
              <w:t>string</w:t>
            </w:r>
          </w:p>
        </w:tc>
        <w:tc>
          <w:tcPr>
            <w:tcW w:type="dxa" w:w="2880"/>
          </w:tcPr>
          <w:p>
            <w:r>
              <w:t>The date when the Spend Limit should expire.</w:t>
            </w:r>
          </w:p>
        </w:tc>
      </w:tr>
      <w:tr>
        <w:tc>
          <w:tcPr>
            <w:tcW w:type="dxa" w:w="2880"/>
          </w:tcPr>
          <w:p>
            <w:r>
              <w:t>start_time_utc</w:t>
            </w:r>
          </w:p>
        </w:tc>
        <w:tc>
          <w:tcPr>
            <w:tcW w:type="dxa" w:w="2880"/>
          </w:tcPr>
          <w:p>
            <w:r>
              <w:t>string</w:t>
            </w:r>
          </w:p>
        </w:tc>
        <w:tc>
          <w:tcPr>
            <w:tcW w:type="dxa" w:w="2880"/>
          </w:tcPr>
          <w:p>
            <w:r>
              <w:t>The UTC time when the Spend Limit should start counting.</w:t>
            </w:r>
          </w:p>
        </w:tc>
      </w:tr>
      <w:tr>
        <w:tc>
          <w:tcPr>
            <w:tcW w:type="dxa" w:w="2880"/>
          </w:tcPr>
          <w:p>
            <w:r>
              <w:t>end_time_utc</w:t>
            </w:r>
          </w:p>
        </w:tc>
        <w:tc>
          <w:tcPr>
            <w:tcW w:type="dxa" w:w="2880"/>
          </w:tcPr>
          <w:p>
            <w:r>
              <w:t>string</w:t>
            </w:r>
          </w:p>
        </w:tc>
        <w:tc>
          <w:tcPr>
            <w:tcW w:type="dxa" w:w="2880"/>
          </w:tcPr>
          <w:p>
            <w:r>
              <w:t>The UTC time when the Spend Limit should expire.</w:t>
            </w:r>
          </w:p>
        </w:tc>
      </w:tr>
      <w:tr>
        <w:tc>
          <w:tcPr>
            <w:tcW w:type="dxa" w:w="2880"/>
          </w:tcPr>
          <w:p>
            <w:r>
              <w:t>authorization_settings</w:t>
            </w:r>
          </w:p>
        </w:tc>
        <w:tc>
          <w:tcPr>
            <w:tcW w:type="dxa" w:w="2880"/>
          </w:tcPr>
          <w:p>
            <w:r>
              <w:t>object</w:t>
            </w:r>
          </w:p>
        </w:tc>
        <w:tc>
          <w:tcPr>
            <w:tcW w:type="dxa" w:w="2880"/>
          </w:tcPr>
          <w:p>
            <w:r>
              <w:t>Authorization and limit configuration.</w:t>
            </w:r>
          </w:p>
        </w:tc>
      </w:tr>
      <w:tr>
        <w:tc>
          <w:tcPr>
            <w:tcW w:type="dxa" w:w="2880"/>
          </w:tcPr>
          <w:p>
            <w:r>
              <w:t>authorization_settings.base_limit</w:t>
            </w:r>
          </w:p>
        </w:tc>
        <w:tc>
          <w:tcPr>
            <w:tcW w:type="dxa" w:w="2880"/>
          </w:tcPr>
          <w:p>
            <w:r>
              <w:t>object</w:t>
            </w:r>
          </w:p>
        </w:tc>
        <w:tc>
          <w:tcPr>
            <w:tcW w:type="dxa" w:w="2880"/>
          </w:tcPr>
          <w:p>
            <w:r>
              <w:t>Base limit amount configuration.</w:t>
            </w:r>
          </w:p>
        </w:tc>
      </w:tr>
      <w:tr>
        <w:tc>
          <w:tcPr>
            <w:tcW w:type="dxa" w:w="2880"/>
          </w:tcPr>
          <w:p>
            <w:r>
              <w:t>authorization_settings.base_limit.amount</w:t>
            </w:r>
          </w:p>
        </w:tc>
        <w:tc>
          <w:tcPr>
            <w:tcW w:type="dxa" w:w="2880"/>
          </w:tcPr>
          <w:p>
            <w:r>
              <w:t>integer</w:t>
            </w:r>
          </w:p>
        </w:tc>
        <w:tc>
          <w:tcPr>
            <w:tcW w:type="dxa" w:w="2880"/>
          </w:tcPr>
          <w:p>
            <w:r>
              <w:t>Amount in the smallest denomination of the currency.</w:t>
            </w:r>
          </w:p>
        </w:tc>
      </w:tr>
      <w:tr>
        <w:tc>
          <w:tcPr>
            <w:tcW w:type="dxa" w:w="2880"/>
          </w:tcPr>
          <w:p>
            <w:r>
              <w:t>authorization_settings.base_limit.currency</w:t>
            </w:r>
          </w:p>
        </w:tc>
        <w:tc>
          <w:tcPr>
            <w:tcW w:type="dxa" w:w="2880"/>
          </w:tcPr>
          <w:p>
            <w:r>
              <w:t>string</w:t>
            </w:r>
          </w:p>
        </w:tc>
        <w:tc>
          <w:tcPr>
            <w:tcW w:type="dxa" w:w="2880"/>
          </w:tcPr>
          <w:p>
            <w:r>
              <w:t>Currency in ISO 4217 format. Default: USD.</w:t>
            </w:r>
          </w:p>
        </w:tc>
      </w:tr>
      <w:tr>
        <w:tc>
          <w:tcPr>
            <w:tcW w:type="dxa" w:w="2880"/>
          </w:tcPr>
          <w:p>
            <w:r>
              <w:t>authorization_settings.limit_buffer_percentage</w:t>
            </w:r>
          </w:p>
        </w:tc>
        <w:tc>
          <w:tcPr>
            <w:tcW w:type="dxa" w:w="2880"/>
          </w:tcPr>
          <w:p>
            <w:r>
              <w:t>integer</w:t>
            </w:r>
          </w:p>
        </w:tc>
        <w:tc>
          <w:tcPr>
            <w:tcW w:type="dxa" w:w="2880"/>
          </w:tcPr>
          <w:p>
            <w:r>
              <w:t>Flexible buffer percentage (0–100).</w:t>
            </w:r>
          </w:p>
        </w:tc>
      </w:tr>
      <w:tr>
        <w:tc>
          <w:tcPr>
            <w:tcW w:type="dxa" w:w="2880"/>
          </w:tcPr>
          <w:p>
            <w:r>
              <w:t>authorization_settings.authorization_type</w:t>
            </w:r>
          </w:p>
        </w:tc>
        <w:tc>
          <w:tcPr>
            <w:tcW w:type="dxa" w:w="2880"/>
          </w:tcPr>
          <w:p>
            <w:r>
              <w:t>&lt;AuthorizationType&gt; (any)</w:t>
            </w:r>
          </w:p>
        </w:tc>
        <w:tc>
          <w:tcPr>
            <w:tcW w:type="dxa" w:w="2880"/>
          </w:tcPr>
          <w:p>
            <w:r>
              <w:t>Authorization type (not expanded in scraped content).</w:t>
            </w:r>
          </w:p>
        </w:tc>
      </w:tr>
      <w:tr>
        <w:tc>
          <w:tcPr>
            <w:tcW w:type="dxa" w:w="2880"/>
          </w:tcPr>
          <w:p>
            <w:r>
              <w:t>authorization_settings.rollover_refresh_rate</w:t>
            </w:r>
          </w:p>
        </w:tc>
        <w:tc>
          <w:tcPr>
            <w:tcW w:type="dxa" w:w="2880"/>
          </w:tcPr>
          <w:p>
            <w:r>
              <w:t>&lt;RolloverRefreshRate&gt; (any)</w:t>
            </w:r>
          </w:p>
        </w:tc>
        <w:tc>
          <w:tcPr>
            <w:tcW w:type="dxa" w:w="2880"/>
          </w:tcPr>
          <w:p>
            <w:r>
              <w:t>Rollover refresh rate (not expanded in scraped content).</w:t>
            </w:r>
          </w:p>
        </w:tc>
      </w:tr>
      <w:tr>
        <w:tc>
          <w:tcPr>
            <w:tcW w:type="dxa" w:w="2880"/>
          </w:tcPr>
          <w:p>
            <w:r>
              <w:t>authorization_settings.limit_with_increases</w:t>
            </w:r>
          </w:p>
        </w:tc>
        <w:tc>
          <w:tcPr>
            <w:tcW w:type="dxa" w:w="2880"/>
          </w:tcPr>
          <w:p>
            <w:r>
              <w:t>object</w:t>
            </w:r>
          </w:p>
        </w:tc>
        <w:tc>
          <w:tcPr>
            <w:tcW w:type="dxa" w:w="2880"/>
          </w:tcPr>
          <w:p>
            <w:r>
              <w:t>Effective limit including increases.</w:t>
            </w:r>
          </w:p>
        </w:tc>
      </w:tr>
      <w:tr>
        <w:tc>
          <w:tcPr>
            <w:tcW w:type="dxa" w:w="2880"/>
          </w:tcPr>
          <w:p>
            <w:r>
              <w:t>authorization_settings.limit_with_increases.amount</w:t>
            </w:r>
          </w:p>
        </w:tc>
        <w:tc>
          <w:tcPr>
            <w:tcW w:type="dxa" w:w="2880"/>
          </w:tcPr>
          <w:p>
            <w:r>
              <w:t>integer</w:t>
            </w:r>
          </w:p>
        </w:tc>
        <w:tc>
          <w:tcPr>
            <w:tcW w:type="dxa" w:w="2880"/>
          </w:tcPr>
          <w:p>
            <w:r>
              <w:t>Amount in the smallest denomination of the currency.</w:t>
            </w:r>
          </w:p>
        </w:tc>
      </w:tr>
      <w:tr>
        <w:tc>
          <w:tcPr>
            <w:tcW w:type="dxa" w:w="2880"/>
          </w:tcPr>
          <w:p>
            <w:r>
              <w:t>authorization_settings.limit_with_increases.currency</w:t>
            </w:r>
          </w:p>
        </w:tc>
        <w:tc>
          <w:tcPr>
            <w:tcW w:type="dxa" w:w="2880"/>
          </w:tcPr>
          <w:p>
            <w:r>
              <w:t>string</w:t>
            </w:r>
          </w:p>
        </w:tc>
        <w:tc>
          <w:tcPr>
            <w:tcW w:type="dxa" w:w="2880"/>
          </w:tcPr>
          <w:p>
            <w:r>
              <w:t>Currency in ISO 4217 format. Default: USD.</w:t>
            </w:r>
          </w:p>
        </w:tc>
      </w:tr>
      <w:tr>
        <w:tc>
          <w:tcPr>
            <w:tcW w:type="dxa" w:w="2880"/>
          </w:tcPr>
          <w:p>
            <w:r>
              <w:t>expense_visibility</w:t>
            </w:r>
          </w:p>
        </w:tc>
        <w:tc>
          <w:tcPr>
            <w:tcW w:type="dxa" w:w="2880"/>
          </w:tcPr>
          <w:p>
            <w:r>
              <w:t>string</w:t>
            </w:r>
          </w:p>
        </w:tc>
        <w:tc>
          <w:tcPr>
            <w:tcW w:type="dxa" w:w="2880"/>
          </w:tcPr>
          <w:p>
            <w:r>
              <w:t>Expense visibility (SHARED, PRIVATE).</w:t>
            </w:r>
          </w:p>
        </w:tc>
      </w:tr>
      <w:tr>
        <w:tc>
          <w:tcPr>
            <w:tcW w:type="dxa" w:w="2880"/>
          </w:tcPr>
          <w:p>
            <w:r>
              <w:t>authorization_visibility</w:t>
            </w:r>
          </w:p>
        </w:tc>
        <w:tc>
          <w:tcPr>
            <w:tcW w:type="dxa" w:w="2880"/>
          </w:tcPr>
          <w:p>
            <w:r>
              <w:t>string</w:t>
            </w:r>
          </w:p>
        </w:tc>
        <w:tc>
          <w:tcPr>
            <w:tcW w:type="dxa" w:w="2880"/>
          </w:tcPr>
          <w:p>
            <w:r>
              <w:t>Authorization visibility (PUBLIC, PRIVATE).</w:t>
            </w:r>
          </w:p>
        </w:tc>
      </w:tr>
      <w:tr>
        <w:tc>
          <w:tcPr>
            <w:tcW w:type="dxa" w:w="2880"/>
          </w:tcPr>
          <w:p>
            <w:r>
              <w:t>merchant_category_controls</w:t>
            </w:r>
          </w:p>
        </w:tc>
        <w:tc>
          <w:tcPr>
            <w:tcW w:type="dxa" w:w="2880"/>
          </w:tcPr>
          <w:p>
            <w:r>
              <w:t>object</w:t>
            </w:r>
          </w:p>
        </w:tc>
        <w:tc>
          <w:tcPr>
            <w:tcW w:type="dxa" w:w="2880"/>
          </w:tcPr>
          <w:p>
            <w:r>
              <w:t>Merchant category allow/block controls.</w:t>
            </w:r>
          </w:p>
        </w:tc>
      </w:tr>
      <w:tr>
        <w:tc>
          <w:tcPr>
            <w:tcW w:type="dxa" w:w="2880"/>
          </w:tcPr>
          <w:p>
            <w:r>
              <w:t>merchant_category_controls.allowed_merchant_categories</w:t>
            </w:r>
          </w:p>
        </w:tc>
        <w:tc>
          <w:tcPr>
            <w:tcW w:type="dxa" w:w="2880"/>
          </w:tcPr>
          <w:p>
            <w:r>
              <w:t>array</w:t>
            </w:r>
          </w:p>
        </w:tc>
        <w:tc>
          <w:tcPr>
            <w:tcW w:type="dxa" w:w="2880"/>
          </w:tcPr>
          <w:p>
            <w:r>
              <w:t>Allowed merchant categories.</w:t>
            </w:r>
          </w:p>
        </w:tc>
      </w:tr>
      <w:tr>
        <w:tc>
          <w:tcPr>
            <w:tcW w:type="dxa" w:w="2880"/>
          </w:tcPr>
          <w:p>
            <w:r>
              <w:t>merchant_category_controls.blocked_merchant_categories</w:t>
            </w:r>
          </w:p>
        </w:tc>
        <w:tc>
          <w:tcPr>
            <w:tcW w:type="dxa" w:w="2880"/>
          </w:tcPr>
          <w:p>
            <w:r>
              <w:t>array</w:t>
            </w:r>
          </w:p>
        </w:tc>
        <w:tc>
          <w:tcPr>
            <w:tcW w:type="dxa" w:w="2880"/>
          </w:tcPr>
          <w:p>
            <w:r>
              <w:t>Blocked merchant categories.</w:t>
            </w:r>
          </w:p>
        </w:tc>
      </w:tr>
      <w:tr>
        <w:tc>
          <w:tcPr>
            <w:tcW w:type="dxa" w:w="2880"/>
          </w:tcPr>
          <w:p>
            <w:r>
              <w:t>transaction_limit</w:t>
            </w:r>
          </w:p>
        </w:tc>
        <w:tc>
          <w:tcPr>
            <w:tcW w:type="dxa" w:w="2880"/>
          </w:tcPr>
          <w:p>
            <w:r>
              <w:t>object</w:t>
            </w:r>
          </w:p>
        </w:tc>
        <w:tc>
          <w:tcPr>
            <w:tcW w:type="dxa" w:w="2880"/>
          </w:tcPr>
          <w:p>
            <w:r>
              <w:t>Per-transaction limit.</w:t>
            </w:r>
          </w:p>
        </w:tc>
      </w:tr>
      <w:tr>
        <w:tc>
          <w:tcPr>
            <w:tcW w:type="dxa" w:w="2880"/>
          </w:tcPr>
          <w:p>
            <w:r>
              <w:t>transaction_limit.amount</w:t>
            </w:r>
          </w:p>
        </w:tc>
        <w:tc>
          <w:tcPr>
            <w:tcW w:type="dxa" w:w="2880"/>
          </w:tcPr>
          <w:p>
            <w:r>
              <w:t>integer</w:t>
            </w:r>
          </w:p>
        </w:tc>
        <w:tc>
          <w:tcPr>
            <w:tcW w:type="dxa" w:w="2880"/>
          </w:tcPr>
          <w:p>
            <w:r>
              <w:t>Amount in the smallest denomination of the currency.</w:t>
            </w:r>
          </w:p>
        </w:tc>
      </w:tr>
      <w:tr>
        <w:tc>
          <w:tcPr>
            <w:tcW w:type="dxa" w:w="2880"/>
          </w:tcPr>
          <w:p>
            <w:r>
              <w:t>transaction_limit.currency</w:t>
            </w:r>
          </w:p>
        </w:tc>
        <w:tc>
          <w:tcPr>
            <w:tcW w:type="dxa" w:w="2880"/>
          </w:tcPr>
          <w:p>
            <w:r>
              <w:t>string</w:t>
            </w:r>
          </w:p>
        </w:tc>
        <w:tc>
          <w:tcPr>
            <w:tcW w:type="dxa" w:w="2880"/>
          </w:tcPr>
          <w:p>
            <w:r>
              <w:t>Currency in ISO 4217 format. Default: USD.</w:t>
            </w:r>
          </w:p>
        </w:tc>
      </w:tr>
      <w:tr>
        <w:tc>
          <w:tcPr>
            <w:tcW w:type="dxa" w:w="2880"/>
          </w:tcPr>
          <w:p>
            <w:r>
              <w:t>limit_increase_setting</w:t>
            </w:r>
          </w:p>
        </w:tc>
        <w:tc>
          <w:tcPr>
            <w:tcW w:type="dxa" w:w="2880"/>
          </w:tcPr>
          <w:p>
            <w:r>
              <w:t>string</w:t>
            </w:r>
          </w:p>
        </w:tc>
        <w:tc>
          <w:tcPr>
            <w:tcW w:type="dxa" w:w="2880"/>
          </w:tcPr>
          <w:p>
            <w:r>
              <w:t>Limit increase setting (ENABLED, DISABLED).</w:t>
            </w:r>
          </w:p>
        </w:tc>
      </w:tr>
      <w:tr>
        <w:tc>
          <w:tcPr>
            <w:tcW w:type="dxa" w:w="2880"/>
          </w:tcPr>
          <w:p>
            <w:r>
              <w:t>spend_type</w:t>
            </w:r>
          </w:p>
        </w:tc>
        <w:tc>
          <w:tcPr>
            <w:tcW w:type="dxa" w:w="2880"/>
          </w:tcPr>
          <w:p>
            <w:r>
              <w:t>string</w:t>
            </w:r>
          </w:p>
        </w:tc>
        <w:tc>
          <w:tcPr>
            <w:tcW w:type="dxa" w:w="2880"/>
          </w:tcPr>
          <w:p>
            <w:r>
              <w:t>Spend type (BUDGET_PROVISIONED_CARDS_ONLY, NON_BUDGET_PROVISIONED_CARDS_ALLOWED).</w:t>
            </w:r>
          </w:p>
        </w:tc>
      </w:tr>
      <w:tr>
        <w:tc>
          <w:tcPr>
            <w:tcW w:type="dxa" w:w="2880"/>
          </w:tcPr>
          <w:p>
            <w:r>
              <w:t>auto_transfer_cards_setting</w:t>
            </w:r>
          </w:p>
        </w:tc>
        <w:tc>
          <w:tcPr>
            <w:tcW w:type="dxa" w:w="2880"/>
          </w:tcPr>
          <w:p>
            <w:r>
              <w:t>string</w:t>
            </w:r>
          </w:p>
        </w:tc>
        <w:tc>
          <w:tcPr>
            <w:tcW w:type="dxa" w:w="2880"/>
          </w:tcPr>
          <w:p>
            <w:r>
              <w:t>Auto-transfer cards setting (DISABLED, ENABLED).</w:t>
            </w:r>
          </w:p>
        </w:tc>
      </w:tr>
      <w:tr>
        <w:tc>
          <w:tcPr>
            <w:tcW w:type="dxa" w:w="2880"/>
          </w:tcPr>
          <w:p>
            <w:r>
              <w:t>auto_create_limit_cards_setting</w:t>
            </w:r>
          </w:p>
        </w:tc>
        <w:tc>
          <w:tcPr>
            <w:tcW w:type="dxa" w:w="2880"/>
          </w:tcPr>
          <w:p>
            <w:r>
              <w:t>string</w:t>
            </w:r>
          </w:p>
        </w:tc>
        <w:tc>
          <w:tcPr>
            <w:tcW w:type="dxa" w:w="2880"/>
          </w:tcPr>
          <w:p>
            <w:r>
              <w:t>Auto-create limit cards setting (DISABLED, ALL_MEMBERS).</w:t>
            </w:r>
          </w:p>
        </w:tc>
      </w:tr>
      <w:tr>
        <w:tc>
          <w:tcPr>
            <w:tcW w:type="dxa" w:w="2880"/>
          </w:tcPr>
          <w:p>
            <w:r>
              <w:t>owner_user_ids</w:t>
            </w:r>
          </w:p>
        </w:tc>
        <w:tc>
          <w:tcPr>
            <w:tcW w:type="dxa" w:w="2880"/>
          </w:tcPr>
          <w:p>
            <w:r>
              <w:t>array</w:t>
            </w:r>
          </w:p>
        </w:tc>
        <w:tc>
          <w:tcPr>
            <w:tcW w:type="dxa" w:w="2880"/>
          </w:tcPr>
          <w:p>
            <w:r>
              <w:t>User IDs of the owners of the Spend Limit.</w:t>
            </w:r>
          </w:p>
        </w:tc>
      </w:tr>
      <w:tr>
        <w:tc>
          <w:tcPr>
            <w:tcW w:type="dxa" w:w="2880"/>
          </w:tcPr>
          <w:p>
            <w:r>
              <w:t>member_user_ids</w:t>
            </w:r>
          </w:p>
        </w:tc>
        <w:tc>
          <w:tcPr>
            <w:tcW w:type="dxa" w:w="2880"/>
          </w:tcPr>
          <w:p>
            <w:r>
              <w:t>array</w:t>
            </w:r>
          </w:p>
        </w:tc>
        <w:tc>
          <w:tcPr>
            <w:tcW w:type="dxa" w:w="2880"/>
          </w:tcPr>
          <w:p>
            <w:r>
              <w:t>User IDs of the members of the Spend Limit.</w:t>
            </w:r>
          </w:p>
        </w:tc>
      </w:tr>
      <w:tr>
        <w:tc>
          <w:tcPr>
            <w:tcW w:type="dxa" w:w="2880"/>
          </w:tcPr>
          <w:p>
            <w:r>
              <w:t>expense_policy_id</w:t>
            </w:r>
          </w:p>
        </w:tc>
        <w:tc>
          <w:tcPr>
            <w:tcW w:type="dxa" w:w="2880"/>
          </w:tcPr>
          <w:p>
            <w:r>
              <w:t>string</w:t>
            </w:r>
          </w:p>
        </w:tc>
        <w:tc>
          <w:tcPr>
            <w:tcW w:type="dxa" w:w="2880"/>
          </w:tcPr>
          <w:p>
            <w:r>
              <w:t>ID of the expense policy corresponding to this Spend Limit.</w:t>
            </w:r>
          </w:p>
        </w:tc>
      </w:tr>
      <w:tr>
        <w:tc>
          <w:tcPr>
            <w:tcW w:type="dxa" w:w="2880"/>
          </w:tcPr>
          <w:p>
            <w:r>
              <w:t>limit_increase_request_policy_id</w:t>
            </w:r>
          </w:p>
        </w:tc>
        <w:tc>
          <w:tcPr>
            <w:tcW w:type="dxa" w:w="2880"/>
          </w:tcPr>
          <w:p>
            <w:r>
              <w:t>string</w:t>
            </w:r>
          </w:p>
        </w:tc>
        <w:tc>
          <w:tcPr>
            <w:tcW w:type="dxa" w:w="2880"/>
          </w:tcPr>
          <w:p>
            <w:r>
              <w:t>ID of the policy for limit increase requests.</w:t>
            </w:r>
          </w:p>
        </w:tc>
      </w:tr>
      <w:tr>
        <w:tc>
          <w:tcPr>
            <w:tcW w:type="dxa" w:w="2880"/>
          </w:tcPr>
          <w:p>
            <w:r>
              <w:t>limit_approval_policy_id</w:t>
            </w:r>
          </w:p>
        </w:tc>
        <w:tc>
          <w:tcPr>
            <w:tcW w:type="dxa" w:w="2880"/>
          </w:tcPr>
          <w:p>
            <w:r>
              <w:t>string</w:t>
            </w:r>
          </w:p>
        </w:tc>
        <w:tc>
          <w:tcPr>
            <w:tcW w:type="dxa" w:w="2880"/>
          </w:tcPr>
          <w:p>
            <w:r>
              <w:t>ID of the policy for limit increase approval requests.</w:t>
            </w:r>
          </w:p>
        </w:tc>
      </w:tr>
      <w:tr>
        <w:tc>
          <w:tcPr>
            <w:tcW w:type="dxa" w:w="2880"/>
          </w:tcPr>
          <w:p>
            <w:r>
              <w:t>current_period_balance</w:t>
            </w:r>
          </w:p>
        </w:tc>
        <w:tc>
          <w:tcPr>
            <w:tcW w:type="dxa" w:w="2880"/>
          </w:tcPr>
          <w:p>
            <w:r>
              <w:t>object</w:t>
            </w:r>
          </w:p>
        </w:tc>
        <w:tc>
          <w:tcPr>
            <w:tcW w:type="dxa" w:w="2880"/>
          </w:tcPr>
          <w:p>
            <w:r>
              <w:t>Current period balance details.</w:t>
            </w:r>
          </w:p>
        </w:tc>
      </w:tr>
      <w:tr>
        <w:tc>
          <w:tcPr>
            <w:tcW w:type="dxa" w:w="2880"/>
          </w:tcPr>
          <w:p>
            <w:r>
              <w:t>current_period_balance.start_date</w:t>
            </w:r>
          </w:p>
        </w:tc>
        <w:tc>
          <w:tcPr>
            <w:tcW w:type="dxa" w:w="2880"/>
          </w:tcPr>
          <w:p>
            <w:r>
              <w:t>string</w:t>
            </w:r>
          </w:p>
        </w:tc>
        <w:tc>
          <w:tcPr>
            <w:tcW w:type="dxa" w:w="2880"/>
          </w:tcPr>
          <w:p>
            <w:r>
              <w:t>Period start date.</w:t>
            </w:r>
          </w:p>
        </w:tc>
      </w:tr>
      <w:tr>
        <w:tc>
          <w:tcPr>
            <w:tcW w:type="dxa" w:w="2880"/>
          </w:tcPr>
          <w:p>
            <w:r>
              <w:t>current_period_balance.end_date</w:t>
            </w:r>
          </w:p>
        </w:tc>
        <w:tc>
          <w:tcPr>
            <w:tcW w:type="dxa" w:w="2880"/>
          </w:tcPr>
          <w:p>
            <w:r>
              <w:t>string</w:t>
            </w:r>
          </w:p>
        </w:tc>
        <w:tc>
          <w:tcPr>
            <w:tcW w:type="dxa" w:w="2880"/>
          </w:tcPr>
          <w:p>
            <w:r>
              <w:t>Period end date.</w:t>
            </w:r>
          </w:p>
        </w:tc>
      </w:tr>
      <w:tr>
        <w:tc>
          <w:tcPr>
            <w:tcW w:type="dxa" w:w="2880"/>
          </w:tcPr>
          <w:p>
            <w:r>
              <w:t>current_period_balance.start_time</w:t>
            </w:r>
          </w:p>
        </w:tc>
        <w:tc>
          <w:tcPr>
            <w:tcW w:type="dxa" w:w="2880"/>
          </w:tcPr>
          <w:p>
            <w:r>
              <w:t>string</w:t>
            </w:r>
          </w:p>
        </w:tc>
        <w:tc>
          <w:tcPr>
            <w:tcW w:type="dxa" w:w="2880"/>
          </w:tcPr>
          <w:p>
            <w:r>
              <w:t>Period start time.</w:t>
            </w:r>
          </w:p>
        </w:tc>
      </w:tr>
      <w:tr>
        <w:tc>
          <w:tcPr>
            <w:tcW w:type="dxa" w:w="2880"/>
          </w:tcPr>
          <w:p>
            <w:r>
              <w:t>current_period_balance.end_time</w:t>
            </w:r>
          </w:p>
        </w:tc>
        <w:tc>
          <w:tcPr>
            <w:tcW w:type="dxa" w:w="2880"/>
          </w:tcPr>
          <w:p>
            <w:r>
              <w:t>string</w:t>
            </w:r>
          </w:p>
        </w:tc>
        <w:tc>
          <w:tcPr>
            <w:tcW w:type="dxa" w:w="2880"/>
          </w:tcPr>
          <w:p>
            <w:r>
              <w:t>Period end time.</w:t>
            </w:r>
          </w:p>
        </w:tc>
      </w:tr>
      <w:tr>
        <w:tc>
          <w:tcPr>
            <w:tcW w:type="dxa" w:w="2880"/>
          </w:tcPr>
          <w:p>
            <w:r>
              <w:t>current_period_balance.amount_spent</w:t>
            </w:r>
          </w:p>
        </w:tc>
        <w:tc>
          <w:tcPr>
            <w:tcW w:type="dxa" w:w="2880"/>
          </w:tcPr>
          <w:p>
            <w:r>
              <w:t>object</w:t>
            </w:r>
          </w:p>
        </w:tc>
        <w:tc>
          <w:tcPr>
            <w:tcW w:type="dxa" w:w="2880"/>
          </w:tcPr>
          <w:p>
            <w:r>
              <w:t>Amount spent in the current period.</w:t>
            </w:r>
          </w:p>
        </w:tc>
      </w:tr>
      <w:tr>
        <w:tc>
          <w:tcPr>
            <w:tcW w:type="dxa" w:w="2880"/>
          </w:tcPr>
          <w:p>
            <w:r>
              <w:t>current_period_balance.amount_spent.amount</w:t>
            </w:r>
          </w:p>
        </w:tc>
        <w:tc>
          <w:tcPr>
            <w:tcW w:type="dxa" w:w="2880"/>
          </w:tcPr>
          <w:p>
            <w:r>
              <w:t>integer</w:t>
            </w:r>
          </w:p>
        </w:tc>
        <w:tc>
          <w:tcPr>
            <w:tcW w:type="dxa" w:w="2880"/>
          </w:tcPr>
          <w:p>
            <w:r>
              <w:t>Amount in the smallest denomination of the currency.</w:t>
            </w:r>
          </w:p>
        </w:tc>
      </w:tr>
      <w:tr>
        <w:tc>
          <w:tcPr>
            <w:tcW w:type="dxa" w:w="2880"/>
          </w:tcPr>
          <w:p>
            <w:r>
              <w:t>current_period_balance.amount_spent.currency</w:t>
            </w:r>
          </w:p>
        </w:tc>
        <w:tc>
          <w:tcPr>
            <w:tcW w:type="dxa" w:w="2880"/>
          </w:tcPr>
          <w:p>
            <w:r>
              <w:t>string</w:t>
            </w:r>
          </w:p>
        </w:tc>
        <w:tc>
          <w:tcPr>
            <w:tcW w:type="dxa" w:w="2880"/>
          </w:tcPr>
          <w:p>
            <w:r>
              <w:t>Currency in ISO 4217 format. Default: USD.</w:t>
            </w:r>
          </w:p>
        </w:tc>
      </w:tr>
      <w:tr>
        <w:tc>
          <w:tcPr>
            <w:tcW w:type="dxa" w:w="2880"/>
          </w:tcPr>
          <w:p>
            <w:r>
              <w:t>current_period_balance.rollover_amount</w:t>
            </w:r>
          </w:p>
        </w:tc>
        <w:tc>
          <w:tcPr>
            <w:tcW w:type="dxa" w:w="2880"/>
          </w:tcPr>
          <w:p>
            <w:r>
              <w:t>object</w:t>
            </w:r>
          </w:p>
        </w:tc>
        <w:tc>
          <w:tcPr>
            <w:tcW w:type="dxa" w:w="2880"/>
          </w:tcPr>
          <w:p>
            <w:r>
              <w:t>Rollover amount for the period.</w:t>
            </w:r>
          </w:p>
        </w:tc>
      </w:tr>
      <w:tr>
        <w:tc>
          <w:tcPr>
            <w:tcW w:type="dxa" w:w="2880"/>
          </w:tcPr>
          <w:p>
            <w:r>
              <w:t>current_period_balance.rollover_amount.amount</w:t>
            </w:r>
          </w:p>
        </w:tc>
        <w:tc>
          <w:tcPr>
            <w:tcW w:type="dxa" w:w="2880"/>
          </w:tcPr>
          <w:p>
            <w:r>
              <w:t>integer</w:t>
            </w:r>
          </w:p>
        </w:tc>
        <w:tc>
          <w:tcPr>
            <w:tcW w:type="dxa" w:w="2880"/>
          </w:tcPr>
          <w:p>
            <w:r>
              <w:t>Amount in the smallest denomination of the currency.</w:t>
            </w:r>
          </w:p>
        </w:tc>
      </w:tr>
      <w:tr>
        <w:tc>
          <w:tcPr>
            <w:tcW w:type="dxa" w:w="2880"/>
          </w:tcPr>
          <w:p>
            <w:r>
              <w:t>current_period_balance.rollover_amount.currency</w:t>
            </w:r>
          </w:p>
        </w:tc>
        <w:tc>
          <w:tcPr>
            <w:tcW w:type="dxa" w:w="2880"/>
          </w:tcPr>
          <w:p>
            <w:r>
              <w:t>string</w:t>
            </w:r>
          </w:p>
        </w:tc>
        <w:tc>
          <w:tcPr>
            <w:tcW w:type="dxa" w:w="2880"/>
          </w:tcPr>
          <w:p>
            <w:r>
              <w:t>Currency in ISO 4217 format. Default: USD.</w:t>
            </w:r>
          </w:p>
        </w:tc>
      </w:tr>
      <w:tr>
        <w:tc>
          <w:tcPr>
            <w:tcW w:type="dxa" w:w="2880"/>
          </w:tcPr>
          <w:p>
            <w:r>
              <w:t>legal_entity_id</w:t>
            </w:r>
          </w:p>
        </w:tc>
        <w:tc>
          <w:tcPr>
            <w:tcW w:type="dxa" w:w="2880"/>
          </w:tcPr>
          <w:p>
            <w:r>
              <w:t>string</w:t>
            </w:r>
          </w:p>
        </w:tc>
        <w:tc>
          <w:tcPr>
            <w:tcW w:type="dxa" w:w="2880"/>
          </w:tcPr>
          <w:p>
            <w:r>
              <w:t>Legal entity ID to attribute expenses to (if not set, attributed to spending user's entity).</w:t>
            </w:r>
          </w:p>
        </w:tc>
      </w:tr>
      <w:tr>
        <w:tc>
          <w:tcPr>
            <w:tcW w:type="dxa" w:w="2880"/>
          </w:tcPr>
          <w:p>
            <w:r>
              <w:t>department_id</w:t>
            </w:r>
          </w:p>
        </w:tc>
        <w:tc>
          <w:tcPr>
            <w:tcW w:type="dxa" w:w="2880"/>
          </w:tcPr>
          <w:p>
            <w:r>
              <w:t>string</w:t>
            </w:r>
          </w:p>
        </w:tc>
        <w:tc>
          <w:tcPr>
            <w:tcW w:type="dxa" w:w="2880"/>
          </w:tcPr>
          <w:p>
            <w:r>
              <w:t>Department ID to attribute expenses to.</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'{{OAUTH_METADATA.meta.BREX_BASE_URL}}/v2/spend_limits/sl_123456789' \</w:t>
        <w:br/>
        <w:t xml:space="preserve"> --header 'Accept: application/json' \</w:t>
        <w:br/>
        <w:t xml:space="preserve"> --header 'Content-Type: application/json' \</w:t>
        <w:br/>
        <w:t xml:space="preserve"> --header 'Idempotency-Key: 2f6a1b6e-2d2a-4f2f-9c1a-7d8b2a0f4e3c' \</w:t>
        <w:br/>
        <w:t xml:space="preserve"> --data '{</w:t>
        <w:br/>
        <w:t xml:space="preserve"> "name": "Engineering Tools",</w:t>
        <w:br/>
        <w:t xml:space="preserve"> "description": "Spend limit for engineering software and services",</w:t>
        <w:br/>
        <w:t xml:space="preserve"> "period_recurrence_type": "PER_MONTH",</w:t>
        <w:br/>
        <w:t xml:space="preserve"> "authorization_settings": {</w:t>
        <w:br/>
        <w:t xml:space="preserve"> "base_limit": {</w:t>
        <w:br/>
        <w:t xml:space="preserve"> "amount": 500000,</w:t>
        <w:br/>
        <w:t xml:space="preserve"> "currency": "USD"</w:t>
        <w:br/>
        <w:t xml:space="preserve">      },</w:t>
        <w:br/>
        <w:t xml:space="preserve"> "limit_buffer_percentage": 10</w:t>
        <w:br/>
        <w:t xml:space="preserve">    },</w:t>
        <w:br/>
        <w:t xml:space="preserve"> "transaction_limit": {</w:t>
        <w:br/>
        <w:t xml:space="preserve"> "amount": 200000,</w:t>
        <w:br/>
        <w:t xml:space="preserve"> "currency": "USD"</w:t>
        <w:br/>
        <w:t xml:space="preserve">    },</w:t>
        <w:br/>
        <w:t xml:space="preserve"> "expense_visibility": "SHARED",</w:t>
        <w:br/>
        <w:t xml:space="preserve"> "authorization_visibility": "PUBLIC"</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--request PUT \</w:t>
        <w:br/>
        <w:t xml:space="preserve"> --url '{{OAUTH_METADATA.meta.BREX_BASE_URL}}/v2/spend_limits/sl_123456789' \</w:t>
        <w:br/>
        <w:t xml:space="preserve"> --header 'Accept: application/json' \</w:t>
        <w:br/>
        <w:t xml:space="preserve"> --header 'Content-Type: application/json' \</w:t>
        <w:br/>
        <w:t xml:space="preserve"> --header 'Idempotency-Key: 7c7a4c8c-2d5a-4a5d-8b7c-6a6b9e7b1a11' \</w:t>
        <w:br/>
        <w:t xml:space="preserve"> --data '{</w:t>
        <w:br/>
        <w:t xml:space="preserve"> "name": "Team Travel",</w:t>
        <w:br/>
        <w:t xml:space="preserve"> "description": "Travel spend limit for the team"</w:t>
        <w:br/>
        <w:t xml:space="preserve">  }'</w:t>
      </w:r>
    </w:p>
    <w:p>
      <w:pPr>
        <w:pStyle w:val="Heading3"/>
      </w:pPr>
      <w:r>
        <w:t>Example 2: Remove start/end dates by setting them to null</w:t>
      </w:r>
    </w:p>
    <w:p>
      <w:r>
        <w:rPr>
          <w:b/>
          <w:color w:val="666666"/>
          <w:sz w:val="16"/>
        </w:rPr>
        <w:t>[bash]</w:t>
      </w:r>
    </w:p>
    <w:p>
      <w:pPr>
        <w:shd w:fill="F2F2F2" w:val="clear"/>
      </w:pPr>
      <w:r>
        <w:rPr>
          <w:rFonts w:ascii="Courier New" w:hAnsi="Courier New"/>
          <w:sz w:val="17"/>
        </w:rPr>
        <w:t>curl --request PUT \</w:t>
        <w:br/>
        <w:t xml:space="preserve"> --url '{{OAUTH_METADATA.meta.BREX_BASE_URL}}/v2/spend_limits/sl_123456789' \</w:t>
        <w:br/>
        <w:t xml:space="preserve"> --header 'Accept: application/json' \</w:t>
        <w:br/>
        <w:t xml:space="preserve"> --header 'Content-Type: application/json' \</w:t>
        <w:br/>
        <w:t xml:space="preserve"> --header 'Idempotency-Key: 9a2b6c0d-1b3c-4b5a-8c9d-0e1f2a3b4c5d' \</w:t>
        <w:br/>
        <w:t xml:space="preserve"> --data '{</w:t>
        <w:br/>
        <w:t xml:space="preserve"> "set_start_date_null": true,</w:t>
        <w:br/>
        <w:t xml:space="preserve"> "set_end_date_null": true</w:t>
        <w:br/>
        <w:t xml:space="preserve">  }'</w:t>
      </w:r>
    </w:p>
    <w:p>
      <w:pPr>
        <w:pStyle w:val="Heading3"/>
      </w:pPr>
      <w:r>
        <w:t>Example 3: Update merchant category controls</w:t>
      </w:r>
    </w:p>
    <w:p>
      <w:r>
        <w:rPr>
          <w:b/>
          <w:color w:val="666666"/>
          <w:sz w:val="16"/>
        </w:rPr>
        <w:t>[bash]</w:t>
      </w:r>
    </w:p>
    <w:p>
      <w:pPr>
        <w:shd w:fill="F2F2F2" w:val="clear"/>
      </w:pPr>
      <w:r>
        <w:rPr>
          <w:rFonts w:ascii="Courier New" w:hAnsi="Courier New"/>
          <w:sz w:val="17"/>
        </w:rPr>
        <w:t>curl --request PUT \</w:t>
        <w:br/>
        <w:t xml:space="preserve"> --url '{{OAUTH_METADATA.meta.BREX_BASE_URL}}/v2/spend_limits/sl_123456789' \</w:t>
        <w:br/>
        <w:t xml:space="preserve"> --header 'Accept: application/json' \</w:t>
        <w:br/>
        <w:t xml:space="preserve"> --header 'Content-Type: application/json' \</w:t>
        <w:br/>
        <w:t xml:space="preserve"> --header 'Idempotency-Key: 4c1f3a2b-9d8e-4c7b-8a6f-1b2c3d4e5f60' \</w:t>
        <w:br/>
        <w:t xml:space="preserve"> --data '{</w:t>
        <w:br/>
        <w:t xml:space="preserve"> "merchant_category_controls": {</w:t>
        <w:br/>
        <w:t xml:space="preserve"> "allowed_merchant_categories": ["SOFTWARE", "RECURRING_SOFTWARE_SAAS"],</w:t>
        <w:br/>
        <w:t xml:space="preserve"> "blocked_merchant_categories": ["GAMBLING"]</w:t>
        <w:br/>
        <w:t xml:space="preserve">    }</w:t>
        <w:br/>
        <w:t xml:space="preserve">  }'</w:t>
      </w:r>
    </w:p>
    <w:p>
      <w:pPr>
        <w:pStyle w:val="Heading3"/>
      </w:pPr>
      <w:r>
        <w:t>Behavior</w:t>
      </w:r>
    </w:p>
    <w:p>
      <w:pPr>
        <w:pStyle w:val="ListBullet"/>
      </w:pPr>
      <w:r>
        <w:t>Validates the id path parameter and required Idempotency-Key header.</w:t>
      </w:r>
    </w:p>
    <w:p>
      <w:pPr>
        <w:pStyle w:val="ListBullet"/>
      </w:pPr>
      <w:r>
        <w:t>Applies the provided updates to the Spend Limit.</w:t>
      </w:r>
    </w:p>
    <w:p>
      <w:pPr>
        <w:pStyle w:val="ListBullet"/>
      </w:pPr>
      <w:r>
        <w:t>Returns the updated Spend Limit object on success.</w:t>
      </w:r>
    </w:p>
    <w:p>
      <w:pPr>
        <w:pStyle w:val="Heading3"/>
      </w:pPr>
      <w:r>
        <w:t>Notes</w:t>
      </w:r>
    </w:p>
    <w:p>
      <w:pPr>
        <w:pStyle w:val="ListBullet"/>
      </w:pPr>
      <w:r>
        <w:t>Merchant category arrays (allowed_merchant_categories, blocked_merchant_categories) accept items from the documented enum list in the scraped content (e.g., ADVERTISING_MARKETING, GROCERY, SOFTWARE, TRAVEL, etc.).</w:t>
      </w:r>
    </w:p>
    <w:p>
      <w:pPr>
        <w:pStyle w:val="ListBullet"/>
      </w:pPr>
      <w:r>
        <w:t>authorization_settings.authorization_type and authorization_settings.rollover_refresh_rate are referenced but not defined in the scraped content (&lt;AuthorizationType&gt; &amp; any, &lt;RolloverRefreshRate&gt; &amp; any).</w:t>
      </w:r>
    </w:p>
    <w:p>
      <w:pPr>
        <w:pStyle w:val="Heading3"/>
      </w:pPr>
      <w:r>
        <w:t>Error Handling</w:t>
      </w:r>
    </w:p>
    <w:p>
      <w:pPr>
        <w:pStyle w:val="ListBullet"/>
      </w:pPr>
      <w:r>
        <w:t>400 Bad Request: Request is invalid.</w:t>
      </w:r>
    </w:p>
    <w:p>
      <w:pPr>
        <w:pStyle w:val="ListBullet"/>
      </w:pPr>
      <w:r>
        <w:t>401 Unauthorized: Not authenticated/authorized.</w:t>
      </w:r>
    </w:p>
    <w:p>
      <w:pPr>
        <w:pStyle w:val="ListBullet"/>
      </w:pPr>
      <w:r>
        <w:t>403 Forbidden: Authenticated but not permitted to update this Spend Limit.</w:t>
      </w:r>
    </w:p>
    <w:p>
      <w:pPr>
        <w:pStyle w:val="ListBullet"/>
      </w:pPr>
      <w:r>
        <w:t>404 Not Found: Spend Limit id does not exist.</w:t>
      </w:r>
    </w:p>
    <w:p>
      <w:pPr>
        <w:pStyle w:val="Heading3"/>
      </w:pPr>
      <w:r>
        <w:t>Related spendLimits actions</w:t>
      </w:r>
    </w:p>
    <w:p>
      <w:pPr>
        <w:pStyle w:val="ListBullet"/>
      </w:pPr>
      <w:r>
        <w:t>[GET] Get a Spend Limit by ID — /v2/spend_limits/{{id}}</w:t>
      </w:r>
    </w:p>
    <w:p>
      <w:pPr>
        <w:pStyle w:val="ListBullet"/>
      </w:pPr>
      <w:r>
        <w:t>[POST] Archive a Spend Limit — /v2/spend_limits/{{id}}/archive</w:t>
      </w:r>
    </w:p>
    <w:p>
      <w:pPr>
        <w:pStyle w:val="ListBullet"/>
      </w:pPr>
      <w:r>
        <w:t>[POST] Create a Spend Limit — /v2/spend_limits</w:t>
      </w:r>
    </w:p>
    <w:p>
      <w:pPr>
        <w:pStyle w:val="ListBullet"/>
      </w:pPr>
      <w:r>
        <w:t>[GET] List Spend Limits — /v2/spend_limits</w:t>
      </w:r>
    </w:p>
    <w:p>
      <w:r>
        <w:br w:type="page"/>
      </w:r>
    </w:p>
    <w:p>
      <w:pPr>
        <w:pStyle w:val="Heading2"/>
      </w:pPr>
      <w:r>
        <w:t>92. [POST] Create Title</w:t>
      </w:r>
    </w:p>
    <w:p>
      <w:r>
        <w:rPr>
          <w:b/>
        </w:rPr>
        <w:t xml:space="preserve">Endpoint: </w:t>
      </w:r>
      <w:r>
        <w:rPr>
          <w:rFonts w:ascii="Courier New" w:hAnsi="Courier New"/>
          <w:sz w:val="18"/>
        </w:rPr>
        <w:t>/v2/titles</w:t>
      </w:r>
    </w:p>
    <w:p>
      <w:pPr>
        <w:pStyle w:val="Heading3"/>
      </w:pPr>
      <w:r>
        <w:t>Prerequisites</w:t>
      </w:r>
    </w:p>
    <w:p>
      <w:pPr>
        <w:pStyle w:val="ListBullet"/>
      </w:pPr>
      <w:r>
        <w:t>Must have permission to create titles in the Brex account.</w:t>
      </w:r>
    </w:p>
    <w:p>
      <w:pPr>
        <w:pStyle w:val="Heading3"/>
      </w:pPr>
      <w:r>
        <w:t>Method</w:t>
      </w:r>
    </w:p>
    <w:p>
      <w:r>
        <w:t>POST</w:t>
      </w:r>
    </w:p>
    <w:p>
      <w:pPr>
        <w:pStyle w:val="Heading3"/>
      </w:pPr>
      <w:r>
        <w:t>URL</w:t>
      </w:r>
    </w:p>
    <w:p>
      <w:r>
        <w:t>{{OAUTH_METADATA.meta.BREX_BASE_URL}}/v2/titles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"Idempotency-Key": "string"</w:t>
        <w:br/>
        <w:t>}</w:t>
      </w:r>
    </w:p>
    <w:p>
      <w:pPr>
        <w:pStyle w:val="Heading3"/>
      </w:pPr>
      <w:r>
        <w:t>Description</w:t>
      </w:r>
    </w:p>
    <w:p>
      <w:r>
        <w:t>Creates a new title.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Idempotency-Key</w:t>
            </w:r>
          </w:p>
        </w:tc>
        <w:tc>
          <w:tcPr>
            <w:tcW w:type="dxa" w:w="2880"/>
          </w:tcPr>
          <w:p>
            <w:r>
              <w:t>string</w:t>
            </w:r>
          </w:p>
        </w:tc>
        <w:tc>
          <w:tcPr>
            <w:tcW w:type="dxa" w:w="2880"/>
          </w:tcPr>
          <w:p>
            <w:r>
              <w:t>Idempotency key for safely retrying the request without creating duplicate titles.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title. Minimum length: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"tit_123456789",</w:t>
        <w:br/>
        <w:t xml:space="preserve"> "name": "Software Engineer"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title.</w:t>
            </w:r>
          </w:p>
        </w:tc>
      </w:tr>
      <w:tr>
        <w:tc>
          <w:tcPr>
            <w:tcW w:type="dxa" w:w="2880"/>
          </w:tcPr>
          <w:p>
            <w:r>
              <w:t>name</w:t>
            </w:r>
          </w:p>
        </w:tc>
        <w:tc>
          <w:tcPr>
            <w:tcW w:type="dxa" w:w="2880"/>
          </w:tcPr>
          <w:p>
            <w:r>
              <w:t>string</w:t>
            </w:r>
          </w:p>
        </w:tc>
        <w:tc>
          <w:tcPr>
            <w:tcW w:type="dxa" w:w="2880"/>
          </w:tcPr>
          <w:p>
            <w:r>
              <w:t>Name of the title.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'{{OAUTH_METADATA.meta.BREX_BASE_URL}}/v2/titles' \</w:t>
        <w:br/>
        <w:t xml:space="preserve"> --header 'Accept: application/json' \</w:t>
        <w:br/>
        <w:t xml:space="preserve"> --header 'Content-Type: application/json' \</w:t>
        <w:br/>
        <w:t xml:space="preserve"> --header 'Idempotency-Key: 3fa85f64-5717-4562-b3fc-2c963f66afa6' \</w:t>
        <w:br/>
        <w:t xml:space="preserve"> --data '{</w:t>
        <w:br/>
        <w:t xml:space="preserve"> "name": "Software Engineer"</w:t>
        <w:br/>
        <w:t xml:space="preserve">  }'</w:t>
      </w:r>
    </w:p>
    <w:p>
      <w:pPr>
        <w:pStyle w:val="Heading3"/>
      </w:pPr>
      <w:r>
        <w:t>Example Usage</w:t>
      </w:r>
    </w:p>
    <w:p>
      <w:pPr>
        <w:pStyle w:val="Heading3"/>
      </w:pPr>
      <w:r>
        <w:t>Example 1: Create a Title</w:t>
      </w:r>
    </w:p>
    <w:p>
      <w:r>
        <w:rPr>
          <w:b/>
          <w:color w:val="666666"/>
          <w:sz w:val="16"/>
        </w:rPr>
        <w:t>[bash]</w:t>
      </w:r>
    </w:p>
    <w:p>
      <w:pPr>
        <w:shd w:fill="F2F2F2" w:val="clear"/>
      </w:pPr>
      <w:r>
        <w:rPr>
          <w:rFonts w:ascii="Courier New" w:hAnsi="Courier New"/>
          <w:sz w:val="17"/>
        </w:rPr>
        <w:t>curl --location --request POST '{{OAUTH_METADATA.meta.BREX_BASE_URL}}/v2/titles' \</w:t>
        <w:br/>
        <w:t xml:space="preserve"> --header 'Accept: application/json' \</w:t>
        <w:br/>
        <w:t xml:space="preserve"> --header 'Content-Type: application/json' \</w:t>
        <w:br/>
        <w:t xml:space="preserve"> --data '{</w:t>
        <w:br/>
        <w:t xml:space="preserve"> "name": "Account Executive"</w:t>
        <w:br/>
        <w:t xml:space="preserve">  }'</w:t>
      </w:r>
    </w:p>
    <w:p>
      <w:pPr>
        <w:pStyle w:val="Heading3"/>
      </w:pPr>
      <w:r>
        <w:t>Example 2: Create a Title with an Idempotency Key (safe retries)</w:t>
      </w:r>
    </w:p>
    <w:p>
      <w:r>
        <w:rPr>
          <w:b/>
          <w:color w:val="666666"/>
          <w:sz w:val="16"/>
        </w:rPr>
        <w:t>[bash]</w:t>
      </w:r>
    </w:p>
    <w:p>
      <w:pPr>
        <w:shd w:fill="F2F2F2" w:val="clear"/>
      </w:pPr>
      <w:r>
        <w:rPr>
          <w:rFonts w:ascii="Courier New" w:hAnsi="Courier New"/>
          <w:sz w:val="17"/>
        </w:rPr>
        <w:t>curl --location --request POST '{{OAUTH_METADATA.meta.BREX_BASE_URL}}/v2/titles' \</w:t>
        <w:br/>
        <w:t xml:space="preserve"> --header 'Accept: application/json' \</w:t>
        <w:br/>
        <w:t xml:space="preserve"> --header 'Content-Type: application/json' \</w:t>
        <w:br/>
        <w:t xml:space="preserve"> --header 'Idempotency-Key: 8b2f2d2a-1d9d-4e6c-8f0c-9f2b1c3d4e5f' \</w:t>
        <w:br/>
        <w:t xml:space="preserve"> --data '{</w:t>
        <w:br/>
        <w:t xml:space="preserve"> "name": "Senior Software Engineer"</w:t>
        <w:br/>
        <w:t xml:space="preserve">  }'</w:t>
      </w:r>
    </w:p>
    <w:p>
      <w:pPr>
        <w:pStyle w:val="Heading3"/>
      </w:pPr>
      <w:r>
        <w:t>Related titles actions</w:t>
      </w:r>
    </w:p>
    <w:p>
      <w:pPr>
        <w:pStyle w:val="ListBullet"/>
      </w:pPr>
      <w:r>
        <w:t>[GET] Get a Title by ID — /v2/titles/{{id}}</w:t>
      </w:r>
    </w:p>
    <w:p>
      <w:pPr>
        <w:pStyle w:val="ListBullet"/>
      </w:pPr>
      <w:r>
        <w:t>[GET] List Titles — /v2/titles</w:t>
      </w:r>
    </w:p>
    <w:p>
      <w:r>
        <w:br w:type="page"/>
      </w:r>
    </w:p>
    <w:p>
      <w:pPr>
        <w:pStyle w:val="Heading2"/>
      </w:pPr>
      <w:r>
        <w:t>93. [GET] Get Current User (Me)</w:t>
      </w:r>
    </w:p>
    <w:p>
      <w:r>
        <w:rPr>
          <w:b/>
        </w:rPr>
        <w:t xml:space="preserve">Endpoint: </w:t>
      </w:r>
      <w:r>
        <w:rPr>
          <w:rFonts w:ascii="Courier New" w:hAnsi="Courier New"/>
          <w:sz w:val="18"/>
        </w:rPr>
        <w:t>/v2/users/me</w:t>
      </w:r>
    </w:p>
    <w:p>
      <w:pPr>
        <w:pStyle w:val="Heading3"/>
      </w:pPr>
      <w:r>
        <w:t>Prerequisites</w:t>
      </w:r>
    </w:p>
    <w:p>
      <w:pPr>
        <w:pStyle w:val="ListBullet"/>
      </w:pPr>
      <w:r>
        <w:t>An OAuth2 access token for a Brex user (the endpoint returns the user associated with the token)</w:t>
      </w:r>
    </w:p>
    <w:p>
      <w:pPr>
        <w:pStyle w:val="Heading3"/>
      </w:pPr>
      <w:r>
        <w:t>Method</w:t>
      </w:r>
    </w:p>
    <w:p>
      <w:r>
        <w:t>GET</w:t>
      </w:r>
    </w:p>
    <w:p>
      <w:pPr>
        <w:pStyle w:val="Heading3"/>
      </w:pPr>
      <w:r>
        <w:t>URL</w:t>
      </w:r>
    </w:p>
    <w:p>
      <w:r>
        <w:t>{{OAUTH_METADATA.meta.BREX_BASE_URL}}/v2/users/me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Brex user associated with the OAuth2 access token used for the request.</w:t>
      </w:r>
    </w:p>
    <w:p>
      <w:pPr>
        <w:pStyle w:val="Heading3"/>
      </w:pPr>
      <w:r>
        <w:t>Enforcement Rules</w:t>
      </w:r>
    </w:p>
    <w:p>
      <w:pPr>
        <w:pStyle w:val="ListBullet"/>
      </w:pPr>
      <w:r>
        <w:t>This endpoint uses a fixed path segment me (not a variable user ID).</w:t>
      </w:r>
    </w:p>
    <w:p>
      <w:pPr>
        <w:pStyle w:val="ListBullet"/>
      </w:pPr>
      <w:r>
        <w:t>Always call the endpoint exactly as /v2/users/me.</w:t>
      </w:r>
    </w:p>
    <w:p>
      <w:pPr>
        <w:pStyle w:val="ListBullet"/>
      </w:pPr>
      <w:r>
        <w:t>When executing the action, send Path Parameters in the URL, not in the body.</w:t>
      </w:r>
    </w:p>
    <w:p>
      <w:pPr>
        <w:pStyle w:val="ListBullet"/>
      </w:pPr>
      <w:r>
        <w:t>When executing the action, send Query Parameters as URL query parameters, not in the body.</w:t>
      </w:r>
    </w:p>
    <w:p>
      <w:pPr>
        <w:pStyle w:val="ListBullet"/>
      </w:pPr>
      <w:r>
        <w:t>This endpoint has no path parameters and no query parameters.</w:t>
      </w:r>
    </w:p>
    <w:p>
      <w:pPr>
        <w:pStyle w:val="Heading3"/>
      </w:pPr>
      <w:r>
        <w:t>Valid Examples</w:t>
      </w:r>
    </w:p>
    <w:p>
      <w:r>
        <w:rPr>
          <w:b/>
          <w:color w:val="666666"/>
          <w:sz w:val="16"/>
        </w:rPr>
        <w:t>[http]</w:t>
      </w:r>
    </w:p>
    <w:p>
      <w:pPr>
        <w:shd w:fill="F2F2F2" w:val="clear"/>
      </w:pPr>
      <w:r>
        <w:rPr>
          <w:rFonts w:ascii="Courier New" w:hAnsi="Courier New"/>
          <w:sz w:val="17"/>
        </w:rPr>
        <w:t>/v2/users/me</w:t>
      </w:r>
    </w:p>
    <w:p>
      <w:pPr>
        <w:pStyle w:val="Heading3"/>
      </w:pPr>
      <w:r>
        <w:t>Invalid Examples</w:t>
      </w:r>
    </w:p>
    <w:p>
      <w:r>
        <w:rPr>
          <w:b/>
          <w:color w:val="666666"/>
          <w:sz w:val="16"/>
        </w:rPr>
        <w:t>[http]</w:t>
      </w:r>
    </w:p>
    <w:p>
      <w:pPr>
        <w:shd w:fill="F2F2F2" w:val="clear"/>
      </w:pPr>
      <w:r>
        <w:rPr>
          <w:rFonts w:ascii="Courier New" w:hAnsi="Courier New"/>
          <w:sz w:val="17"/>
        </w:rPr>
        <w:t>/v2/users/</w:t>
        <w:br/>
        <w:t>/v2/users/{{userId}}</w:t>
        <w:br/>
        <w:t>/v2/users/me/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"usr_123456789",</w:t>
        <w:br/>
        <w:t xml:space="preserve"> "first_name": "Avery",</w:t>
        <w:br/>
        <w:t xml:space="preserve"> "last_name": "Nguyen",</w:t>
        <w:br/>
        <w:t xml:space="preserve"> "email": "avery.nguyen@example.com",</w:t>
        <w:br/>
        <w:t xml:space="preserve"> "status": "ACTIVE",</w:t>
        <w:br/>
        <w:t xml:space="preserve"> "manager_id": "usr_987654321",</w:t>
        <w:br/>
        <w:t xml:space="preserve"> "department_id": "dept_001",</w:t>
        <w:br/>
        <w:t xml:space="preserve"> "location_id": "loc_001",</w:t>
        <w:br/>
        <w:t xml:space="preserve"> "title_id": "title_001",</w:t>
        <w:br/>
        <w:t xml:space="preserve"> "metadata": {</w:t>
        <w:br/>
        <w:t xml:space="preserve"> "cost_center": "CC-100",</w:t>
        <w:br/>
        <w:t xml:space="preserve"> "employee_type": "Full-time"</w:t>
        <w:br/>
        <w:t xml:space="preserve"> },</w:t>
        <w:br/>
        <w:t xml:space="preserve"> "remote_display_id": "okta-avery.nguyen"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User ID.</w:t>
            </w:r>
          </w:p>
        </w:tc>
      </w:tr>
      <w:tr>
        <w:tc>
          <w:tcPr>
            <w:tcW w:type="dxa" w:w="2880"/>
          </w:tcPr>
          <w:p>
            <w:r>
              <w:t>first_name</w:t>
            </w:r>
          </w:p>
        </w:tc>
        <w:tc>
          <w:tcPr>
            <w:tcW w:type="dxa" w:w="2880"/>
          </w:tcPr>
          <w:p>
            <w:r>
              <w:t>string</w:t>
            </w:r>
          </w:p>
        </w:tc>
        <w:tc>
          <w:tcPr>
            <w:tcW w:type="dxa" w:w="2880"/>
          </w:tcPr>
          <w:p>
            <w:r>
              <w:t>Required. First name of the user.</w:t>
            </w:r>
          </w:p>
        </w:tc>
      </w:tr>
      <w:tr>
        <w:tc>
          <w:tcPr>
            <w:tcW w:type="dxa" w:w="2880"/>
          </w:tcPr>
          <w:p>
            <w:r>
              <w:t>last_name</w:t>
            </w:r>
          </w:p>
        </w:tc>
        <w:tc>
          <w:tcPr>
            <w:tcW w:type="dxa" w:w="2880"/>
          </w:tcPr>
          <w:p>
            <w:r>
              <w:t>string</w:t>
            </w:r>
          </w:p>
        </w:tc>
        <w:tc>
          <w:tcPr>
            <w:tcW w:type="dxa" w:w="2880"/>
          </w:tcPr>
          <w:p>
            <w:r>
              <w:t>Required. Last name of the user.</w:t>
            </w:r>
          </w:p>
        </w:tc>
      </w:tr>
      <w:tr>
        <w:tc>
          <w:tcPr>
            <w:tcW w:type="dxa" w:w="2880"/>
          </w:tcPr>
          <w:p>
            <w:r>
              <w:t>email</w:t>
            </w:r>
          </w:p>
        </w:tc>
        <w:tc>
          <w:tcPr>
            <w:tcW w:type="dxa" w:w="2880"/>
          </w:tcPr>
          <w:p>
            <w:r>
              <w:t>string</w:t>
            </w:r>
          </w:p>
        </w:tc>
        <w:tc>
          <w:tcPr>
            <w:tcW w:type="dxa" w:w="2880"/>
          </w:tcPr>
          <w:p>
            <w:r>
              <w:t>Required. Email address of the user.</w:t>
            </w:r>
          </w:p>
        </w:tc>
      </w:tr>
      <w:tr>
        <w:tc>
          <w:tcPr>
            <w:tcW w:type="dxa" w:w="2880"/>
          </w:tcPr>
          <w:p>
            <w:r>
              <w:t>status</w:t>
            </w:r>
          </w:p>
        </w:tc>
        <w:tc>
          <w:tcPr>
            <w:tcW w:type="dxa" w:w="2880"/>
          </w:tcPr>
          <w:p>
            <w:r>
              <w:t>string</w:t>
            </w:r>
          </w:p>
        </w:tc>
        <w:tc>
          <w:tcPr>
            <w:tcW w:type="dxa" w:w="2880"/>
          </w:tcPr>
          <w:p>
            <w:r>
              <w:t>User status. Possible values: INVITED, ACTIVE, CLOSED, DISABLED, DELETED, PENDING_ACTIVATION, INACTIVE, ARCHIVED.</w:t>
            </w:r>
          </w:p>
        </w:tc>
      </w:tr>
      <w:tr>
        <w:tc>
          <w:tcPr>
            <w:tcW w:type="dxa" w:w="2880"/>
          </w:tcPr>
          <w:p>
            <w:r>
              <w:t>manager_id</w:t>
            </w:r>
          </w:p>
        </w:tc>
        <w:tc>
          <w:tcPr>
            <w:tcW w:type="dxa" w:w="2880"/>
          </w:tcPr>
          <w:p>
            <w:r>
              <w:t>string</w:t>
            </w:r>
          </w:p>
        </w:tc>
        <w:tc>
          <w:tcPr>
            <w:tcW w:type="dxa" w:w="2880"/>
          </w:tcPr>
          <w:p>
            <w:r>
              <w:t>The user ID of the manager of this user.</w:t>
            </w:r>
          </w:p>
        </w:tc>
      </w:tr>
      <w:tr>
        <w:tc>
          <w:tcPr>
            <w:tcW w:type="dxa" w:w="2880"/>
          </w:tcPr>
          <w:p>
            <w:r>
              <w:t>department_id</w:t>
            </w:r>
          </w:p>
        </w:tc>
        <w:tc>
          <w:tcPr>
            <w:tcW w:type="dxa" w:w="2880"/>
          </w:tcPr>
          <w:p>
            <w:r>
              <w:t>string</w:t>
            </w:r>
          </w:p>
        </w:tc>
        <w:tc>
          <w:tcPr>
            <w:tcW w:type="dxa" w:w="2880"/>
          </w:tcPr>
          <w:p>
            <w:r>
              <w:t>Department ID.</w:t>
            </w:r>
          </w:p>
        </w:tc>
      </w:tr>
      <w:tr>
        <w:tc>
          <w:tcPr>
            <w:tcW w:type="dxa" w:w="2880"/>
          </w:tcPr>
          <w:p>
            <w:r>
              <w:t>location_id</w:t>
            </w:r>
          </w:p>
        </w:tc>
        <w:tc>
          <w:tcPr>
            <w:tcW w:type="dxa" w:w="2880"/>
          </w:tcPr>
          <w:p>
            <w:r>
              <w:t>string</w:t>
            </w:r>
          </w:p>
        </w:tc>
        <w:tc>
          <w:tcPr>
            <w:tcW w:type="dxa" w:w="2880"/>
          </w:tcPr>
          <w:p>
            <w:r>
              <w:t>Location ID.</w:t>
            </w:r>
          </w:p>
        </w:tc>
      </w:tr>
      <w:tr>
        <w:tc>
          <w:tcPr>
            <w:tcW w:type="dxa" w:w="2880"/>
          </w:tcPr>
          <w:p>
            <w:r>
              <w:t>title_id</w:t>
            </w:r>
          </w:p>
        </w:tc>
        <w:tc>
          <w:tcPr>
            <w:tcW w:type="dxa" w:w="2880"/>
          </w:tcPr>
          <w:p>
            <w:r>
              <w:t>string</w:t>
            </w:r>
          </w:p>
        </w:tc>
        <w:tc>
          <w:tcPr>
            <w:tcW w:type="dxa" w:w="2880"/>
          </w:tcPr>
          <w:p>
            <w:r>
              <w:t>Title ID.</w:t>
            </w:r>
          </w:p>
        </w:tc>
      </w:tr>
      <w:tr>
        <w:tc>
          <w:tcPr>
            <w:tcW w:type="dxa" w:w="2880"/>
          </w:tcPr>
          <w:p>
            <w:r>
              <w:t>metadata</w:t>
            </w:r>
          </w:p>
        </w:tc>
        <w:tc>
          <w:tcPr>
            <w:tcW w:type="dxa" w:w="2880"/>
          </w:tcPr>
          <w:p>
            <w:r>
              <w:t>object</w:t>
            </w:r>
          </w:p>
        </w:tc>
        <w:tc>
          <w:tcPr>
            <w:tcW w:type="dxa" w:w="2880"/>
          </w:tcPr>
          <w:p>
            <w:r>
              <w:t>Key-value metadata map ({[key: string]: string}).</w:t>
            </w:r>
          </w:p>
        </w:tc>
      </w:tr>
      <w:tr>
        <w:tc>
          <w:tcPr>
            <w:tcW w:type="dxa" w:w="2880"/>
          </w:tcPr>
          <w:p>
            <w:r>
              <w:t>remote_display_id</w:t>
            </w:r>
          </w:p>
        </w:tc>
        <w:tc>
          <w:tcPr>
            <w:tcW w:type="dxa" w:w="2880"/>
          </w:tcPr>
          <w:p>
            <w:r>
              <w:t>string</w:t>
            </w:r>
          </w:p>
        </w:tc>
        <w:tc>
          <w:tcPr>
            <w:tcW w:type="dxa" w:w="2880"/>
          </w:tcPr>
          <w:p>
            <w:r>
              <w:t>Identifier displayed on the IDP or HR system (e.g., OKTA user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'{{OAUTH_METADATA.meta.BREX_BASE_URL}}/v2/users/me' \</w:t>
        <w:br/>
        <w:t xml:space="preserve"> --header 'Accept: application/json'</w:t>
      </w:r>
    </w:p>
    <w:p>
      <w:pPr>
        <w:pStyle w:val="Heading3"/>
      </w:pPr>
      <w:r>
        <w:t>Related users actions</w:t>
      </w:r>
    </w:p>
    <w:p>
      <w:pPr>
        <w:pStyle w:val="ListBullet"/>
      </w:pPr>
      <w:r>
        <w:t>[GET] Get a User's Monthly Limit — /v2/users/{{id}}/limit</w:t>
      </w:r>
    </w:p>
    <w:p>
      <w:pPr>
        <w:pStyle w:val="ListBullet"/>
      </w:pPr>
      <w:r>
        <w:t>[POST] Invite a User (Create Employee User) — /v2/users</w:t>
      </w:r>
    </w:p>
    <w:p>
      <w:pPr>
        <w:pStyle w:val="ListBullet"/>
      </w:pPr>
      <w:r>
        <w:t>[POST] Set a User’s Monthly Limit — /v2/users/{{id}}/limit</w:t>
      </w:r>
    </w:p>
    <w:p>
      <w:pPr>
        <w:pStyle w:val="ListBullet"/>
      </w:pPr>
      <w:r>
        <w:t>[PUT] Update a User — /v2/users/{{id}}</w:t>
      </w:r>
    </w:p>
    <w:p>
      <w:pPr>
        <w:pStyle w:val="ListBullet"/>
      </w:pPr>
      <w:r>
        <w:t>[GET] Get a User by ID — /v2/users/{{id}}</w:t>
      </w:r>
    </w:p>
    <w:p>
      <w:pPr>
        <w:pStyle w:val="ListBullet"/>
      </w:pPr>
      <w:r>
        <w:t>[GET] List Users — /v2/users</w:t>
      </w:r>
    </w:p>
    <w:p>
      <w:r>
        <w:br w:type="page"/>
      </w:r>
    </w:p>
    <w:p>
      <w:pPr>
        <w:pStyle w:val="Heading2"/>
      </w:pPr>
      <w:r>
        <w:t>94. [GET] Get a Webhook Group</w:t>
      </w:r>
    </w:p>
    <w:p>
      <w:r>
        <w:rPr>
          <w:b/>
        </w:rPr>
        <w:t xml:space="preserve">Endpoint: </w:t>
      </w:r>
      <w:r>
        <w:rPr>
          <w:rFonts w:ascii="Courier New" w:hAnsi="Courier New"/>
          <w:sz w:val="18"/>
        </w:rPr>
        <w:t>/v1/webhooks/groups/{{id}}</w:t>
      </w:r>
    </w:p>
    <w:p>
      <w:pPr>
        <w:pStyle w:val="Heading3"/>
      </w:pPr>
      <w:r>
        <w:t>Prerequisites</w:t>
      </w:r>
    </w:p>
    <w:p>
      <w:pPr>
        <w:pStyle w:val="ListBullet"/>
      </w:pPr>
      <w:r>
        <w:t>You must have access to retrieve webhook groups in the Brex account/workspace.</w:t>
      </w:r>
    </w:p>
    <w:p>
      <w:pPr>
        <w:pStyle w:val="Heading3"/>
      </w:pPr>
      <w:r>
        <w:t>Method</w:t>
      </w:r>
    </w:p>
    <w:p>
      <w:r>
        <w:t>GET</w:t>
      </w:r>
    </w:p>
    <w:p>
      <w:pPr>
        <w:pStyle w:val="Heading3"/>
      </w:pPr>
      <w:r>
        <w:t>URL</w:t>
      </w:r>
    </w:p>
    <w:p>
      <w:r>
        <w:t>{{OAUTH_METADATA.meta.BREX_BASE_URL}}/v1/webhooks/groups/{{id}}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webhook group by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/v1/webhooks/groups/).</w:t>
      </w:r>
    </w:p>
    <w:p>
      <w:pPr>
        <w:pStyle w:val="ListBullet"/>
      </w:pPr>
      <w:r>
        <w:t>Always construct the path as /v1/webhooks/groups/{{id}},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/v1/webhooks/groups/wg_123</w:t>
      </w:r>
    </w:p>
    <w:p>
      <w:pPr>
        <w:pStyle w:val="Heading3"/>
      </w:pPr>
      <w:r>
        <w:t>Invalid Examples</w:t>
      </w:r>
    </w:p>
    <w:p>
      <w:r>
        <w:rPr>
          <w:b/>
          <w:color w:val="666666"/>
          <w:sz w:val="16"/>
        </w:rPr>
        <w:t>[http]</w:t>
      </w:r>
    </w:p>
    <w:p>
      <w:pPr>
        <w:shd w:fill="F2F2F2" w:val="clear"/>
      </w:pPr>
      <w:r>
        <w:rPr>
          <w:rFonts w:ascii="Courier New" w:hAnsi="Courier New"/>
          <w:sz w:val="17"/>
        </w:rPr>
        <w:t>/v1/webhooks/groups/</w:t>
        <w:br/>
        <w:t>/v1/webhooks/groups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group to retrieve. Must be non-empty (minLength: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"wg_123",</w:t>
        <w:br/>
        <w:t xml:space="preserve"> "name": "Some Webhook Group"</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group. Min length: 1. Example: wg_123.</w:t>
            </w:r>
          </w:p>
        </w:tc>
      </w:tr>
      <w:tr>
        <w:tc>
          <w:tcPr>
            <w:tcW w:type="dxa" w:w="2880"/>
          </w:tcPr>
          <w:p>
            <w:r>
              <w:t>name</w:t>
            </w:r>
          </w:p>
        </w:tc>
        <w:tc>
          <w:tcPr>
            <w:tcW w:type="dxa" w:w="2880"/>
          </w:tcPr>
          <w:p>
            <w:r>
              <w:t>string</w:t>
            </w:r>
          </w:p>
        </w:tc>
        <w:tc>
          <w:tcPr>
            <w:tcW w:type="dxa" w:w="2880"/>
          </w:tcPr>
          <w:p>
            <w:r>
              <w:t>The name for the webhook group. Min length: 1. Example: Some Webhook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'{{OAUTH_METADATA.meta.BREX_BASE_URL}}/v1/webhooks/groups/wg_123' \</w:t>
        <w:br/>
        <w:t xml:space="preserve"> --header 'Accept: application/json'</w:t>
      </w:r>
    </w:p>
    <w:p>
      <w:pPr>
        <w:pStyle w:val="Heading3"/>
      </w:pPr>
      <w:r>
        <w:t>Related webhookGroups actions</w:t>
      </w:r>
    </w:p>
    <w:p>
      <w:pPr>
        <w:pStyle w:val="ListBullet"/>
      </w:pPr>
      <w:r>
        <w:t>[POST] Add Members to a Webhook Group — /v1/webhooks/groups/{{id}}/add_members</w:t>
      </w:r>
    </w:p>
    <w:p>
      <w:pPr>
        <w:pStyle w:val="ListBullet"/>
      </w:pPr>
      <w:r>
        <w:t>[POST] Create Webhook Group — /v1/webhooks/groups</w:t>
      </w:r>
    </w:p>
    <w:p>
      <w:pPr>
        <w:pStyle w:val="ListBullet"/>
      </w:pPr>
      <w:r>
        <w:t>[DELETE] Delete a Webhook Group — /v1/webhooks/groups/{{id}}</w:t>
      </w:r>
    </w:p>
    <w:p>
      <w:pPr>
        <w:pStyle w:val="ListBullet"/>
      </w:pPr>
      <w:r>
        <w:t>[POST] Remove Members from a Webhook Group — /v1/webhooks/groups/{{id}}/remove_members</w:t>
      </w:r>
    </w:p>
    <w:p>
      <w:pPr>
        <w:pStyle w:val="ListBullet"/>
      </w:pPr>
      <w:r>
        <w:t>[GET] List Webhook Groups — /v1/webhooks/groups</w:t>
      </w:r>
    </w:p>
    <w:p>
      <w:r>
        <w:br w:type="page"/>
      </w:r>
    </w:p>
    <w:p>
      <w:pPr>
        <w:pStyle w:val="Heading2"/>
      </w:pPr>
      <w:r>
        <w:t>95. [GET] List Webhook Secrets</w:t>
      </w:r>
    </w:p>
    <w:p>
      <w:r>
        <w:rPr>
          <w:b/>
        </w:rPr>
        <w:t xml:space="preserve">Endpoint: </w:t>
      </w:r>
      <w:r>
        <w:rPr>
          <w:rFonts w:ascii="Courier New" w:hAnsi="Courier New"/>
          <w:sz w:val="18"/>
        </w:rPr>
        <w:t>/v1/webhooks/secrets</w:t>
      </w:r>
    </w:p>
    <w:p>
      <w:pPr>
        <w:pStyle w:val="Heading3"/>
      </w:pPr>
      <w:r>
        <w:t>Prerequisites</w:t>
      </w:r>
    </w:p>
    <w:p>
      <w:pPr>
        <w:pStyle w:val="ListBullet"/>
      </w:pPr>
      <w:r>
        <w:t>Must have access/permissions to read webhook configuration and secrets in your Brex environment</w:t>
      </w:r>
    </w:p>
    <w:p>
      <w:pPr>
        <w:pStyle w:val="Heading3"/>
      </w:pPr>
      <w:r>
        <w:t>Method</w:t>
      </w:r>
    </w:p>
    <w:p>
      <w:r>
        <w:t>GET</w:t>
      </w:r>
    </w:p>
    <w:p>
      <w:pPr>
        <w:pStyle w:val="Heading3"/>
      </w:pPr>
      <w:r>
        <w:t>URL</w:t>
      </w:r>
    </w:p>
    <w:p>
      <w:r>
        <w:t>{{OAUTH_METADATA.meta.BREX_BASE_URL}}/v1/webhooks/secrets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set of webhook signing secrets used to validate incoming webhook requests. Usually only one secret is returned; after key rotation, two secrets may be returned (the new secret and the soon-to-be-revoked secret). Your application should attempt validation using all returned secrets—if validation succeeds with any secret, the webhook payload is valid.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"secret": "whsec_abcdefghijklmnopqrstuvwxyz0123456789",</w:t>
        <w:br/>
        <w:t xml:space="preserve"> "status": "ACTIVE"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The payload of the secret to be used for webhook validation. Minimum length: 1.</w:t>
            </w:r>
          </w:p>
        </w:tc>
      </w:tr>
      <w:tr>
        <w:tc>
          <w:tcPr>
            <w:tcW w:type="dxa" w:w="2880"/>
          </w:tcPr>
          <w:p>
            <w:r>
              <w:t>status</w:t>
            </w:r>
          </w:p>
        </w:tc>
        <w:tc>
          <w:tcPr>
            <w:tcW w:type="dxa" w:w="2880"/>
          </w:tcPr>
          <w:p>
            <w:r>
              <w:t>object</w:t>
            </w:r>
          </w:p>
        </w:tc>
        <w:tc>
          <w:tcPr>
            <w:tcW w:type="dxa" w:w="2880"/>
          </w:tcPr>
          <w:p>
            <w:r>
              <w:t>&lt;WebhookSecretStatus&gt; (enum/type not further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'{{OAUTH_METADATA.meta.BREX_BASE_URL}}/v1/webhooks/secrets' \</w:t>
        <w:br/>
        <w:t xml:space="preserve"> --header 'Accept: application/json'</w:t>
      </w:r>
    </w:p>
    <w:p>
      <w:pPr>
        <w:pStyle w:val="Heading3"/>
      </w:pPr>
      <w:r>
        <w:t>Notes</w:t>
      </w:r>
    </w:p>
    <w:p>
      <w:pPr>
        <w:pStyle w:val="ListBullet"/>
      </w:pPr>
      <w:r>
        <w:t>After key rotation, the response may include two secrets: the new secret and the secret that will be revoked soon.</w:t>
      </w:r>
    </w:p>
    <w:p>
      <w:pPr>
        <w:pStyle w:val="ListBullet"/>
      </w:pPr>
      <w:r>
        <w:t>During rotation, webhook requests may include two signatures in the Webhook-Signature request header; validate the payload against all secrets returned by this endpoint.</w:t>
      </w:r>
    </w:p>
    <w:p>
      <w:r>
        <w:br w:type="page"/>
      </w:r>
    </w:p>
    <w:p>
      <w:pPr>
        <w:pStyle w:val="Heading2"/>
      </w:pPr>
      <w:r>
        <w:t>96. [DELETE] Unregister a Webhook Subscription</w:t>
      </w:r>
    </w:p>
    <w:p>
      <w:r>
        <w:rPr>
          <w:b/>
        </w:rPr>
        <w:t xml:space="preserve">Endpoint: </w:t>
      </w:r>
      <w:r>
        <w:rPr>
          <w:rFonts w:ascii="Courier New" w:hAnsi="Courier New"/>
          <w:sz w:val="18"/>
        </w:rPr>
        <w:t>/v1/webhooks/{{id}}</w:t>
      </w:r>
    </w:p>
    <w:p>
      <w:pPr>
        <w:pStyle w:val="Heading3"/>
      </w:pPr>
      <w:r>
        <w:t>Prerequisites</w:t>
      </w:r>
    </w:p>
    <w:p>
      <w:pPr>
        <w:pStyle w:val="ListBullet"/>
      </w:pPr>
      <w:r>
        <w:t>You must have access to manage (create/delete) webhook subscriptions in your Brex environment.</w:t>
      </w:r>
    </w:p>
    <w:p>
      <w:pPr>
        <w:pStyle w:val="Heading3"/>
      </w:pPr>
      <w:r>
        <w:t>Method</w:t>
      </w:r>
    </w:p>
    <w:p>
      <w:r>
        <w:t>DELETE</w:t>
      </w:r>
    </w:p>
    <w:p>
      <w:pPr>
        <w:pStyle w:val="Heading3"/>
      </w:pPr>
      <w:r>
        <w:t>URL</w:t>
      </w:r>
    </w:p>
    <w:p>
      <w:r>
        <w:t>{{OAUTH_METADATA.meta.BREX_BASE_URL}}/v1/webhooks/{{id}}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Unregisters (deletes) a webhook subscription so you stop receiving webhook events for that subscription.</w:t>
      </w:r>
    </w:p>
    <w:p>
      <w:pPr>
        <w:pStyle w:val="Heading3"/>
      </w:pPr>
      <w:r>
        <w:t>Enforcement Rules</w:t>
      </w:r>
    </w:p>
    <w:p>
      <w:pPr>
        <w:pStyle w:val="ListBullet"/>
      </w:pPr>
      <w:r>
        <w:t>The id path parameter must always be present and must be a non-empty string.</w:t>
      </w:r>
    </w:p>
    <w:p>
      <w:pPr>
        <w:pStyle w:val="ListBullet"/>
      </w:pPr>
      <w:r>
        <w:t>Always construct the path as /v1/webhooks/{{id}}.</w:t>
      </w:r>
    </w:p>
    <w:p>
      <w:pPr>
        <w:pStyle w:val="ListBullet"/>
      </w:pPr>
      <w:r>
        <w:t>Do not call the API with a missing or empty id (e.g., avoid /v1/webhooks/).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/v1/webhooks/wh_123456789</w:t>
        <w:br/>
        <w:t>/v1/webhooks/2f4c1a0e-8c1b-4b3a-9b3a-2a3b4c5d6e7f</w:t>
      </w:r>
    </w:p>
    <w:p>
      <w:pPr>
        <w:pStyle w:val="Heading3"/>
      </w:pPr>
      <w:r>
        <w:t>Invalid Examples</w:t>
      </w:r>
    </w:p>
    <w:p>
      <w:r>
        <w:rPr>
          <w:b/>
          <w:color w:val="666666"/>
          <w:sz w:val="16"/>
        </w:rPr>
        <w:t>[http]</w:t>
      </w:r>
    </w:p>
    <w:p>
      <w:pPr>
        <w:shd w:fill="F2F2F2" w:val="clear"/>
      </w:pPr>
      <w:r>
        <w:rPr>
          <w:rFonts w:ascii="Courier New" w:hAnsi="Courier New"/>
          <w:sz w:val="17"/>
        </w:rPr>
        <w:t>/v1/webhooks/</w:t>
        <w:br/>
        <w:t>/v1/webhooks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Webhook subscription ID to unregister.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unregister operation succeeded.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'{{OAUTH_METADATA.meta.BREX_BASE_URL}}/v1/webhooks/wh_123456789' \</w:t>
        <w:br/>
        <w:t xml:space="preserve"> --header 'Accept: application/json'</w:t>
      </w:r>
    </w:p>
    <w:p>
      <w:pPr>
        <w:pStyle w:val="Heading3"/>
      </w:pPr>
      <w:r>
        <w:t>Behavior</w:t>
      </w:r>
    </w:p>
    <w:p>
      <w:pPr>
        <w:pStyle w:val="ListBullet"/>
      </w:pPr>
      <w:r>
        <w:t>Validates the provided webhook subscription id.</w:t>
      </w:r>
    </w:p>
    <w:p>
      <w:pPr>
        <w:pStyle w:val="ListBullet"/>
      </w:pPr>
      <w:r>
        <w:t>Unregisters the webhook subscription.</w:t>
      </w:r>
    </w:p>
    <w:p>
      <w:pPr>
        <w:pStyle w:val="ListBullet"/>
      </w:pPr>
      <w:r>
        <w:t>Returns a success response if the subscription was deleted.</w:t>
      </w:r>
    </w:p>
    <w:p>
      <w:pPr>
        <w:pStyle w:val="Heading3"/>
      </w:pPr>
      <w:r>
        <w:t>Error Handling</w:t>
      </w:r>
    </w:p>
    <w:p>
      <w:pPr>
        <w:pStyle w:val="ListBullet"/>
      </w:pPr>
      <w:r>
        <w:t>400 Bad Request: The request is malformed (e.g., invalid id format).</w:t>
      </w:r>
    </w:p>
    <w:p>
      <w:pPr>
        <w:pStyle w:val="ListBullet"/>
      </w:pPr>
      <w:r>
        <w:t>401 Unauthorized: The request is not authenticated.</w:t>
      </w:r>
    </w:p>
    <w:p>
      <w:pPr>
        <w:pStyle w:val="ListBullet"/>
      </w:pPr>
      <w:r>
        <w:t>403 Forbidden: The caller is authenticated but not permitted to delete this webhook subscription.</w:t>
      </w:r>
    </w:p>
    <w:p>
      <w:pPr>
        <w:pStyle w:val="ListBullet"/>
      </w:pPr>
      <w:r>
        <w:t>500 Internal Server Error: An unexpected server-side error occurred.</w:t>
      </w:r>
    </w:p>
    <w:p>
      <w:pPr>
        <w:pStyle w:val="Heading3"/>
      </w:pPr>
      <w:r>
        <w:t>Related webhooks actions</w:t>
      </w:r>
    </w:p>
    <w:p>
      <w:pPr>
        <w:pStyle w:val="ListBullet"/>
      </w:pPr>
      <w:r>
        <w:t>[GET] List Webhooks — /v1/webhooks</w:t>
      </w:r>
    </w:p>
    <w:p>
      <w:pPr>
        <w:pStyle w:val="ListBullet"/>
      </w:pPr>
      <w:r>
        <w:t>[POST] Register a Webhook Subscription — /v1/webhooks</w:t>
      </w:r>
    </w:p>
    <w:p>
      <w:r>
        <w:br w:type="page"/>
      </w:r>
    </w:p>
    <w:p>
      <w:pPr>
        <w:pStyle w:val="Heading2"/>
      </w:pPr>
      <w:r>
        <w:t>97. [GET] Get Primary Cash Account</w:t>
      </w:r>
    </w:p>
    <w:p>
      <w:r>
        <w:rPr>
          <w:b/>
        </w:rPr>
        <w:t xml:space="preserve">Endpoint: </w:t>
      </w:r>
      <w:r>
        <w:rPr>
          <w:rFonts w:ascii="Courier New" w:hAnsi="Courier New"/>
          <w:sz w:val="18"/>
        </w:rPr>
        <w:t>/v2/accounts/cash/primary</w:t>
      </w:r>
    </w:p>
    <w:p>
      <w:pPr>
        <w:pStyle w:val="Heading3"/>
      </w:pPr>
      <w:r>
        <w:t>Prerequisites</w:t>
      </w:r>
    </w:p>
    <w:p>
      <w:pPr>
        <w:pStyle w:val="ListBullet"/>
      </w:pPr>
      <w:r>
        <w:t>Must have access to Brex Cash accounts for the organization</w:t>
      </w:r>
    </w:p>
    <w:p>
      <w:pPr>
        <w:pStyle w:val="Heading3"/>
      </w:pPr>
      <w:r>
        <w:t>Method</w:t>
      </w:r>
    </w:p>
    <w:p>
      <w:r>
        <w:t>GET</w:t>
      </w:r>
    </w:p>
    <w:p>
      <w:pPr>
        <w:pStyle w:val="Heading3"/>
      </w:pPr>
      <w:r>
        <w:t>URL</w:t>
      </w:r>
    </w:p>
    <w:p>
      <w:r>
        <w:t>{{OAUTH_METADATA.meta.BREX_BASE_URL}}/v2/accounts/cash/primary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organization’s primary cash account and its status. There will always be only one primary cash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"cash_acc_1234567890",</w:t>
        <w:br/>
        <w:t xml:space="preserve"> "name": "Primary Cash Account",</w:t>
        <w:br/>
        <w:t xml:space="preserve"> "status": "ACTIVE",</w:t>
        <w:br/>
        <w:t xml:space="preserve"> "current_balance": {</w:t>
        <w:br/>
        <w:t xml:space="preserve"> "amount": 1250000,</w:t>
        <w:br/>
        <w:t xml:space="preserve"> "currency": "USD"</w:t>
        <w:br/>
        <w:t xml:space="preserve"> },</w:t>
        <w:br/>
        <w:t xml:space="preserve"> "available_balance": {</w:t>
        <w:br/>
        <w:t xml:space="preserve"> "amount": 1200000,</w:t>
        <w:br/>
        <w:t xml:space="preserve"> "currency": "USD"</w:t>
        <w:br/>
        <w:t xml:space="preserve"> },</w:t>
        <w:br/>
        <w:t xml:space="preserve"> "account_number": "123456789",</w:t>
        <w:br/>
        <w:t xml:space="preserve"> "routing_number": "021000021",</w:t>
        <w:br/>
        <w:t xml:space="preserve"> "primary":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of the cash account.</w:t>
            </w:r>
          </w:p>
        </w:tc>
      </w:tr>
      <w:tr>
        <w:tc>
          <w:tcPr>
            <w:tcW w:type="dxa" w:w="2880"/>
          </w:tcPr>
          <w:p>
            <w:r>
              <w:t>name</w:t>
            </w:r>
          </w:p>
        </w:tc>
        <w:tc>
          <w:tcPr>
            <w:tcW w:type="dxa" w:w="2880"/>
          </w:tcPr>
          <w:p>
            <w:r>
              <w:t>string</w:t>
            </w:r>
          </w:p>
        </w:tc>
        <w:tc>
          <w:tcPr>
            <w:tcW w:type="dxa" w:w="2880"/>
          </w:tcPr>
          <w:p>
            <w:r>
              <w:t>Required. Name of the cash account.</w:t>
            </w:r>
          </w:p>
        </w:tc>
      </w:tr>
      <w:tr>
        <w:tc>
          <w:tcPr>
            <w:tcW w:type="dxa" w:w="2880"/>
          </w:tcPr>
          <w:p>
            <w:r>
              <w:t>status</w:t>
            </w:r>
          </w:p>
        </w:tc>
        <w:tc>
          <w:tcPr>
            <w:tcW w:type="dxa" w:w="2880"/>
          </w:tcPr>
          <w:p>
            <w:r>
              <w:t>string</w:t>
            </w:r>
          </w:p>
        </w:tc>
        <w:tc>
          <w:tcPr>
            <w:tcW w:type="dxa" w:w="2880"/>
          </w:tcPr>
          <w:p>
            <w:r>
              <w:t>Status of the cash account. Possible values: "ACTIVE".</w:t>
            </w:r>
          </w:p>
        </w:tc>
      </w:tr>
      <w:tr>
        <w:tc>
          <w:tcPr>
            <w:tcW w:type="dxa" w:w="2880"/>
          </w:tcPr>
          <w:p>
            <w:r>
              <w:t>current_balance</w:t>
            </w:r>
          </w:p>
        </w:tc>
        <w:tc>
          <w:tcPr>
            <w:tcW w:type="dxa" w:w="2880"/>
          </w:tcPr>
          <w:p>
            <w:r>
              <w:t>object</w:t>
            </w:r>
          </w:p>
        </w:tc>
        <w:tc>
          <w:tcPr>
            <w:tcW w:type="dxa" w:w="2880"/>
          </w:tcPr>
          <w:p>
            <w:r>
              <w:t>Required. Current balance of the cash account.</w:t>
            </w:r>
          </w:p>
        </w:tc>
      </w:tr>
      <w:tr>
        <w:tc>
          <w:tcPr>
            <w:tcW w:type="dxa" w:w="2880"/>
          </w:tcPr>
          <w:p>
            <w:r>
              <w:t>current_balance.amount</w:t>
            </w:r>
          </w:p>
        </w:tc>
        <w:tc>
          <w:tcPr>
            <w:tcW w:type="dxa" w:w="2880"/>
          </w:tcPr>
          <w:p>
            <w:r>
              <w:t>integer</w:t>
            </w:r>
          </w:p>
        </w:tc>
        <w:tc>
          <w:tcPr>
            <w:tcW w:type="dxa" w:w="2880"/>
          </w:tcPr>
          <w:p>
            <w:r>
              <w:t>Required. Amount of money in the smallest denomination of current_balance.currency (e.g., USD cents).</w:t>
            </w:r>
          </w:p>
        </w:tc>
      </w:tr>
      <w:tr>
        <w:tc>
          <w:tcPr>
            <w:tcW w:type="dxa" w:w="2880"/>
          </w:tcPr>
          <w:p>
            <w:r>
              <w:t>current_balance.currency</w:t>
            </w:r>
          </w:p>
        </w:tc>
        <w:tc>
          <w:tcPr>
            <w:tcW w:type="dxa" w:w="2880"/>
          </w:tcPr>
          <w:p>
            <w:r>
              <w:t>string</w:t>
            </w:r>
          </w:p>
        </w:tc>
        <w:tc>
          <w:tcPr>
            <w:tcW w:type="dxa" w:w="2880"/>
          </w:tcPr>
          <w:p>
            <w:r>
              <w:t>Currency in ISO 4217 format. Default: "USD".</w:t>
            </w:r>
          </w:p>
        </w:tc>
      </w:tr>
      <w:tr>
        <w:tc>
          <w:tcPr>
            <w:tcW w:type="dxa" w:w="2880"/>
          </w:tcPr>
          <w:p>
            <w:r>
              <w:t>available_balance</w:t>
            </w:r>
          </w:p>
        </w:tc>
        <w:tc>
          <w:tcPr>
            <w:tcW w:type="dxa" w:w="2880"/>
          </w:tcPr>
          <w:p>
            <w:r>
              <w:t>object</w:t>
            </w:r>
          </w:p>
        </w:tc>
        <w:tc>
          <w:tcPr>
            <w:tcW w:type="dxa" w:w="2880"/>
          </w:tcPr>
          <w:p>
            <w:r>
              <w:t>Required. Available balance of the cash account.</w:t>
            </w:r>
          </w:p>
        </w:tc>
      </w:tr>
      <w:tr>
        <w:tc>
          <w:tcPr>
            <w:tcW w:type="dxa" w:w="2880"/>
          </w:tcPr>
          <w:p>
            <w:r>
              <w:t>available_balance.amount</w:t>
            </w:r>
          </w:p>
        </w:tc>
        <w:tc>
          <w:tcPr>
            <w:tcW w:type="dxa" w:w="2880"/>
          </w:tcPr>
          <w:p>
            <w:r>
              <w:t>integer</w:t>
            </w:r>
          </w:p>
        </w:tc>
        <w:tc>
          <w:tcPr>
            <w:tcW w:type="dxa" w:w="2880"/>
          </w:tcPr>
          <w:p>
            <w:r>
              <w:t>Required. Amount of money in the smallest denomination of available_balance.currency (e.g., USD cents).</w:t>
            </w:r>
          </w:p>
        </w:tc>
      </w:tr>
      <w:tr>
        <w:tc>
          <w:tcPr>
            <w:tcW w:type="dxa" w:w="2880"/>
          </w:tcPr>
          <w:p>
            <w:r>
              <w:t>available_balance.currency</w:t>
            </w:r>
          </w:p>
        </w:tc>
        <w:tc>
          <w:tcPr>
            <w:tcW w:type="dxa" w:w="2880"/>
          </w:tcPr>
          <w:p>
            <w:r>
              <w:t>string</w:t>
            </w:r>
          </w:p>
        </w:tc>
        <w:tc>
          <w:tcPr>
            <w:tcW w:type="dxa" w:w="2880"/>
          </w:tcPr>
          <w:p>
            <w:r>
              <w:t>Currency in ISO 4217 format. Default: "USD".</w:t>
            </w:r>
          </w:p>
        </w:tc>
      </w:tr>
      <w:tr>
        <w:tc>
          <w:tcPr>
            <w:tcW w:type="dxa" w:w="2880"/>
          </w:tcPr>
          <w:p>
            <w:r>
              <w:t>account_number</w:t>
            </w:r>
          </w:p>
        </w:tc>
        <w:tc>
          <w:tcPr>
            <w:tcW w:type="dxa" w:w="2880"/>
          </w:tcPr>
          <w:p>
            <w:r>
              <w:t>string</w:t>
            </w:r>
          </w:p>
        </w:tc>
        <w:tc>
          <w:tcPr>
            <w:tcW w:type="dxa" w:w="2880"/>
          </w:tcPr>
          <w:p>
            <w:r>
              <w:t>Required. Bank account number for the cash account.</w:t>
            </w:r>
          </w:p>
        </w:tc>
      </w:tr>
      <w:tr>
        <w:tc>
          <w:tcPr>
            <w:tcW w:type="dxa" w:w="2880"/>
          </w:tcPr>
          <w:p>
            <w:r>
              <w:t>routing_number</w:t>
            </w:r>
          </w:p>
        </w:tc>
        <w:tc>
          <w:tcPr>
            <w:tcW w:type="dxa" w:w="2880"/>
          </w:tcPr>
          <w:p>
            <w:r>
              <w:t>string</w:t>
            </w:r>
          </w:p>
        </w:tc>
        <w:tc>
          <w:tcPr>
            <w:tcW w:type="dxa" w:w="2880"/>
          </w:tcPr>
          <w:p>
            <w:r>
              <w:t>Required. Bank routing number for the cash account.</w:t>
            </w:r>
          </w:p>
        </w:tc>
      </w:tr>
      <w:tr>
        <w:tc>
          <w:tcPr>
            <w:tcW w:type="dxa" w:w="2880"/>
          </w:tcPr>
          <w:p>
            <w:r>
              <w:t>primary</w:t>
            </w:r>
          </w:p>
        </w:tc>
        <w:tc>
          <w:tcPr>
            <w:tcW w:type="dxa" w:w="2880"/>
          </w:tcPr>
          <w:p>
            <w:r>
              <w:t>boolean</w:t>
            </w:r>
          </w:p>
        </w:tc>
        <w:tc>
          <w:tcPr>
            <w:tcW w:type="dxa" w:w="2880"/>
          </w:tcPr>
          <w:p>
            <w:r>
              <w:t>Required. Whether or not this account is the primary account. There will always be only one primary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'{{OAUTH_METADATA.meta.BREX_BASE_URL}}/v2/accounts/cash/primary' \</w:t>
        <w:br/>
        <w:t xml:space="preserve"> --header 'Accept: application/json'</w:t>
      </w:r>
    </w:p>
    <w:p>
      <w:pPr>
        <w:pStyle w:val="Heading3"/>
      </w:pPr>
      <w:r>
        <w:t>Behavior</w:t>
      </w:r>
    </w:p>
    <w:p>
      <w:pPr>
        <w:pStyle w:val="ListBullet"/>
      </w:pPr>
      <w:r>
        <w:t>Retrieves the organization’s primary cash account.</w:t>
      </w:r>
    </w:p>
    <w:p>
      <w:pPr>
        <w:pStyle w:val="ListBullet"/>
      </w:pPr>
      <w:r>
        <w:t>Returns a single account object (there is always exactly one primary account).</w:t>
      </w:r>
    </w:p>
    <w:p>
      <w:pPr>
        <w:pStyle w:val="Heading3"/>
      </w:pPr>
      <w:r>
        <w:t>Notes</w:t>
      </w:r>
    </w:p>
    <w:p>
      <w:pPr>
        <w:pStyle w:val="ListBullet"/>
      </w:pPr>
      <w:r>
        <w:t>Balances are returned in the smallest denomination of the specified currency (e.g., cents for USD).</w:t>
      </w:r>
    </w:p>
    <w:p>
      <w:pPr>
        <w:pStyle w:val="Heading3"/>
      </w:pPr>
      <w:r>
        <w:t>Error Handling</w:t>
      </w:r>
    </w:p>
    <w:p>
      <w:pPr>
        <w:pStyle w:val="ListBullet"/>
      </w:pPr>
      <w:r>
        <w:t>400 Bad Request: Request was invalid.</w:t>
      </w:r>
    </w:p>
    <w:p>
      <w:pPr>
        <w:pStyle w:val="ListBullet"/>
      </w:pPr>
      <w:r>
        <w:t>401 Unauthorized: Caller is not authenticated/authorized.</w:t>
      </w:r>
    </w:p>
    <w:p>
      <w:pPr>
        <w:pStyle w:val="ListBullet"/>
      </w:pPr>
      <w:r>
        <w:t>403 Forbidden: Caller is authenticated but does not have permission to access this resource.</w:t>
      </w:r>
    </w:p>
    <w:p>
      <w:pPr>
        <w:pStyle w:val="Heading3"/>
      </w:pPr>
      <w:r>
        <w:t>Related cashAccounts actions</w:t>
      </w:r>
    </w:p>
    <w:p>
      <w:pPr>
        <w:pStyle w:val="ListBullet"/>
      </w:pPr>
      <w:r>
        <w:t>[GET] Get a Cash Account by ID — /v2/accounts/cash/{{id}}</w:t>
      </w:r>
    </w:p>
    <w:p>
      <w:pPr>
        <w:pStyle w:val="ListBullet"/>
      </w:pPr>
      <w:r>
        <w:t>[GET] List Cash Accounts — /v2/accounts/cash</w:t>
      </w:r>
    </w:p>
    <w:p>
      <w:r>
        <w:br w:type="page"/>
      </w:r>
    </w:p>
    <w:p>
      <w:pPr>
        <w:pStyle w:val="Heading2"/>
      </w:pPr>
      <w:r>
        <w:t>98. [GET] List Card Accounts</w:t>
      </w:r>
    </w:p>
    <w:p>
      <w:r>
        <w:rPr>
          <w:b/>
        </w:rPr>
        <w:t xml:space="preserve">Endpoint: </w:t>
      </w:r>
      <w:r>
        <w:rPr>
          <w:rFonts w:ascii="Courier New" w:hAnsi="Courier New"/>
          <w:sz w:val="18"/>
        </w:rPr>
        <w:t>/v2/accounts/card</w:t>
      </w:r>
    </w:p>
    <w:p>
      <w:pPr>
        <w:pStyle w:val="Heading3"/>
      </w:pPr>
      <w:r>
        <w:t>Prerequisites</w:t>
      </w:r>
    </w:p>
    <w:p>
      <w:pPr>
        <w:pStyle w:val="ListBullet"/>
      </w:pPr>
      <w:r>
        <w:t>Must have permission to view card-type accounts in the Brex account</w:t>
      </w:r>
    </w:p>
    <w:p>
      <w:pPr>
        <w:pStyle w:val="Heading3"/>
      </w:pPr>
      <w:r>
        <w:t>Method</w:t>
      </w:r>
    </w:p>
    <w:p>
      <w:r>
        <w:t>GET</w:t>
      </w:r>
    </w:p>
    <w:p>
      <w:pPr>
        <w:pStyle w:val="Heading3"/>
      </w:pPr>
      <w:r>
        <w:t>URL</w:t>
      </w:r>
    </w:p>
    <w:p>
      <w:r>
        <w:t>{{OAUTH_METADATA.meta.BREX_BASE_URL}}/v2/accounts/card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accounts of card type.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"ca_123456789",</w:t>
        <w:br/>
        <w:t xml:space="preserve"> "status": "ACTIVE",</w:t>
        <w:br/>
        <w:t xml:space="preserve"> "current_balance": {</w:t>
        <w:br/>
        <w:t xml:space="preserve"> "amount": 125000,</w:t>
        <w:br/>
        <w:t xml:space="preserve"> "currency": "USD"</w:t>
        <w:br/>
        <w:t xml:space="preserve"> },</w:t>
        <w:br/>
        <w:t xml:space="preserve"> "available_balance": {</w:t>
        <w:br/>
        <w:t xml:space="preserve"> "amount": 75000,</w:t>
        <w:br/>
        <w:t xml:space="preserve"> "currency": "USD"</w:t>
        <w:br/>
        <w:t xml:space="preserve"> },</w:t>
        <w:br/>
        <w:t xml:space="preserve"> "account_limit": {</w:t>
        <w:br/>
        <w:t xml:space="preserve"> "amount": 200000,</w:t>
        <w:br/>
        <w:t xml:space="preserve"> "currency": "USD"</w:t>
        <w:br/>
        <w:t xml:space="preserve"> },</w:t>
        <w:br/>
        <w:t xml:space="preserve"> "current_statement_period": {</w:t>
        <w:br/>
        <w:t xml:space="preserve"> "start_date": "2026-03-01",</w:t>
        <w:br/>
        <w:t xml:space="preserve"> "end_date": "2026-04-01"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of the card account.</w:t>
            </w:r>
          </w:p>
        </w:tc>
      </w:tr>
      <w:tr>
        <w:tc>
          <w:tcPr>
            <w:tcW w:type="dxa" w:w="2880"/>
          </w:tcPr>
          <w:p>
            <w:r>
              <w:t>status</w:t>
            </w:r>
          </w:p>
        </w:tc>
        <w:tc>
          <w:tcPr>
            <w:tcW w:type="dxa" w:w="2880"/>
          </w:tcPr>
          <w:p>
            <w:r>
              <w:t>&lt;Status&gt;</w:t>
            </w:r>
          </w:p>
        </w:tc>
        <w:tc>
          <w:tcPr>
            <w:tcW w:type="dxa" w:w="2880"/>
          </w:tcPr>
          <w:p>
            <w:r>
              <w:t>Account status. (Schema not provided in scraped content.)</w:t>
            </w:r>
          </w:p>
        </w:tc>
      </w:tr>
      <w:tr>
        <w:tc>
          <w:tcPr>
            <w:tcW w:type="dxa" w:w="2880"/>
          </w:tcPr>
          <w:p>
            <w:r>
              <w:t>current_balance</w:t>
            </w:r>
          </w:p>
        </w:tc>
        <w:tc>
          <w:tcPr>
            <w:tcW w:type="dxa" w:w="2880"/>
          </w:tcPr>
          <w:p>
            <w:r>
              <w:t>object</w:t>
            </w:r>
          </w:p>
        </w:tc>
        <w:tc>
          <w:tcPr>
            <w:tcW w:type="dxa" w:w="2880"/>
          </w:tcPr>
          <w:p>
            <w:r>
              <w:t>Current balance for the account.</w:t>
            </w:r>
          </w:p>
        </w:tc>
      </w:tr>
      <w:tr>
        <w:tc>
          <w:tcPr>
            <w:tcW w:type="dxa" w:w="2880"/>
          </w:tcPr>
          <w:p>
            <w:r>
              <w:t>current_balance.amount</w:t>
            </w:r>
          </w:p>
        </w:tc>
        <w:tc>
          <w:tcPr>
            <w:tcW w:type="dxa" w:w="2880"/>
          </w:tcPr>
          <w:p>
            <w:r>
              <w:t>integer</w:t>
            </w:r>
          </w:p>
        </w:tc>
        <w:tc>
          <w:tcPr>
            <w:tcW w:type="dxa" w:w="2880"/>
          </w:tcPr>
          <w:p>
            <w:r>
              <w:t>Required. Amount in the smallest denomination of the currency (e.g., cents for USD).</w:t>
            </w:r>
          </w:p>
        </w:tc>
      </w:tr>
      <w:tr>
        <w:tc>
          <w:tcPr>
            <w:tcW w:type="dxa" w:w="2880"/>
          </w:tcPr>
          <w:p>
            <w:r>
              <w:t>current_balance.currency</w:t>
            </w:r>
          </w:p>
        </w:tc>
        <w:tc>
          <w:tcPr>
            <w:tcW w:type="dxa" w:w="2880"/>
          </w:tcPr>
          <w:p>
            <w:r>
              <w:t>string</w:t>
            </w:r>
          </w:p>
        </w:tc>
        <w:tc>
          <w:tcPr>
            <w:tcW w:type="dxa" w:w="2880"/>
          </w:tcPr>
          <w:p>
            <w:r>
              <w:t>Currency in ISO 4217 format. Default: "USD".</w:t>
            </w:r>
          </w:p>
        </w:tc>
      </w:tr>
      <w:tr>
        <w:tc>
          <w:tcPr>
            <w:tcW w:type="dxa" w:w="2880"/>
          </w:tcPr>
          <w:p>
            <w:r>
              <w:t>available_balance</w:t>
            </w:r>
          </w:p>
        </w:tc>
        <w:tc>
          <w:tcPr>
            <w:tcW w:type="dxa" w:w="2880"/>
          </w:tcPr>
          <w:p>
            <w:r>
              <w:t>object</w:t>
            </w:r>
          </w:p>
        </w:tc>
        <w:tc>
          <w:tcPr>
            <w:tcW w:type="dxa" w:w="2880"/>
          </w:tcPr>
          <w:p>
            <w:r>
              <w:t>Available balance for the account.</w:t>
            </w:r>
          </w:p>
        </w:tc>
      </w:tr>
      <w:tr>
        <w:tc>
          <w:tcPr>
            <w:tcW w:type="dxa" w:w="2880"/>
          </w:tcPr>
          <w:p>
            <w:r>
              <w:t>available_balance.amount</w:t>
            </w:r>
          </w:p>
        </w:tc>
        <w:tc>
          <w:tcPr>
            <w:tcW w:type="dxa" w:w="2880"/>
          </w:tcPr>
          <w:p>
            <w:r>
              <w:t>integer</w:t>
            </w:r>
          </w:p>
        </w:tc>
        <w:tc>
          <w:tcPr>
            <w:tcW w:type="dxa" w:w="2880"/>
          </w:tcPr>
          <w:p>
            <w:r>
              <w:t>Required. Amount in the smallest denomination of the currency (e.g., cents for USD).</w:t>
            </w:r>
          </w:p>
        </w:tc>
      </w:tr>
      <w:tr>
        <w:tc>
          <w:tcPr>
            <w:tcW w:type="dxa" w:w="2880"/>
          </w:tcPr>
          <w:p>
            <w:r>
              <w:t>available_balance.currency</w:t>
            </w:r>
          </w:p>
        </w:tc>
        <w:tc>
          <w:tcPr>
            <w:tcW w:type="dxa" w:w="2880"/>
          </w:tcPr>
          <w:p>
            <w:r>
              <w:t>string</w:t>
            </w:r>
          </w:p>
        </w:tc>
        <w:tc>
          <w:tcPr>
            <w:tcW w:type="dxa" w:w="2880"/>
          </w:tcPr>
          <w:p>
            <w:r>
              <w:t>Currency in ISO 4217 format. Default: "USD".</w:t>
            </w:r>
          </w:p>
        </w:tc>
      </w:tr>
      <w:tr>
        <w:tc>
          <w:tcPr>
            <w:tcW w:type="dxa" w:w="2880"/>
          </w:tcPr>
          <w:p>
            <w:r>
              <w:t>account_limit</w:t>
            </w:r>
          </w:p>
        </w:tc>
        <w:tc>
          <w:tcPr>
            <w:tcW w:type="dxa" w:w="2880"/>
          </w:tcPr>
          <w:p>
            <w:r>
              <w:t>object</w:t>
            </w:r>
          </w:p>
        </w:tc>
        <w:tc>
          <w:tcPr>
            <w:tcW w:type="dxa" w:w="2880"/>
          </w:tcPr>
          <w:p>
            <w:r>
              <w:t>Account limit for the card account.</w:t>
            </w:r>
          </w:p>
        </w:tc>
      </w:tr>
      <w:tr>
        <w:tc>
          <w:tcPr>
            <w:tcW w:type="dxa" w:w="2880"/>
          </w:tcPr>
          <w:p>
            <w:r>
              <w:t>account_limit.amount</w:t>
            </w:r>
          </w:p>
        </w:tc>
        <w:tc>
          <w:tcPr>
            <w:tcW w:type="dxa" w:w="2880"/>
          </w:tcPr>
          <w:p>
            <w:r>
              <w:t>integer</w:t>
            </w:r>
          </w:p>
        </w:tc>
        <w:tc>
          <w:tcPr>
            <w:tcW w:type="dxa" w:w="2880"/>
          </w:tcPr>
          <w:p>
            <w:r>
              <w:t>Required. Amount in the smallest denomination of the currency (e.g., cents for USD).</w:t>
            </w:r>
          </w:p>
        </w:tc>
      </w:tr>
      <w:tr>
        <w:tc>
          <w:tcPr>
            <w:tcW w:type="dxa" w:w="2880"/>
          </w:tcPr>
          <w:p>
            <w:r>
              <w:t>account_limit.currency</w:t>
            </w:r>
          </w:p>
        </w:tc>
        <w:tc>
          <w:tcPr>
            <w:tcW w:type="dxa" w:w="2880"/>
          </w:tcPr>
          <w:p>
            <w:r>
              <w:t>string</w:t>
            </w:r>
          </w:p>
        </w:tc>
        <w:tc>
          <w:tcPr>
            <w:tcW w:type="dxa" w:w="2880"/>
          </w:tcPr>
          <w:p>
            <w:r>
              <w:t>Currency in ISO 4217 format. Default: "USD".</w:t>
            </w:r>
          </w:p>
        </w:tc>
      </w:tr>
      <w:tr>
        <w:tc>
          <w:tcPr>
            <w:tcW w:type="dxa" w:w="2880"/>
          </w:tcPr>
          <w:p>
            <w:r>
              <w:t>current_statement_period</w:t>
            </w:r>
          </w:p>
        </w:tc>
        <w:tc>
          <w:tcPr>
            <w:tcW w:type="dxa" w:w="2880"/>
          </w:tcPr>
          <w:p>
            <w:r>
              <w:t>object</w:t>
            </w:r>
          </w:p>
        </w:tc>
        <w:tc>
          <w:tcPr>
            <w:tcW w:type="dxa" w:w="2880"/>
          </w:tcPr>
          <w:p>
            <w:r>
              <w:t>Required. Current statement period.</w:t>
            </w:r>
          </w:p>
        </w:tc>
      </w:tr>
      <w:tr>
        <w:tc>
          <w:tcPr>
            <w:tcW w:type="dxa" w:w="2880"/>
          </w:tcPr>
          <w:p>
            <w:r>
              <w:t>current_statement_period.start_date</w:t>
            </w:r>
          </w:p>
        </w:tc>
        <w:tc>
          <w:tcPr>
            <w:tcW w:type="dxa" w:w="2880"/>
          </w:tcPr>
          <w:p>
            <w:r>
              <w:t>string</w:t>
            </w:r>
          </w:p>
        </w:tc>
        <w:tc>
          <w:tcPr>
            <w:tcW w:type="dxa" w:w="2880"/>
          </w:tcPr>
          <w:p>
            <w:r>
              <w:t>Required. Start date of the statement period at UTC 00:00:00 (inclusive).</w:t>
            </w:r>
          </w:p>
        </w:tc>
      </w:tr>
      <w:tr>
        <w:tc>
          <w:tcPr>
            <w:tcW w:type="dxa" w:w="2880"/>
          </w:tcPr>
          <w:p>
            <w:r>
              <w:t>current_statement_period.end_date</w:t>
            </w:r>
          </w:p>
        </w:tc>
        <w:tc>
          <w:tcPr>
            <w:tcW w:type="dxa" w:w="2880"/>
          </w:tcPr>
          <w:p>
            <w:r>
              <w:t>string</w:t>
            </w:r>
          </w:p>
        </w:tc>
        <w:tc>
          <w:tcPr>
            <w:tcW w:type="dxa" w:w="2880"/>
          </w:tcPr>
          <w:p>
            <w:r>
              <w:t>Required. End date of the statement period at UTC 00:00:00 (exclusive).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'{{OAUTH_METADATA.meta.BREX_BASE_URL}}/v2/accounts/card' \</w:t>
        <w:br/>
        <w:t xml:space="preserve"> --header 'Accept: application/json'</w:t>
      </w:r>
    </w:p>
    <w:p>
      <w:pPr>
        <w:pStyle w:val="Heading3"/>
      </w:pPr>
      <w:r>
        <w:t>Error Handling</w:t>
      </w:r>
    </w:p>
    <w:p>
      <w:pPr>
        <w:pStyle w:val="ListBullet"/>
      </w:pPr>
      <w:r>
        <w:t>400 Bad Request: Request was invalid.</w:t>
      </w:r>
    </w:p>
    <w:p>
      <w:pPr>
        <w:pStyle w:val="ListBullet"/>
      </w:pPr>
      <w:r>
        <w:t>401 Unauthorized: Caller is not authenticated.</w:t>
      </w:r>
    </w:p>
    <w:p>
      <w:pPr>
        <w:pStyle w:val="ListBullet"/>
      </w:pPr>
      <w:r>
        <w:t>403 Forbidden: Caller is authenticated but does not have permission to access this resource.</w:t>
      </w:r>
    </w:p>
    <w:p>
      <w:r>
        <w:br w:type="page"/>
      </w:r>
    </w:p>
    <w:p>
      <w:pPr>
        <w:pStyle w:val="Heading2"/>
      </w:pPr>
      <w:r>
        <w:t>99. [DELETE] Delete a Custom Field</w:t>
      </w:r>
    </w:p>
    <w:p>
      <w:r>
        <w:rPr>
          <w:b/>
        </w:rPr>
        <w:t xml:space="preserve">Endpoint: </w:t>
      </w:r>
      <w:r>
        <w:rPr>
          <w:rFonts w:ascii="Courier New" w:hAnsi="Courier New"/>
          <w:sz w:val="18"/>
        </w:rPr>
        <w:t>/v1/fields/{{id}}</w:t>
      </w:r>
    </w:p>
    <w:p>
      <w:pPr>
        <w:pStyle w:val="Heading3"/>
      </w:pPr>
      <w:r>
        <w:t>Prerequisites</w:t>
      </w:r>
    </w:p>
    <w:p>
      <w:pPr>
        <w:pStyle w:val="ListBullet"/>
      </w:pPr>
      <w:r>
        <w:t>Must have permission to manage/delete custom fields</w:t>
      </w:r>
    </w:p>
    <w:p>
      <w:pPr>
        <w:pStyle w:val="Heading3"/>
      </w:pPr>
      <w:r>
        <w:t>Method</w:t>
      </w:r>
    </w:p>
    <w:p>
      <w:r>
        <w:t>DELETE</w:t>
      </w:r>
    </w:p>
    <w:p>
      <w:pPr>
        <w:pStyle w:val="Heading3"/>
      </w:pPr>
      <w:r>
        <w:t>URL</w:t>
      </w:r>
    </w:p>
    <w:p>
      <w:r>
        <w:t>{{OAUTH_METADATA.meta.BREX_BASE_URL}}/v1/fields/{{id}}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field identified by its Brex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/v1/fields/ or /v1/fields).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/v1/fields/extended_field_foobar</w:t>
      </w:r>
    </w:p>
    <w:p>
      <w:pPr>
        <w:pStyle w:val="Heading3"/>
      </w:pPr>
      <w:r>
        <w:t>Invalid Examples</w:t>
      </w:r>
    </w:p>
    <w:p>
      <w:r>
        <w:rPr>
          <w:b/>
          <w:color w:val="666666"/>
          <w:sz w:val="16"/>
        </w:rPr>
        <w:t>[http]</w:t>
      </w:r>
    </w:p>
    <w:p>
      <w:pPr>
        <w:shd w:fill="F2F2F2" w:val="clear"/>
      </w:pPr>
      <w:r>
        <w:rPr>
          <w:rFonts w:ascii="Courier New" w:hAnsi="Courier New"/>
          <w:sz w:val="17"/>
        </w:rPr>
        <w:t>/v1/fields/</w:t>
        <w:br/>
        <w:t>/v1/fields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Brex identifier of the field to delete. Example: extended_field_foobar.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"Custom field deleted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'{{OAUTH_METADATA.meta.BREX_BASE_URL}}/v1/fields/extended_field_foobar' \</w:t>
        <w:br/>
        <w:t xml:space="preserve"> --header 'Accept: application/json'</w:t>
      </w:r>
    </w:p>
    <w:p>
      <w:pPr>
        <w:pStyle w:val="Heading3"/>
      </w:pPr>
      <w:r>
        <w:t>Notes</w:t>
      </w:r>
    </w:p>
    <w:p>
      <w:pPr>
        <w:pStyle w:val="ListBullet"/>
      </w:pPr>
      <w:r>
        <w:t>Operation ID: deleteField</w:t>
      </w:r>
    </w:p>
    <w:p>
      <w:pPr>
        <w:pStyle w:val="Heading3"/>
      </w:pPr>
      <w:r>
        <w:t>Related fields actions</w:t>
      </w:r>
    </w:p>
    <w:p>
      <w:pPr>
        <w:pStyle w:val="ListBullet"/>
      </w:pPr>
      <w:r>
        <w:t>[DELETE] Delete Custom Field Values for a Field — /v1/fields/{{fieldId}}/values</w:t>
      </w:r>
    </w:p>
    <w:p>
      <w:pPr>
        <w:pStyle w:val="ListBullet"/>
      </w:pPr>
      <w:r>
        <w:t>[PUT] Update Custom Field Values for a Field — /v1/fields/{{fieldId}}/values</w:t>
      </w:r>
    </w:p>
    <w:p>
      <w:pPr>
        <w:pStyle w:val="ListBullet"/>
      </w:pPr>
      <w:r>
        <w:t>[GET] List Custom Fields — /v1/fields</w:t>
      </w:r>
    </w:p>
    <w:p>
      <w:pPr>
        <w:pStyle w:val="ListBullet"/>
      </w:pPr>
      <w:r>
        <w:t>[PUT] Update a Custom Field by ID — /v1/fields/{{id}}</w:t>
      </w:r>
    </w:p>
    <w:p>
      <w:pPr>
        <w:pStyle w:val="ListBullet"/>
      </w:pPr>
      <w:r>
        <w:t>[POST] Create a Custom Field — /v1/fields</w:t>
      </w:r>
    </w:p>
    <w:p>
      <w:pPr>
        <w:pStyle w:val="ListBullet"/>
      </w:pPr>
      <w:r>
        <w:t>[GET] Get a Custom Field by ID — /v1/fields/{{id}}</w:t>
      </w:r>
    </w:p>
    <w:p>
      <w:r>
        <w:br w:type="page"/>
      </w:r>
    </w:p>
    <w:p>
      <w:pPr>
        <w:pStyle w:val="Heading2"/>
      </w:pPr>
      <w:r>
        <w:t>100. [GET] Get a Custom Field by ID</w:t>
      </w:r>
    </w:p>
    <w:p>
      <w:r>
        <w:rPr>
          <w:b/>
        </w:rPr>
        <w:t xml:space="preserve">Endpoint: </w:t>
      </w:r>
      <w:r>
        <w:rPr>
          <w:rFonts w:ascii="Courier New" w:hAnsi="Courier New"/>
          <w:sz w:val="18"/>
        </w:rPr>
        <w:t>/v1/fields/{{id}}</w:t>
      </w:r>
    </w:p>
    <w:p>
      <w:pPr>
        <w:pStyle w:val="Heading3"/>
      </w:pPr>
      <w:r>
        <w:t>Method</w:t>
      </w:r>
    </w:p>
    <w:p>
      <w:r>
        <w:t>GET</w:t>
      </w:r>
    </w:p>
    <w:p>
      <w:pPr>
        <w:pStyle w:val="Heading3"/>
      </w:pPr>
      <w:r>
        <w:t>URL</w:t>
      </w:r>
    </w:p>
    <w:p>
      <w:r>
        <w:t>{{OAUTH_METADATA.meta.BREX_BASE_URL}}/v1/fields/{{id}}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custom field using its internal Brex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/v1/fields/).</w:t>
      </w:r>
    </w:p>
    <w:p>
      <w:pPr>
        <w:pStyle w:val="ListBullet"/>
      </w:pPr>
      <w:r>
        <w:t>Always construct the path as /v1/fields/{{id}},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/v1/fields/extended_field_foobar</w:t>
      </w:r>
    </w:p>
    <w:p>
      <w:pPr>
        <w:pStyle w:val="Heading3"/>
      </w:pPr>
      <w:r>
        <w:t>Invalid Examples</w:t>
      </w:r>
    </w:p>
    <w:p>
      <w:r>
        <w:rPr>
          <w:b/>
          <w:color w:val="666666"/>
          <w:sz w:val="16"/>
        </w:rPr>
        <w:t>[http]</w:t>
      </w:r>
    </w:p>
    <w:p>
      <w:pPr>
        <w:shd w:fill="F2F2F2" w:val="clear"/>
      </w:pPr>
      <w:r>
        <w:rPr>
          <w:rFonts w:ascii="Courier New" w:hAnsi="Courier New"/>
          <w:sz w:val="17"/>
        </w:rPr>
        <w:t>/v1/fields/</w:t>
        <w:br/>
        <w:t>/v1/fields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Brex identifier of the field to retrieve (example: extended_field_foobar).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"brex_id": "extended_field_foobar",</w:t>
        <w:br/>
        <w:t xml:space="preserve"> "name": "Example Custom Field",</w:t>
        <w:br/>
        <w:t xml:space="preserve"> "remote_id": "foo_bar",</w:t>
        <w:br/>
        <w:t xml:space="preserve"> "updated_at": "2024-01-15T10:30:00Z",</w:t>
        <w:br/>
        <w:t xml:space="preserve"> "is_disabled": false,</w:t>
        <w:br/>
        <w:t xml:space="preserve"> "group": "ACCOUNTING"</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brex_id</w:t>
            </w:r>
          </w:p>
        </w:tc>
        <w:tc>
          <w:tcPr>
            <w:tcW w:type="dxa" w:w="2880"/>
          </w:tcPr>
          <w:p>
            <w:r>
              <w:t>string</w:t>
            </w:r>
          </w:p>
        </w:tc>
        <w:tc>
          <w:tcPr>
            <w:tcW w:type="dxa" w:w="2880"/>
          </w:tcPr>
          <w:p>
            <w:r>
              <w:t>The internal Brex ID of the field (example: extended_field_foobar).</w:t>
            </w:r>
          </w:p>
        </w:tc>
      </w:tr>
      <w:tr>
        <w:tc>
          <w:tcPr>
            <w:tcW w:type="dxa" w:w="2880"/>
          </w:tcPr>
          <w:p>
            <w:r>
              <w:t>name</w:t>
            </w:r>
          </w:p>
        </w:tc>
        <w:tc>
          <w:tcPr>
            <w:tcW w:type="dxa" w:w="2880"/>
          </w:tcPr>
          <w:p>
            <w:r>
              <w:t>string</w:t>
            </w:r>
          </w:p>
        </w:tc>
        <w:tc>
          <w:tcPr>
            <w:tcW w:type="dxa" w:w="2880"/>
          </w:tcPr>
          <w:p>
            <w:r>
              <w:t>The name of the field.</w:t>
            </w:r>
          </w:p>
        </w:tc>
      </w:tr>
      <w:tr>
        <w:tc>
          <w:tcPr>
            <w:tcW w:type="dxa" w:w="2880"/>
          </w:tcPr>
          <w:p>
            <w:r>
              <w:t>remote_id</w:t>
            </w:r>
          </w:p>
        </w:tc>
        <w:tc>
          <w:tcPr>
            <w:tcW w:type="dxa" w:w="2880"/>
          </w:tcPr>
          <w:p>
            <w:r>
              <w:t>string</w:t>
            </w:r>
          </w:p>
        </w:tc>
        <w:tc>
          <w:tcPr>
            <w:tcW w:type="dxa" w:w="2880"/>
          </w:tcPr>
          <w:p>
            <w:r>
              <w:t>Remote/external ID of custom field from an external system (e.g., ERP or HRIS) (example: foo_bar).</w:t>
            </w:r>
          </w:p>
        </w:tc>
      </w:tr>
      <w:tr>
        <w:tc>
          <w:tcPr>
            <w:tcW w:type="dxa" w:w="2880"/>
          </w:tcPr>
          <w:p>
            <w:r>
              <w:t>updated_at</w:t>
            </w:r>
          </w:p>
        </w:tc>
        <w:tc>
          <w:tcPr>
            <w:tcW w:type="dxa" w:w="2880"/>
          </w:tcPr>
          <w:p>
            <w:r>
              <w:t>string</w:t>
            </w:r>
          </w:p>
        </w:tc>
        <w:tc>
          <w:tcPr>
            <w:tcW w:type="dxa" w:w="2880"/>
          </w:tcPr>
          <w:p>
            <w:r>
              <w:t>The last updated timestamp of the field.</w:t>
            </w:r>
          </w:p>
        </w:tc>
      </w:tr>
      <w:tr>
        <w:tc>
          <w:tcPr>
            <w:tcW w:type="dxa" w:w="2880"/>
          </w:tcPr>
          <w:p>
            <w:r>
              <w:t>is_disabled</w:t>
            </w:r>
          </w:p>
        </w:tc>
        <w:tc>
          <w:tcPr>
            <w:tcW w:type="dxa" w:w="2880"/>
          </w:tcPr>
          <w:p>
            <w:r>
              <w:t>boolean</w:t>
            </w:r>
          </w:p>
        </w:tc>
        <w:tc>
          <w:tcPr>
            <w:tcW w:type="dxa" w:w="2880"/>
          </w:tcPr>
          <w:p>
            <w:r>
              <w:t>Indicates if the field is disabled.</w:t>
            </w:r>
          </w:p>
        </w:tc>
      </w:tr>
      <w:tr>
        <w:tc>
          <w:tcPr>
            <w:tcW w:type="dxa" w:w="2880"/>
          </w:tcPr>
          <w:p>
            <w:r>
              <w:t>group</w:t>
            </w:r>
          </w:p>
        </w:tc>
        <w:tc>
          <w:tcPr>
            <w:tcW w:type="dxa" w:w="2880"/>
          </w:tcPr>
          <w:p>
            <w:r>
              <w:t>string</w:t>
            </w:r>
          </w:p>
        </w:tc>
        <w:tc>
          <w:tcPr>
            <w:tcW w:type="dxa" w:w="2880"/>
          </w:tcPr>
          <w:p>
            <w:r>
              <w:t>Field group. Documented enum: ACCOUNTING, USER, ERP, TRAVEL (may allow additional values).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'{{OAUTH_METADATA.meta.BREX_BASE_URL}}/v1/fields/extended_field_foobar' \</w:t>
        <w:br/>
        <w:t xml:space="preserve"> --header 'Accept: application/json'</w:t>
      </w:r>
    </w:p>
    <w:p>
      <w:pPr>
        <w:pStyle w:val="Heading3"/>
      </w:pPr>
      <w:r>
        <w:t>Related fields actions</w:t>
      </w:r>
    </w:p>
    <w:p>
      <w:pPr>
        <w:pStyle w:val="ListBullet"/>
      </w:pPr>
      <w:r>
        <w:t>[DELETE] Delete Custom Field Values for a Field — /v1/fields/{{fieldId}}/values</w:t>
      </w:r>
    </w:p>
    <w:p>
      <w:pPr>
        <w:pStyle w:val="ListBullet"/>
      </w:pPr>
      <w:r>
        <w:t>[PUT] Update Custom Field Values for a Field — /v1/fields/{{fieldId}}/values</w:t>
      </w:r>
    </w:p>
    <w:p>
      <w:pPr>
        <w:pStyle w:val="ListBullet"/>
      </w:pPr>
      <w:r>
        <w:t>[GET] List Custom Fields — /v1/fields</w:t>
      </w:r>
    </w:p>
    <w:p>
      <w:pPr>
        <w:pStyle w:val="ListBullet"/>
      </w:pPr>
      <w:r>
        <w:t>[PUT] Update a Custom Field by ID — /v1/fields/{{id}}</w:t>
      </w:r>
    </w:p>
    <w:p>
      <w:pPr>
        <w:pStyle w:val="ListBullet"/>
      </w:pPr>
      <w:r>
        <w:t>[POST] Create a Custom Field — /v1/fields</w:t>
      </w:r>
    </w:p>
    <w:p>
      <w:pPr>
        <w:pStyle w:val="ListBullet"/>
      </w:pPr>
      <w:r>
        <w:t>[DELETE] Delete a Custom Field — /v1/fields/{{id}}</w:t>
      </w:r>
    </w:p>
    <w:p>
      <w:r>
        <w:br w:type="page"/>
      </w:r>
    </w:p>
    <w:p>
      <w:pPr>
        <w:pStyle w:val="Heading2"/>
      </w:pPr>
      <w:r>
        <w:t>101. [POST] Create a New Receipt Match</w:t>
      </w:r>
    </w:p>
    <w:p>
      <w:r>
        <w:rPr>
          <w:b/>
        </w:rPr>
        <w:t xml:space="preserve">Endpoint: </w:t>
      </w:r>
      <w:r>
        <w:rPr>
          <w:rFonts w:ascii="Courier New" w:hAnsi="Courier New"/>
          <w:sz w:val="18"/>
        </w:rPr>
        <w:t>/v1/expenses/card/receipt_match</w:t>
      </w:r>
    </w:p>
    <w:p>
      <w:pPr>
        <w:pStyle w:val="Heading3"/>
      </w:pPr>
      <w:r>
        <w:t>Prerequisites</w:t>
      </w:r>
    </w:p>
    <w:p>
      <w:pPr>
        <w:pStyle w:val="ListBullet"/>
      </w:pPr>
      <w:r>
        <w:t>Access to Brex Expenses card receipt matching</w:t>
      </w:r>
    </w:p>
    <w:p>
      <w:pPr>
        <w:pStyle w:val="ListBullet"/>
      </w:pPr>
      <w:r>
        <w:t>Ability to upload a file to an AWS S3 pre-signed URL via HTTP PUT within 30 minutes</w:t>
      </w:r>
    </w:p>
    <w:p>
      <w:pPr>
        <w:pStyle w:val="ListBullet"/>
      </w:pPr>
      <w:r>
        <w:t>Receipt file size must be ≤ 50 MB</w:t>
      </w:r>
    </w:p>
    <w:p>
      <w:pPr>
        <w:pStyle w:val="Heading3"/>
      </w:pPr>
      <w:r>
        <w:t>Method</w:t>
      </w:r>
    </w:p>
    <w:p>
      <w:r>
        <w:t>POST</w:t>
      </w:r>
    </w:p>
    <w:p>
      <w:pPr>
        <w:pStyle w:val="Heading3"/>
      </w:pPr>
      <w:r>
        <w:t>URL</w:t>
      </w:r>
    </w:p>
    <w:p>
      <w:r>
        <w:t>{{OAUTH_METADATA.meta.BREX_BASE_URL}}/v1/expenses/card/receipt_match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receipt match request and returns a pre-signed S3 URL (uri) that you must use to upload the receipt file securely. After upload completes, Brex will attempt to match the receipt with existing expenses.</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 (No query parameters are documented for this endpoint.)</w:t>
      </w:r>
    </w:p>
    <w:p>
      <w:pPr>
        <w:pStyle w:val="ListBullet"/>
      </w:pPr>
      <w:r>
        <w:t xml:space="preserve">The returned uri: </w:t>
        <w:br/>
        <w:br/>
        <w:t>Must only be used with an HTTP PUT operation</w:t>
        <w:br/>
        <w:t>Expires 30 minutes after creation</w:t>
        <w:br/>
        <w:t>Accepts uploads up to 50 MB</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receipt_name</w:t>
            </w:r>
          </w:p>
        </w:tc>
        <w:tc>
          <w:tcPr>
            <w:tcW w:type="dxa" w:w="2880"/>
          </w:tcPr>
          <w:p>
            <w:r>
              <w:t>string</w:t>
            </w:r>
          </w:p>
        </w:tc>
        <w:tc>
          <w:tcPr>
            <w:tcW w:type="dxa" w:w="2880"/>
          </w:tcPr>
          <w:p>
            <w:r>
              <w:t>The name of the receipt including file extension. Used in the matching result email.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"rm_1234567890abcdef",</w:t>
        <w:br/>
        <w:t xml:space="preserve"> "uri": "https://example-bucket.s3.amazonaws.com/uploads/receipt.pdf?X-Amz-Algorithm=AWS4-HMAC-SHA256&amp;X-Amz-Credential=...&amp;X-Amz-Date=20260101T000000Z&amp;X-Amz-Expires=1800&amp;X-Amz-SignedHeaders=host&amp;X-Amz-Signature=..."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receipt match request.</w:t>
            </w:r>
          </w:p>
        </w:tc>
      </w:tr>
      <w:tr>
        <w:tc>
          <w:tcPr>
            <w:tcW w:type="dxa" w:w="2880"/>
          </w:tcPr>
          <w:p>
            <w:r>
              <w:t>uri</w:t>
            </w:r>
          </w:p>
        </w:tc>
        <w:tc>
          <w:tcPr>
            <w:tcW w:type="dxa" w:w="2880"/>
          </w:tcPr>
          <w:p>
            <w:r>
              <w:t>string</w:t>
            </w:r>
          </w:p>
        </w:tc>
        <w:tc>
          <w:tcPr>
            <w:tcW w:type="dxa" w:w="2880"/>
          </w:tcPr>
          <w:p>
            <w:r>
              <w:t>Pre-signed S3 URL to upload the receipt via PUT. Expires after 30 minutes. Maximum accepted document size is 50 MB.</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'{{OAUTH_METADATA.meta.BREX_BASE_URL}}/v1/expenses/card/receipt_match' \</w:t>
        <w:br/>
        <w:t xml:space="preserve"> --header 'Accept: application/json' \</w:t>
        <w:br/>
        <w:t xml:space="preserve"> --header 'Content-Type: application/json' \</w:t>
        <w:br/>
        <w:t xml:space="preserve"> --data '{</w:t>
        <w:br/>
        <w:t xml:space="preserve"> "receipt_name": "hotel-receipt.pdf"</w:t>
        <w:br/>
        <w:t xml:space="preserve">  }'</w:t>
      </w:r>
    </w:p>
    <w:p>
      <w:pPr>
        <w:pStyle w:val="Heading3"/>
      </w:pPr>
      <w:r>
        <w:t>Example Usage</w:t>
      </w:r>
    </w:p>
    <w:p>
      <w:pPr>
        <w:pStyle w:val="Heading3"/>
      </w:pPr>
      <w:r>
        <w:t>Example 1: Create a receipt match request</w:t>
      </w:r>
    </w:p>
    <w:p>
      <w:r>
        <w:rPr>
          <w:b/>
          <w:color w:val="666666"/>
          <w:sz w:val="16"/>
        </w:rPr>
        <w:t>[bash]</w:t>
      </w:r>
    </w:p>
    <w:p>
      <w:pPr>
        <w:shd w:fill="F2F2F2" w:val="clear"/>
      </w:pPr>
      <w:r>
        <w:rPr>
          <w:rFonts w:ascii="Courier New" w:hAnsi="Courier New"/>
          <w:sz w:val="17"/>
        </w:rPr>
        <w:t>curl -sS --request POST \</w:t>
        <w:br/>
        <w:t xml:space="preserve"> '{{OAUTH_METADATA.meta.BREX_BASE_URL}}/v1/expenses/card/receipt_match' \</w:t>
        <w:br/>
        <w:t xml:space="preserve"> -H 'Accept: application/json' \</w:t>
        <w:br/>
        <w:t xml:space="preserve"> -H 'Content-Type: application/json' \</w:t>
        <w:br/>
        <w:t xml:space="preserve"> --data '{"receipt_name":"dinner.jpg"}'</w:t>
      </w:r>
    </w:p>
    <w:p>
      <w:pPr>
        <w:pStyle w:val="Heading3"/>
      </w:pPr>
      <w:r>
        <w:t>Example 2: Upload the receipt to the returned pre-signed S3 uri (PUT)</w:t>
      </w:r>
    </w:p>
    <w:p>
      <w:r>
        <w:rPr>
          <w:b/>
          <w:color w:val="666666"/>
          <w:sz w:val="16"/>
        </w:rPr>
        <w:t>[bash]</w:t>
      </w:r>
    </w:p>
    <w:p>
      <w:pPr>
        <w:shd w:fill="F2F2F2" w:val="clear"/>
      </w:pPr>
      <w:r>
        <w:rPr>
          <w:rFonts w:ascii="Courier New" w:hAnsi="Courier New"/>
          <w:sz w:val="17"/>
        </w:rPr>
        <w:t>curl -i --request PUT \</w:t>
        <w:br/>
        <w:t xml:space="preserve"> 'https://example-bucket.s3.amazonaws.com/uploads/dinner.jpg?X-Amz-Algorithm=AWS4-HMAC-SHA256&amp;X-Amz-Credential=...&amp;X-Amz-Expires=1800&amp;X-Amz-Signature=...' \</w:t>
        <w:br/>
        <w:t xml:space="preserve"> --upload-file './dinner.jpg'</w:t>
      </w:r>
    </w:p>
    <w:p>
      <w:pPr>
        <w:pStyle w:val="Heading3"/>
      </w:pPr>
      <w:r>
        <w:t>Behavior</w:t>
      </w:r>
    </w:p>
    <w:p>
      <w:pPr>
        <w:pStyle w:val="ListBullet"/>
      </w:pPr>
      <w:r>
        <w:t>Create request: You call POST /v1/expenses/card/receipt_match with receipt_name.</w:t>
      </w:r>
    </w:p>
    <w:p>
      <w:pPr>
        <w:pStyle w:val="ListBullet"/>
      </w:pPr>
      <w:r>
        <w:t>Receive upload URL: API returns an id and a pre-signed S3 uri.</w:t>
      </w:r>
    </w:p>
    <w:p>
      <w:pPr>
        <w:pStyle w:val="ListBullet"/>
      </w:pPr>
      <w:r>
        <w:t>Upload file: You upload the receipt to uri using HTTP PUT before the URL expires.</w:t>
      </w:r>
    </w:p>
    <w:p>
      <w:pPr>
        <w:pStyle w:val="ListBullet"/>
      </w:pPr>
      <w:r>
        <w:t>Matching: After upload, Brex attempts to match the receipt to existing expenses.</w:t>
      </w:r>
    </w:p>
    <w:p>
      <w:pPr>
        <w:pStyle w:val="Heading3"/>
      </w:pPr>
      <w:r>
        <w:t>Notes</w:t>
      </w:r>
    </w:p>
    <w:p>
      <w:pPr>
        <w:pStyle w:val="ListBullet"/>
      </w:pPr>
      <w:r>
        <w:t>The uri is an AWS S3 pre-signed upload URL. Brex recommends using an AWS SDK where available.</w:t>
      </w:r>
    </w:p>
    <w:p>
      <w:pPr>
        <w:pStyle w:val="ListBullet"/>
      </w:pPr>
      <w:r>
        <w:t>AWS documentation referenced by the API: https://docs.aws.amazon.com/AmazonS3/latest/dev/PresignedUrlUploadObject.html</w:t>
      </w:r>
    </w:p>
    <w:p>
      <w:pPr>
        <w:pStyle w:val="Heading3"/>
      </w:pPr>
      <w:r>
        <w:t>Error Handling</w:t>
      </w:r>
    </w:p>
    <w:p>
      <w:pPr>
        <w:pStyle w:val="ListBullet"/>
      </w:pPr>
      <w:r>
        <w:t>400 Bad Request: The request body is invalid (e.g., missing receipt_name).</w:t>
      </w:r>
    </w:p>
    <w:p>
      <w:pPr>
        <w:pStyle w:val="ListBullet"/>
      </w:pPr>
      <w:r>
        <w:t>401 Unauthorized: The caller is not authorized.</w:t>
      </w:r>
    </w:p>
    <w:p>
      <w:r>
        <w:br w:type="page"/>
      </w:r>
    </w:p>
    <w:p>
      <w:pPr>
        <w:pStyle w:val="Heading2"/>
      </w:pPr>
      <w:r>
        <w:t>102. [GET] List Referrals</w:t>
      </w:r>
    </w:p>
    <w:p>
      <w:r>
        <w:rPr>
          <w:b/>
        </w:rPr>
        <w:t xml:space="preserve">Endpoint: </w:t>
      </w:r>
      <w:r>
        <w:rPr>
          <w:rFonts w:ascii="Courier New" w:hAnsi="Courier New"/>
          <w:sz w:val="18"/>
        </w:rPr>
        <w:t>/v1/referrals</w:t>
      </w:r>
    </w:p>
    <w:p>
      <w:pPr>
        <w:pStyle w:val="Heading3"/>
      </w:pPr>
      <w:r>
        <w:t>Prerequisites</w:t>
      </w:r>
    </w:p>
    <w:p>
      <w:pPr>
        <w:pStyle w:val="ListBullet"/>
      </w:pPr>
      <w:r>
        <w:t>Access to the referrals feature in the Brex API</w:t>
      </w:r>
    </w:p>
    <w:p>
      <w:pPr>
        <w:pStyle w:val="Heading3"/>
      </w:pPr>
      <w:r>
        <w:t>Method</w:t>
      </w:r>
    </w:p>
    <w:p>
      <w:r>
        <w:t>GET</w:t>
      </w:r>
    </w:p>
    <w:p>
      <w:pPr>
        <w:pStyle w:val="Heading3"/>
      </w:pPr>
      <w:r>
        <w:t>URL</w:t>
      </w:r>
    </w:p>
    <w:p>
      <w:r>
        <w:t>{{OAUTH_METADATA.meta.BREX_BASE_URL}}/v1/referrals</w:t>
      </w:r>
    </w:p>
    <w:p>
      <w:pPr>
        <w:pStyle w:val="Heading3"/>
      </w:pPr>
      <w:r>
        <w:t>Description</w:t>
      </w:r>
    </w:p>
    <w:p>
      <w:r>
        <w:t>Returns referrals that have been created. This does not include referrals that have expired.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used to fetch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"eyJwYWdlIjoyfQ==",</w:t>
        <w:br/>
        <w:t xml:space="preserve"> "items": [</w:t>
        <w:br/>
        <w:t xml:space="preserve"> {</w:t>
        <w:br/>
        <w:t xml:space="preserve"> "id": "ref_123456789",</w:t>
        <w:br/>
        <w:t xml:space="preserve"> "referral_signup_url": "https://brex.com/signup/ref/ref_123456789",</w:t>
        <w:br/>
        <w:t xml:space="preserve"> "expires_at": "2026-04-01T00:00:00Z",</w:t>
        <w:br/>
        <w:t xml:space="preserve"> "customer_email": "customer@example.com",</w:t>
        <w:br/>
        <w:t xml:space="preserve"> "status": "ACTIVE",</w:t>
        <w:br/>
        <w:t xml:space="preserve"> "products": [</w:t>
        <w:br/>
        <w:t xml:space="preserve"> {</w:t>
        <w:br/>
        <w:t xml:space="preserve"> "cash":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cursor"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to retrieve the next page of results.</w:t>
            </w:r>
          </w:p>
        </w:tc>
      </w:tr>
      <w:tr>
        <w:tc>
          <w:tcPr>
            <w:tcW w:type="dxa" w:w="2880"/>
          </w:tcPr>
          <w:p>
            <w:r>
              <w:t>items</w:t>
            </w:r>
          </w:p>
        </w:tc>
        <w:tc>
          <w:tcPr>
            <w:tcW w:type="dxa" w:w="2880"/>
          </w:tcPr>
          <w:p>
            <w:r>
              <w:t>array</w:t>
            </w:r>
          </w:p>
        </w:tc>
        <w:tc>
          <w:tcPr>
            <w:tcW w:type="dxa" w:w="2880"/>
          </w:tcPr>
          <w:p>
            <w:r>
              <w:t>List of referrals returned.</w:t>
            </w:r>
          </w:p>
        </w:tc>
      </w:tr>
      <w:tr>
        <w:tc>
          <w:tcPr>
            <w:tcW w:type="dxa" w:w="2880"/>
          </w:tcPr>
          <w:p>
            <w:r>
              <w:t>items[].id</w:t>
            </w:r>
          </w:p>
        </w:tc>
        <w:tc>
          <w:tcPr>
            <w:tcW w:type="dxa" w:w="2880"/>
          </w:tcPr>
          <w:p>
            <w:r>
              <w:t>string</w:t>
            </w:r>
          </w:p>
        </w:tc>
        <w:tc>
          <w:tcPr>
            <w:tcW w:type="dxa" w:w="2880"/>
          </w:tcPr>
          <w:p>
            <w:r>
              <w:t>Unique identifier for the referral.</w:t>
            </w:r>
          </w:p>
        </w:tc>
      </w:tr>
      <w:tr>
        <w:tc>
          <w:tcPr>
            <w:tcW w:type="dxa" w:w="2880"/>
          </w:tcPr>
          <w:p>
            <w:r>
              <w:t>items[].referral_signup_url</w:t>
            </w:r>
          </w:p>
        </w:tc>
        <w:tc>
          <w:tcPr>
            <w:tcW w:type="dxa" w:w="2880"/>
          </w:tcPr>
          <w:p>
            <w:r>
              <w:t>string</w:t>
            </w:r>
          </w:p>
        </w:tc>
        <w:tc>
          <w:tcPr>
            <w:tcW w:type="dxa" w:w="2880"/>
          </w:tcPr>
          <w:p>
            <w:r>
              <w:t>Signup URL to redirect prospects to complete their onboarding flow. Necessary disclosures must be shown when the prospect clicks on this link.</w:t>
            </w:r>
          </w:p>
        </w:tc>
      </w:tr>
      <w:tr>
        <w:tc>
          <w:tcPr>
            <w:tcW w:type="dxa" w:w="2880"/>
          </w:tcPr>
          <w:p>
            <w:r>
              <w:t>items[].expires_at</w:t>
            </w:r>
          </w:p>
        </w:tc>
        <w:tc>
          <w:tcPr>
            <w:tcW w:type="dxa" w:w="2880"/>
          </w:tcPr>
          <w:p>
            <w:r>
              <w:t>string</w:t>
            </w:r>
          </w:p>
        </w:tc>
        <w:tc>
          <w:tcPr>
            <w:tcW w:type="dxa" w:w="2880"/>
          </w:tcPr>
          <w:p>
            <w:r>
              <w:t>The time at which this referral link expires.</w:t>
            </w:r>
          </w:p>
        </w:tc>
      </w:tr>
      <w:tr>
        <w:tc>
          <w:tcPr>
            <w:tcW w:type="dxa" w:w="2880"/>
          </w:tcPr>
          <w:p>
            <w:r>
              <w:t>items[].customer_email</w:t>
            </w:r>
          </w:p>
        </w:tc>
        <w:tc>
          <w:tcPr>
            <w:tcW w:type="dxa" w:w="2880"/>
          </w:tcPr>
          <w:p>
            <w:r>
              <w:t>string</w:t>
            </w:r>
          </w:p>
        </w:tc>
        <w:tc>
          <w:tcPr>
            <w:tcW w:type="dxa" w:w="2880"/>
          </w:tcPr>
          <w:p>
            <w:r>
              <w:t>Customer's email address registered for the Brex application. Available only if there's a signup completed.</w:t>
            </w:r>
          </w:p>
        </w:tc>
      </w:tr>
      <w:tr>
        <w:tc>
          <w:tcPr>
            <w:tcW w:type="dxa" w:w="2880"/>
          </w:tcPr>
          <w:p>
            <w:r>
              <w:t>items[].status</w:t>
            </w:r>
          </w:p>
        </w:tc>
        <w:tc>
          <w:tcPr>
            <w:tcW w:type="dxa" w:w="2880"/>
          </w:tcPr>
          <w:p>
            <w:r>
              <w:t>string</w:t>
            </w:r>
          </w:p>
        </w:tc>
        <w:tc>
          <w:tcPr>
            <w:tcW w:type="dxa" w:w="2880"/>
          </w:tcPr>
          <w:p>
            <w:r>
              <w:t>Referral status (ReferralStatus).</w:t>
            </w:r>
          </w:p>
        </w:tc>
      </w:tr>
      <w:tr>
        <w:tc>
          <w:tcPr>
            <w:tcW w:type="dxa" w:w="2880"/>
          </w:tcPr>
          <w:p>
            <w:r>
              <w:t>items[].products</w:t>
            </w:r>
          </w:p>
        </w:tc>
        <w:tc>
          <w:tcPr>
            <w:tcW w:type="dxa" w:w="2880"/>
          </w:tcPr>
          <w:p>
            <w:r>
              <w:t>array</w:t>
            </w:r>
          </w:p>
        </w:tc>
        <w:tc>
          <w:tcPr>
            <w:tcW w:type="dxa" w:w="2880"/>
          </w:tcPr>
          <w:p>
            <w:r>
              <w:t>Products associated with the referral.</w:t>
            </w:r>
          </w:p>
        </w:tc>
      </w:tr>
      <w:tr>
        <w:tc>
          <w:tcPr>
            <w:tcW w:type="dxa" w:w="2880"/>
          </w:tcPr>
          <w:p>
            <w:r>
              <w:t>items[].products[].cash</w:t>
            </w:r>
          </w:p>
        </w:tc>
        <w:tc>
          <w:tcPr>
            <w:tcW w:type="dxa" w:w="2880"/>
          </w:tcPr>
          <w:p>
            <w:r>
              <w:t>object</w:t>
            </w:r>
          </w:p>
        </w:tc>
        <w:tc>
          <w:tcPr>
            <w:tcW w:type="dxa" w:w="2880"/>
          </w:tcPr>
          <w:p>
            <w:r>
              <w:t>Cash product details (Cash).</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'{{OAUTH_METADATA.meta.BREX_BASE_URL}}/v1/referrals?cursor=eyJwYWdlIjoyfQ==' \</w:t>
        <w:br/>
        <w:t xml:space="preserve"> --header 'Accept: application/json'</w:t>
      </w:r>
    </w:p>
    <w:p>
      <w:pPr>
        <w:pStyle w:val="Heading3"/>
      </w:pPr>
      <w:r>
        <w:t>Example Usage</w:t>
      </w:r>
    </w:p>
    <w:p>
      <w:pPr>
        <w:pStyle w:val="Heading3"/>
      </w:pPr>
      <w:r>
        <w:t>Example 1: List referrals (first page)</w:t>
      </w:r>
    </w:p>
    <w:p>
      <w:r>
        <w:rPr>
          <w:b/>
          <w:color w:val="666666"/>
          <w:sz w:val="16"/>
        </w:rPr>
        <w:t>[bash]</w:t>
      </w:r>
    </w:p>
    <w:p>
      <w:pPr>
        <w:shd w:fill="F2F2F2" w:val="clear"/>
      </w:pPr>
      <w:r>
        <w:rPr>
          <w:rFonts w:ascii="Courier New" w:hAnsi="Courier New"/>
          <w:sz w:val="17"/>
        </w:rPr>
        <w:t>curl -s --location \</w:t>
        <w:br/>
        <w:t xml:space="preserve"> --request GET '{{OAUTH_METADATA.meta.BREX_BASE_URL}}/v1/referrals' \</w:t>
        <w:br/>
        <w:t xml:space="preserve"> --header 'Accept: application/json'</w:t>
      </w:r>
    </w:p>
    <w:p>
      <w:pPr>
        <w:pStyle w:val="Heading3"/>
      </w:pPr>
      <w:r>
        <w:t>Example 2: List referrals (next page using next_cursor)</w:t>
      </w:r>
    </w:p>
    <w:p>
      <w:r>
        <w:rPr>
          <w:b/>
          <w:color w:val="666666"/>
          <w:sz w:val="16"/>
        </w:rPr>
        <w:t>[bash]</w:t>
      </w:r>
    </w:p>
    <w:p>
      <w:pPr>
        <w:shd w:fill="F2F2F2" w:val="clear"/>
      </w:pPr>
      <w:r>
        <w:rPr>
          <w:rFonts w:ascii="Courier New" w:hAnsi="Courier New"/>
          <w:sz w:val="17"/>
        </w:rPr>
        <w:t>curl -s --location \</w:t>
        <w:br/>
        <w:t xml:space="preserve"> --request GET '{{OAUTH_METADATA.meta.BREX_BASE_URL}}/v1/referrals?cursor=eyJwYWdlIjoyfQ==' \</w:t>
        <w:br/>
        <w:t xml:space="preserve"> --header 'Accept: application/json'</w:t>
      </w:r>
    </w:p>
    <w:p>
      <w:pPr>
        <w:pStyle w:val="Heading3"/>
      </w:pPr>
      <w:r>
        <w:t>Notes</w:t>
      </w:r>
    </w:p>
    <w:p>
      <w:pPr>
        <w:pStyle w:val="ListBullet"/>
      </w:pPr>
      <w:r>
        <w:t>Pagination is cursor-based. Use the next_cursor value from a response as the cursor query parameter in the next request.</w:t>
      </w:r>
    </w:p>
    <w:p>
      <w:pPr>
        <w:pStyle w:val="ListBullet"/>
      </w:pPr>
      <w:r>
        <w:t>Expired referrals are not returned by this endpoint.</w:t>
      </w:r>
    </w:p>
    <w:p>
      <w:pPr>
        <w:pStyle w:val="Heading3"/>
      </w:pPr>
      <w:r>
        <w:t>Error Handling</w:t>
      </w:r>
    </w:p>
    <w:p>
      <w:pPr>
        <w:pStyle w:val="ListBullet"/>
      </w:pPr>
      <w:r>
        <w:t>400: Returned when cursor is invalid.</w:t>
      </w:r>
    </w:p>
    <w:p>
      <w:pPr>
        <w:pStyle w:val="ListBullet"/>
      </w:pPr>
      <w:r>
        <w:t>401: Returned when the request is unauthorized.</w:t>
      </w:r>
    </w:p>
    <w:p>
      <w:pPr>
        <w:pStyle w:val="Heading3"/>
      </w:pPr>
      <w:r>
        <w:t>Related referrals actions</w:t>
      </w:r>
    </w:p>
    <w:p>
      <w:pPr>
        <w:pStyle w:val="ListBullet"/>
      </w:pPr>
      <w:r>
        <w:t>[POST] Create a Referral — /v1/referrals</w:t>
      </w:r>
    </w:p>
    <w:p>
      <w:pPr>
        <w:pStyle w:val="ListBullet"/>
      </w:pPr>
      <w:r>
        <w:t>[GET] Get a Referral by ID — /v1/referrals/{{id}}</w:t>
      </w:r>
    </w:p>
    <w:p>
      <w:r>
        <w:br w:type="page"/>
      </w:r>
    </w:p>
    <w:p>
      <w:pPr>
        <w:pStyle w:val="Heading2"/>
      </w:pPr>
      <w:r>
        <w:t>103. [GET] Get a User by ID</w:t>
      </w:r>
    </w:p>
    <w:p>
      <w:r>
        <w:rPr>
          <w:b/>
        </w:rPr>
        <w:t xml:space="preserve">Endpoint: </w:t>
      </w:r>
      <w:r>
        <w:rPr>
          <w:rFonts w:ascii="Courier New" w:hAnsi="Courier New"/>
          <w:sz w:val="18"/>
        </w:rPr>
        <w:t>/v2/users/{{id}}</w:t>
      </w:r>
    </w:p>
    <w:p>
      <w:pPr>
        <w:pStyle w:val="Heading3"/>
      </w:pPr>
      <w:r>
        <w:t>Prerequisites</w:t>
      </w:r>
    </w:p>
    <w:p>
      <w:pPr>
        <w:pStyle w:val="ListBullet"/>
      </w:pPr>
      <w:r>
        <w:t>Must have access to read users in Brex</w:t>
      </w:r>
    </w:p>
    <w:p>
      <w:pPr>
        <w:pStyle w:val="Heading3"/>
      </w:pPr>
      <w:r>
        <w:t>Method</w:t>
      </w:r>
    </w:p>
    <w:p>
      <w:r>
        <w:t>GET</w:t>
      </w:r>
    </w:p>
    <w:p>
      <w:pPr>
        <w:pStyle w:val="Heading3"/>
      </w:pPr>
      <w:r>
        <w:t>URL</w:t>
      </w:r>
    </w:p>
    <w:p>
      <w:r>
        <w:t>{{OAUTH_METADATA.meta.BREX_BASE_URL}}/v2/users/{{id}}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Brex user by their user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/v2/users/).</w:t>
      </w:r>
    </w:p>
    <w:p>
      <w:pPr>
        <w:pStyle w:val="ListBullet"/>
      </w:pPr>
      <w:r>
        <w:t>Always construct the path as /v2/users/{{id}},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/v2/users/usr_123456</w:t>
        <w:br/>
        <w:t>/v2/users/8f3b2f1c-2a3b-4c5d-9e0f-1a2b3c4d5e6f</w:t>
      </w:r>
    </w:p>
    <w:p>
      <w:pPr>
        <w:pStyle w:val="Heading3"/>
      </w:pPr>
      <w:r>
        <w:t>Invalid Examples</w:t>
      </w:r>
    </w:p>
    <w:p>
      <w:r>
        <w:rPr>
          <w:b/>
          <w:color w:val="666666"/>
          <w:sz w:val="16"/>
        </w:rPr>
        <w:t>[http]</w:t>
      </w:r>
    </w:p>
    <w:p>
      <w:pPr>
        <w:shd w:fill="F2F2F2" w:val="clear"/>
      </w:pPr>
      <w:r>
        <w:rPr>
          <w:rFonts w:ascii="Courier New" w:hAnsi="Courier New"/>
          <w:sz w:val="17"/>
        </w:rPr>
        <w:t>/v2/users/</w:t>
        <w:br/>
        <w:t>/v2/users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 of the user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"usr_123456",</w:t>
        <w:br/>
        <w:t xml:space="preserve"> "first_name": "Avery",</w:t>
        <w:br/>
        <w:t xml:space="preserve"> "last_name": "Nguyen",</w:t>
        <w:br/>
        <w:t xml:space="preserve"> "email": "avery.nguyen@example.com",</w:t>
        <w:br/>
        <w:t xml:space="preserve"> "status": "ACTIVE",</w:t>
        <w:br/>
        <w:t xml:space="preserve"> "manager_id": "usr_987654",</w:t>
        <w:br/>
        <w:t xml:space="preserve"> "department_id": "dept_123",</w:t>
        <w:br/>
        <w:t xml:space="preserve"> "location_id": "loc_456",</w:t>
        <w:br/>
        <w:t xml:space="preserve"> "title_id": "title_789",</w:t>
        <w:br/>
        <w:t xml:space="preserve"> "metadata": {</w:t>
        <w:br/>
        <w:t xml:space="preserve"> "cost_center": "CC-1001",</w:t>
        <w:br/>
        <w:t xml:space="preserve"> "employee_type": "Full-time"</w:t>
        <w:br/>
        <w:t xml:space="preserve"> },</w:t>
        <w:br/>
        <w:t xml:space="preserve"> "remote_display_id": "okta-avery.nguyen"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w:t>
            </w:r>
          </w:p>
        </w:tc>
      </w:tr>
      <w:tr>
        <w:tc>
          <w:tcPr>
            <w:tcW w:type="dxa" w:w="2880"/>
          </w:tcPr>
          <w:p>
            <w:r>
              <w:t>first_name</w:t>
            </w:r>
          </w:p>
        </w:tc>
        <w:tc>
          <w:tcPr>
            <w:tcW w:type="dxa" w:w="2880"/>
          </w:tcPr>
          <w:p>
            <w:r>
              <w:t>string</w:t>
            </w:r>
          </w:p>
        </w:tc>
        <w:tc>
          <w:tcPr>
            <w:tcW w:type="dxa" w:w="2880"/>
          </w:tcPr>
          <w:p>
            <w:r>
              <w:t>First name of the user.</w:t>
            </w:r>
          </w:p>
        </w:tc>
      </w:tr>
      <w:tr>
        <w:tc>
          <w:tcPr>
            <w:tcW w:type="dxa" w:w="2880"/>
          </w:tcPr>
          <w:p>
            <w:r>
              <w:t>last_name</w:t>
            </w:r>
          </w:p>
        </w:tc>
        <w:tc>
          <w:tcPr>
            <w:tcW w:type="dxa" w:w="2880"/>
          </w:tcPr>
          <w:p>
            <w:r>
              <w:t>string</w:t>
            </w:r>
          </w:p>
        </w:tc>
        <w:tc>
          <w:tcPr>
            <w:tcW w:type="dxa" w:w="2880"/>
          </w:tcPr>
          <w:p>
            <w:r>
              <w:t>Last name of the user.</w:t>
            </w:r>
          </w:p>
        </w:tc>
      </w:tr>
      <w:tr>
        <w:tc>
          <w:tcPr>
            <w:tcW w:type="dxa" w:w="2880"/>
          </w:tcPr>
          <w:p>
            <w:r>
              <w:t>email</w:t>
            </w:r>
          </w:p>
        </w:tc>
        <w:tc>
          <w:tcPr>
            <w:tcW w:type="dxa" w:w="2880"/>
          </w:tcPr>
          <w:p>
            <w:r>
              <w:t>string</w:t>
            </w:r>
          </w:p>
        </w:tc>
        <w:tc>
          <w:tcPr>
            <w:tcW w:type="dxa" w:w="2880"/>
          </w:tcPr>
          <w:p>
            <w:r>
              <w:t>Email address of the user.</w:t>
            </w:r>
          </w:p>
        </w:tc>
      </w:tr>
      <w:tr>
        <w:tc>
          <w:tcPr>
            <w:tcW w:type="dxa" w:w="2880"/>
          </w:tcPr>
          <w:p>
            <w:r>
              <w:t>status</w:t>
            </w:r>
          </w:p>
        </w:tc>
        <w:tc>
          <w:tcPr>
            <w:tcW w:type="dxa" w:w="2880"/>
          </w:tcPr>
          <w:p>
            <w:r>
              <w:t>string</w:t>
            </w:r>
          </w:p>
        </w:tc>
        <w:tc>
          <w:tcPr>
            <w:tcW w:type="dxa" w:w="2880"/>
          </w:tcPr>
          <w:p>
            <w:r>
              <w:t>Status of the user. Possible values: INVITED, ACTIVE, CLOSED, DISABLED, DELETED, PENDING_ACTIVATION, INACTIVE, ARCHIVED.</w:t>
            </w:r>
          </w:p>
        </w:tc>
      </w:tr>
      <w:tr>
        <w:tc>
          <w:tcPr>
            <w:tcW w:type="dxa" w:w="2880"/>
          </w:tcPr>
          <w:p>
            <w:r>
              <w:t>manager_id</w:t>
            </w:r>
          </w:p>
        </w:tc>
        <w:tc>
          <w:tcPr>
            <w:tcW w:type="dxa" w:w="2880"/>
          </w:tcPr>
          <w:p>
            <w:r>
              <w:t>string</w:t>
            </w:r>
          </w:p>
        </w:tc>
        <w:tc>
          <w:tcPr>
            <w:tcW w:type="dxa" w:w="2880"/>
          </w:tcPr>
          <w:p>
            <w:r>
              <w:t>The user id of the manager of this user.</w:t>
            </w:r>
          </w:p>
        </w:tc>
      </w:tr>
      <w:tr>
        <w:tc>
          <w:tcPr>
            <w:tcW w:type="dxa" w:w="2880"/>
          </w:tcPr>
          <w:p>
            <w:r>
              <w:t>department_id</w:t>
            </w:r>
          </w:p>
        </w:tc>
        <w:tc>
          <w:tcPr>
            <w:tcW w:type="dxa" w:w="2880"/>
          </w:tcPr>
          <w:p>
            <w:r>
              <w:t>string</w:t>
            </w:r>
          </w:p>
        </w:tc>
        <w:tc>
          <w:tcPr>
            <w:tcW w:type="dxa" w:w="2880"/>
          </w:tcPr>
          <w:p>
            <w:r>
              <w:t>Department ID.</w:t>
            </w:r>
          </w:p>
        </w:tc>
      </w:tr>
      <w:tr>
        <w:tc>
          <w:tcPr>
            <w:tcW w:type="dxa" w:w="2880"/>
          </w:tcPr>
          <w:p>
            <w:r>
              <w:t>location_id</w:t>
            </w:r>
          </w:p>
        </w:tc>
        <w:tc>
          <w:tcPr>
            <w:tcW w:type="dxa" w:w="2880"/>
          </w:tcPr>
          <w:p>
            <w:r>
              <w:t>string</w:t>
            </w:r>
          </w:p>
        </w:tc>
        <w:tc>
          <w:tcPr>
            <w:tcW w:type="dxa" w:w="2880"/>
          </w:tcPr>
          <w:p>
            <w:r>
              <w:t>Location ID.</w:t>
            </w:r>
          </w:p>
        </w:tc>
      </w:tr>
      <w:tr>
        <w:tc>
          <w:tcPr>
            <w:tcW w:type="dxa" w:w="2880"/>
          </w:tcPr>
          <w:p>
            <w:r>
              <w:t>title_id</w:t>
            </w:r>
          </w:p>
        </w:tc>
        <w:tc>
          <w:tcPr>
            <w:tcW w:type="dxa" w:w="2880"/>
          </w:tcPr>
          <w:p>
            <w:r>
              <w:t>string</w:t>
            </w:r>
          </w:p>
        </w:tc>
        <w:tc>
          <w:tcPr>
            <w:tcW w:type="dxa" w:w="2880"/>
          </w:tcPr>
          <w:p>
            <w:r>
              <w:t>Title ID.</w:t>
            </w:r>
          </w:p>
        </w:tc>
      </w:tr>
      <w:tr>
        <w:tc>
          <w:tcPr>
            <w:tcW w:type="dxa" w:w="2880"/>
          </w:tcPr>
          <w:p>
            <w:r>
              <w:t>metadata</w:t>
            </w:r>
          </w:p>
        </w:tc>
        <w:tc>
          <w:tcPr>
            <w:tcW w:type="dxa" w:w="2880"/>
          </w:tcPr>
          <w:p>
            <w:r>
              <w:t>object</w:t>
            </w:r>
          </w:p>
        </w:tc>
        <w:tc>
          <w:tcPr>
            <w:tcW w:type="dxa" w:w="2880"/>
          </w:tcPr>
          <w:p>
            <w:r>
              <w:t>Key-value metadata map ({[key: string]: string}).</w:t>
            </w:r>
          </w:p>
        </w:tc>
      </w:tr>
      <w:tr>
        <w:tc>
          <w:tcPr>
            <w:tcW w:type="dxa" w:w="2880"/>
          </w:tcPr>
          <w:p>
            <w:r>
              <w:t>remote_display_id</w:t>
            </w:r>
          </w:p>
        </w:tc>
        <w:tc>
          <w:tcPr>
            <w:tcW w:type="dxa" w:w="2880"/>
          </w:tcPr>
          <w:p>
            <w:r>
              <w:t>string</w:t>
            </w:r>
          </w:p>
        </w:tc>
        <w:tc>
          <w:tcPr>
            <w:tcW w:type="dxa" w:w="2880"/>
          </w:tcPr>
          <w:p>
            <w:r>
              <w:t>Identifier displayed on the IDP or HR system (e.g., an Okta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'{{OAUTH_METADATA.meta.BREX_BASE_URL}}/v2/users/usr_123456' \</w:t>
        <w:br/>
        <w:t xml:space="preserve"> --header 'Accept: application/json'</w:t>
      </w:r>
    </w:p>
    <w:p>
      <w:pPr>
        <w:pStyle w:val="Heading3"/>
      </w:pPr>
      <w:r>
        <w:t>Related users actions</w:t>
      </w:r>
    </w:p>
    <w:p>
      <w:pPr>
        <w:pStyle w:val="ListBullet"/>
      </w:pPr>
      <w:r>
        <w:t>[GET] Get a User's Monthly Limit — /v2/users/{{id}}/limit</w:t>
      </w:r>
    </w:p>
    <w:p>
      <w:pPr>
        <w:pStyle w:val="ListBullet"/>
      </w:pPr>
      <w:r>
        <w:t>[POST] Invite a User (Create Employee User) — /v2/users</w:t>
      </w:r>
    </w:p>
    <w:p>
      <w:pPr>
        <w:pStyle w:val="ListBullet"/>
      </w:pPr>
      <w:r>
        <w:t>[POST] Set a User’s Monthly Limit — /v2/users/{{id}}/limit</w:t>
      </w:r>
    </w:p>
    <w:p>
      <w:pPr>
        <w:pStyle w:val="ListBullet"/>
      </w:pPr>
      <w:r>
        <w:t>[PUT] Update a User — /v2/users/{{id}}</w:t>
      </w:r>
    </w:p>
    <w:p>
      <w:pPr>
        <w:pStyle w:val="ListBullet"/>
      </w:pPr>
      <w:r>
        <w:t>[GET] Get Current User (Me) — /v2/users/me</w:t>
      </w:r>
    </w:p>
    <w:p>
      <w:pPr>
        <w:pStyle w:val="ListBullet"/>
      </w:pPr>
      <w:r>
        <w:t>[GET] List Users — /v2/users</w:t>
      </w:r>
    </w:p>
    <w:p>
      <w:r>
        <w:br w:type="page"/>
      </w:r>
    </w:p>
    <w:p>
      <w:pPr>
        <w:pStyle w:val="Heading2"/>
      </w:pPr>
      <w:r>
        <w:t>104. [GET] List Users</w:t>
      </w:r>
    </w:p>
    <w:p>
      <w:r>
        <w:rPr>
          <w:b/>
        </w:rPr>
        <w:t xml:space="preserve">Endpoint: </w:t>
      </w:r>
      <w:r>
        <w:rPr>
          <w:rFonts w:ascii="Courier New" w:hAnsi="Courier New"/>
          <w:sz w:val="18"/>
        </w:rPr>
        <w:t>/v2/users</w:t>
      </w:r>
    </w:p>
    <w:p>
      <w:pPr>
        <w:pStyle w:val="Heading3"/>
      </w:pPr>
      <w:r>
        <w:t>Prerequisites</w:t>
      </w:r>
    </w:p>
    <w:p>
      <w:pPr>
        <w:pStyle w:val="ListBullet"/>
      </w:pPr>
      <w:r>
        <w:t>Must have permission to list users in the organization.</w:t>
      </w:r>
    </w:p>
    <w:p>
      <w:pPr>
        <w:pStyle w:val="Heading3"/>
      </w:pPr>
      <w:r>
        <w:t>Method</w:t>
      </w:r>
    </w:p>
    <w:p>
      <w:r>
        <w:t>GET</w:t>
      </w:r>
    </w:p>
    <w:p>
      <w:pPr>
        <w:pStyle w:val="Heading3"/>
      </w:pPr>
      <w:r>
        <w:t>URL</w:t>
      </w:r>
    </w:p>
    <w:p>
      <w:r>
        <w:t>{{OAUTH_METADATA.meta.BREX_BASE_URL}}/v2/users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users. To find a user ID by email, filter using the email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retrieve the next page of results.</w:t>
            </w:r>
          </w:p>
        </w:tc>
      </w:tr>
      <w:tr>
        <w:tc>
          <w:tcPr>
            <w:tcW w:type="dxa" w:w="2880"/>
          </w:tcPr>
          <w:p>
            <w:r>
              <w:t>limit</w:t>
            </w:r>
          </w:p>
        </w:tc>
        <w:tc>
          <w:tcPr>
            <w:tcW w:type="dxa" w:w="2880"/>
          </w:tcPr>
          <w:p>
            <w:r>
              <w:t>integer</w:t>
            </w:r>
          </w:p>
        </w:tc>
        <w:tc>
          <w:tcPr>
            <w:tcW w:type="dxa" w:w="2880"/>
          </w:tcPr>
          <w:p>
            <w:r>
              <w:t>Maximum number of users to return.</w:t>
            </w:r>
          </w:p>
        </w:tc>
      </w:tr>
      <w:tr>
        <w:tc>
          <w:tcPr>
            <w:tcW w:type="dxa" w:w="2880"/>
          </w:tcPr>
          <w:p>
            <w:r>
              <w:t>email</w:t>
            </w:r>
          </w:p>
        </w:tc>
        <w:tc>
          <w:tcPr>
            <w:tcW w:type="dxa" w:w="2880"/>
          </w:tcPr>
          <w:p>
            <w:r>
              <w:t>string</w:t>
            </w:r>
          </w:p>
        </w:tc>
        <w:tc>
          <w:tcPr>
            <w:tcW w:type="dxa" w:w="2880"/>
          </w:tcPr>
          <w:p>
            <w:r>
              <w:t>Filter users by email address (useful for finding a user ID by email).</w:t>
            </w:r>
          </w:p>
        </w:tc>
      </w:tr>
      <w:tr>
        <w:tc>
          <w:tcPr>
            <w:tcW w:type="dxa" w:w="2880"/>
          </w:tcPr>
          <w:p>
            <w:r>
              <w:t>remote_display_id</w:t>
            </w:r>
          </w:p>
        </w:tc>
        <w:tc>
          <w:tcPr>
            <w:tcW w:type="dxa" w:w="2880"/>
          </w:tcPr>
          <w:p>
            <w:r>
              <w:t>string</w:t>
            </w:r>
          </w:p>
        </w:tc>
        <w:tc>
          <w:tcPr>
            <w:tcW w:type="dxa" w:w="2880"/>
          </w:tcPr>
          <w:p>
            <w:r>
              <w:t>Filter by identifier displayed on the IDP or HR system (e.g., an Okta identifier).</w:t>
            </w:r>
          </w:p>
        </w:tc>
      </w:tr>
      <w:tr>
        <w:tc>
          <w:tcPr>
            <w:tcW w:type="dxa" w:w="2880"/>
          </w:tcPr>
          <w:p>
            <w:r>
              <w:t>expand[]</w:t>
            </w:r>
          </w:p>
        </w:tc>
        <w:tc>
          <w:tcPr>
            <w:tcW w:type="dxa" w:w="2880"/>
          </w:tcPr>
          <w:p>
            <w:r>
              <w:t>string[]</w:t>
            </w:r>
          </w:p>
        </w:tc>
        <w:tc>
          <w:tcPr>
            <w:tcW w:type="dxa" w:w="2880"/>
          </w:tcPr>
          <w:p>
            <w:r>
              <w:t>Fields to expand in the response. Send as a repeated query parameter (e.g., expand[]=field1&amp;expand[]=field2).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"ZXhhbXBsZS1uZXh0LWN1cnNvcg==",</w:t>
        <w:br/>
        <w:t xml:space="preserve"> "items": [</w:t>
        <w:br/>
        <w:t xml:space="preserve"> {</w:t>
        <w:br/>
        <w:t xml:space="preserve"> "id": "usr_12345",</w:t>
        <w:br/>
        <w:t xml:space="preserve"> "first_name": "Avery",</w:t>
        <w:br/>
        <w:t xml:space="preserve"> "last_name": "Nguyen",</w:t>
        <w:br/>
        <w:t xml:space="preserve"> "email": "avery.nguyen@company.com",</w:t>
        <w:br/>
        <w:t xml:space="preserve"> "status": "ACTIVE",</w:t>
        <w:br/>
        <w:t xml:space="preserve"> "manager_id": "usr_67890",</w:t>
        <w:br/>
        <w:t xml:space="preserve"> "department_id": "dept_001",</w:t>
        <w:br/>
        <w:t xml:space="preserve"> "location_id": "loc_001",</w:t>
        <w:br/>
        <w:t xml:space="preserve"> "title_id": "title_001",</w:t>
        <w:br/>
        <w:t xml:space="preserve"> "metadata": {</w:t>
        <w:br/>
        <w:t xml:space="preserve"> "cost_center": "ENG",</w:t>
        <w:br/>
        <w:t xml:space="preserve"> "employee_type": "Full-time"</w:t>
        <w:br/>
        <w:t xml:space="preserve"> },</w:t>
        <w:br/>
        <w:t xml:space="preserve"> "remote_display_id": "okta-xyz"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to retrieve the next page of results.</w:t>
            </w:r>
          </w:p>
        </w:tc>
      </w:tr>
      <w:tr>
        <w:tc>
          <w:tcPr>
            <w:tcW w:type="dxa" w:w="2880"/>
          </w:tcPr>
          <w:p>
            <w:r>
              <w:t>items</w:t>
            </w:r>
          </w:p>
        </w:tc>
        <w:tc>
          <w:tcPr>
            <w:tcW w:type="dxa" w:w="2880"/>
          </w:tcPr>
          <w:p>
            <w:r>
              <w:t>array</w:t>
            </w:r>
          </w:p>
        </w:tc>
        <w:tc>
          <w:tcPr>
            <w:tcW w:type="dxa" w:w="2880"/>
          </w:tcPr>
          <w:p>
            <w:r>
              <w:t>List of users returned by the query.</w:t>
            </w:r>
          </w:p>
        </w:tc>
      </w:tr>
      <w:tr>
        <w:tc>
          <w:tcPr>
            <w:tcW w:type="dxa" w:w="2880"/>
          </w:tcPr>
          <w:p>
            <w:r>
              <w:t>items[].id</w:t>
            </w:r>
          </w:p>
        </w:tc>
        <w:tc>
          <w:tcPr>
            <w:tcW w:type="dxa" w:w="2880"/>
          </w:tcPr>
          <w:p>
            <w:r>
              <w:t>string</w:t>
            </w:r>
          </w:p>
        </w:tc>
        <w:tc>
          <w:tcPr>
            <w:tcW w:type="dxa" w:w="2880"/>
          </w:tcPr>
          <w:p>
            <w:r>
              <w:t>Unique ID of the user.</w:t>
            </w:r>
          </w:p>
        </w:tc>
      </w:tr>
      <w:tr>
        <w:tc>
          <w:tcPr>
            <w:tcW w:type="dxa" w:w="2880"/>
          </w:tcPr>
          <w:p>
            <w:r>
              <w:t>items[].first_name</w:t>
            </w:r>
          </w:p>
        </w:tc>
        <w:tc>
          <w:tcPr>
            <w:tcW w:type="dxa" w:w="2880"/>
          </w:tcPr>
          <w:p>
            <w:r>
              <w:t>string</w:t>
            </w:r>
          </w:p>
        </w:tc>
        <w:tc>
          <w:tcPr>
            <w:tcW w:type="dxa" w:w="2880"/>
          </w:tcPr>
          <w:p>
            <w:r>
              <w:t>First name of the user.</w:t>
            </w:r>
          </w:p>
        </w:tc>
      </w:tr>
      <w:tr>
        <w:tc>
          <w:tcPr>
            <w:tcW w:type="dxa" w:w="2880"/>
          </w:tcPr>
          <w:p>
            <w:r>
              <w:t>items[].last_name</w:t>
            </w:r>
          </w:p>
        </w:tc>
        <w:tc>
          <w:tcPr>
            <w:tcW w:type="dxa" w:w="2880"/>
          </w:tcPr>
          <w:p>
            <w:r>
              <w:t>string</w:t>
            </w:r>
          </w:p>
        </w:tc>
        <w:tc>
          <w:tcPr>
            <w:tcW w:type="dxa" w:w="2880"/>
          </w:tcPr>
          <w:p>
            <w:r>
              <w:t>Last name of the user.</w:t>
            </w:r>
          </w:p>
        </w:tc>
      </w:tr>
      <w:tr>
        <w:tc>
          <w:tcPr>
            <w:tcW w:type="dxa" w:w="2880"/>
          </w:tcPr>
          <w:p>
            <w:r>
              <w:t>items[].email</w:t>
            </w:r>
          </w:p>
        </w:tc>
        <w:tc>
          <w:tcPr>
            <w:tcW w:type="dxa" w:w="2880"/>
          </w:tcPr>
          <w:p>
            <w:r>
              <w:t>string</w:t>
            </w:r>
          </w:p>
        </w:tc>
        <w:tc>
          <w:tcPr>
            <w:tcW w:type="dxa" w:w="2880"/>
          </w:tcPr>
          <w:p>
            <w:r>
              <w:t>Email address of the user.</w:t>
            </w:r>
          </w:p>
        </w:tc>
      </w:tr>
      <w:tr>
        <w:tc>
          <w:tcPr>
            <w:tcW w:type="dxa" w:w="2880"/>
          </w:tcPr>
          <w:p>
            <w:r>
              <w:t>items[].status</w:t>
            </w:r>
          </w:p>
        </w:tc>
        <w:tc>
          <w:tcPr>
            <w:tcW w:type="dxa" w:w="2880"/>
          </w:tcPr>
          <w:p>
            <w:r>
              <w:t>string</w:t>
            </w:r>
          </w:p>
        </w:tc>
        <w:tc>
          <w:tcPr>
            <w:tcW w:type="dxa" w:w="2880"/>
          </w:tcPr>
          <w:p>
            <w:r>
              <w:t>User status (UserStatus).</w:t>
            </w:r>
          </w:p>
        </w:tc>
      </w:tr>
      <w:tr>
        <w:tc>
          <w:tcPr>
            <w:tcW w:type="dxa" w:w="2880"/>
          </w:tcPr>
          <w:p>
            <w:r>
              <w:t>items[].manager_id</w:t>
            </w:r>
          </w:p>
        </w:tc>
        <w:tc>
          <w:tcPr>
            <w:tcW w:type="dxa" w:w="2880"/>
          </w:tcPr>
          <w:p>
            <w:r>
              <w:t>string</w:t>
            </w:r>
          </w:p>
        </w:tc>
        <w:tc>
          <w:tcPr>
            <w:tcW w:type="dxa" w:w="2880"/>
          </w:tcPr>
          <w:p>
            <w:r>
              <w:t>The user ID of this user’s manager.</w:t>
            </w:r>
          </w:p>
        </w:tc>
      </w:tr>
      <w:tr>
        <w:tc>
          <w:tcPr>
            <w:tcW w:type="dxa" w:w="2880"/>
          </w:tcPr>
          <w:p>
            <w:r>
              <w:t>items[].department_id</w:t>
            </w:r>
          </w:p>
        </w:tc>
        <w:tc>
          <w:tcPr>
            <w:tcW w:type="dxa" w:w="2880"/>
          </w:tcPr>
          <w:p>
            <w:r>
              <w:t>string</w:t>
            </w:r>
          </w:p>
        </w:tc>
        <w:tc>
          <w:tcPr>
            <w:tcW w:type="dxa" w:w="2880"/>
          </w:tcPr>
          <w:p>
            <w:r>
              <w:t>Department ID associated with the user.</w:t>
            </w:r>
          </w:p>
        </w:tc>
      </w:tr>
      <w:tr>
        <w:tc>
          <w:tcPr>
            <w:tcW w:type="dxa" w:w="2880"/>
          </w:tcPr>
          <w:p>
            <w:r>
              <w:t>items[].location_id</w:t>
            </w:r>
          </w:p>
        </w:tc>
        <w:tc>
          <w:tcPr>
            <w:tcW w:type="dxa" w:w="2880"/>
          </w:tcPr>
          <w:p>
            <w:r>
              <w:t>string</w:t>
            </w:r>
          </w:p>
        </w:tc>
        <w:tc>
          <w:tcPr>
            <w:tcW w:type="dxa" w:w="2880"/>
          </w:tcPr>
          <w:p>
            <w:r>
              <w:t>Location ID associated with the user.</w:t>
            </w:r>
          </w:p>
        </w:tc>
      </w:tr>
      <w:tr>
        <w:tc>
          <w:tcPr>
            <w:tcW w:type="dxa" w:w="2880"/>
          </w:tcPr>
          <w:p>
            <w:r>
              <w:t>items[].title_id</w:t>
            </w:r>
          </w:p>
        </w:tc>
        <w:tc>
          <w:tcPr>
            <w:tcW w:type="dxa" w:w="2880"/>
          </w:tcPr>
          <w:p>
            <w:r>
              <w:t>string</w:t>
            </w:r>
          </w:p>
        </w:tc>
        <w:tc>
          <w:tcPr>
            <w:tcW w:type="dxa" w:w="2880"/>
          </w:tcPr>
          <w:p>
            <w:r>
              <w:t>Title ID associated with the user.</w:t>
            </w:r>
          </w:p>
        </w:tc>
      </w:tr>
      <w:tr>
        <w:tc>
          <w:tcPr>
            <w:tcW w:type="dxa" w:w="2880"/>
          </w:tcPr>
          <w:p>
            <w:r>
              <w:t>items[].metadata</w:t>
            </w:r>
          </w:p>
        </w:tc>
        <w:tc>
          <w:tcPr>
            <w:tcW w:type="dxa" w:w="2880"/>
          </w:tcPr>
          <w:p>
            <w:r>
              <w:t>object</w:t>
            </w:r>
          </w:p>
        </w:tc>
        <w:tc>
          <w:tcPr>
            <w:tcW w:type="dxa" w:w="2880"/>
          </w:tcPr>
          <w:p>
            <w:r>
              <w:t>Key-value metadata map ({[key: string]: string}).</w:t>
            </w:r>
          </w:p>
        </w:tc>
      </w:tr>
      <w:tr>
        <w:tc>
          <w:tcPr>
            <w:tcW w:type="dxa" w:w="2880"/>
          </w:tcPr>
          <w:p>
            <w:r>
              <w:t>items[].remote_display_id</w:t>
            </w:r>
          </w:p>
        </w:tc>
        <w:tc>
          <w:tcPr>
            <w:tcW w:type="dxa" w:w="2880"/>
          </w:tcPr>
          <w:p>
            <w:r>
              <w:t>string</w:t>
            </w:r>
          </w:p>
        </w:tc>
        <w:tc>
          <w:tcPr>
            <w:tcW w:type="dxa" w:w="2880"/>
          </w:tcPr>
          <w:p>
            <w:r>
              <w:t>Identifier displayed on the IDP or HR system (e.g., Okta user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'{{OAUTH_METADATA.meta.BREX_BASE_URL}}/v2/users?limit=50&amp;email=avery.nguyen%40company.com' \</w:t>
        <w:br/>
        <w:t xml:space="preserve"> --header 'Accept: application/json'</w:t>
      </w:r>
    </w:p>
    <w:p>
      <w:pPr>
        <w:pStyle w:val="Heading3"/>
      </w:pPr>
      <w:r>
        <w:t>Example Usage</w:t>
      </w:r>
    </w:p>
    <w:p>
      <w:pPr>
        <w:pStyle w:val="Heading3"/>
      </w:pPr>
      <w:r>
        <w:t>Example 1: List users (first page)</w:t>
      </w:r>
    </w:p>
    <w:p>
      <w:r>
        <w:rPr>
          <w:b/>
          <w:color w:val="666666"/>
          <w:sz w:val="16"/>
        </w:rPr>
        <w:t>[bash]</w:t>
      </w:r>
    </w:p>
    <w:p>
      <w:pPr>
        <w:shd w:fill="F2F2F2" w:val="clear"/>
      </w:pPr>
      <w:r>
        <w:rPr>
          <w:rFonts w:ascii="Courier New" w:hAnsi="Courier New"/>
          <w:sz w:val="17"/>
        </w:rPr>
        <w:t>curl -sS --location \</w:t>
        <w:br/>
        <w:t xml:space="preserve"> '{{OAUTH_METADATA.meta.BREX_BASE_URL}}/v2/users?limit=100' \</w:t>
        <w:br/>
        <w:t xml:space="preserve"> --header 'Accept: application/json'</w:t>
      </w:r>
    </w:p>
    <w:p>
      <w:pPr>
        <w:pStyle w:val="Heading3"/>
      </w:pPr>
      <w:r>
        <w:t>Example 2: Find a user by email</w:t>
      </w:r>
    </w:p>
    <w:p>
      <w:r>
        <w:rPr>
          <w:b/>
          <w:color w:val="666666"/>
          <w:sz w:val="16"/>
        </w:rPr>
        <w:t>[bash]</w:t>
      </w:r>
    </w:p>
    <w:p>
      <w:pPr>
        <w:shd w:fill="F2F2F2" w:val="clear"/>
      </w:pPr>
      <w:r>
        <w:rPr>
          <w:rFonts w:ascii="Courier New" w:hAnsi="Courier New"/>
          <w:sz w:val="17"/>
        </w:rPr>
        <w:t>curl -sS --location \</w:t>
        <w:br/>
        <w:t xml:space="preserve"> '{{OAUTH_METADATA.meta.BREX_BASE_URL}}/v2/users?email=someone%40company.com' \</w:t>
        <w:br/>
        <w:t xml:space="preserve"> --header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-sS --location \</w:t>
        <w:br/>
        <w:t xml:space="preserve"> '{{OAUTH_METADATA.meta.BREX_BASE_URL}}/v2/users?cursor=ZXhhbXBsZS1uZXh0LWN1cnNvcg%3D%3D&amp;limit=50' \</w:t>
        <w:br/>
        <w:t xml:space="preserve"> --header 'Accept: application/json'</w:t>
      </w:r>
    </w:p>
    <w:p>
      <w:pPr>
        <w:pStyle w:val="Heading3"/>
      </w:pPr>
      <w:r>
        <w:t>Related users actions</w:t>
      </w:r>
    </w:p>
    <w:p>
      <w:pPr>
        <w:pStyle w:val="ListBullet"/>
      </w:pPr>
      <w:r>
        <w:t>[GET] Get a User's Monthly Limit — /v2/users/{{id}}/limit</w:t>
      </w:r>
    </w:p>
    <w:p>
      <w:pPr>
        <w:pStyle w:val="ListBullet"/>
      </w:pPr>
      <w:r>
        <w:t>[POST] Invite a User (Create Employee User) — /v2/users</w:t>
      </w:r>
    </w:p>
    <w:p>
      <w:pPr>
        <w:pStyle w:val="ListBullet"/>
      </w:pPr>
      <w:r>
        <w:t>[POST] Set a User’s Monthly Limit — /v2/users/{{id}}/limit</w:t>
      </w:r>
    </w:p>
    <w:p>
      <w:pPr>
        <w:pStyle w:val="ListBullet"/>
      </w:pPr>
      <w:r>
        <w:t>[PUT] Update a User — /v2/users/{{id}}</w:t>
      </w:r>
    </w:p>
    <w:p>
      <w:pPr>
        <w:pStyle w:val="ListBullet"/>
      </w:pPr>
      <w:r>
        <w:t>[GET] Get Current User (Me) — /v2/users/me</w:t>
      </w:r>
    </w:p>
    <w:p>
      <w:pPr>
        <w:pStyle w:val="ListBullet"/>
      </w:pPr>
      <w:r>
        <w:t>[GET] Get a User by ID — /v2/users/{{id}}</w:t>
      </w:r>
    </w:p>
    <w:p>
      <w:r>
        <w:br w:type="page"/>
      </w:r>
    </w:p>
    <w:p>
      <w:pPr>
        <w:pStyle w:val="Heading2"/>
      </w:pPr>
      <w:r>
        <w:t>105. [GET] Get a Vendor by ID</w:t>
      </w:r>
    </w:p>
    <w:p>
      <w:r>
        <w:rPr>
          <w:b/>
        </w:rPr>
        <w:t xml:space="preserve">Endpoint: </w:t>
      </w:r>
      <w:r>
        <w:rPr>
          <w:rFonts w:ascii="Courier New" w:hAnsi="Courier New"/>
          <w:sz w:val="18"/>
        </w:rPr>
        <w:t>/v1/vendors/{{id}}</w:t>
      </w:r>
    </w:p>
    <w:p>
      <w:pPr>
        <w:pStyle w:val="Heading3"/>
      </w:pPr>
      <w:r>
        <w:t>Method</w:t>
      </w:r>
    </w:p>
    <w:p>
      <w:r>
        <w:t>GET</w:t>
      </w:r>
    </w:p>
    <w:p>
      <w:pPr>
        <w:pStyle w:val="Heading3"/>
      </w:pPr>
      <w:r>
        <w:t>URL</w:t>
      </w:r>
    </w:p>
    <w:p>
      <w:r>
        <w:t>{{OAUTH_METADATA.meta.BREX_BASE_URL}}/v1/vendors/{{id}}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vendor by ID and returns the corresponding vendor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/v1/vendors/).</w:t>
      </w:r>
    </w:p>
    <w:p>
      <w:pPr>
        <w:pStyle w:val="ListBullet"/>
      </w:pPr>
      <w:r>
        <w:t>Always construct the path as /v1/vendors/{{id}},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/v1/vendors/ven_123</w:t>
        <w:br/>
        <w:t>/v1/vendors/6f2a0c9e-3b2b-4b2a-9e2c-1f2b3c4d5e6f</w:t>
      </w:r>
    </w:p>
    <w:p>
      <w:pPr>
        <w:pStyle w:val="Heading3"/>
      </w:pPr>
      <w:r>
        <w:t>Invalid Examples</w:t>
      </w:r>
    </w:p>
    <w:p>
      <w:r>
        <w:rPr>
          <w:b/>
          <w:color w:val="666666"/>
          <w:sz w:val="16"/>
        </w:rPr>
        <w:t>[http]</w:t>
      </w:r>
    </w:p>
    <w:p>
      <w:pPr>
        <w:shd w:fill="F2F2F2" w:val="clear"/>
      </w:pPr>
      <w:r>
        <w:rPr>
          <w:rFonts w:ascii="Courier New" w:hAnsi="Courier New"/>
          <w:sz w:val="17"/>
        </w:rPr>
        <w:t>/v1/vendors/</w:t>
        <w:br/>
        <w:t>/v1/vendors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Vendor ID. Can be passed to /transfers endpoint to specify counterparty.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"ven_123",</w:t>
        <w:br/>
        <w:t xml:space="preserve"> "company_name": "Acme Supplies LLC",</w:t>
        <w:br/>
        <w:t xml:space="preserve"> "email": "ap@acmesupplies.example",</w:t>
        <w:br/>
        <w:t xml:space="preserve"> "phone": "+14155550123",</w:t>
        <w:br/>
        <w:t xml:space="preserve"> "payment_accounts": [</w:t>
        <w:br/>
        <w:t xml:space="preserve"> {</w:t>
        <w:br/>
        <w:t xml:space="preserve"> "details":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Vendor ID. Can be passed to /transfers endpoint to specify counterparty.</w:t>
            </w:r>
          </w:p>
        </w:tc>
      </w:tr>
      <w:tr>
        <w:tc>
          <w:tcPr>
            <w:tcW w:type="dxa" w:w="2880"/>
          </w:tcPr>
          <w:p>
            <w:r>
              <w:t>company_name</w:t>
            </w:r>
          </w:p>
        </w:tc>
        <w:tc>
          <w:tcPr>
            <w:tcW w:type="dxa" w:w="2880"/>
          </w:tcPr>
          <w:p>
            <w:r>
              <w:t>string</w:t>
            </w:r>
          </w:p>
        </w:tc>
        <w:tc>
          <w:tcPr>
            <w:tcW w:type="dxa" w:w="2880"/>
          </w:tcPr>
          <w:p>
            <w:r>
              <w:t>Vendor company name.</w:t>
            </w:r>
          </w:p>
        </w:tc>
      </w:tr>
      <w:tr>
        <w:tc>
          <w:tcPr>
            <w:tcW w:type="dxa" w:w="2880"/>
          </w:tcPr>
          <w:p>
            <w:r>
              <w:t>email</w:t>
            </w:r>
          </w:p>
        </w:tc>
        <w:tc>
          <w:tcPr>
            <w:tcW w:type="dxa" w:w="2880"/>
          </w:tcPr>
          <w:p>
            <w:r>
              <w:t>string</w:t>
            </w:r>
          </w:p>
        </w:tc>
        <w:tc>
          <w:tcPr>
            <w:tcW w:type="dxa" w:w="2880"/>
          </w:tcPr>
          <w:p>
            <w:r>
              <w:t>Vendor email address.</w:t>
            </w:r>
          </w:p>
        </w:tc>
      </w:tr>
      <w:tr>
        <w:tc>
          <w:tcPr>
            <w:tcW w:type="dxa" w:w="2880"/>
          </w:tcPr>
          <w:p>
            <w:r>
              <w:t>phone</w:t>
            </w:r>
          </w:p>
        </w:tc>
        <w:tc>
          <w:tcPr>
            <w:tcW w:type="dxa" w:w="2880"/>
          </w:tcPr>
          <w:p>
            <w:r>
              <w:t>string</w:t>
            </w:r>
          </w:p>
        </w:tc>
        <w:tc>
          <w:tcPr>
            <w:tcW w:type="dxa" w:w="2880"/>
          </w:tcPr>
          <w:p>
            <w:r>
              <w:t>Vendor phone number.</w:t>
            </w:r>
          </w:p>
        </w:tc>
      </w:tr>
      <w:tr>
        <w:tc>
          <w:tcPr>
            <w:tcW w:type="dxa" w:w="2880"/>
          </w:tcPr>
          <w:p>
            <w:r>
              <w:t>payment_accounts</w:t>
            </w:r>
          </w:p>
        </w:tc>
        <w:tc>
          <w:tcPr>
            <w:tcW w:type="dxa" w:w="2880"/>
          </w:tcPr>
          <w:p>
            <w:r>
              <w:t>array</w:t>
            </w:r>
          </w:p>
        </w:tc>
        <w:tc>
          <w:tcPr>
            <w:tcW w:type="dxa" w:w="2880"/>
          </w:tcPr>
          <w:p>
            <w:r>
              <w:t>List of vendor payment accounts.</w:t>
            </w:r>
          </w:p>
        </w:tc>
      </w:tr>
      <w:tr>
        <w:tc>
          <w:tcPr>
            <w:tcW w:type="dxa" w:w="2880"/>
          </w:tcPr>
          <w:p>
            <w:r>
              <w:t>payment_accounts[].details</w:t>
            </w:r>
          </w:p>
        </w:tc>
        <w:tc>
          <w:tcPr>
            <w:tcW w:type="dxa" w:w="2880"/>
          </w:tcPr>
          <w:p>
            <w:r>
              <w:t>object</w:t>
            </w:r>
          </w:p>
        </w:tc>
        <w:tc>
          <w:tcPr>
            <w:tcW w:type="dxa" w:w="2880"/>
          </w:tcPr>
          <w:p>
            <w:r>
              <w:t>Payment account details (PaymentAccountDetailsResponse).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'{{OAUTH_METADATA.meta.BREX_BASE_URL}}/v1/vendors/ven_123' \</w:t>
        <w:br/>
        <w:t xml:space="preserve"> --header 'Accept: application/json'</w:t>
      </w:r>
    </w:p>
    <w:p>
      <w:pPr>
        <w:pStyle w:val="Heading3"/>
      </w:pPr>
      <w:r>
        <w:t>Related vendors actions</w:t>
      </w:r>
    </w:p>
    <w:p>
      <w:pPr>
        <w:pStyle w:val="ListBullet"/>
      </w:pPr>
      <w:r>
        <w:t>[POST] Create a Vendor — /v1/vendors</w:t>
      </w:r>
    </w:p>
    <w:p>
      <w:pPr>
        <w:pStyle w:val="ListBullet"/>
      </w:pPr>
      <w:r>
        <w:t>[DELETE] Delete a Vendor — /v1/vendors/{{id}}</w:t>
      </w:r>
    </w:p>
    <w:p>
      <w:pPr>
        <w:pStyle w:val="ListBullet"/>
      </w:pPr>
      <w:r>
        <w:t>[PUT] Update a Vendor by ID — /v1/vendors/{{id}}</w:t>
      </w:r>
    </w:p>
    <w:p>
      <w:pPr>
        <w:pStyle w:val="ListBullet"/>
      </w:pPr>
      <w:r>
        <w:t>[GET] List Vendors — /v1/vendors</w:t>
      </w:r>
    </w:p>
    <w:p>
      <w:r>
        <w:br w:type="page"/>
      </w:r>
    </w:p>
    <w:p>
      <w:pPr>
        <w:pStyle w:val="Heading2"/>
      </w:pPr>
      <w:r>
        <w:t>106. [GET] List Vendors</w:t>
      </w:r>
    </w:p>
    <w:p>
      <w:r>
        <w:rPr>
          <w:b/>
        </w:rPr>
        <w:t xml:space="preserve">Endpoint: </w:t>
      </w:r>
      <w:r>
        <w:rPr>
          <w:rFonts w:ascii="Courier New" w:hAnsi="Courier New"/>
          <w:sz w:val="18"/>
        </w:rPr>
        <w:t>/v1/vendors</w:t>
      </w:r>
    </w:p>
    <w:p>
      <w:pPr>
        <w:pStyle w:val="Heading3"/>
      </w:pPr>
      <w:r>
        <w:t>Prerequisites</w:t>
      </w:r>
    </w:p>
    <w:p>
      <w:pPr>
        <w:pStyle w:val="ListBullet"/>
      </w:pPr>
      <w:r>
        <w:t>Access to the Brex account whose vendors you want to list</w:t>
      </w:r>
    </w:p>
    <w:p>
      <w:pPr>
        <w:pStyle w:val="Heading3"/>
      </w:pPr>
      <w:r>
        <w:t>Method</w:t>
      </w:r>
    </w:p>
    <w:p>
      <w:r>
        <w:t>GET</w:t>
      </w:r>
    </w:p>
    <w:p>
      <w:pPr>
        <w:pStyle w:val="Heading3"/>
      </w:pPr>
      <w:r>
        <w:t>URL</w:t>
      </w:r>
    </w:p>
    <w:p>
      <w:r>
        <w:t>{{OAUTH_METADATA.meta.BREX_BASE_URL}}/v1/vendors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existing vendors for an account. Supports optional filtering by vendor name and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retrieve the next page of results.</w:t>
            </w:r>
          </w:p>
        </w:tc>
      </w:tr>
      <w:tr>
        <w:tc>
          <w:tcPr>
            <w:tcW w:type="dxa" w:w="2880"/>
          </w:tcPr>
          <w:p>
            <w:r>
              <w:t>limit</w:t>
            </w:r>
          </w:p>
        </w:tc>
        <w:tc>
          <w:tcPr>
            <w:tcW w:type="dxa" w:w="2880"/>
          </w:tcPr>
          <w:p>
            <w:r>
              <w:t>integer</w:t>
            </w:r>
          </w:p>
        </w:tc>
        <w:tc>
          <w:tcPr>
            <w:tcW w:type="dxa" w:w="2880"/>
          </w:tcPr>
          <w:p>
            <w:r>
              <w:t>Maximum number of vendors to return.</w:t>
            </w:r>
          </w:p>
        </w:tc>
      </w:tr>
      <w:tr>
        <w:tc>
          <w:tcPr>
            <w:tcW w:type="dxa" w:w="2880"/>
          </w:tcPr>
          <w:p>
            <w:r>
              <w:t>name</w:t>
            </w:r>
          </w:p>
        </w:tc>
        <w:tc>
          <w:tcPr>
            <w:tcW w:type="dxa" w:w="2880"/>
          </w:tcPr>
          <w:p>
            <w:r>
              <w:t>string</w:t>
            </w:r>
          </w:p>
        </w:tc>
        <w:tc>
          <w:tcPr>
            <w:tcW w:type="dxa" w:w="2880"/>
          </w:tcPr>
          <w:p>
            <w:r>
              <w:t>Optional vendor name to match/filter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"string",</w:t>
        <w:br/>
        <w:t xml:space="preserve"> "items": [</w:t>
        <w:br/>
        <w:t xml:space="preserve"> {</w:t>
        <w:br/>
        <w:t xml:space="preserve"> "id": "string",</w:t>
        <w:br/>
        <w:t xml:space="preserve"> "company_name": "string",</w:t>
        <w:br/>
        <w:t xml:space="preserve"> "email": "string",</w:t>
        <w:br/>
        <w:t xml:space="preserve"> "phone": "string",</w:t>
        <w:br/>
        <w:t xml:space="preserve"> "payment_accounts": [</w:t>
        <w:br/>
        <w:t xml:space="preserve"> {</w:t>
        <w:br/>
        <w:t xml:space="preserve"> "details":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value that can be used to fetch the next page of results (if present).</w:t>
            </w:r>
          </w:p>
        </w:tc>
      </w:tr>
      <w:tr>
        <w:tc>
          <w:tcPr>
            <w:tcW w:type="dxa" w:w="2880"/>
          </w:tcPr>
          <w:p>
            <w:r>
              <w:t>items</w:t>
            </w:r>
          </w:p>
        </w:tc>
        <w:tc>
          <w:tcPr>
            <w:tcW w:type="dxa" w:w="2880"/>
          </w:tcPr>
          <w:p>
            <w:r>
              <w:t>array</w:t>
            </w:r>
          </w:p>
        </w:tc>
        <w:tc>
          <w:tcPr>
            <w:tcW w:type="dxa" w:w="2880"/>
          </w:tcPr>
          <w:p>
            <w:r>
              <w:t>List of vendor objects.</w:t>
            </w:r>
          </w:p>
        </w:tc>
      </w:tr>
      <w:tr>
        <w:tc>
          <w:tcPr>
            <w:tcW w:type="dxa" w:w="2880"/>
          </w:tcPr>
          <w:p>
            <w:r>
              <w:t>items[].id</w:t>
            </w:r>
          </w:p>
        </w:tc>
        <w:tc>
          <w:tcPr>
            <w:tcW w:type="dxa" w:w="2880"/>
          </w:tcPr>
          <w:p>
            <w:r>
              <w:t>string</w:t>
            </w:r>
          </w:p>
        </w:tc>
        <w:tc>
          <w:tcPr>
            <w:tcW w:type="dxa" w:w="2880"/>
          </w:tcPr>
          <w:p>
            <w:r>
              <w:t>Vendor ID. Can be passed to the /transfers endpoint to specify counterparty.</w:t>
            </w:r>
          </w:p>
        </w:tc>
      </w:tr>
      <w:tr>
        <w:tc>
          <w:tcPr>
            <w:tcW w:type="dxa" w:w="2880"/>
          </w:tcPr>
          <w:p>
            <w:r>
              <w:t>items[].company_name</w:t>
            </w:r>
          </w:p>
        </w:tc>
        <w:tc>
          <w:tcPr>
            <w:tcW w:type="dxa" w:w="2880"/>
          </w:tcPr>
          <w:p>
            <w:r>
              <w:t>string</w:t>
            </w:r>
          </w:p>
        </w:tc>
        <w:tc>
          <w:tcPr>
            <w:tcW w:type="dxa" w:w="2880"/>
          </w:tcPr>
          <w:p>
            <w:r>
              <w:t>Vendor company name.</w:t>
            </w:r>
          </w:p>
        </w:tc>
      </w:tr>
      <w:tr>
        <w:tc>
          <w:tcPr>
            <w:tcW w:type="dxa" w:w="2880"/>
          </w:tcPr>
          <w:p>
            <w:r>
              <w:t>items[].email</w:t>
            </w:r>
          </w:p>
        </w:tc>
        <w:tc>
          <w:tcPr>
            <w:tcW w:type="dxa" w:w="2880"/>
          </w:tcPr>
          <w:p>
            <w:r>
              <w:t>string</w:t>
            </w:r>
          </w:p>
        </w:tc>
        <w:tc>
          <w:tcPr>
            <w:tcW w:type="dxa" w:w="2880"/>
          </w:tcPr>
          <w:p>
            <w:r>
              <w:t>Vendor email address.</w:t>
            </w:r>
          </w:p>
        </w:tc>
      </w:tr>
      <w:tr>
        <w:tc>
          <w:tcPr>
            <w:tcW w:type="dxa" w:w="2880"/>
          </w:tcPr>
          <w:p>
            <w:r>
              <w:t>items[].phone</w:t>
            </w:r>
          </w:p>
        </w:tc>
        <w:tc>
          <w:tcPr>
            <w:tcW w:type="dxa" w:w="2880"/>
          </w:tcPr>
          <w:p>
            <w:r>
              <w:t>string</w:t>
            </w:r>
          </w:p>
        </w:tc>
        <w:tc>
          <w:tcPr>
            <w:tcW w:type="dxa" w:w="2880"/>
          </w:tcPr>
          <w:p>
            <w:r>
              <w:t>Vendor phone number.</w:t>
            </w:r>
          </w:p>
        </w:tc>
      </w:tr>
      <w:tr>
        <w:tc>
          <w:tcPr>
            <w:tcW w:type="dxa" w:w="2880"/>
          </w:tcPr>
          <w:p>
            <w:r>
              <w:t>items[].payment_accounts</w:t>
            </w:r>
          </w:p>
        </w:tc>
        <w:tc>
          <w:tcPr>
            <w:tcW w:type="dxa" w:w="2880"/>
          </w:tcPr>
          <w:p>
            <w:r>
              <w:t>array</w:t>
            </w:r>
          </w:p>
        </w:tc>
        <w:tc>
          <w:tcPr>
            <w:tcW w:type="dxa" w:w="2880"/>
          </w:tcPr>
          <w:p>
            <w:r>
              <w:t>Vendor payment accounts.</w:t>
            </w:r>
          </w:p>
        </w:tc>
      </w:tr>
      <w:tr>
        <w:tc>
          <w:tcPr>
            <w:tcW w:type="dxa" w:w="2880"/>
          </w:tcPr>
          <w:p>
            <w:r>
              <w:t>items[].payment_accounts[].details</w:t>
            </w:r>
          </w:p>
        </w:tc>
        <w:tc>
          <w:tcPr>
            <w:tcW w:type="dxa" w:w="2880"/>
          </w:tcPr>
          <w:p>
            <w:r>
              <w:t>object</w:t>
            </w:r>
          </w:p>
        </w:tc>
        <w:tc>
          <w:tcPr>
            <w:tcW w:type="dxa" w:w="2880"/>
          </w:tcPr>
          <w:p>
            <w:r>
              <w:t>Payment account details (PaymentAccountDetailsResponse).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'{{OAUTH_METADATA.meta.BREX_BASE_URL}}/v1/vendors?limit=50&amp;name=Acme' \</w:t>
        <w:br/>
        <w:t xml:space="preserve"> --header 'Accept: application/json'</w:t>
      </w:r>
    </w:p>
    <w:p>
      <w:pPr>
        <w:pStyle w:val="Heading3"/>
      </w:pPr>
      <w:r>
        <w:t>Example Usage</w:t>
      </w:r>
    </w:p>
    <w:p>
      <w:pPr>
        <w:pStyle w:val="Heading3"/>
      </w:pPr>
      <w:r>
        <w:t>Example 1: List vendors (first page)</w:t>
      </w:r>
    </w:p>
    <w:p>
      <w:r>
        <w:rPr>
          <w:b/>
          <w:color w:val="666666"/>
          <w:sz w:val="16"/>
        </w:rPr>
        <w:t>[bash]</w:t>
      </w:r>
    </w:p>
    <w:p>
      <w:pPr>
        <w:shd w:fill="F2F2F2" w:val="clear"/>
      </w:pPr>
      <w:r>
        <w:rPr>
          <w:rFonts w:ascii="Courier New" w:hAnsi="Courier New"/>
          <w:sz w:val="17"/>
        </w:rPr>
        <w:t>curl --location '{{OAUTH_METADATA.meta.BREX_BASE_URL}}/v1/vendors' \</w:t>
        <w:br/>
        <w:t xml:space="preserve"> --header 'Accept: application/json'</w:t>
      </w:r>
    </w:p>
    <w:p>
      <w:pPr>
        <w:pStyle w:val="Heading3"/>
      </w:pPr>
      <w:r>
        <w:t>Example 2: Filter vendors by name</w:t>
      </w:r>
    </w:p>
    <w:p>
      <w:r>
        <w:rPr>
          <w:b/>
          <w:color w:val="666666"/>
          <w:sz w:val="16"/>
        </w:rPr>
        <w:t>[bash]</w:t>
      </w:r>
    </w:p>
    <w:p>
      <w:pPr>
        <w:shd w:fill="F2F2F2" w:val="clear"/>
      </w:pPr>
      <w:r>
        <w:rPr>
          <w:rFonts w:ascii="Courier New" w:hAnsi="Courier New"/>
          <w:sz w:val="17"/>
        </w:rPr>
        <w:t>curl --location '{{OAUTH_METADATA.meta.BREX_BASE_URL}}/v1/vendors?name=Acme' \</w:t>
        <w:br/>
        <w:t xml:space="preserve"> --header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--location '{{OAUTH_METADATA.meta.BREX_BASE_URL}}/v1/vendors?cursor=eyJwYWdlIjoyfQ%3D%3D&amp;limit=100' \</w:t>
        <w:br/>
        <w:t xml:space="preserve"> --header 'Accept: application/json'</w:t>
      </w:r>
    </w:p>
    <w:p>
      <w:pPr>
        <w:pStyle w:val="Heading3"/>
      </w:pPr>
      <w:r>
        <w:t>Notes</w:t>
      </w:r>
    </w:p>
    <w:p>
      <w:pPr>
        <w:pStyle w:val="ListBullet"/>
      </w:pPr>
      <w:r>
        <w:t>Pagination appears to be cursor-based: use next_cursor from the response as the cursor query parameter in the next request.</w:t>
      </w:r>
    </w:p>
    <w:p>
      <w:pPr>
        <w:pStyle w:val="ListBullet"/>
      </w:pPr>
      <w:r>
        <w:t>The PaymentAccountDetailsResponse schema is referenced but not defined in the provided scraped content.</w:t>
      </w:r>
    </w:p>
    <w:p>
      <w:pPr>
        <w:pStyle w:val="Heading3"/>
      </w:pPr>
      <w:r>
        <w:t>Error Handling</w:t>
      </w:r>
    </w:p>
    <w:p>
      <w:pPr>
        <w:pStyle w:val="ListBullet"/>
      </w:pPr>
      <w:r>
        <w:t>400 Bad Request: Request parameters are invalid.</w:t>
      </w:r>
    </w:p>
    <w:p>
      <w:pPr>
        <w:pStyle w:val="ListBullet"/>
      </w:pPr>
      <w:r>
        <w:t>401 Unauthorized: Caller is not authenticated.</w:t>
      </w:r>
    </w:p>
    <w:p>
      <w:pPr>
        <w:pStyle w:val="ListBullet"/>
      </w:pPr>
      <w:r>
        <w:t>403 Forbidden: Caller is authenticated but does not have permission to list vendors.</w:t>
      </w:r>
    </w:p>
    <w:p>
      <w:pPr>
        <w:pStyle w:val="Heading3"/>
      </w:pPr>
      <w:r>
        <w:t>Related vendors actions</w:t>
      </w:r>
    </w:p>
    <w:p>
      <w:pPr>
        <w:pStyle w:val="ListBullet"/>
      </w:pPr>
      <w:r>
        <w:t>[POST] Create a Vendor — /v1/vendors</w:t>
      </w:r>
    </w:p>
    <w:p>
      <w:pPr>
        <w:pStyle w:val="ListBullet"/>
      </w:pPr>
      <w:r>
        <w:t>[DELETE] Delete a Vendor — /v1/vendors/{{id}}</w:t>
      </w:r>
    </w:p>
    <w:p>
      <w:pPr>
        <w:pStyle w:val="ListBullet"/>
      </w:pPr>
      <w:r>
        <w:t>[PUT] Update a Vendor by ID — /v1/vendors/{{id}}</w:t>
      </w:r>
    </w:p>
    <w:p>
      <w:pPr>
        <w:pStyle w:val="ListBullet"/>
      </w:pPr>
      <w:r>
        <w:t>[GET] Get a Vendor by ID — /v1/vendors/{{id}}</w:t>
      </w:r>
    </w:p>
    <w:p>
      <w:r>
        <w:br w:type="page"/>
      </w:r>
    </w:p>
    <w:p>
      <w:pPr>
        <w:pStyle w:val="Heading2"/>
      </w:pPr>
      <w:r>
        <w:t>107. [GET] List Webhook Groups</w:t>
      </w:r>
    </w:p>
    <w:p>
      <w:r>
        <w:rPr>
          <w:b/>
        </w:rPr>
        <w:t xml:space="preserve">Endpoint: </w:t>
      </w:r>
      <w:r>
        <w:rPr>
          <w:rFonts w:ascii="Courier New" w:hAnsi="Courier New"/>
          <w:sz w:val="18"/>
        </w:rPr>
        <w:t>/v1/webhooks/groups</w:t>
      </w:r>
    </w:p>
    <w:p>
      <w:pPr>
        <w:pStyle w:val="Heading3"/>
      </w:pPr>
      <w:r>
        <w:t>Method</w:t>
      </w:r>
    </w:p>
    <w:p>
      <w:r>
        <w:t>GET</w:t>
      </w:r>
    </w:p>
    <w:p>
      <w:pPr>
        <w:pStyle w:val="Heading3"/>
      </w:pPr>
      <w:r>
        <w:t>URL</w:t>
      </w:r>
    </w:p>
    <w:p>
      <w:r>
        <w:t>{{OAUTH_METADATA.meta.BREX_BASE_URL}}/v1/webhooks/groups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webhook groups.</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w:t>
            </w:r>
          </w:p>
        </w:tc>
      </w:tr>
      <w:tr>
        <w:tc>
          <w:tcPr>
            <w:tcW w:type="dxa" w:w="2880"/>
          </w:tcPr>
          <w:p>
            <w:r>
              <w:t>limit</w:t>
            </w:r>
          </w:p>
        </w:tc>
        <w:tc>
          <w:tcPr>
            <w:tcW w:type="dxa" w:w="2880"/>
          </w:tcPr>
          <w:p>
            <w:r>
              <w:t>integer</w:t>
            </w:r>
          </w:p>
        </w:tc>
        <w:tc>
          <w:tcPr>
            <w:tcW w:type="dxa" w:w="2880"/>
          </w:tcPr>
          <w:p>
            <w:r>
              <w:t>Limit for pagination. If not provided, defaults to 100. Cannot be greater than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"next_cursor": "string",</w:t>
        <w:br/>
        <w:t xml:space="preserve"> "items": [</w:t>
        <w:br/>
        <w:t xml:space="preserve"> {</w:t>
        <w:br/>
        <w:t xml:space="preserve"> "id": "wg_123",</w:t>
        <w:br/>
        <w:t xml:space="preserve"> "name": "Example Webhook Group"</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next_cursor</w:t>
            </w:r>
          </w:p>
        </w:tc>
        <w:tc>
          <w:tcPr>
            <w:tcW w:type="dxa" w:w="2880"/>
          </w:tcPr>
          <w:p>
            <w:r>
              <w:t>string</w:t>
            </w:r>
          </w:p>
        </w:tc>
        <w:tc>
          <w:tcPr>
            <w:tcW w:type="dxa" w:w="2880"/>
          </w:tcPr>
          <w:p>
            <w:r>
              <w:t>Cursor to retrieve the next page of results.</w:t>
            </w:r>
          </w:p>
        </w:tc>
      </w:tr>
      <w:tr>
        <w:tc>
          <w:tcPr>
            <w:tcW w:type="dxa" w:w="2880"/>
          </w:tcPr>
          <w:p>
            <w:r>
              <w:t>items</w:t>
            </w:r>
          </w:p>
        </w:tc>
        <w:tc>
          <w:tcPr>
            <w:tcW w:type="dxa" w:w="2880"/>
          </w:tcPr>
          <w:p>
            <w:r>
              <w:t>array</w:t>
            </w:r>
          </w:p>
        </w:tc>
        <w:tc>
          <w:tcPr>
            <w:tcW w:type="dxa" w:w="2880"/>
          </w:tcPr>
          <w:p>
            <w:r>
              <w:t>List of webhook groups.</w:t>
            </w:r>
          </w:p>
        </w:tc>
      </w:tr>
      <w:tr>
        <w:tc>
          <w:tcPr>
            <w:tcW w:type="dxa" w:w="2880"/>
          </w:tcPr>
          <w:p>
            <w:r>
              <w:t>items.id</w:t>
            </w:r>
          </w:p>
        </w:tc>
        <w:tc>
          <w:tcPr>
            <w:tcW w:type="dxa" w:w="2880"/>
          </w:tcPr>
          <w:p>
            <w:r>
              <w:t>string</w:t>
            </w:r>
          </w:p>
        </w:tc>
        <w:tc>
          <w:tcPr>
            <w:tcW w:type="dxa" w:w="2880"/>
          </w:tcPr>
          <w:p>
            <w:r>
              <w:t>The ID of the webhook group. Minimum length: 1.</w:t>
            </w:r>
          </w:p>
        </w:tc>
      </w:tr>
      <w:tr>
        <w:tc>
          <w:tcPr>
            <w:tcW w:type="dxa" w:w="2880"/>
          </w:tcPr>
          <w:p>
            <w:r>
              <w:t>items.name</w:t>
            </w:r>
          </w:p>
        </w:tc>
        <w:tc>
          <w:tcPr>
            <w:tcW w:type="dxa" w:w="2880"/>
          </w:tcPr>
          <w:p>
            <w:r>
              <w:t>string</w:t>
            </w:r>
          </w:p>
        </w:tc>
        <w:tc>
          <w:tcPr>
            <w:tcW w:type="dxa" w:w="2880"/>
          </w:tcPr>
          <w:p>
            <w:r>
              <w:t>The name for the webhook group. Minimum length: 1.</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'{{OAUTH_METADATA.meta.BREX_BASE_URL}}/v1/webhooks/groups?limit=100' \</w:t>
        <w:br/>
        <w:t xml:space="preserve"> --header 'Accept: application/json'</w:t>
      </w:r>
    </w:p>
    <w:p>
      <w:pPr>
        <w:pStyle w:val="Heading3"/>
      </w:pPr>
      <w:r>
        <w:t>Example Usage</w:t>
      </w:r>
    </w:p>
    <w:p>
      <w:pPr>
        <w:pStyle w:val="Heading3"/>
      </w:pPr>
      <w:r>
        <w:t>Example 1: List the first page (default limit)</w:t>
      </w:r>
    </w:p>
    <w:p>
      <w:r>
        <w:rPr>
          <w:b/>
          <w:color w:val="666666"/>
          <w:sz w:val="16"/>
        </w:rPr>
        <w:t>[bash]</w:t>
      </w:r>
    </w:p>
    <w:p>
      <w:pPr>
        <w:shd w:fill="F2F2F2" w:val="clear"/>
      </w:pPr>
      <w:r>
        <w:rPr>
          <w:rFonts w:ascii="Courier New" w:hAnsi="Courier New"/>
          <w:sz w:val="17"/>
        </w:rPr>
        <w:t>curl --location --request GET '{{OAUTH_METADATA.meta.BREX_BASE_URL}}/v1/webhooks/groups' \</w:t>
        <w:br/>
        <w:t xml:space="preserve"> --header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--location --request GET '{{OAUTH_METADATA.meta.BREX_BASE_URL}}/v1/webhooks/groups?cursor=eyJvZmZzZXQiOjEwMH0%3D&amp;limit=100' \</w:t>
        <w:br/>
        <w:t xml:space="preserve"> --header 'Accept: application/json'</w:t>
      </w:r>
    </w:p>
    <w:p>
      <w:pPr>
        <w:pStyle w:val="Heading3"/>
      </w:pPr>
      <w:r>
        <w:t>Related webhookGroups actions</w:t>
      </w:r>
    </w:p>
    <w:p>
      <w:pPr>
        <w:pStyle w:val="ListBullet"/>
      </w:pPr>
      <w:r>
        <w:t>[POST] Add Members to a Webhook Group — /v1/webhooks/groups/{{id}}/add_members</w:t>
      </w:r>
    </w:p>
    <w:p>
      <w:pPr>
        <w:pStyle w:val="ListBullet"/>
      </w:pPr>
      <w:r>
        <w:t>[POST] Create Webhook Group — /v1/webhooks/groups</w:t>
      </w:r>
    </w:p>
    <w:p>
      <w:pPr>
        <w:pStyle w:val="ListBullet"/>
      </w:pPr>
      <w:r>
        <w:t>[DELETE] Delete a Webhook Group — /v1/webhooks/groups/{{id}}</w:t>
      </w:r>
    </w:p>
    <w:p>
      <w:pPr>
        <w:pStyle w:val="ListBullet"/>
      </w:pPr>
      <w:r>
        <w:t>[POST] Remove Members from a Webhook Group — /v1/webhooks/groups/{{id}}/remove_members</w:t>
      </w:r>
    </w:p>
    <w:p>
      <w:pPr>
        <w:pStyle w:val="ListBullet"/>
      </w:pPr>
      <w:r>
        <w:t>[GET] Get a Webhook Group — /v1/webhooks/groups/{{id}}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