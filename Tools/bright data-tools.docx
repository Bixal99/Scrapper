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BRIGHT DATA API Actions</w:t>
      </w:r>
    </w:p>
    <w:p>
      <w:pPr>
        <w:pStyle w:val="Heading2"/>
      </w:pPr>
      <w:r>
        <w:t>1. [POST] Collect a LinkedIn Post by URL</w:t>
      </w:r>
    </w:p>
    <w:p>
      <w:r>
        <w:rPr>
          <w:b/>
        </w:rPr>
        <w:t xml:space="preserve">Endpoint: </w:t>
      </w:r>
      <w:r>
        <w:rPr>
          <w:rFonts w:ascii="Courier New" w:hAnsi="Courier New"/>
          <w:sz w:val="18"/>
        </w:rPr>
        <w:t>/linkedin/posts/collect</w:t>
      </w:r>
    </w:p>
    <w:p>
      <w:pPr>
        <w:pStyle w:val="Heading3"/>
      </w:pPr>
      <w:r>
        <w:t>Prerequisites</w:t>
      </w:r>
    </w:p>
    <w:p>
      <w:pPr>
        <w:pStyle w:val="ListBullet"/>
      </w:pPr>
      <w:r>
        <w:t>Have a valid LinkedIn post or article URL to collect</w:t>
      </w:r>
    </w:p>
    <w:p>
      <w:pPr>
        <w:pStyle w:val="Heading3"/>
      </w:pPr>
      <w:r>
        <w:t>Method</w:t>
      </w:r>
    </w:p>
    <w:p>
      <w:r>
        <w:t>POST</w:t>
      </w:r>
    </w:p>
    <w:p>
      <w:pPr>
        <w:pStyle w:val="Heading3"/>
      </w:pPr>
      <w:r>
        <w:t>URL</w:t>
      </w:r>
    </w:p>
    <w:p>
      <w:r>
        <w:t>https://api.brightdata.com/linkedin/posts/collect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detailed structured data from a single LinkedIn post or article using its direct URL. The response can include post content, media, engagement metrics, author details, and related content.</w:t>
      </w:r>
    </w:p>
    <w:p>
      <w:pPr>
        <w:pStyle w:val="Heading3"/>
      </w:pPr>
      <w:r>
        <w:t>Enforcement Rules</w:t>
      </w:r>
    </w:p>
    <w:p>
      <w:pPr>
        <w:pStyle w:val="ListBullet"/>
      </w:pPr>
      <w:r>
        <w:t>There are no path parameters for this endpoint.</w:t>
      </w:r>
    </w:p>
    <w:p>
      <w:pPr>
        <w:pStyle w:val="ListBullet"/>
      </w:pPr>
      <w:r>
        <w:t>When executing the action, send request fields in the JSON body (not as query parameters), as documented.</w:t>
      </w:r>
    </w:p>
    <w:p>
      <w:pPr>
        <w:pStyle w:val="ListBullet"/>
      </w:pPr>
      <w:r>
        <w:t>Use Content-Type: application/json and send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LinkedIn post or article URL. Format: uri.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"post_12345",</w:t>
        <w:br/>
        <w:t xml:space="preserve"> "title": "Excited to share an update",</w:t>
        <w:br/>
        <w:t xml:space="preserve"> "headline": "Product launch announcement",</w:t>
        <w:br/>
        <w:t xml:space="preserve"> "post_text": "We are thrilled to announce our new product...",</w:t>
        <w:br/>
        <w:t xml:space="preserve"> "post_text_html": "&lt;p&gt;We are thrilled to announce...&lt;/p&gt;",</w:t>
        <w:br/>
        <w:t xml:space="preserve"> "date_posted": "2024-01-18",</w:t>
        <w:br/>
        <w:t xml:space="preserve"> "hashtags": ["product", "launch"],</w:t>
        <w:br/>
        <w:t xml:space="preserve"> "embedded_links": ["https://example.com"],</w:t>
        <w:br/>
        <w:t xml:space="preserve"> "images": ["https://cdn.linkedin.com/image1.jpg"],</w:t>
        <w:br/>
        <w:t xml:space="preserve"> "videos": [],</w:t>
        <w:br/>
        <w:t xml:space="preserve"> "post_type": "post",</w:t>
        <w:br/>
        <w:t xml:space="preserve"> "account_type": "personal",</w:t>
        <w:br/>
        <w:t xml:space="preserve"> "num_likes": 320,</w:t>
        <w:br/>
        <w:t xml:space="preserve"> "num_comments": 45,</w:t>
        <w:br/>
        <w:t xml:space="preserve"> "top_visible_comments": 3,</w:t>
        <w:br/>
        <w:t xml:space="preserve"> "user_id": "user_9876",</w:t>
        <w:br/>
        <w:t xml:space="preserve"> "user_url": "https://www.linkedin.com/in/example-user/",</w:t>
        <w:br/>
        <w:t xml:space="preserve"> "user_followers": 5600,</w:t>
        <w:br/>
        <w:t xml:space="preserve"> "user_posts": 120,</w:t>
        <w:br/>
        <w:t xml:space="preserve"> "user_articles": 14,</w:t>
        <w:br/>
        <w:t xml:space="preserve"> "more_articles_by_user": [],</w:t>
        <w:br/>
        <w:t xml:space="preserve"> "more_relevant_posts":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LinkedIn post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Post identifier.</w:t>
            </w:r>
          </w:p>
        </w:tc>
      </w:tr>
      <w:tr>
        <w:tc>
          <w:tcPr>
            <w:tcW w:type="dxa" w:w="2880"/>
          </w:tcPr>
          <w:p>
            <w:r>
              <w:t>title</w:t>
            </w:r>
          </w:p>
        </w:tc>
        <w:tc>
          <w:tcPr>
            <w:tcW w:type="dxa" w:w="2880"/>
          </w:tcPr>
          <w:p>
            <w:r>
              <w:t>string</w:t>
            </w:r>
          </w:p>
        </w:tc>
        <w:tc>
          <w:tcPr>
            <w:tcW w:type="dxa" w:w="2880"/>
          </w:tcPr>
          <w:p>
            <w:r>
              <w:t>Post/article title.</w:t>
            </w:r>
          </w:p>
        </w:tc>
      </w:tr>
      <w:tr>
        <w:tc>
          <w:tcPr>
            <w:tcW w:type="dxa" w:w="2880"/>
          </w:tcPr>
          <w:p>
            <w:r>
              <w:t>headline</w:t>
            </w:r>
          </w:p>
        </w:tc>
        <w:tc>
          <w:tcPr>
            <w:tcW w:type="dxa" w:w="2880"/>
          </w:tcPr>
          <w:p>
            <w:r>
              <w:t>string</w:t>
            </w:r>
          </w:p>
        </w:tc>
        <w:tc>
          <w:tcPr>
            <w:tcW w:type="dxa" w:w="2880"/>
          </w:tcPr>
          <w:p>
            <w:r>
              <w:t>Post headline.</w:t>
            </w:r>
          </w:p>
        </w:tc>
      </w:tr>
      <w:tr>
        <w:tc>
          <w:tcPr>
            <w:tcW w:type="dxa" w:w="2880"/>
          </w:tcPr>
          <w:p>
            <w:r>
              <w:t>post_text</w:t>
            </w:r>
          </w:p>
        </w:tc>
        <w:tc>
          <w:tcPr>
            <w:tcW w:type="dxa" w:w="2880"/>
          </w:tcPr>
          <w:p>
            <w:r>
              <w:t>string</w:t>
            </w:r>
          </w:p>
        </w:tc>
        <w:tc>
          <w:tcPr>
            <w:tcW w:type="dxa" w:w="2880"/>
          </w:tcPr>
          <w:p>
            <w:r>
              <w:t>Plain text content of the post.</w:t>
            </w:r>
          </w:p>
        </w:tc>
      </w:tr>
      <w:tr>
        <w:tc>
          <w:tcPr>
            <w:tcW w:type="dxa" w:w="2880"/>
          </w:tcPr>
          <w:p>
            <w:r>
              <w:t>post_text_html</w:t>
            </w:r>
          </w:p>
        </w:tc>
        <w:tc>
          <w:tcPr>
            <w:tcW w:type="dxa" w:w="2880"/>
          </w:tcPr>
          <w:p>
            <w:r>
              <w:t>string</w:t>
            </w:r>
          </w:p>
        </w:tc>
        <w:tc>
          <w:tcPr>
            <w:tcW w:type="dxa" w:w="2880"/>
          </w:tcPr>
          <w:p>
            <w:r>
              <w:t>HTML-rendered content of the post.</w:t>
            </w:r>
          </w:p>
        </w:tc>
      </w:tr>
      <w:tr>
        <w:tc>
          <w:tcPr>
            <w:tcW w:type="dxa" w:w="2880"/>
          </w:tcPr>
          <w:p>
            <w:r>
              <w:t>date_posted</w:t>
            </w:r>
          </w:p>
        </w:tc>
        <w:tc>
          <w:tcPr>
            <w:tcW w:type="dxa" w:w="2880"/>
          </w:tcPr>
          <w:p>
            <w:r>
              <w:t>string</w:t>
            </w:r>
          </w:p>
        </w:tc>
        <w:tc>
          <w:tcPr>
            <w:tcW w:type="dxa" w:w="2880"/>
          </w:tcPr>
          <w:p>
            <w:r>
              <w:t>Date posted (example shows YYYY-MM-DD).</w:t>
            </w:r>
          </w:p>
        </w:tc>
      </w:tr>
      <w:tr>
        <w:tc>
          <w:tcPr>
            <w:tcW w:type="dxa" w:w="2880"/>
          </w:tcPr>
          <w:p>
            <w:r>
              <w:t>hashtags</w:t>
            </w:r>
          </w:p>
        </w:tc>
        <w:tc>
          <w:tcPr>
            <w:tcW w:type="dxa" w:w="2880"/>
          </w:tcPr>
          <w:p>
            <w:r>
              <w:t>array</w:t>
            </w:r>
          </w:p>
        </w:tc>
        <w:tc>
          <w:tcPr>
            <w:tcW w:type="dxa" w:w="2880"/>
          </w:tcPr>
          <w:p>
            <w:r>
              <w:t>List of hashtags.</w:t>
            </w:r>
          </w:p>
        </w:tc>
      </w:tr>
      <w:tr>
        <w:tc>
          <w:tcPr>
            <w:tcW w:type="dxa" w:w="2880"/>
          </w:tcPr>
          <w:p>
            <w:r>
              <w:t>embedded_links</w:t>
            </w:r>
          </w:p>
        </w:tc>
        <w:tc>
          <w:tcPr>
            <w:tcW w:type="dxa" w:w="2880"/>
          </w:tcPr>
          <w:p>
            <w:r>
              <w:t>array</w:t>
            </w:r>
          </w:p>
        </w:tc>
        <w:tc>
          <w:tcPr>
            <w:tcW w:type="dxa" w:w="2880"/>
          </w:tcPr>
          <w:p>
            <w:r>
              <w:t>List of embedded links found in the post.</w:t>
            </w:r>
          </w:p>
        </w:tc>
      </w:tr>
      <w:tr>
        <w:tc>
          <w:tcPr>
            <w:tcW w:type="dxa" w:w="2880"/>
          </w:tcPr>
          <w:p>
            <w:r>
              <w:t>images</w:t>
            </w:r>
          </w:p>
        </w:tc>
        <w:tc>
          <w:tcPr>
            <w:tcW w:type="dxa" w:w="2880"/>
          </w:tcPr>
          <w:p>
            <w:r>
              <w:t>array</w:t>
            </w:r>
          </w:p>
        </w:tc>
        <w:tc>
          <w:tcPr>
            <w:tcW w:type="dxa" w:w="2880"/>
          </w:tcPr>
          <w:p>
            <w:r>
              <w:t>List of image URLs.</w:t>
            </w:r>
          </w:p>
        </w:tc>
      </w:tr>
      <w:tr>
        <w:tc>
          <w:tcPr>
            <w:tcW w:type="dxa" w:w="2880"/>
          </w:tcPr>
          <w:p>
            <w:r>
              <w:t>videos</w:t>
            </w:r>
          </w:p>
        </w:tc>
        <w:tc>
          <w:tcPr>
            <w:tcW w:type="dxa" w:w="2880"/>
          </w:tcPr>
          <w:p>
            <w:r>
              <w:t>array</w:t>
            </w:r>
          </w:p>
        </w:tc>
        <w:tc>
          <w:tcPr>
            <w:tcW w:type="dxa" w:w="2880"/>
          </w:tcPr>
          <w:p>
            <w:r>
              <w:t>List of video URLs (empty array if none).</w:t>
            </w:r>
          </w:p>
        </w:tc>
      </w:tr>
      <w:tr>
        <w:tc>
          <w:tcPr>
            <w:tcW w:type="dxa" w:w="2880"/>
          </w:tcPr>
          <w:p>
            <w:r>
              <w:t>post_type</w:t>
            </w:r>
          </w:p>
        </w:tc>
        <w:tc>
          <w:tcPr>
            <w:tcW w:type="dxa" w:w="2880"/>
          </w:tcPr>
          <w:p>
            <w:r>
              <w:t>string</w:t>
            </w:r>
          </w:p>
        </w:tc>
        <w:tc>
          <w:tcPr>
            <w:tcW w:type="dxa" w:w="2880"/>
          </w:tcPr>
          <w:p>
            <w:r>
              <w:t>Type of content (example: "post").</w:t>
            </w:r>
          </w:p>
        </w:tc>
      </w:tr>
      <w:tr>
        <w:tc>
          <w:tcPr>
            <w:tcW w:type="dxa" w:w="2880"/>
          </w:tcPr>
          <w:p>
            <w:r>
              <w:t>account_type</w:t>
            </w:r>
          </w:p>
        </w:tc>
        <w:tc>
          <w:tcPr>
            <w:tcW w:type="dxa" w:w="2880"/>
          </w:tcPr>
          <w:p>
            <w:r>
              <w:t>string</w:t>
            </w:r>
          </w:p>
        </w:tc>
        <w:tc>
          <w:tcPr>
            <w:tcW w:type="dxa" w:w="2880"/>
          </w:tcPr>
          <w:p>
            <w:r>
              <w:t>Account type (example: "personal").</w:t>
            </w:r>
          </w:p>
        </w:tc>
      </w:tr>
      <w:tr>
        <w:tc>
          <w:tcPr>
            <w:tcW w:type="dxa" w:w="2880"/>
          </w:tcPr>
          <w:p>
            <w:r>
              <w:t>num_likes</w:t>
            </w:r>
          </w:p>
        </w:tc>
        <w:tc>
          <w:tcPr>
            <w:tcW w:type="dxa" w:w="2880"/>
          </w:tcPr>
          <w:p>
            <w:r>
              <w:t>integer</w:t>
            </w:r>
          </w:p>
        </w:tc>
        <w:tc>
          <w:tcPr>
            <w:tcW w:type="dxa" w:w="2880"/>
          </w:tcPr>
          <w:p>
            <w:r>
              <w:t>Number of likes.</w:t>
            </w:r>
          </w:p>
        </w:tc>
      </w:tr>
      <w:tr>
        <w:tc>
          <w:tcPr>
            <w:tcW w:type="dxa" w:w="2880"/>
          </w:tcPr>
          <w:p>
            <w:r>
              <w:t>num_comments</w:t>
            </w:r>
          </w:p>
        </w:tc>
        <w:tc>
          <w:tcPr>
            <w:tcW w:type="dxa" w:w="2880"/>
          </w:tcPr>
          <w:p>
            <w:r>
              <w:t>integer</w:t>
            </w:r>
          </w:p>
        </w:tc>
        <w:tc>
          <w:tcPr>
            <w:tcW w:type="dxa" w:w="2880"/>
          </w:tcPr>
          <w:p>
            <w:r>
              <w:t>Number of comments.</w:t>
            </w:r>
          </w:p>
        </w:tc>
      </w:tr>
      <w:tr>
        <w:tc>
          <w:tcPr>
            <w:tcW w:type="dxa" w:w="2880"/>
          </w:tcPr>
          <w:p>
            <w:r>
              <w:t>top_visible_comments</w:t>
            </w:r>
          </w:p>
        </w:tc>
        <w:tc>
          <w:tcPr>
            <w:tcW w:type="dxa" w:w="2880"/>
          </w:tcPr>
          <w:p>
            <w:r>
              <w:t>integer</w:t>
            </w:r>
          </w:p>
        </w:tc>
        <w:tc>
          <w:tcPr>
            <w:tcW w:type="dxa" w:w="2880"/>
          </w:tcPr>
          <w:p>
            <w:r>
              <w:t>Count of top visible comments (as returned by the API).</w:t>
            </w:r>
          </w:p>
        </w:tc>
      </w:tr>
      <w:tr>
        <w:tc>
          <w:tcPr>
            <w:tcW w:type="dxa" w:w="2880"/>
          </w:tcPr>
          <w:p>
            <w:r>
              <w:t>user_id</w:t>
            </w:r>
          </w:p>
        </w:tc>
        <w:tc>
          <w:tcPr>
            <w:tcW w:type="dxa" w:w="2880"/>
          </w:tcPr>
          <w:p>
            <w:r>
              <w:t>string</w:t>
            </w:r>
          </w:p>
        </w:tc>
        <w:tc>
          <w:tcPr>
            <w:tcW w:type="dxa" w:w="2880"/>
          </w:tcPr>
          <w:p>
            <w:r>
              <w:t>Author/user identifier.</w:t>
            </w:r>
          </w:p>
        </w:tc>
      </w:tr>
      <w:tr>
        <w:tc>
          <w:tcPr>
            <w:tcW w:type="dxa" w:w="2880"/>
          </w:tcPr>
          <w:p>
            <w:r>
              <w:t>user_url</w:t>
            </w:r>
          </w:p>
        </w:tc>
        <w:tc>
          <w:tcPr>
            <w:tcW w:type="dxa" w:w="2880"/>
          </w:tcPr>
          <w:p>
            <w:r>
              <w:t>string</w:t>
            </w:r>
          </w:p>
        </w:tc>
        <w:tc>
          <w:tcPr>
            <w:tcW w:type="dxa" w:w="2880"/>
          </w:tcPr>
          <w:p>
            <w:r>
              <w:t>Author LinkedIn profile URL.</w:t>
            </w:r>
          </w:p>
        </w:tc>
      </w:tr>
      <w:tr>
        <w:tc>
          <w:tcPr>
            <w:tcW w:type="dxa" w:w="2880"/>
          </w:tcPr>
          <w:p>
            <w:r>
              <w:t>user_followers</w:t>
            </w:r>
          </w:p>
        </w:tc>
        <w:tc>
          <w:tcPr>
            <w:tcW w:type="dxa" w:w="2880"/>
          </w:tcPr>
          <w:p>
            <w:r>
              <w:t>integer</w:t>
            </w:r>
          </w:p>
        </w:tc>
        <w:tc>
          <w:tcPr>
            <w:tcW w:type="dxa" w:w="2880"/>
          </w:tcPr>
          <w:p>
            <w:r>
              <w:t>Author follower count.</w:t>
            </w:r>
          </w:p>
        </w:tc>
      </w:tr>
      <w:tr>
        <w:tc>
          <w:tcPr>
            <w:tcW w:type="dxa" w:w="2880"/>
          </w:tcPr>
          <w:p>
            <w:r>
              <w:t>user_posts</w:t>
            </w:r>
          </w:p>
        </w:tc>
        <w:tc>
          <w:tcPr>
            <w:tcW w:type="dxa" w:w="2880"/>
          </w:tcPr>
          <w:p>
            <w:r>
              <w:t>integer</w:t>
            </w:r>
          </w:p>
        </w:tc>
        <w:tc>
          <w:tcPr>
            <w:tcW w:type="dxa" w:w="2880"/>
          </w:tcPr>
          <w:p>
            <w:r>
              <w:t>Author post count (as returned by the API).</w:t>
            </w:r>
          </w:p>
        </w:tc>
      </w:tr>
      <w:tr>
        <w:tc>
          <w:tcPr>
            <w:tcW w:type="dxa" w:w="2880"/>
          </w:tcPr>
          <w:p>
            <w:r>
              <w:t>user_articles</w:t>
            </w:r>
          </w:p>
        </w:tc>
        <w:tc>
          <w:tcPr>
            <w:tcW w:type="dxa" w:w="2880"/>
          </w:tcPr>
          <w:p>
            <w:r>
              <w:t>integer</w:t>
            </w:r>
          </w:p>
        </w:tc>
        <w:tc>
          <w:tcPr>
            <w:tcW w:type="dxa" w:w="2880"/>
          </w:tcPr>
          <w:p>
            <w:r>
              <w:t>Author article count (as returned by the API).</w:t>
            </w:r>
          </w:p>
        </w:tc>
      </w:tr>
      <w:tr>
        <w:tc>
          <w:tcPr>
            <w:tcW w:type="dxa" w:w="2880"/>
          </w:tcPr>
          <w:p>
            <w:r>
              <w:t>more_articles_by_user</w:t>
            </w:r>
          </w:p>
        </w:tc>
        <w:tc>
          <w:tcPr>
            <w:tcW w:type="dxa" w:w="2880"/>
          </w:tcPr>
          <w:p>
            <w:r>
              <w:t>array</w:t>
            </w:r>
          </w:p>
        </w:tc>
        <w:tc>
          <w:tcPr>
            <w:tcW w:type="dxa" w:w="2880"/>
          </w:tcPr>
          <w:p>
            <w:r>
              <w:t>Related articles by the same user.</w:t>
            </w:r>
          </w:p>
        </w:tc>
      </w:tr>
      <w:tr>
        <w:tc>
          <w:tcPr>
            <w:tcW w:type="dxa" w:w="2880"/>
          </w:tcPr>
          <w:p>
            <w:r>
              <w:t>more_relevant_posts</w:t>
            </w:r>
          </w:p>
        </w:tc>
        <w:tc>
          <w:tcPr>
            <w:tcW w:type="dxa" w:w="2880"/>
          </w:tcPr>
          <w:p>
            <w:r>
              <w:t>array</w:t>
            </w:r>
          </w:p>
        </w:tc>
        <w:tc>
          <w:tcPr>
            <w:tcW w:type="dxa" w:w="2880"/>
          </w:tcPr>
          <w:p>
            <w:r>
              <w:t>Additional relevant posts.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'https://api.brightdata.com/linkedin/posts/collect' \</w:t>
        <w:br/>
        <w:t xml:space="preserve"> --header 'Accept: application/json' \</w:t>
        <w:br/>
        <w:t xml:space="preserve"> --header 'Content-Type: application/json' \</w:t>
        <w:br/>
        <w:t xml:space="preserve"> --data '{</w:t>
        <w:br/>
        <w:t xml:space="preserve"> "url": "https://www.linkedin.com/posts/example-post-id"</w:t>
        <w:br/>
        <w:t xml:space="preserve">  }'</w:t>
      </w:r>
    </w:p>
    <w:p>
      <w:pPr>
        <w:pStyle w:val="Heading3"/>
      </w:pPr>
      <w:r>
        <w:t>Example Usage</w:t>
      </w:r>
    </w:p>
    <w:p>
      <w:pPr>
        <w:pStyle w:val="Heading3"/>
      </w:pPr>
      <w:r>
        <w:t>Example 1: Collect a LinkedIn post</w:t>
      </w:r>
    </w:p>
    <w:p>
      <w:r>
        <w:rPr>
          <w:b/>
          <w:color w:val="666666"/>
          <w:sz w:val="16"/>
        </w:rPr>
        <w:t>[bash]</w:t>
      </w:r>
    </w:p>
    <w:p>
      <w:pPr>
        <w:shd w:fill="F2F2F2" w:val="clear"/>
      </w:pPr>
      <w:r>
        <w:rPr>
          <w:rFonts w:ascii="Courier New" w:hAnsi="Courier New"/>
          <w:sz w:val="17"/>
        </w:rPr>
        <w:t>curl -s --location 'https://api.brightdata.com/linkedin/posts/collect' \</w:t>
        <w:br/>
        <w:t xml:space="preserve"> -H 'Accept: application/json' \</w:t>
        <w:br/>
        <w:t xml:space="preserve"> -H 'Content-Type: application/json' \</w:t>
        <w:br/>
        <w:t xml:space="preserve"> --data '{"url":"https://www.linkedin.com/posts/example-post-id"}'</w:t>
      </w:r>
    </w:p>
    <w:p>
      <w:pPr>
        <w:pStyle w:val="Heading3"/>
      </w:pPr>
      <w:r>
        <w:t>Example 2: Collect a LinkedIn article URL</w:t>
      </w:r>
    </w:p>
    <w:p>
      <w:r>
        <w:rPr>
          <w:b/>
          <w:color w:val="666666"/>
          <w:sz w:val="16"/>
        </w:rPr>
        <w:t>[bash]</w:t>
      </w:r>
    </w:p>
    <w:p>
      <w:pPr>
        <w:shd w:fill="F2F2F2" w:val="clear"/>
      </w:pPr>
      <w:r>
        <w:rPr>
          <w:rFonts w:ascii="Courier New" w:hAnsi="Courier New"/>
          <w:sz w:val="17"/>
        </w:rPr>
        <w:t>curl -s --location 'https://api.brightdata.com/linkedin/posts/collect' \</w:t>
        <w:br/>
        <w:t xml:space="preserve"> -H 'Accept: application/json' \</w:t>
        <w:br/>
        <w:t xml:space="preserve"> -H 'Content-Type: application/json' \</w:t>
        <w:br/>
        <w:t xml:space="preserve"> --data '{"url":"https://www.linkedin.com/pulse/example-article-id"}'</w:t>
      </w:r>
    </w:p>
    <w:p>
      <w:pPr>
        <w:pStyle w:val="Heading3"/>
      </w:pPr>
      <w:r>
        <w:t>Behavior</w:t>
      </w:r>
    </w:p>
    <w:p>
      <w:pPr>
        <w:pStyle w:val="ListBullet"/>
      </w:pPr>
      <w:r>
        <w:t>Validation: Validates that url is present and is a valid LinkedIn post/article URL.</w:t>
      </w:r>
    </w:p>
    <w:p>
      <w:pPr>
        <w:pStyle w:val="ListBullet"/>
      </w:pPr>
      <w:r>
        <w:t>Collection: Scrapes/collects structured data for the specified post/article.</w:t>
      </w:r>
    </w:p>
    <w:p>
      <w:pPr>
        <w:pStyle w:val="ListBullet"/>
      </w:pPr>
      <w:r>
        <w:t>Response: Returns a structured object containing post details, engagement metrics, author details, and related content (as available).</w:t>
      </w:r>
    </w:p>
    <w:p>
      <w:pPr>
        <w:pStyle w:val="Heading3"/>
      </w:pPr>
      <w:r>
        <w:t>Notes</w:t>
      </w:r>
    </w:p>
    <w:p>
      <w:pPr>
        <w:pStyle w:val="ListBullet"/>
      </w:pPr>
      <w:r>
        <w:t>The documentation indicates the output includes “and more”; only the fields explicitly listed in the OpenAPI schema/example are documented here.</w:t>
      </w:r>
    </w:p>
    <w:p>
      <w:pPr>
        <w:pStyle w:val="ListBullet"/>
      </w:pPr>
      <w:r>
        <w:t>For the complete list of supported output fields, the docs reference an external “full output reference” page.</w:t>
      </w:r>
    </w:p>
    <w:p>
      <w:r>
        <w:br w:type="page"/>
      </w:r>
    </w:p>
    <w:p>
      <w:pPr>
        <w:pStyle w:val="Heading2"/>
      </w:pPr>
      <w:r>
        <w:t>2. [POST] Collect Instagram Profile by URL</w:t>
      </w:r>
    </w:p>
    <w:p>
      <w:r>
        <w:rPr>
          <w:b/>
        </w:rPr>
        <w:t xml:space="preserve">Endpoint: </w:t>
      </w:r>
      <w:r>
        <w:rPr>
          <w:rFonts w:ascii="Courier New" w:hAnsi="Courier New"/>
          <w:sz w:val="18"/>
        </w:rPr>
        <w:t>/profiles/collect</w:t>
      </w:r>
    </w:p>
    <w:p>
      <w:pPr>
        <w:pStyle w:val="Heading3"/>
      </w:pPr>
      <w:r>
        <w:t>Collect an Instagram Profile by URL</w:t>
      </w:r>
    </w:p>
    <w:p>
      <w:pPr>
        <w:pStyle w:val="Heading3"/>
      </w:pPr>
      <w:r>
        <w:t>Prerequisites</w:t>
      </w:r>
    </w:p>
    <w:p>
      <w:pPr>
        <w:pStyle w:val="ListBullet"/>
      </w:pPr>
      <w:r>
        <w:t>The Instagram profile must be publicly accessible.</w:t>
      </w:r>
    </w:p>
    <w:p>
      <w:pPr>
        <w:pStyle w:val="ListBullet"/>
      </w:pPr>
      <w:r>
        <w:t>You must have the appropriate Bright Data permissions to run the Instagram Profiles collection.</w:t>
      </w:r>
    </w:p>
    <w:p>
      <w:pPr>
        <w:pStyle w:val="Heading3"/>
      </w:pPr>
      <w:r>
        <w:t>Method</w:t>
      </w:r>
    </w:p>
    <w:p>
      <w:r>
        <w:t>POST</w:t>
      </w:r>
    </w:p>
    <w:p>
      <w:pPr>
        <w:pStyle w:val="Heading3"/>
      </w:pPr>
      <w:r>
        <w:t>URL</w:t>
      </w:r>
    </w:p>
    <w:p>
      <w:r>
        <w:t>https://api.brightdata.com/profiles/collect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comprehensive data from a public Instagram profile using the profile URL, including account metadata and engagement metrics (e.g., followers, posts count, verification status, and more).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Instagram profile URL must be provided in the request body as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Instagram profile URL. Must be a valid URI (e.g., https://www.instagram.com/natgeo/).</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"natgeo",</w:t>
        <w:br/>
        <w:t xml:space="preserve"> "id": "1234567890",</w:t>
        <w:br/>
        <w:t xml:space="preserve"> "followers": 282000000,</w:t>
        <w:br/>
        <w:t xml:space="preserve"> "posts_count": 29000,</w:t>
        <w:br/>
        <w:t xml:space="preserve"> "is_business_account": true,</w:t>
        <w:br/>
        <w:t xml:space="preserve"> "is_professional_account": true,</w:t>
        <w:br/>
        <w:t xml:space="preserve"> "is_verified": true,</w:t>
        <w:br/>
        <w:t xml:space="preserve"> "avg_engagement": 0.021,</w:t>
        <w:br/>
        <w:t xml:space="preserve"> "profile_name": "National Geographic",</w:t>
        <w:br/>
        <w:t xml:space="preserve"> "profile_url": "https://www.instagram.com/natgeo/",</w:t>
        <w:br/>
        <w:t xml:space="preserve"> "profile_image_link": "https://instagram.fxyz1-1.fna.fbcdn.net/profile.jpg"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Instagram profile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Instagram account handle/username.</w:t>
            </w:r>
          </w:p>
        </w:tc>
      </w:tr>
      <w:tr>
        <w:tc>
          <w:tcPr>
            <w:tcW w:type="dxa" w:w="2880"/>
          </w:tcPr>
          <w:p>
            <w:r>
              <w:t>id</w:t>
            </w:r>
          </w:p>
        </w:tc>
        <w:tc>
          <w:tcPr>
            <w:tcW w:type="dxa" w:w="2880"/>
          </w:tcPr>
          <w:p>
            <w:r>
              <w:t>string</w:t>
            </w:r>
          </w:p>
        </w:tc>
        <w:tc>
          <w:tcPr>
            <w:tcW w:type="dxa" w:w="2880"/>
          </w:tcPr>
          <w:p>
            <w:r>
              <w:t>Instagram internal profile identifier.</w:t>
            </w:r>
          </w:p>
        </w:tc>
      </w:tr>
      <w:tr>
        <w:tc>
          <w:tcPr>
            <w:tcW w:type="dxa" w:w="2880"/>
          </w:tcPr>
          <w:p>
            <w:r>
              <w:t>followers</w:t>
            </w:r>
          </w:p>
        </w:tc>
        <w:tc>
          <w:tcPr>
            <w:tcW w:type="dxa" w:w="2880"/>
          </w:tcPr>
          <w:p>
            <w:r>
              <w:t>integer</w:t>
            </w:r>
          </w:p>
        </w:tc>
        <w:tc>
          <w:tcPr>
            <w:tcW w:type="dxa" w:w="2880"/>
          </w:tcPr>
          <w:p>
            <w:r>
              <w:t>Number of followers.</w:t>
            </w:r>
          </w:p>
        </w:tc>
      </w:tr>
      <w:tr>
        <w:tc>
          <w:tcPr>
            <w:tcW w:type="dxa" w:w="2880"/>
          </w:tcPr>
          <w:p>
            <w:r>
              <w:t>posts_count</w:t>
            </w:r>
          </w:p>
        </w:tc>
        <w:tc>
          <w:tcPr>
            <w:tcW w:type="dxa" w:w="2880"/>
          </w:tcPr>
          <w:p>
            <w:r>
              <w:t>integer</w:t>
            </w:r>
          </w:p>
        </w:tc>
        <w:tc>
          <w:tcPr>
            <w:tcW w:type="dxa" w:w="2880"/>
          </w:tcPr>
          <w:p>
            <w:r>
              <w:t>Number of posts on the profile.</w:t>
            </w:r>
          </w:p>
        </w:tc>
      </w:tr>
      <w:tr>
        <w:tc>
          <w:tcPr>
            <w:tcW w:type="dxa" w:w="2880"/>
          </w:tcPr>
          <w:p>
            <w:r>
              <w:t>is_business_account</w:t>
            </w:r>
          </w:p>
        </w:tc>
        <w:tc>
          <w:tcPr>
            <w:tcW w:type="dxa" w:w="2880"/>
          </w:tcPr>
          <w:p>
            <w:r>
              <w:t>boolean</w:t>
            </w:r>
          </w:p>
        </w:tc>
        <w:tc>
          <w:tcPr>
            <w:tcW w:type="dxa" w:w="2880"/>
          </w:tcPr>
          <w:p>
            <w:r>
              <w:t>Whether the profile is a business account.</w:t>
            </w:r>
          </w:p>
        </w:tc>
      </w:tr>
      <w:tr>
        <w:tc>
          <w:tcPr>
            <w:tcW w:type="dxa" w:w="2880"/>
          </w:tcPr>
          <w:p>
            <w:r>
              <w:t>is_professional_account</w:t>
            </w:r>
          </w:p>
        </w:tc>
        <w:tc>
          <w:tcPr>
            <w:tcW w:type="dxa" w:w="2880"/>
          </w:tcPr>
          <w:p>
            <w:r>
              <w:t>boolean</w:t>
            </w:r>
          </w:p>
        </w:tc>
        <w:tc>
          <w:tcPr>
            <w:tcW w:type="dxa" w:w="2880"/>
          </w:tcPr>
          <w:p>
            <w:r>
              <w:t>Whether the profile is a professional account.</w:t>
            </w:r>
          </w:p>
        </w:tc>
      </w:tr>
      <w:tr>
        <w:tc>
          <w:tcPr>
            <w:tcW w:type="dxa" w:w="2880"/>
          </w:tcPr>
          <w:p>
            <w:r>
              <w:t>is_verified</w:t>
            </w:r>
          </w:p>
        </w:tc>
        <w:tc>
          <w:tcPr>
            <w:tcW w:type="dxa" w:w="2880"/>
          </w:tcPr>
          <w:p>
            <w:r>
              <w:t>boolean</w:t>
            </w:r>
          </w:p>
        </w:tc>
        <w:tc>
          <w:tcPr>
            <w:tcW w:type="dxa" w:w="2880"/>
          </w:tcPr>
          <w:p>
            <w:r>
              <w:t>Whether the profile is verified.</w:t>
            </w:r>
          </w:p>
        </w:tc>
      </w:tr>
      <w:tr>
        <w:tc>
          <w:tcPr>
            <w:tcW w:type="dxa" w:w="2880"/>
          </w:tcPr>
          <w:p>
            <w:r>
              <w:t>avg_engagement</w:t>
            </w:r>
          </w:p>
        </w:tc>
        <w:tc>
          <w:tcPr>
            <w:tcW w:type="dxa" w:w="2880"/>
          </w:tcPr>
          <w:p>
            <w:r>
              <w:t>number</w:t>
            </w:r>
          </w:p>
        </w:tc>
        <w:tc>
          <w:tcPr>
            <w:tcW w:type="dxa" w:w="2880"/>
          </w:tcPr>
          <w:p>
            <w:r>
              <w:t>Average engagement metric for the profile.</w:t>
            </w:r>
          </w:p>
        </w:tc>
      </w:tr>
      <w:tr>
        <w:tc>
          <w:tcPr>
            <w:tcW w:type="dxa" w:w="2880"/>
          </w:tcPr>
          <w:p>
            <w:r>
              <w:t>profile_name</w:t>
            </w:r>
          </w:p>
        </w:tc>
        <w:tc>
          <w:tcPr>
            <w:tcW w:type="dxa" w:w="2880"/>
          </w:tcPr>
          <w:p>
            <w:r>
              <w:t>string</w:t>
            </w:r>
          </w:p>
        </w:tc>
        <w:tc>
          <w:tcPr>
            <w:tcW w:type="dxa" w:w="2880"/>
          </w:tcPr>
          <w:p>
            <w:r>
              <w:t>Display name of the profile.</w:t>
            </w:r>
          </w:p>
        </w:tc>
      </w:tr>
      <w:tr>
        <w:tc>
          <w:tcPr>
            <w:tcW w:type="dxa" w:w="2880"/>
          </w:tcPr>
          <w:p>
            <w:r>
              <w:t>profile_url</w:t>
            </w:r>
          </w:p>
        </w:tc>
        <w:tc>
          <w:tcPr>
            <w:tcW w:type="dxa" w:w="2880"/>
          </w:tcPr>
          <w:p>
            <w:r>
              <w:t>string</w:t>
            </w:r>
          </w:p>
        </w:tc>
        <w:tc>
          <w:tcPr>
            <w:tcW w:type="dxa" w:w="2880"/>
          </w:tcPr>
          <w:p>
            <w:r>
              <w:t>Canonical Instagram profile URL.</w:t>
            </w:r>
          </w:p>
        </w:tc>
      </w:tr>
      <w:tr>
        <w:tc>
          <w:tcPr>
            <w:tcW w:type="dxa" w:w="2880"/>
          </w:tcPr>
          <w:p>
            <w:r>
              <w:t>profile_image_link</w:t>
            </w:r>
          </w:p>
        </w:tc>
        <w:tc>
          <w:tcPr>
            <w:tcW w:type="dxa" w:w="2880"/>
          </w:tcPr>
          <w:p>
            <w:r>
              <w:t>string</w:t>
            </w:r>
          </w:p>
        </w:tc>
        <w:tc>
          <w:tcPr>
            <w:tcW w:type="dxa" w:w="2880"/>
          </w:tcPr>
          <w:p>
            <w:r>
              <w:t>URL to the profile image.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'https://api.brightdata.com/profiles/collect' \</w:t>
        <w:br/>
        <w:t xml:space="preserve"> --header 'Accept: application/json' \</w:t>
        <w:br/>
        <w:t xml:space="preserve"> --header 'Content-Type: application/json' \</w:t>
        <w:br/>
        <w:t xml:space="preserve"> --data '{</w:t>
        <w:br/>
        <w:t xml:space="preserve"> "url": "https://www.instagram.com/natgeo/"</w:t>
        <w:br/>
        <w:t xml:space="preserve">  }'</w:t>
      </w:r>
    </w:p>
    <w:p>
      <w:pPr>
        <w:pStyle w:val="Heading3"/>
      </w:pPr>
      <w:r>
        <w:t>Example Usage</w:t>
      </w:r>
    </w:p>
    <w:p>
      <w:pPr>
        <w:pStyle w:val="Heading3"/>
      </w:pPr>
      <w:r>
        <w:t>Example 1: Collect a profile by URL</w:t>
      </w:r>
    </w:p>
    <w:p>
      <w:r>
        <w:rPr>
          <w:b/>
          <w:color w:val="666666"/>
          <w:sz w:val="16"/>
        </w:rPr>
        <w:t>[bash]</w:t>
      </w:r>
    </w:p>
    <w:p>
      <w:pPr>
        <w:shd w:fill="F2F2F2" w:val="clear"/>
      </w:pPr>
      <w:r>
        <w:rPr>
          <w:rFonts w:ascii="Courier New" w:hAnsi="Courier New"/>
          <w:sz w:val="17"/>
        </w:rPr>
        <w:t>curl -s --request POST 'https://api.brightdata.com/profiles/collect' \</w:t>
        <w:br/>
        <w:t xml:space="preserve"> -H 'Accept: application/json' \</w:t>
        <w:br/>
        <w:t xml:space="preserve"> -H 'Content-Type: application/json' \</w:t>
        <w:br/>
        <w:t xml:space="preserve"> -d '{"url":"https://www.instagram.com/natgeo/"}'</w:t>
      </w:r>
    </w:p>
    <w:p>
      <w:pPr>
        <w:pStyle w:val="Heading3"/>
      </w:pPr>
      <w:r>
        <w:t>Example 2: Collect another public profile</w:t>
      </w:r>
    </w:p>
    <w:p>
      <w:r>
        <w:rPr>
          <w:b/>
          <w:color w:val="666666"/>
          <w:sz w:val="16"/>
        </w:rPr>
        <w:t>[bash]</w:t>
      </w:r>
    </w:p>
    <w:p>
      <w:pPr>
        <w:shd w:fill="F2F2F2" w:val="clear"/>
      </w:pPr>
      <w:r>
        <w:rPr>
          <w:rFonts w:ascii="Courier New" w:hAnsi="Courier New"/>
          <w:sz w:val="17"/>
        </w:rPr>
        <w:t>curl -s --request POST 'https://api.brightdata.com/profiles/collect' \</w:t>
        <w:br/>
        <w:t xml:space="preserve"> -H 'Accept: application/json' \</w:t>
        <w:br/>
        <w:t xml:space="preserve"> -H 'Content-Type: application/json' \</w:t>
        <w:br/>
        <w:t xml:space="preserve"> -d '{"url":"https://www.instagram.com/instagram/"}'</w:t>
      </w:r>
    </w:p>
    <w:p>
      <w:pPr>
        <w:pStyle w:val="Heading3"/>
      </w:pPr>
      <w:r>
        <w:t>Behavior</w:t>
      </w:r>
    </w:p>
    <w:p>
      <w:pPr>
        <w:pStyle w:val="ListBullet"/>
      </w:pPr>
      <w:r>
        <w:t>Validation: Validates that url is present and is a valid URI for an Instagram profile.</w:t>
      </w:r>
    </w:p>
    <w:p>
      <w:pPr>
        <w:pStyle w:val="ListBullet"/>
      </w:pPr>
      <w:r>
        <w:t>Collection: Scrapes and compiles profile metadata and engagement metrics.</w:t>
      </w:r>
    </w:p>
    <w:p>
      <w:pPr>
        <w:pStyle w:val="ListBullet"/>
      </w:pPr>
      <w:r>
        <w:t>Response: Returns structured JSON containing profile fields (the example shows a subset).</w:t>
      </w:r>
    </w:p>
    <w:p>
      <w:pPr>
        <w:pStyle w:val="Heading3"/>
      </w:pPr>
      <w:r>
        <w:t>Notes</w:t>
      </w:r>
    </w:p>
    <w:p>
      <w:pPr>
        <w:pStyle w:val="ListBullet"/>
      </w:pPr>
      <w:r>
        <w:t>The documentation indicates the output includes more fields beyond the example (see the “complete output reference” link in the source documentation).</w:t>
      </w:r>
    </w:p>
    <w:p>
      <w:pPr>
        <w:pStyle w:val="ListBullet"/>
      </w:pPr>
      <w:r>
        <w:t>This endpoint is described as providing a “complete snapshot” suitable for profile analysis, engagement tracking, and account insights.</w:t>
      </w:r>
    </w:p>
    <w:p>
      <w:pPr>
        <w:pStyle w:val="Heading3"/>
      </w:pPr>
      <w:r>
        <w:t>Error Handling</w:t>
      </w:r>
    </w:p>
    <w:p>
      <w:pPr>
        <w:pStyle w:val="ListBullet"/>
      </w:pPr>
      <w:r>
        <w:t>400 Bad Request: Returned when the input is invalid (e.g., malformed or non-profile Instagram URL).</w:t>
      </w:r>
    </w:p>
    <w:p>
      <w:pPr>
        <w:pStyle w:val="ListBullet"/>
      </w:pPr>
      <w:r>
        <w:t>401 Unauthorized: Returned when the API token is invalid or missing (auth details omitted from headers here per documentation rules).</w:t>
      </w:r>
    </w:p>
    <w:p>
      <w:r>
        <w:br w:type="page"/>
      </w:r>
    </w:p>
    <w:p>
      <w:pPr>
        <w:pStyle w:val="Heading2"/>
      </w:pPr>
      <w:r>
        <w:t>3. [POST] Collect Instagram Reel by URL</w:t>
      </w:r>
    </w:p>
    <w:p>
      <w:r>
        <w:rPr>
          <w:b/>
        </w:rPr>
        <w:t xml:space="preserve">Endpoint: </w:t>
      </w:r>
      <w:r>
        <w:rPr>
          <w:rFonts w:ascii="Courier New" w:hAnsi="Courier New"/>
          <w:sz w:val="18"/>
        </w:rPr>
        <w:t>/reels/collect</w:t>
      </w:r>
    </w:p>
    <w:p>
      <w:pPr>
        <w:pStyle w:val="Heading3"/>
      </w:pPr>
      <w:r>
        <w:t>Collect an Instagram Reel by URL</w:t>
      </w:r>
    </w:p>
    <w:p>
      <w:pPr>
        <w:pStyle w:val="Heading3"/>
      </w:pPr>
      <w:r>
        <w:t>Prerequisites</w:t>
      </w:r>
    </w:p>
    <w:p>
      <w:pPr>
        <w:pStyle w:val="ListBullet"/>
      </w:pPr>
      <w:r>
        <w:t>Have an Instagram Reel URL to collect (public profile/reel)</w:t>
      </w:r>
    </w:p>
    <w:p>
      <w:pPr>
        <w:pStyle w:val="Heading3"/>
      </w:pPr>
      <w:r>
        <w:t>Method</w:t>
      </w:r>
    </w:p>
    <w:p>
      <w:r>
        <w:t>POST</w:t>
      </w:r>
    </w:p>
    <w:p>
      <w:pPr>
        <w:pStyle w:val="Heading3"/>
      </w:pPr>
      <w:r>
        <w:t>URL</w:t>
      </w:r>
    </w:p>
    <w:p>
      <w:r>
        <w:t>https://api.brightdata.com/reels/collect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detailed structured data for a single Instagram Reel by submitting the Reel’s URL. The response includes reel metadata, limited profile details, and media/attachment links.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(Body) Instagram Reel URL. Format: uri. Example: https://www.instagram.com/reel/REEL_ID/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"post_id": "REEL_ID",</w:t>
        <w:br/>
        <w:t xml:space="preserve"> "description": "Short description text",</w:t>
        <w:br/>
        <w:t xml:space="preserve"> "hashtags": ["hashtag1", "hashtag2"],</w:t>
        <w:br/>
        <w:t xml:space="preserve"> "date_posted": "2025-01-15T10:30:00Z",</w:t>
        <w:br/>
        <w:t xml:space="preserve"> "tagged_users": ["user1", "user2"],</w:t>
        <w:br/>
        <w:t xml:space="preserve"> "num_comments": 123,</w:t>
        <w:br/>
        <w:t xml:space="preserve"> "likes": 4567,</w:t>
        <w:br/>
        <w:t xml:space="preserve"> "views": 89012,</w:t>
        <w:br/>
        <w:t xml:space="preserve"> "video_play_count": 90000,</w:t>
        <w:br/>
        <w:t xml:space="preserve"> "length": 12.34,</w:t>
        <w:br/>
        <w:t xml:space="preserve"> "user_posted": "creator_username",</w:t>
        <w:br/>
        <w:t xml:space="preserve"> "followers": 120345,</w:t>
        <w:br/>
        <w:t xml:space="preserve"> "posts_count": 321,</w:t>
        <w:br/>
        <w:t xml:space="preserve"> "profile_image_link": "https://example.com/profile.jpg",</w:t>
        <w:br/>
        <w:t xml:space="preserve"> "is_verified": true,</w:t>
        <w:br/>
        <w:t xml:space="preserve"> "profile_url": "https://www.instagram.com/creator_username/",</w:t>
        <w:br/>
        <w:t xml:space="preserve"> "video_url": "https://example.com/video.mp4",</w:t>
        <w:br/>
        <w:t xml:space="preserve"> "thumbnail": "https://example.com/thumbnail.jpg",</w:t>
        <w:br/>
        <w:t xml:space="preserve"> "audio_url": "https://example.com/audio"</w:t>
        <w:br/>
        <w:t>}</w:t>
      </w:r>
    </w:p>
    <w:p>
      <w:pPr>
        <w:pStyle w:val="Heading3"/>
      </w:pPr>
      <w:r>
        <w:t>Error Response (400 Bad Request)</w:t>
      </w:r>
    </w:p>
    <w:p>
      <w:r>
        <w:t>Bad Request – invalid reel URL</w:t>
      </w:r>
    </w:p>
    <w:p>
      <w:r>
        <w:rPr>
          <w:b/>
          <w:color w:val="666666"/>
          <w:sz w:val="16"/>
        </w:rPr>
        <w:t>[json]</w:t>
      </w:r>
    </w:p>
    <w:p>
      <w:pPr>
        <w:shd w:fill="F2F2F2" w:val="clear"/>
      </w:pPr>
      <w:r>
        <w:rPr>
          <w:rFonts w:ascii="Courier New" w:hAnsi="Courier New"/>
          <w:sz w:val="17"/>
        </w:rPr>
        <w:t>{</w:t>
        <w:br/>
        <w:t xml:space="preserve"> "error": "Bad Request",</w:t>
        <w:br/>
        <w:t xml:space="preserve"> "message": "invalid reel URL"</w:t>
        <w:br/>
        <w:t>}</w:t>
      </w:r>
    </w:p>
    <w:p>
      <w:pPr>
        <w:pStyle w:val="Heading3"/>
      </w:pPr>
      <w:r>
        <w:t>Error Response (401 Unauthorized)</w:t>
      </w:r>
    </w:p>
    <w:p>
      <w:r>
        <w:t>Unauthorized – invalid or missing API token</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Reel post identifier</w:t>
            </w:r>
          </w:p>
        </w:tc>
      </w:tr>
      <w:tr>
        <w:tc>
          <w:tcPr>
            <w:tcW w:type="dxa" w:w="2880"/>
          </w:tcPr>
          <w:p>
            <w:r>
              <w:t>description</w:t>
            </w:r>
          </w:p>
        </w:tc>
        <w:tc>
          <w:tcPr>
            <w:tcW w:type="dxa" w:w="2880"/>
          </w:tcPr>
          <w:p>
            <w:r>
              <w:t>string</w:t>
            </w:r>
          </w:p>
        </w:tc>
        <w:tc>
          <w:tcPr>
            <w:tcW w:type="dxa" w:w="2880"/>
          </w:tcPr>
          <w:p>
            <w:r>
              <w:t>Reel description/caption text</w:t>
            </w:r>
          </w:p>
        </w:tc>
      </w:tr>
      <w:tr>
        <w:tc>
          <w:tcPr>
            <w:tcW w:type="dxa" w:w="2880"/>
          </w:tcPr>
          <w:p>
            <w:r>
              <w:t>hashtags</w:t>
            </w:r>
          </w:p>
        </w:tc>
        <w:tc>
          <w:tcPr>
            <w:tcW w:type="dxa" w:w="2880"/>
          </w:tcPr>
          <w:p>
            <w:r>
              <w:t>array</w:t>
            </w:r>
          </w:p>
        </w:tc>
        <w:tc>
          <w:tcPr>
            <w:tcW w:type="dxa" w:w="2880"/>
          </w:tcPr>
          <w:p>
            <w:r>
              <w:t>List of hashtags</w:t>
            </w:r>
          </w:p>
        </w:tc>
      </w:tr>
      <w:tr>
        <w:tc>
          <w:tcPr>
            <w:tcW w:type="dxa" w:w="2880"/>
          </w:tcPr>
          <w:p>
            <w:r>
              <w:t>date_posted</w:t>
            </w:r>
          </w:p>
        </w:tc>
        <w:tc>
          <w:tcPr>
            <w:tcW w:type="dxa" w:w="2880"/>
          </w:tcPr>
          <w:p>
            <w:r>
              <w:t>string</w:t>
            </w:r>
          </w:p>
        </w:tc>
        <w:tc>
          <w:tcPr>
            <w:tcW w:type="dxa" w:w="2880"/>
          </w:tcPr>
          <w:p>
            <w:r>
              <w:t>Date/time the reel was posted</w:t>
            </w:r>
          </w:p>
        </w:tc>
      </w:tr>
      <w:tr>
        <w:tc>
          <w:tcPr>
            <w:tcW w:type="dxa" w:w="2880"/>
          </w:tcPr>
          <w:p>
            <w:r>
              <w:t>tagged_users</w:t>
            </w:r>
          </w:p>
        </w:tc>
        <w:tc>
          <w:tcPr>
            <w:tcW w:type="dxa" w:w="2880"/>
          </w:tcPr>
          <w:p>
            <w:r>
              <w:t>array</w:t>
            </w:r>
          </w:p>
        </w:tc>
        <w:tc>
          <w:tcPr>
            <w:tcW w:type="dxa" w:w="2880"/>
          </w:tcPr>
          <w:p>
            <w:r>
              <w:t>List of tagged users</w:t>
            </w:r>
          </w:p>
        </w:tc>
      </w:tr>
      <w:tr>
        <w:tc>
          <w:tcPr>
            <w:tcW w:type="dxa" w:w="2880"/>
          </w:tcPr>
          <w:p>
            <w:r>
              <w:t>num_comments</w:t>
            </w:r>
          </w:p>
        </w:tc>
        <w:tc>
          <w:tcPr>
            <w:tcW w:type="dxa" w:w="2880"/>
          </w:tcPr>
          <w:p>
            <w:r>
              <w:t>integer</w:t>
            </w:r>
          </w:p>
        </w:tc>
        <w:tc>
          <w:tcPr>
            <w:tcW w:type="dxa" w:w="2880"/>
          </w:tcPr>
          <w:p>
            <w:r>
              <w:t>Number of comments</w:t>
            </w:r>
          </w:p>
        </w:tc>
      </w:tr>
      <w:tr>
        <w:tc>
          <w:tcPr>
            <w:tcW w:type="dxa" w:w="2880"/>
          </w:tcPr>
          <w:p>
            <w:r>
              <w:t>likes</w:t>
            </w:r>
          </w:p>
        </w:tc>
        <w:tc>
          <w:tcPr>
            <w:tcW w:type="dxa" w:w="2880"/>
          </w:tcPr>
          <w:p>
            <w:r>
              <w:t>integer</w:t>
            </w:r>
          </w:p>
        </w:tc>
        <w:tc>
          <w:tcPr>
            <w:tcW w:type="dxa" w:w="2880"/>
          </w:tcPr>
          <w:p>
            <w:r>
              <w:t>Number of likes</w:t>
            </w:r>
          </w:p>
        </w:tc>
      </w:tr>
      <w:tr>
        <w:tc>
          <w:tcPr>
            <w:tcW w:type="dxa" w:w="2880"/>
          </w:tcPr>
          <w:p>
            <w:r>
              <w:t>views</w:t>
            </w:r>
          </w:p>
        </w:tc>
        <w:tc>
          <w:tcPr>
            <w:tcW w:type="dxa" w:w="2880"/>
          </w:tcPr>
          <w:p>
            <w:r>
              <w:t>integer</w:t>
            </w:r>
          </w:p>
        </w:tc>
        <w:tc>
          <w:tcPr>
            <w:tcW w:type="dxa" w:w="2880"/>
          </w:tcPr>
          <w:p>
            <w:r>
              <w:t>Number of views</w:t>
            </w:r>
          </w:p>
        </w:tc>
      </w:tr>
      <w:tr>
        <w:tc>
          <w:tcPr>
            <w:tcW w:type="dxa" w:w="2880"/>
          </w:tcPr>
          <w:p>
            <w:r>
              <w:t>video_play_count</w:t>
            </w:r>
          </w:p>
        </w:tc>
        <w:tc>
          <w:tcPr>
            <w:tcW w:type="dxa" w:w="2880"/>
          </w:tcPr>
          <w:p>
            <w:r>
              <w:t>integer</w:t>
            </w:r>
          </w:p>
        </w:tc>
        <w:tc>
          <w:tcPr>
            <w:tcW w:type="dxa" w:w="2880"/>
          </w:tcPr>
          <w:p>
            <w:r>
              <w:t>Video play count</w:t>
            </w:r>
          </w:p>
        </w:tc>
      </w:tr>
      <w:tr>
        <w:tc>
          <w:tcPr>
            <w:tcW w:type="dxa" w:w="2880"/>
          </w:tcPr>
          <w:p>
            <w:r>
              <w:t>length</w:t>
            </w:r>
          </w:p>
        </w:tc>
        <w:tc>
          <w:tcPr>
            <w:tcW w:type="dxa" w:w="2880"/>
          </w:tcPr>
          <w:p>
            <w:r>
              <w:t>number</w:t>
            </w:r>
          </w:p>
        </w:tc>
        <w:tc>
          <w:tcPr>
            <w:tcW w:type="dxa" w:w="2880"/>
          </w:tcPr>
          <w:p>
            <w:r>
              <w:t>Reel length/duration</w:t>
            </w:r>
          </w:p>
        </w:tc>
      </w:tr>
      <w:tr>
        <w:tc>
          <w:tcPr>
            <w:tcW w:type="dxa" w:w="2880"/>
          </w:tcPr>
          <w:p>
            <w:r>
              <w:t>user_posted</w:t>
            </w:r>
          </w:p>
        </w:tc>
        <w:tc>
          <w:tcPr>
            <w:tcW w:type="dxa" w:w="2880"/>
          </w:tcPr>
          <w:p>
            <w:r>
              <w:t>string</w:t>
            </w:r>
          </w:p>
        </w:tc>
        <w:tc>
          <w:tcPr>
            <w:tcW w:type="dxa" w:w="2880"/>
          </w:tcPr>
          <w:p>
            <w:r>
              <w:t>Username/account that posted the reel</w:t>
            </w:r>
          </w:p>
        </w:tc>
      </w:tr>
      <w:tr>
        <w:tc>
          <w:tcPr>
            <w:tcW w:type="dxa" w:w="2880"/>
          </w:tcPr>
          <w:p>
            <w:r>
              <w:t>followers</w:t>
            </w:r>
          </w:p>
        </w:tc>
        <w:tc>
          <w:tcPr>
            <w:tcW w:type="dxa" w:w="2880"/>
          </w:tcPr>
          <w:p>
            <w:r>
              <w:t>integer</w:t>
            </w:r>
          </w:p>
        </w:tc>
        <w:tc>
          <w:tcPr>
            <w:tcW w:type="dxa" w:w="2880"/>
          </w:tcPr>
          <w:p>
            <w:r>
              <w:t>Poster’s follower count</w:t>
            </w:r>
          </w:p>
        </w:tc>
      </w:tr>
      <w:tr>
        <w:tc>
          <w:tcPr>
            <w:tcW w:type="dxa" w:w="2880"/>
          </w:tcPr>
          <w:p>
            <w:r>
              <w:t>posts_count</w:t>
            </w:r>
          </w:p>
        </w:tc>
        <w:tc>
          <w:tcPr>
            <w:tcW w:type="dxa" w:w="2880"/>
          </w:tcPr>
          <w:p>
            <w:r>
              <w:t>integer</w:t>
            </w:r>
          </w:p>
        </w:tc>
        <w:tc>
          <w:tcPr>
            <w:tcW w:type="dxa" w:w="2880"/>
          </w:tcPr>
          <w:p>
            <w:r>
              <w:t>Poster’s total posts count</w:t>
            </w:r>
          </w:p>
        </w:tc>
      </w:tr>
      <w:tr>
        <w:tc>
          <w:tcPr>
            <w:tcW w:type="dxa" w:w="2880"/>
          </w:tcPr>
          <w:p>
            <w:r>
              <w:t>profile_image_link</w:t>
            </w:r>
          </w:p>
        </w:tc>
        <w:tc>
          <w:tcPr>
            <w:tcW w:type="dxa" w:w="2880"/>
          </w:tcPr>
          <w:p>
            <w:r>
              <w:t>string</w:t>
            </w:r>
          </w:p>
        </w:tc>
        <w:tc>
          <w:tcPr>
            <w:tcW w:type="dxa" w:w="2880"/>
          </w:tcPr>
          <w:p>
            <w:r>
              <w:t>URL to the poster’s profile image</w:t>
            </w:r>
          </w:p>
        </w:tc>
      </w:tr>
      <w:tr>
        <w:tc>
          <w:tcPr>
            <w:tcW w:type="dxa" w:w="2880"/>
          </w:tcPr>
          <w:p>
            <w:r>
              <w:t>is_verified</w:t>
            </w:r>
          </w:p>
        </w:tc>
        <w:tc>
          <w:tcPr>
            <w:tcW w:type="dxa" w:w="2880"/>
          </w:tcPr>
          <w:p>
            <w:r>
              <w:t>boolean</w:t>
            </w:r>
          </w:p>
        </w:tc>
        <w:tc>
          <w:tcPr>
            <w:tcW w:type="dxa" w:w="2880"/>
          </w:tcPr>
          <w:p>
            <w:r>
              <w:t>Whether the poster is verified</w:t>
            </w:r>
          </w:p>
        </w:tc>
      </w:tr>
      <w:tr>
        <w:tc>
          <w:tcPr>
            <w:tcW w:type="dxa" w:w="2880"/>
          </w:tcPr>
          <w:p>
            <w:r>
              <w:t>profile_url</w:t>
            </w:r>
          </w:p>
        </w:tc>
        <w:tc>
          <w:tcPr>
            <w:tcW w:type="dxa" w:w="2880"/>
          </w:tcPr>
          <w:p>
            <w:r>
              <w:t>string</w:t>
            </w:r>
          </w:p>
        </w:tc>
        <w:tc>
          <w:tcPr>
            <w:tcW w:type="dxa" w:w="2880"/>
          </w:tcPr>
          <w:p>
            <w:r>
              <w:t>URL to the poster’s Instagram profile</w:t>
            </w:r>
          </w:p>
        </w:tc>
      </w:tr>
      <w:tr>
        <w:tc>
          <w:tcPr>
            <w:tcW w:type="dxa" w:w="2880"/>
          </w:tcPr>
          <w:p>
            <w:r>
              <w:t>video_url</w:t>
            </w:r>
          </w:p>
        </w:tc>
        <w:tc>
          <w:tcPr>
            <w:tcW w:type="dxa" w:w="2880"/>
          </w:tcPr>
          <w:p>
            <w:r>
              <w:t>string</w:t>
            </w:r>
          </w:p>
        </w:tc>
        <w:tc>
          <w:tcPr>
            <w:tcW w:type="dxa" w:w="2880"/>
          </w:tcPr>
          <w:p>
            <w:r>
              <w:t>Direct/accessible video URL (link)</w:t>
            </w:r>
          </w:p>
        </w:tc>
      </w:tr>
      <w:tr>
        <w:tc>
          <w:tcPr>
            <w:tcW w:type="dxa" w:w="2880"/>
          </w:tcPr>
          <w:p>
            <w:r>
              <w:t>thumbnail</w:t>
            </w:r>
          </w:p>
        </w:tc>
        <w:tc>
          <w:tcPr>
            <w:tcW w:type="dxa" w:w="2880"/>
          </w:tcPr>
          <w:p>
            <w:r>
              <w:t>string</w:t>
            </w:r>
          </w:p>
        </w:tc>
        <w:tc>
          <w:tcPr>
            <w:tcW w:type="dxa" w:w="2880"/>
          </w:tcPr>
          <w:p>
            <w:r>
              <w:t>Thumbnail URL (link)</w:t>
            </w:r>
          </w:p>
        </w:tc>
      </w:tr>
      <w:tr>
        <w:tc>
          <w:tcPr>
            <w:tcW w:type="dxa" w:w="2880"/>
          </w:tcPr>
          <w:p>
            <w:r>
              <w:t>audio_url</w:t>
            </w:r>
          </w:p>
        </w:tc>
        <w:tc>
          <w:tcPr>
            <w:tcW w:type="dxa" w:w="2880"/>
          </w:tcPr>
          <w:p>
            <w:r>
              <w:t>string</w:t>
            </w:r>
          </w:p>
        </w:tc>
        <w:tc>
          <w:tcPr>
            <w:tcW w:type="dxa" w:w="2880"/>
          </w:tcPr>
          <w:p>
            <w:r>
              <w:t>Audio URL (link only; not the file itself)</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'https://api.brightdata.com/reels/collect' \</w:t>
        <w:br/>
        <w:t xml:space="preserve"> --header 'Accept: application/json' \</w:t>
        <w:br/>
        <w:t xml:space="preserve"> --header 'Content-Type: application/json' \</w:t>
        <w:br/>
        <w:t xml:space="preserve"> --data '{</w:t>
        <w:br/>
        <w:t xml:space="preserve"> "url": "https://www.instagram.com/reel/REEL_ID/"</w:t>
        <w:br/>
        <w:t xml:space="preserve">  }'</w:t>
      </w:r>
    </w:p>
    <w:p>
      <w:pPr>
        <w:pStyle w:val="Heading3"/>
      </w:pPr>
      <w:r>
        <w:t>Example Usage</w:t>
      </w:r>
    </w:p>
    <w:p>
      <w:pPr>
        <w:pStyle w:val="Heading3"/>
      </w:pPr>
      <w:r>
        <w:t>Example 1: Collect a Reel by URL</w:t>
      </w:r>
    </w:p>
    <w:p>
      <w:r>
        <w:rPr>
          <w:b/>
          <w:color w:val="666666"/>
          <w:sz w:val="16"/>
        </w:rPr>
        <w:t>[bash]</w:t>
      </w:r>
    </w:p>
    <w:p>
      <w:pPr>
        <w:shd w:fill="F2F2F2" w:val="clear"/>
      </w:pPr>
      <w:r>
        <w:rPr>
          <w:rFonts w:ascii="Courier New" w:hAnsi="Courier New"/>
          <w:sz w:val="17"/>
        </w:rPr>
        <w:t>curl --location 'https://api.brightdata.com/reels/collect' \</w:t>
        <w:br/>
        <w:t xml:space="preserve"> --header 'Accept: application/json' \</w:t>
        <w:br/>
        <w:t xml:space="preserve"> --header 'Content-Type: application/json' \</w:t>
        <w:br/>
        <w:t xml:space="preserve"> --data '{</w:t>
        <w:br/>
        <w:t xml:space="preserve"> "url": "https://www.instagram.com/reel/REEL_ID/"</w:t>
        <w:br/>
        <w:t xml:space="preserve">  }'</w:t>
      </w:r>
    </w:p>
    <w:p>
      <w:pPr>
        <w:pStyle w:val="Heading3"/>
      </w:pPr>
      <w:r>
        <w:t>Example 2: Collect a Reel with a real-looking URL format</w:t>
      </w:r>
    </w:p>
    <w:p>
      <w:r>
        <w:rPr>
          <w:b/>
          <w:color w:val="666666"/>
          <w:sz w:val="16"/>
        </w:rPr>
        <w:t>[bash]</w:t>
      </w:r>
    </w:p>
    <w:p>
      <w:pPr>
        <w:shd w:fill="F2F2F2" w:val="clear"/>
      </w:pPr>
      <w:r>
        <w:rPr>
          <w:rFonts w:ascii="Courier New" w:hAnsi="Courier New"/>
          <w:sz w:val="17"/>
        </w:rPr>
        <w:t>curl --location 'https://api.brightdata.com/reels/collect' \</w:t>
        <w:br/>
        <w:t xml:space="preserve"> --header 'Accept: application/json' \</w:t>
        <w:br/>
        <w:t xml:space="preserve"> --header 'Content-Type: application/json' \</w:t>
        <w:br/>
        <w:t xml:space="preserve"> --data '{</w:t>
        <w:br/>
        <w:t xml:space="preserve"> "url": "https://www.instagram.com/reel/C0ffeeABC12/"</w:t>
        <w:br/>
        <w:t xml:space="preserve">  }'</w:t>
      </w:r>
    </w:p>
    <w:p>
      <w:pPr>
        <w:pStyle w:val="Heading3"/>
      </w:pPr>
      <w:r>
        <w:t>Behavior</w:t>
      </w:r>
    </w:p>
    <w:p>
      <w:pPr>
        <w:pStyle w:val="ListBullet"/>
      </w:pPr>
      <w:r>
        <w:t>Validates the request body includes a valid Reel url.</w:t>
      </w:r>
    </w:p>
    <w:p>
      <w:pPr>
        <w:pStyle w:val="ListBullet"/>
      </w:pPr>
      <w:r>
        <w:t>Collects structured data for the specified Reel.</w:t>
      </w:r>
    </w:p>
    <w:p>
      <w:pPr>
        <w:pStyle w:val="ListBullet"/>
      </w:pPr>
      <w:r>
        <w:t>Returns reel metadata, limited profile details, and media/attachment links in JSON.</w:t>
      </w:r>
    </w:p>
    <w:p>
      <w:pPr>
        <w:pStyle w:val="Heading3"/>
      </w:pPr>
      <w:r>
        <w:t>Notes</w:t>
      </w:r>
    </w:p>
    <w:p>
      <w:pPr>
        <w:pStyle w:val="ListBullet"/>
      </w:pPr>
      <w:r>
        <w:t>Output contains “reel details”, limited “profile details”, and “attachments and media” links.</w:t>
      </w:r>
    </w:p>
    <w:p>
      <w:pPr>
        <w:pStyle w:val="ListBullet"/>
      </w:pPr>
      <w:r>
        <w:t>For the full list of available output fields, the documentation references an external “complete output reference” page.</w:t>
      </w:r>
    </w:p>
    <w:p>
      <w:pPr>
        <w:pStyle w:val="Heading3"/>
      </w:pPr>
      <w:r>
        <w:t>Error Handling</w:t>
      </w:r>
    </w:p>
    <w:p>
      <w:pPr>
        <w:pStyle w:val="ListBullet"/>
      </w:pPr>
      <w:r>
        <w:t>400 Bad Request: The provided Reel URL is invalid.</w:t>
      </w:r>
    </w:p>
    <w:p>
      <w:pPr>
        <w:pStyle w:val="ListBullet"/>
      </w:pPr>
      <w:r>
        <w:t>401 Unauthorized: Invalid or missing API token (auth mechanism referenced in the OpenAPI, but auth headers are not included in this knowledge file by design).</w:t>
      </w:r>
    </w:p>
    <w:p>
      <w:r>
        <w:br w:type="page"/>
      </w:r>
    </w:p>
    <w:p>
      <w:pPr>
        <w:pStyle w:val="Heading2"/>
      </w:pPr>
      <w:r>
        <w:t>4. [GET] List Dataset Snapshots</w:t>
      </w:r>
    </w:p>
    <w:p>
      <w:r>
        <w:rPr>
          <w:b/>
        </w:rPr>
        <w:t xml:space="preserve">Endpoint: </w:t>
      </w:r>
      <w:r>
        <w:rPr>
          <w:rFonts w:ascii="Courier New" w:hAnsi="Courier New"/>
          <w:sz w:val="18"/>
        </w:rPr>
        <w:t>/datasets/v3/snapshots</w:t>
      </w:r>
    </w:p>
    <w:p>
      <w:pPr>
        <w:pStyle w:val="Heading3"/>
      </w:pPr>
      <w:r>
        <w:t>Prerequisites</w:t>
      </w:r>
    </w:p>
    <w:p>
      <w:pPr>
        <w:pStyle w:val="ListBullet"/>
      </w:pPr>
      <w:r>
        <w:t>You must know the target dataset_id (found in the specific dataset API page)</w:t>
      </w:r>
    </w:p>
    <w:p>
      <w:pPr>
        <w:pStyle w:val="Heading3"/>
      </w:pPr>
      <w:r>
        <w:t>Method</w:t>
      </w:r>
    </w:p>
    <w:p>
      <w:r>
        <w:t>GET</w:t>
      </w:r>
    </w:p>
    <w:p>
      <w:pPr>
        <w:pStyle w:val="Heading3"/>
      </w:pPr>
      <w:r>
        <w:t>URL</w:t>
      </w:r>
    </w:p>
    <w:p>
      <w:r>
        <w:t>https://api.brightdata.com/datasets/v3/snapshots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triggered collections (snapshots). The list contains only snapshots created for a specific dataset.</w:t>
      </w:r>
    </w:p>
    <w:p>
      <w:pPr>
        <w:pStyle w:val="Heading3"/>
      </w:pPr>
      <w:r>
        <w:t>Enforcement Rules</w:t>
      </w:r>
    </w:p>
    <w:p>
      <w:pPr>
        <w:pStyle w:val="ListBullet"/>
      </w:pPr>
      <w:r>
        <w:t>dataset_id is a required query parameter and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/datasets/v3/snapshots?dataset_id=gd_l1vikfnt1wgvvqz95w</w:t>
        <w:br/>
        <w:t>/datasets/v3/snapshots?dataset_id=gd_l1vikfnt1wgvvqz95w&amp;status=ready&amp;limit=100</w:t>
      </w:r>
    </w:p>
    <w:p>
      <w:pPr>
        <w:pStyle w:val="Heading3"/>
      </w:pPr>
      <w:r>
        <w:t>Invalid Examples</w:t>
      </w:r>
    </w:p>
    <w:p>
      <w:r>
        <w:rPr>
          <w:b/>
          <w:color w:val="666666"/>
          <w:sz w:val="16"/>
        </w:rPr>
        <w:t>[http]</w:t>
      </w:r>
    </w:p>
    <w:p>
      <w:pPr>
        <w:shd w:fill="F2F2F2" w:val="clear"/>
      </w:pPr>
      <w:r>
        <w:rPr>
          <w:rFonts w:ascii="Courier New" w:hAnsi="Courier New"/>
          <w:sz w:val="17"/>
        </w:rPr>
        <w:t>/datasets/v3/snapshots</w:t>
        <w:br/>
        <w:t>/datasets/v3/snapshots?status=ready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The dataset identifier (can be found in the specific API page). Example: gd_l1vikfnt1wgvvqz95w.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List only snapshots with a specific status. Allowed values: starting, running, ready, failed. Example: ready.</w:t>
            </w:r>
          </w:p>
        </w:tc>
      </w:tr>
      <w:tr>
        <w:tc>
          <w:tcPr>
            <w:tcW w:type="dxa" w:w="2880"/>
          </w:tcPr>
          <w:p>
            <w:r>
              <w:t>skip</w:t>
            </w:r>
          </w:p>
        </w:tc>
        <w:tc>
          <w:tcPr>
            <w:tcW w:type="dxa" w:w="2880"/>
          </w:tcPr>
          <w:p>
            <w:r>
              <w:t>integer</w:t>
            </w:r>
          </w:p>
        </w:tc>
        <w:tc>
          <w:tcPr>
            <w:tcW w:type="dxa" w:w="2880"/>
          </w:tcPr>
          <w:p>
            <w:r>
              <w:t>Skip the first x snapshots. Default: 0. Example: 0.</w:t>
            </w:r>
          </w:p>
        </w:tc>
      </w:tr>
      <w:tr>
        <w:tc>
          <w:tcPr>
            <w:tcW w:type="dxa" w:w="2880"/>
          </w:tcPr>
          <w:p>
            <w:r>
              <w:t>limit</w:t>
            </w:r>
          </w:p>
        </w:tc>
        <w:tc>
          <w:tcPr>
            <w:tcW w:type="dxa" w:w="2880"/>
          </w:tcPr>
          <w:p>
            <w:r>
              <w:t>integer</w:t>
            </w:r>
          </w:p>
        </w:tc>
        <w:tc>
          <w:tcPr>
            <w:tcW w:type="dxa" w:w="2880"/>
          </w:tcPr>
          <w:p>
            <w:r>
              <w:t>Limit the number of snapshots to return. Default: 1000. Maximum: 5000.</w:t>
            </w:r>
          </w:p>
        </w:tc>
      </w:tr>
      <w:tr>
        <w:tc>
          <w:tcPr>
            <w:tcW w:type="dxa" w:w="2880"/>
          </w:tcPr>
          <w:p>
            <w:r>
              <w:t>from_date</w:t>
            </w:r>
          </w:p>
        </w:tc>
        <w:tc>
          <w:tcPr>
            <w:tcW w:type="dxa" w:w="2880"/>
          </w:tcPr>
          <w:p>
            <w:r>
              <w:t>string</w:t>
            </w:r>
          </w:p>
        </w:tc>
        <w:tc>
          <w:tcPr>
            <w:tcW w:type="dxa" w:w="2880"/>
          </w:tcPr>
          <w:p>
            <w:r>
              <w:t>List only snapshots that were created after a specific date. Format: date (e.g., 2024-01-01).</w:t>
            </w:r>
          </w:p>
        </w:tc>
      </w:tr>
      <w:tr>
        <w:tc>
          <w:tcPr>
            <w:tcW w:type="dxa" w:w="2880"/>
          </w:tcPr>
          <w:p>
            <w:r>
              <w:t>to_date</w:t>
            </w:r>
          </w:p>
        </w:tc>
        <w:tc>
          <w:tcPr>
            <w:tcW w:type="dxa" w:w="2880"/>
          </w:tcPr>
          <w:p>
            <w:r>
              <w:t>string</w:t>
            </w:r>
          </w:p>
        </w:tc>
        <w:tc>
          <w:tcPr>
            <w:tcW w:type="dxa" w:w="2880"/>
          </w:tcPr>
          <w:p>
            <w:r>
              <w:t>List only snapshots that were created before a specific date. Format: date (e.g., 2024-04-01).</w:t>
            </w:r>
          </w:p>
        </w:tc>
      </w:tr>
      <w:tr>
        <w:tc>
          <w:tcPr>
            <w:tcW w:type="dxa" w:w="2880"/>
          </w:tcPr>
          <w:p>
            <w:r>
              <w:t>with_total</w:t>
            </w:r>
          </w:p>
        </w:tc>
        <w:tc>
          <w:tcPr>
            <w:tcW w:type="dxa" w:w="2880"/>
          </w:tcPr>
          <w:p>
            <w:r>
              <w:t>boolean</w:t>
            </w:r>
          </w:p>
        </w:tc>
        <w:tc>
          <w:tcPr>
            <w:tcW w:type="dxa" w:w="2880"/>
          </w:tcPr>
          <w:p>
            <w:r>
              <w:t>Returns the total number of snapshots if this parameter is included.</w:t>
            </w:r>
          </w:p>
        </w:tc>
      </w:tr>
      <w:tr>
        <w:tc>
          <w:tcPr>
            <w:tcW w:type="dxa" w:w="2880"/>
          </w:tcPr>
          <w:p>
            <w:r>
              <w:t>trigger_type</w:t>
            </w:r>
          </w:p>
        </w:tc>
        <w:tc>
          <w:tcPr>
            <w:tcW w:type="dxa" w:w="2880"/>
          </w:tcPr>
          <w:p>
            <w:r>
              <w:t>string</w:t>
            </w:r>
          </w:p>
        </w:tc>
        <w:tc>
          <w:tcPr>
            <w:tcW w:type="dxa" w:w="2880"/>
          </w:tcPr>
          <w:p>
            <w:r>
              <w:t>Filter snapshots by type. Allowed values: ALL, CP, API. Example: ALL.</w:t>
            </w:r>
          </w:p>
        </w:tc>
      </w:tr>
    </w:tbl>
    <w:p/>
    <w:p>
      <w:pPr>
        <w:pStyle w:val="Heading3"/>
      </w:pPr>
      <w:r>
        <w:t>Response</w:t>
      </w:r>
    </w:p>
    <w:p>
      <w:pPr>
        <w:pStyle w:val="Heading3"/>
      </w:pPr>
      <w:r>
        <w:t>Success Response (200 OK)</w:t>
      </w:r>
    </w:p>
    <w:p>
      <w:r>
        <w:t>Returns an array of snapshot objects.</w:t>
      </w:r>
    </w:p>
    <w:p>
      <w:r>
        <w:rPr>
          <w:b/>
          <w:color w:val="666666"/>
          <w:sz w:val="16"/>
        </w:rPr>
        <w:t>[json]</w:t>
      </w:r>
    </w:p>
    <w:p>
      <w:pPr>
        <w:shd w:fill="F2F2F2" w:val="clear"/>
      </w:pPr>
      <w:r>
        <w:rPr>
          <w:rFonts w:ascii="Courier New" w:hAnsi="Courier New"/>
          <w:sz w:val="17"/>
        </w:rPr>
        <w:t>[</w:t>
        <w:br/>
        <w:t xml:space="preserve"> {</w:t>
        <w:br/>
        <w:t xml:space="preserve"> "id": "&lt;string&gt;",</w:t>
        <w:br/>
        <w:t xml:space="preserve"> "created": "2023-11-07T05:31:56Z",</w:t>
        <w:br/>
        <w:t xml:space="preserve"> "status": "running",</w:t>
        <w:br/>
        <w:t xml:space="preserve"> "dataset_id": "&lt;string&gt;",</w:t>
        <w:br/>
        <w:t xml:space="preserve"> "dataset_size": 123,</w:t>
        <w:br/>
        <w:t xml:space="preserve"> "trigger": {</w:t>
        <w:br/>
        <w:t xml:space="preserve"> "type": "&lt;string&gt;"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 returned by trigger API.</w:t>
            </w:r>
          </w:p>
        </w:tc>
      </w:tr>
      <w:tr>
        <w:tc>
          <w:tcPr>
            <w:tcW w:type="dxa" w:w="2880"/>
          </w:tcPr>
          <w:p>
            <w:r>
              <w:t>created</w:t>
            </w:r>
          </w:p>
        </w:tc>
        <w:tc>
          <w:tcPr>
            <w:tcW w:type="dxa" w:w="2880"/>
          </w:tcPr>
          <w:p>
            <w:r>
              <w:t>string</w:t>
            </w:r>
          </w:p>
        </w:tc>
        <w:tc>
          <w:tcPr>
            <w:tcW w:type="dxa" w:w="2880"/>
          </w:tcPr>
          <w:p>
            <w:r>
              <w:t>When the collection was requested. Format: date-time.</w:t>
            </w:r>
          </w:p>
        </w:tc>
      </w:tr>
      <w:tr>
        <w:tc>
          <w:tcPr>
            <w:tcW w:type="dxa" w:w="2880"/>
          </w:tcPr>
          <w:p>
            <w:r>
              <w:t>status</w:t>
            </w:r>
          </w:p>
        </w:tc>
        <w:tc>
          <w:tcPr>
            <w:tcW w:type="dxa" w:w="2880"/>
          </w:tcPr>
          <w:p>
            <w:r>
              <w:t>string</w:t>
            </w:r>
          </w:p>
        </w:tc>
        <w:tc>
          <w:tcPr>
            <w:tcW w:type="dxa" w:w="2880"/>
          </w:tcPr>
          <w:p>
            <w:r>
              <w:t>Status of the collection. Allowed values: starting, running, ready, failed.</w:t>
            </w:r>
          </w:p>
        </w:tc>
      </w:tr>
      <w:tr>
        <w:tc>
          <w:tcPr>
            <w:tcW w:type="dxa" w:w="2880"/>
          </w:tcPr>
          <w:p>
            <w:r>
              <w:t>dataset_id</w:t>
            </w:r>
          </w:p>
        </w:tc>
        <w:tc>
          <w:tcPr>
            <w:tcW w:type="dxa" w:w="2880"/>
          </w:tcPr>
          <w:p>
            <w:r>
              <w:t>string</w:t>
            </w:r>
          </w:p>
        </w:tc>
        <w:tc>
          <w:tcPr>
            <w:tcW w:type="dxa" w:w="2880"/>
          </w:tcPr>
          <w:p>
            <w:r>
              <w:t>ID of the dataset for which collection was triggered.</w:t>
            </w:r>
          </w:p>
        </w:tc>
      </w:tr>
      <w:tr>
        <w:tc>
          <w:tcPr>
            <w:tcW w:type="dxa" w:w="2880"/>
          </w:tcPr>
          <w:p>
            <w:r>
              <w:t>dataset_size</w:t>
            </w:r>
          </w:p>
        </w:tc>
        <w:tc>
          <w:tcPr>
            <w:tcW w:type="dxa" w:w="2880"/>
          </w:tcPr>
          <w:p>
            <w:r>
              <w:t>integer</w:t>
            </w:r>
          </w:p>
        </w:tc>
        <w:tc>
          <w:tcPr>
            <w:tcW w:type="dxa" w:w="2880"/>
          </w:tcPr>
          <w:p>
            <w:r>
              <w:t>Amount of records collected.</w:t>
            </w:r>
          </w:p>
        </w:tc>
      </w:tr>
      <w:tr>
        <w:tc>
          <w:tcPr>
            <w:tcW w:type="dxa" w:w="2880"/>
          </w:tcPr>
          <w:p>
            <w:r>
              <w:t>trigger</w:t>
            </w:r>
          </w:p>
        </w:tc>
        <w:tc>
          <w:tcPr>
            <w:tcW w:type="dxa" w:w="2880"/>
          </w:tcPr>
          <w:p>
            <w:r>
              <w:t>object</w:t>
            </w:r>
          </w:p>
        </w:tc>
        <w:tc>
          <w:tcPr>
            <w:tcW w:type="dxa" w:w="2880"/>
          </w:tcPr>
          <w:p>
            <w:r>
              <w:t>Trigger metadata.</w:t>
            </w:r>
          </w:p>
        </w:tc>
      </w:tr>
      <w:tr>
        <w:tc>
          <w:tcPr>
            <w:tcW w:type="dxa" w:w="2880"/>
          </w:tcPr>
          <w:p>
            <w:r>
              <w:t>trigger.type</w:t>
            </w:r>
          </w:p>
        </w:tc>
        <w:tc>
          <w:tcPr>
            <w:tcW w:type="dxa" w:w="2880"/>
          </w:tcPr>
          <w:p>
            <w:r>
              <w:t>string</w:t>
            </w:r>
          </w:p>
        </w:tc>
        <w:tc>
          <w:tcPr>
            <w:tcW w:type="dxa" w:w="2880"/>
          </w:tcPr>
          <w:p>
            <w:r>
              <w:t>Snapshot creation method, CP (no code) or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'https://api.brightdata.com/datasets/v3/snapshots?dataset_id=gd_l1vikfnt1wgvvqz95w&amp;status=ready&amp;skip=0&amp;limit=1000'</w:t>
      </w:r>
    </w:p>
    <w:p>
      <w:pPr>
        <w:pStyle w:val="Heading3"/>
      </w:pPr>
      <w:r>
        <w:t>Example Usage</w:t>
      </w:r>
    </w:p>
    <w:p>
      <w:pPr>
        <w:pStyle w:val="Heading3"/>
      </w:pPr>
      <w:r>
        <w:t>Example 1: List all snapshots for a dataset</w:t>
      </w:r>
    </w:p>
    <w:p>
      <w:r>
        <w:rPr>
          <w:b/>
          <w:color w:val="666666"/>
          <w:sz w:val="16"/>
        </w:rPr>
        <w:t>[bash]</w:t>
      </w:r>
    </w:p>
    <w:p>
      <w:pPr>
        <w:shd w:fill="F2F2F2" w:val="clear"/>
      </w:pPr>
      <w:r>
        <w:rPr>
          <w:rFonts w:ascii="Courier New" w:hAnsi="Courier New"/>
          <w:sz w:val="17"/>
        </w:rPr>
        <w:t>curl -i --location --request GET \</w:t>
        <w:br/>
        <w:t xml:space="preserve"> 'https://api.brightdata.com/datasets/v3/snapshots?dataset_id=gd_l1vikfnt1wgvvqz95w'</w:t>
      </w:r>
    </w:p>
    <w:p>
      <w:pPr>
        <w:pStyle w:val="Heading3"/>
      </w:pPr>
      <w:r>
        <w:t>Example 2: List only ready snapshots within a date range</w:t>
      </w:r>
    </w:p>
    <w:p>
      <w:r>
        <w:rPr>
          <w:b/>
          <w:color w:val="666666"/>
          <w:sz w:val="16"/>
        </w:rPr>
        <w:t>[bash]</w:t>
      </w:r>
    </w:p>
    <w:p>
      <w:pPr>
        <w:shd w:fill="F2F2F2" w:val="clear"/>
      </w:pPr>
      <w:r>
        <w:rPr>
          <w:rFonts w:ascii="Courier New" w:hAnsi="Courier New"/>
          <w:sz w:val="17"/>
        </w:rPr>
        <w:t>curl -i --location --request GET \</w:t>
        <w:br/>
        <w:t xml:space="preserve"> 'https://api.brightdata.com/datasets/v3/snapshots?dataset_id=gd_l1vikfnt1wgvvqz95w&amp;status=ready&amp;from_date=2024-01-01&amp;to_date=2024-04-01'</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w:t>
        <w:br/>
        <w:t xml:space="preserve"> 'https://api.brightdata.com/datasets/v3/snapshots?dataset_id=gd_l1vikfnt1wgvvqz95w&amp;skip=100&amp;limit=200'</w:t>
      </w:r>
    </w:p>
    <w:p>
      <w:pPr>
        <w:pStyle w:val="Heading3"/>
      </w:pPr>
      <w:r>
        <w:t>Notes</w:t>
      </w:r>
    </w:p>
    <w:p>
      <w:pPr>
        <w:pStyle w:val="ListBullet"/>
      </w:pPr>
      <w:r>
        <w:t>limit defaults to 1000 and cannot exceed 5000.</w:t>
      </w:r>
    </w:p>
    <w:p>
      <w:pPr>
        <w:pStyle w:val="ListBullet"/>
      </w:pPr>
      <w:r>
        <w:t>from_date and to_date use YYYY-MM-DD date format.</w:t>
      </w:r>
    </w:p>
    <w:p>
      <w:pPr>
        <w:pStyle w:val="ListBullet"/>
      </w:pPr>
      <w:r>
        <w:t>with_total returns the total number of snapshots when included.</w:t>
      </w:r>
    </w:p>
    <w:p>
      <w:pPr>
        <w:pStyle w:val="Heading3"/>
      </w:pPr>
      <w:r>
        <w:t>Error Handling</w:t>
      </w:r>
    </w:p>
    <w:p>
      <w:pPr>
        <w:pStyle w:val="ListBullet"/>
      </w:pPr>
      <w:r>
        <w:t xml:space="preserve">404 Not Found: Returned when the snapshot is not found. </w:t>
        <w:br/>
        <w:br/>
        <w:t>Response body includes an error string describing the issue.</w:t>
      </w:r>
    </w:p>
    <w:p>
      <w:pPr>
        <w:pStyle w:val="Heading3"/>
      </w:pPr>
      <w:r>
        <w:t>Related datasetSnapshots actions</w:t>
      </w:r>
    </w:p>
    <w:p>
      <w:pPr>
        <w:pStyle w:val="ListBullet"/>
      </w:pPr>
      <w:r>
        <w:t>[GET] Download a Dataset Snapshot’s Content — /datasets/v3/snapshot/{{snapshotId}}</w:t>
      </w:r>
    </w:p>
    <w:p>
      <w:pPr>
        <w:pStyle w:val="ListBullet"/>
      </w:pPr>
      <w:r>
        <w:t>[GET] Monitor Dataset Snapshot Progress — /datasets/v3/progress/{{snapshotId}}</w:t>
      </w:r>
    </w:p>
    <w:p>
      <w:pPr>
        <w:pStyle w:val="ListBullet"/>
      </w:pPr>
      <w:r>
        <w:t>[POST] Deliver a Dataset Snapshot — /datasets/snapshots/{{id}}/deliver</w:t>
      </w:r>
    </w:p>
    <w:p>
      <w:pPr>
        <w:pStyle w:val="ListBullet"/>
      </w:pPr>
      <w:r>
        <w:t>[GET] Get Dataset Snapshot Metadata — /datasets/snapshots/{{id}}</w:t>
      </w:r>
    </w:p>
    <w:p>
      <w:pPr>
        <w:pStyle w:val="ListBullet"/>
      </w:pPr>
      <w:r>
        <w:t>[GET] Get a Dataset Snapshot’s Content (Download) — /datasets/snapshots/{{id}}/download</w:t>
      </w:r>
    </w:p>
    <w:p>
      <w:r>
        <w:br w:type="page"/>
      </w:r>
    </w:p>
    <w:p>
      <w:pPr>
        <w:pStyle w:val="Heading2"/>
      </w:pPr>
      <w:r>
        <w:t>5. [POST] Synchronous Dataset Scrape</w:t>
      </w:r>
    </w:p>
    <w:p>
      <w:r>
        <w:rPr>
          <w:b/>
        </w:rPr>
        <w:t xml:space="preserve">Endpoint: </w:t>
      </w:r>
      <w:r>
        <w:rPr>
          <w:rFonts w:ascii="Courier New" w:hAnsi="Courier New"/>
          <w:sz w:val="18"/>
        </w:rPr>
        <w:t>/datasets/v3/scrape</w:t>
      </w:r>
    </w:p>
    <w:p>
      <w:pPr>
        <w:pStyle w:val="Heading3"/>
      </w:pPr>
      <w:r>
        <w:t>Synchronous Dataset Scrape (Return Results in Response)</w:t>
      </w:r>
    </w:p>
    <w:p>
      <w:pPr>
        <w:pStyle w:val="Heading3"/>
      </w:pPr>
      <w:r>
        <w:t>Prerequisites</w:t>
      </w:r>
    </w:p>
    <w:p>
      <w:pPr>
        <w:pStyle w:val="ListBullet"/>
      </w:pPr>
      <w:r>
        <w:t>You must have access to the Bright Data Datasets API and permission to trigger dataset collections for the target dataset_id.</w:t>
      </w:r>
    </w:p>
    <w:p>
      <w:pPr>
        <w:pStyle w:val="ListBullet"/>
      </w:pPr>
      <w:r>
        <w:t>You must know the dataset_id you want to scrape.</w:t>
      </w:r>
    </w:p>
    <w:p>
      <w:pPr>
        <w:pStyle w:val="ListBullet"/>
      </w:pPr>
      <w:r>
        <w:t>You must provide at least one input item with a url.</w:t>
      </w:r>
    </w:p>
    <w:p>
      <w:pPr>
        <w:pStyle w:val="Heading3"/>
      </w:pPr>
      <w:r>
        <w:t>Method</w:t>
      </w:r>
    </w:p>
    <w:p>
      <w:r>
        <w:t>POST</w:t>
      </w:r>
    </w:p>
    <w:p>
      <w:pPr>
        <w:pStyle w:val="Heading3"/>
      </w:pPr>
      <w:r>
        <w:t>URL</w:t>
      </w:r>
    </w:p>
    <w:p>
      <w:r>
        <w:t>https://api.brightdata.com/datasets/v3/scrape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dataset scraping request and returns results synchronously (in real time) in the response. You can control the output format via the format query parameter; if the request exceeds the 1-minute timeout, the API returns 202 Accepted with a snapshot status payload and a retry-after header.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Timeout behavior: if processing exceeds 1 minute, the API returns HTTP 202 and indicates the request is still in progress (you may need to retry later based on retry-after).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Dataset ID for which data collection is triggered.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custom_output_fields</w:t>
            </w:r>
          </w:p>
        </w:tc>
        <w:tc>
          <w:tcPr>
            <w:tcW w:type="dxa" w:w="2880"/>
          </w:tcPr>
          <w:p>
            <w:r>
              <w:t>string</w:t>
            </w:r>
          </w:p>
        </w:tc>
        <w:tc>
          <w:tcPr>
            <w:tcW w:type="dxa" w:w="2880"/>
          </w:tcPr>
          <w:p>
            <w:r>
              <w:t>List of output columns separated by `</w:t>
            </w:r>
          </w:p>
        </w:tc>
      </w:tr>
      <w:tr>
        <w:tc>
          <w:tcPr>
            <w:tcW w:type="dxa" w:w="2880"/>
          </w:tcPr>
          <w:p>
            <w:r>
              <w:t>include_errors</w:t>
            </w:r>
          </w:p>
        </w:tc>
        <w:tc>
          <w:tcPr>
            <w:tcW w:type="dxa" w:w="2880"/>
          </w:tcPr>
          <w:p>
            <w:r>
              <w:t>boolean</w:t>
            </w:r>
          </w:p>
        </w:tc>
        <w:tc>
          <w:tcPr>
            <w:tcW w:type="dxa" w:w="2880"/>
          </w:tcPr>
          <w:p>
            <w:r>
              <w:t>Include errors report with the results. (Send in URL query string.)</w:t>
            </w:r>
          </w:p>
        </w:tc>
      </w:tr>
      <w:tr>
        <w:tc>
          <w:tcPr>
            <w:tcW w:type="dxa" w:w="2880"/>
          </w:tcPr>
          <w:p>
            <w:r>
              <w:t>format</w:t>
            </w:r>
          </w:p>
        </w:tc>
        <w:tc>
          <w:tcPr>
            <w:tcW w:type="dxa" w:w="2880"/>
          </w:tcPr>
          <w:p>
            <w:r>
              <w:t>string</w:t>
            </w:r>
          </w:p>
        </w:tc>
        <w:tc>
          <w:tcPr>
            <w:tcW w:type="dxa" w:w="2880"/>
          </w:tcPr>
          <w:p>
            <w:r>
              <w:t>Response format. Enum: ndjson, json, csv. Default: json.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array</w:t>
            </w:r>
          </w:p>
        </w:tc>
        <w:tc>
          <w:tcPr>
            <w:tcW w:type="dxa" w:w="2880"/>
          </w:tcPr>
          <w:p>
            <w:r>
              <w:t>List of input items to scrape. Each item must include url.</w:t>
            </w:r>
          </w:p>
        </w:tc>
      </w:tr>
    </w:tbl>
    <w:p/>
    <w:p>
      <w:pPr>
        <w:pStyle w:val="Heading3"/>
      </w:pPr>
      <w:r>
        <w:t>input[]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scrape.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custom_output_fields</w:t>
            </w:r>
          </w:p>
        </w:tc>
        <w:tc>
          <w:tcPr>
            <w:tcW w:type="dxa" w:w="2880"/>
          </w:tcPr>
          <w:p>
            <w:r>
              <w:t>string</w:t>
            </w:r>
          </w:p>
        </w:tc>
        <w:tc>
          <w:tcPr>
            <w:tcW w:type="dxa" w:w="2880"/>
          </w:tcPr>
          <w:p>
            <w:r>
              <w:t>List of output columns separated by `</w:t>
            </w:r>
          </w:p>
        </w:tc>
      </w:tr>
    </w:tbl>
    <w:p/>
    <w:p>
      <w:pPr>
        <w:pStyle w:val="Heading3"/>
      </w:pPr>
      <w:r>
        <w:t>Response</w:t>
      </w:r>
    </w:p>
    <w:p>
      <w:pPr>
        <w:pStyle w:val="Heading3"/>
      </w:pPr>
      <w:r>
        <w:t>Success Response (200 OK)</w:t>
      </w:r>
    </w:p>
    <w:p>
      <w:r>
        <w:t>Content-Type in spec: text/plain</w:t>
      </w:r>
    </w:p>
    <w:p>
      <w:r>
        <w:rPr>
          <w:b/>
          <w:color w:val="666666"/>
          <w:sz w:val="16"/>
        </w:rPr>
        <w:t>[text]</w:t>
      </w:r>
    </w:p>
    <w:p>
      <w:pPr>
        <w:shd w:fill="F2F2F2" w:val="clear"/>
      </w:pPr>
      <w:r>
        <w:rPr>
          <w:rFonts w:ascii="Courier New" w:hAnsi="Courier New"/>
          <w:sz w:val="17"/>
        </w:rPr>
        <w:t>OK</w:t>
      </w:r>
    </w:p>
    <w:p>
      <w:pPr>
        <w:pStyle w:val="Heading3"/>
      </w:pPr>
      <w:r>
        <w:t>Timeout / Still Processing (202 Accepted)</w:t>
      </w:r>
    </w:p>
    <w:p>
      <w:pPr>
        <w:pStyle w:val="ListBullet"/>
      </w:pPr>
      <w:r>
        <w:t>Header: retry-after (integer seconds)</w:t>
      </w:r>
    </w:p>
    <w:p>
      <w:r>
        <w:t>Example header:</w:t>
      </w:r>
    </w:p>
    <w:p>
      <w:r>
        <w:rPr>
          <w:b/>
          <w:color w:val="666666"/>
          <w:sz w:val="16"/>
        </w:rPr>
        <w:t>[http]</w:t>
      </w:r>
    </w:p>
    <w:p>
      <w:pPr>
        <w:shd w:fill="F2F2F2" w:val="clear"/>
      </w:pPr>
      <w:r>
        <w:rPr>
          <w:rFonts w:ascii="Courier New" w:hAnsi="Courier New"/>
          <w:sz w:val="17"/>
        </w:rPr>
        <w:t>retry-after: 10</w:t>
      </w:r>
    </w:p>
    <w:p>
      <w:r>
        <w:t>Example body (as documented):</w:t>
      </w:r>
    </w:p>
    <w:p>
      <w:r>
        <w:rPr>
          <w:b/>
          <w:color w:val="666666"/>
          <w:sz w:val="16"/>
        </w:rPr>
        <w:t>[json]</w:t>
      </w:r>
    </w:p>
    <w:p>
      <w:pPr>
        <w:shd w:fill="F2F2F2" w:val="clear"/>
      </w:pPr>
      <w:r>
        <w:rPr>
          <w:rFonts w:ascii="Courier New" w:hAnsi="Courier New"/>
          <w:sz w:val="17"/>
        </w:rPr>
        <w:t>{</w:t>
        <w:br/>
        <w:t xml:space="preserve"> "status": "starting",</w:t>
        <w:br/>
        <w:t xml:space="preserve"> "message": "Snapshot is not ready yet, try again in 30s"</w:t>
        <w:br/>
        <w:t>}</w:t>
      </w:r>
    </w:p>
    <w:p>
      <w:pPr>
        <w:pStyle w:val="Heading3"/>
      </w:pPr>
      <w:r>
        <w:t>Response Fields</w:t>
      </w:r>
    </w:p>
    <w:p>
      <w:pPr>
        <w:pStyle w:val="Heading3"/>
      </w:pPr>
      <w:r>
        <w:t>202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for the snapshot processing (example shown: starting).</w:t>
            </w:r>
          </w:p>
        </w:tc>
      </w:tr>
      <w:tr>
        <w:tc>
          <w:tcPr>
            <w:tcW w:type="dxa" w:w="2880"/>
          </w:tcPr>
          <w:p>
            <w:r>
              <w:t>message</w:t>
            </w:r>
          </w:p>
        </w:tc>
        <w:tc>
          <w:tcPr>
            <w:tcW w:type="dxa" w:w="2880"/>
          </w:tcPr>
          <w:p>
            <w:r>
              <w:t>string</w:t>
            </w:r>
          </w:p>
        </w:tc>
        <w:tc>
          <w:tcPr>
            <w:tcW w:type="dxa" w:w="2880"/>
          </w:tcPr>
          <w:p>
            <w:r>
              <w:t>Human-readable message indicating the snapshot is not ready and when to retry.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'https://api.brightdata.com/datasets/v3/scrape?dataset_id=DATASET_ID&amp;format=json' \</w:t>
        <w:br/>
        <w:t xml:space="preserve"> --header 'Accept: application/json' \</w:t>
        <w:br/>
        <w:t xml:space="preserve"> --header 'Content-Type: application/json' \</w:t>
        <w:br/>
        <w:t xml:space="preserve"> --data '{</w:t>
        <w:br/>
        <w:t xml:space="preserve"> "input": [</w:t>
        <w:br/>
        <w:t xml:space="preserve">      { "url": "www.linkedin.com/in/bulentakar" }</w:t>
        <w:br/>
        <w:t xml:space="preserve">    ],</w:t>
        <w:br/>
        <w:t xml:space="preserve"> "custom_output_fields": "url|about.updated_on"</w:t>
        <w:br/>
        <w:t xml:space="preserve">  }'</w:t>
      </w:r>
    </w:p>
    <w:p>
      <w:pPr>
        <w:pStyle w:val="Heading3"/>
      </w:pPr>
      <w:r>
        <w:t>Example Usage</w:t>
      </w:r>
    </w:p>
    <w:p>
      <w:pPr>
        <w:pStyle w:val="Heading3"/>
      </w:pPr>
      <w:r>
        <w:t>Example 1: Minimal scrape (JSON default)</w:t>
      </w:r>
    </w:p>
    <w:p>
      <w:r>
        <w:rPr>
          <w:b/>
          <w:color w:val="666666"/>
          <w:sz w:val="16"/>
        </w:rPr>
        <w:t>[bash]</w:t>
      </w:r>
    </w:p>
    <w:p>
      <w:pPr>
        <w:shd w:fill="F2F2F2" w:val="clear"/>
      </w:pPr>
      <w:r>
        <w:rPr>
          <w:rFonts w:ascii="Courier New" w:hAnsi="Courier New"/>
          <w:sz w:val="17"/>
        </w:rPr>
        <w:t>curl -i --request POST \</w:t>
        <w:br/>
        <w:t xml:space="preserve"> 'https://api.brightdata.com/datasets/v3/scrape?dataset_id=DATASET_ID' \</w:t>
        <w:br/>
        <w:t xml:space="preserve"> --header 'Accept: application/json' \</w:t>
        <w:br/>
        <w:t xml:space="preserve"> --header 'Content-Type: application/json' \</w:t>
        <w:br/>
        <w:t xml:space="preserve"> --data '{</w:t>
        <w:br/>
        <w:t xml:space="preserve"> "input": [</w:t>
        <w:br/>
        <w:t xml:space="preserve">      { "url": "https://example.com" }</w:t>
        <w:br/>
        <w:t xml:space="preserve">    ]</w:t>
        <w:br/>
        <w:t xml:space="preserve">  }'</w:t>
      </w:r>
    </w:p>
    <w:p>
      <w:pPr>
        <w:pStyle w:val="Heading3"/>
      </w:pPr>
      <w:r>
        <w:t>Example 2: Request CSV output and include errors</w:t>
      </w:r>
    </w:p>
    <w:p>
      <w:r>
        <w:rPr>
          <w:b/>
          <w:color w:val="666666"/>
          <w:sz w:val="16"/>
        </w:rPr>
        <w:t>[bash]</w:t>
      </w:r>
    </w:p>
    <w:p>
      <w:pPr>
        <w:shd w:fill="F2F2F2" w:val="clear"/>
      </w:pPr>
      <w:r>
        <w:rPr>
          <w:rFonts w:ascii="Courier New" w:hAnsi="Courier New"/>
          <w:sz w:val="17"/>
        </w:rPr>
        <w:t>curl -i --request POST \</w:t>
        <w:br/>
        <w:t xml:space="preserve"> 'https://api.brightdata.com/datasets/v3/scrape?dataset_id=DATASET_ID&amp;format=csv&amp;include_errors=true' \</w:t>
        <w:br/>
        <w:t xml:space="preserve"> --header 'Accept: application/json' \</w:t>
        <w:br/>
        <w:t xml:space="preserve"> --header 'Content-Type: application/json' \</w:t>
        <w:br/>
        <w:t xml:space="preserve"> --data '{</w:t>
        <w:br/>
        <w:t xml:space="preserve"> "input": [</w:t>
        <w:br/>
        <w:t xml:space="preserve">      { "url": "https://example.com/page1" },</w:t>
        <w:br/>
        <w:t xml:space="preserve">      { "url": "https://example.com/page2" }</w:t>
        <w:br/>
        <w:t xml:space="preserve">    ]</w:t>
        <w:br/>
        <w:t xml:space="preserve">  }'</w:t>
      </w:r>
    </w:p>
    <w:p>
      <w:pPr>
        <w:pStyle w:val="Heading3"/>
      </w:pPr>
      <w:r>
        <w:t>Example 3: Filter output fields (query parameter)</w:t>
      </w:r>
    </w:p>
    <w:p>
      <w:r>
        <w:rPr>
          <w:b/>
          <w:color w:val="666666"/>
          <w:sz w:val="16"/>
        </w:rPr>
        <w:t>[bash]</w:t>
      </w:r>
    </w:p>
    <w:p>
      <w:pPr>
        <w:shd w:fill="F2F2F2" w:val="clear"/>
      </w:pPr>
      <w:r>
        <w:rPr>
          <w:rFonts w:ascii="Courier New" w:hAnsi="Courier New"/>
          <w:sz w:val="17"/>
        </w:rPr>
        <w:t>curl -i --request POST \</w:t>
        <w:br/>
        <w:t xml:space="preserve"> 'https://api.brightdata.com/datasets/v3/scrape?dataset_id=DATASET_ID&amp;custom_output_fields=url|about.updated_on' \</w:t>
        <w:br/>
        <w:t xml:space="preserve"> --header 'Accept: application/json' \</w:t>
        <w:br/>
        <w:t xml:space="preserve"> --header 'Content-Type: application/json' \</w:t>
        <w:br/>
        <w:t xml:space="preserve"> --data '{</w:t>
        <w:br/>
        <w:t xml:space="preserve"> "input": [</w:t>
        <w:br/>
        <w:t xml:space="preserve">      { "url": "www.linkedin.com/in/bulentakar" }</w:t>
        <w:br/>
        <w:t xml:space="preserve">    ]</w:t>
        <w:br/>
        <w:t xml:space="preserve">  }'</w:t>
      </w:r>
    </w:p>
    <w:p>
      <w:pPr>
        <w:pStyle w:val="Heading3"/>
      </w:pPr>
      <w:r>
        <w:t>Behavior</w:t>
      </w:r>
    </w:p>
    <w:p>
      <w:pPr>
        <w:pStyle w:val="ListBullet"/>
      </w:pPr>
      <w:r>
        <w:t>Client sends a synchronous scrape request for a specific dataset_id with a JSON body containing input.</w:t>
      </w:r>
    </w:p>
    <w:p>
      <w:pPr>
        <w:pStyle w:val="ListBullet"/>
      </w:pPr>
      <w:r>
        <w:t>If the scrape completes within the time limit, the API returns 200 OK (documented example: plain text OK).</w:t>
      </w:r>
    </w:p>
    <w:p>
      <w:pPr>
        <w:pStyle w:val="ListBullet"/>
      </w:pPr>
      <w:r>
        <w:t>If the operation exceeds the 1-minute timeout, the API returns 202 Accepted with a status/message payload and a retry-after header indicating when to retry.</w:t>
      </w:r>
    </w:p>
    <w:p>
      <w:pPr>
        <w:pStyle w:val="Heading3"/>
      </w:pPr>
      <w:r>
        <w:t>Notes</w:t>
      </w:r>
    </w:p>
    <w:p>
      <w:pPr>
        <w:pStyle w:val="ListBullet"/>
      </w:pPr>
      <w:r>
        <w:t>The documentation states the endpoint is subject to a 1 minute timeout limit.</w:t>
      </w:r>
    </w:p>
    <w:p>
      <w:pPr>
        <w:pStyle w:val="ListBullet"/>
      </w:pPr>
      <w:r>
        <w:t>format supports ndjson, json, or csv (default json).</w:t>
      </w:r>
    </w:p>
    <w:p>
      <w:pPr>
        <w:pStyle w:val="ListBullet"/>
      </w:pPr>
      <w:r>
        <w:t>custom_output_fields appears in both query parameters and request body schema in the provided spec; the docs describe the same behavior (filtering output fields) in both places.</w:t>
      </w:r>
    </w:p>
    <w:p>
      <w:pPr>
        <w:pStyle w:val="Heading3"/>
      </w:pPr>
      <w:r>
        <w:t>Related datasets actions</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p>
      <w:pPr>
        <w:pStyle w:val="ListBullet"/>
      </w:pPr>
      <w:r>
        <w:t>[POST] Trigger a Web Scraping Collection (Asynchronous) — /datasets/v3/trigger</w:t>
      </w:r>
    </w:p>
    <w:p>
      <w:r>
        <w:br w:type="page"/>
      </w:r>
    </w:p>
    <w:p>
      <w:pPr>
        <w:pStyle w:val="Heading2"/>
      </w:pPr>
      <w:r>
        <w:t>6. [GET] List All Zones</w:t>
      </w:r>
    </w:p>
    <w:p>
      <w:r>
        <w:rPr>
          <w:b/>
        </w:rPr>
        <w:t xml:space="preserve">Endpoint: </w:t>
      </w:r>
      <w:r>
        <w:rPr>
          <w:rFonts w:ascii="Courier New" w:hAnsi="Courier New"/>
          <w:sz w:val="18"/>
        </w:rPr>
        <w:t>/zone/get_all_zones</w:t>
      </w:r>
    </w:p>
    <w:p>
      <w:pPr>
        <w:pStyle w:val="Heading3"/>
      </w:pPr>
      <w:r>
        <w:t>Prerequisites</w:t>
      </w:r>
    </w:p>
    <w:p>
      <w:pPr>
        <w:pStyle w:val="ListBullet"/>
      </w:pPr>
      <w:r>
        <w:t>Your Bright Data account must have access to zones (zones must exist in the account)</w:t>
      </w:r>
    </w:p>
    <w:p>
      <w:pPr>
        <w:pStyle w:val="Heading3"/>
      </w:pPr>
      <w:r>
        <w:t>Method</w:t>
      </w:r>
    </w:p>
    <w:p>
      <w:r>
        <w:t>GET</w:t>
      </w:r>
    </w:p>
    <w:p>
      <w:pPr>
        <w:pStyle w:val="Heading3"/>
      </w:pPr>
      <w:r>
        <w:t>URL</w:t>
      </w:r>
    </w:p>
    <w:p>
      <w:r>
        <w:t>https://api.brightdata.com/zone/get_all_zones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zones in the authenticated Bright Data account, including each zone’s type and current status.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"web_unlocker1",</w:t>
        <w:br/>
        <w:t xml:space="preserve"> "type": "unblocker",</w:t>
        <w:br/>
        <w:t xml:space="preserve"> "status": "active"</w:t>
        <w:br/>
        <w:t xml:space="preserve"> },</w:t>
        <w:br/>
        <w:t xml:space="preserve"> {</w:t>
        <w:br/>
        <w:t xml:space="preserve"> "name": "serp_api1",</w:t>
        <w:br/>
        <w:t xml:space="preserve"> "type": "serp",</w:t>
        <w:br/>
        <w:t xml:space="preserve"> "status": "deleted"</w:t>
        <w:br/>
        <w:t xml:space="preserve"> },</w:t>
        <w:br/>
        <w:t xml:space="preserve"> {</w:t>
        <w:br/>
        <w:t xml:space="preserve"> "name": "scraping_browser1",</w:t>
        <w:br/>
        <w:t xml:space="preserve"> "type": "browser_api",</w:t>
        <w:br/>
        <w:t xml:space="preserve"> "status": "active"</w:t>
        <w:br/>
        <w:t xml:space="preserve"> },</w:t>
        <w:br/>
        <w:t xml:space="preserve"> {</w:t>
        <w:br/>
        <w:t xml:space="preserve"> "name": "residential_proxy1",</w:t>
        <w:br/>
        <w:t xml:space="preserve"> "type": "res_rotating",</w:t>
        <w:br/>
        <w:t xml:space="preserve"> "status": "deleted"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"Customer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zone.</w:t>
            </w:r>
          </w:p>
        </w:tc>
      </w:tr>
      <w:tr>
        <w:tc>
          <w:tcPr>
            <w:tcW w:type="dxa" w:w="2880"/>
          </w:tcPr>
          <w:p>
            <w:r>
              <w:t>type</w:t>
            </w:r>
          </w:p>
        </w:tc>
        <w:tc>
          <w:tcPr>
            <w:tcW w:type="dxa" w:w="2880"/>
          </w:tcPr>
          <w:p>
            <w:r>
              <w:t>string</w:t>
            </w:r>
          </w:p>
        </w:tc>
        <w:tc>
          <w:tcPr>
            <w:tcW w:type="dxa" w:w="2880"/>
          </w:tcPr>
          <w:p>
            <w:r>
              <w:t>Zone type (e.g., serp, isp, mobile, etc.).</w:t>
            </w:r>
          </w:p>
        </w:tc>
      </w:tr>
      <w:tr>
        <w:tc>
          <w:tcPr>
            <w:tcW w:type="dxa" w:w="2880"/>
          </w:tcPr>
          <w:p>
            <w:r>
              <w:t>status</w:t>
            </w:r>
          </w:p>
        </w:tc>
        <w:tc>
          <w:tcPr>
            <w:tcW w:type="dxa" w:w="2880"/>
          </w:tcPr>
          <w:p>
            <w:r>
              <w:t>string</w:t>
            </w:r>
          </w:p>
        </w:tc>
        <w:tc>
          <w:tcPr>
            <w:tcW w:type="dxa" w:w="2880"/>
          </w:tcPr>
          <w:p>
            <w:r>
              <w:t>Zone status. Possible values: active,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'https://api.brightdata.com/zone/get_all_zones' \</w:t>
        <w:br/>
        <w:t xml:space="preserve"> --header 'Accept: application/json'</w:t>
      </w:r>
    </w:p>
    <w:p>
      <w:pPr>
        <w:pStyle w:val="Heading3"/>
      </w:pPr>
      <w:r>
        <w:t>Notes</w:t>
      </w:r>
    </w:p>
    <w:p>
      <w:pPr>
        <w:pStyle w:val="ListBullet"/>
      </w:pPr>
      <w:r>
        <w:t>The response is a JSON array of zone objects.</w:t>
      </w:r>
    </w:p>
    <w:p>
      <w:pPr>
        <w:pStyle w:val="ListBullet"/>
      </w:pPr>
      <w:r>
        <w:t>status is constrained to the enum values active or deleted per the schema.</w:t>
      </w:r>
    </w:p>
    <w:p>
      <w:pPr>
        <w:pStyle w:val="Heading3"/>
      </w:pPr>
      <w:r>
        <w:t>Related zones actions</w:t>
      </w:r>
    </w:p>
    <w:p>
      <w:pPr>
        <w:pStyle w:val="ListBullet"/>
      </w:pPr>
      <w:r>
        <w:t>[GET] List Active Zones — /zone/get_active_zones</w:t>
      </w:r>
    </w:p>
    <w:p>
      <w:pPr>
        <w:pStyle w:val="ListBullet"/>
      </w:pPr>
      <w:r>
        <w:t>[POST] Add a Zone — /zone</w:t>
      </w:r>
    </w:p>
    <w:p>
      <w:pPr>
        <w:pStyle w:val="ListBullet"/>
      </w:pPr>
      <w:r>
        <w:t>[DELETE] Remove a Zone (or All Zones) — /zone</w:t>
      </w:r>
    </w:p>
    <w:p>
      <w:pPr>
        <w:pStyle w:val="ListBullet"/>
      </w:pPr>
      <w:r>
        <w:t>[POST] Switch Automatic Failover for a Static Zone — /zone/switch_100uptime</w:t>
      </w:r>
    </w:p>
    <w:p>
      <w:pPr>
        <w:pStyle w:val="ListBullet"/>
      </w:pPr>
      <w:r>
        <w:t>[POST] Turn On/Off a Zone — /zone/change_disable</w:t>
      </w:r>
    </w:p>
    <w:p>
      <w:pPr>
        <w:pStyle w:val="ListBullet"/>
      </w:pPr>
      <w:r>
        <w:t>[GET] Get Zone Status (Zone Info) — /zone</w:t>
      </w:r>
    </w:p>
    <w:p>
      <w:r>
        <w:br w:type="page"/>
      </w:r>
    </w:p>
    <w:p>
      <w:pPr>
        <w:pStyle w:val="Heading2"/>
      </w:pPr>
      <w:r>
        <w:t>7. [GET] Get Available Datacenter &amp; ISP IPs for a Zone</w:t>
      </w:r>
    </w:p>
    <w:p>
      <w:r>
        <w:rPr>
          <w:b/>
        </w:rPr>
        <w:t xml:space="preserve">Endpoint: </w:t>
      </w:r>
      <w:r>
        <w:rPr>
          <w:rFonts w:ascii="Courier New" w:hAnsi="Courier New"/>
          <w:sz w:val="18"/>
        </w:rPr>
        <w:t>/zone/route_ips</w:t>
      </w:r>
    </w:p>
    <w:p>
      <w:pPr>
        <w:pStyle w:val="Heading3"/>
      </w:pPr>
      <w:r>
        <w:t>Prerequisites</w:t>
      </w:r>
    </w:p>
    <w:p>
      <w:pPr>
        <w:pStyle w:val="ListBullet"/>
      </w:pPr>
      <w:r>
        <w:t>You must know the Bright Data zone name you want to query.</w:t>
      </w:r>
    </w:p>
    <w:p>
      <w:pPr>
        <w:pStyle w:val="Heading3"/>
      </w:pPr>
      <w:r>
        <w:t>Method</w:t>
      </w:r>
    </w:p>
    <w:p>
      <w:r>
        <w:t>GET</w:t>
      </w:r>
    </w:p>
    <w:p>
      <w:pPr>
        <w:pStyle w:val="Heading3"/>
      </w:pPr>
      <w:r>
        <w:t>URL</w:t>
      </w:r>
    </w:p>
    <w:p>
      <w:r>
        <w:t>https://api.brightdata.com/zone/route_ips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Datacenter/ISP route IPs for a specified Bright Data zone. The response can be either a plain newline-separated list of IPs or a JSON array of objects that include both IP and country, depending on the list_countries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w:t>
      </w:r>
    </w:p>
    <w:p>
      <w:pPr>
        <w:pStyle w:val="Heading3"/>
      </w:pPr>
      <w:r>
        <w:t>Valid Examples</w:t>
      </w:r>
    </w:p>
    <w:p>
      <w:r>
        <w:rPr>
          <w:b/>
          <w:color w:val="666666"/>
          <w:sz w:val="16"/>
        </w:rPr>
        <w:t>[http]</w:t>
      </w:r>
    </w:p>
    <w:p>
      <w:pPr>
        <w:shd w:fill="F2F2F2" w:val="clear"/>
      </w:pPr>
      <w:r>
        <w:rPr>
          <w:rFonts w:ascii="Courier New" w:hAnsi="Courier New"/>
          <w:sz w:val="17"/>
        </w:rPr>
        <w:t>/zone/route_ips?zone=my_zone</w:t>
        <w:br/>
        <w:t>/zone/route_ips?zone=my_zone&amp;country=us</w:t>
        <w:br/>
        <w:t>/zone/route_ips?zone=my_zone&amp;list_countries=true</w:t>
      </w:r>
    </w:p>
    <w:p>
      <w:pPr>
        <w:pStyle w:val="Heading3"/>
      </w:pPr>
      <w:r>
        <w:t>Invalid Examples</w:t>
      </w:r>
    </w:p>
    <w:p>
      <w:r>
        <w:rPr>
          <w:b/>
          <w:color w:val="666666"/>
          <w:sz w:val="16"/>
        </w:rPr>
        <w:t>[http]</w:t>
      </w:r>
    </w:p>
    <w:p>
      <w:pPr>
        <w:shd w:fill="F2F2F2" w:val="clear"/>
      </w:pPr>
      <w:r>
        <w:rPr>
          <w:rFonts w:ascii="Courier New" w:hAnsi="Courier New"/>
          <w:sz w:val="17"/>
        </w:rPr>
        <w:t>/zone/route_ips</w:t>
        <w:br/>
        <w:t>/zone/route_ips?country=us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2-letter country code.</w:t>
            </w:r>
          </w:p>
        </w:tc>
      </w:tr>
      <w:tr>
        <w:tc>
          <w:tcPr>
            <w:tcW w:type="dxa" w:w="2880"/>
          </w:tcPr>
          <w:p>
            <w:r>
              <w:t>list_countries</w:t>
            </w:r>
          </w:p>
        </w:tc>
        <w:tc>
          <w:tcPr>
            <w:tcW w:type="dxa" w:w="2880"/>
          </w:tcPr>
          <w:p>
            <w:r>
              <w:t>boolean</w:t>
            </w:r>
          </w:p>
        </w:tc>
        <w:tc>
          <w:tcPr>
            <w:tcW w:type="dxa" w:w="2880"/>
          </w:tcPr>
          <w:p>
            <w:r>
              <w:t>When true, return a JSON array of [{ip, country}, ...] instead of a plain list of IPs.</w:t>
            </w:r>
          </w:p>
        </w:tc>
      </w:tr>
    </w:tbl>
    <w:p/>
    <w:p>
      <w:pPr>
        <w:pStyle w:val="Heading3"/>
      </w:pPr>
      <w:r>
        <w:t>Response</w:t>
      </w:r>
    </w:p>
    <w:p>
      <w:pPr>
        <w:pStyle w:val="Heading3"/>
      </w:pPr>
      <w:r>
        <w:t>Success Response (200 OK)</w:t>
      </w:r>
    </w:p>
    <w:p>
      <w:r>
        <w:t>The response is one of the following:</w:t>
      </w:r>
    </w:p>
    <w:p>
      <w:pPr>
        <w:pStyle w:val="Heading4"/>
      </w:pPr>
      <w:r>
        <w:t>Option A: JSON array (when list_countries=true)</w:t>
      </w:r>
    </w:p>
    <w:p>
      <w:r>
        <w:rPr>
          <w:b/>
          <w:color w:val="666666"/>
          <w:sz w:val="16"/>
        </w:rPr>
        <w:t>[json]</w:t>
      </w:r>
    </w:p>
    <w:p>
      <w:pPr>
        <w:shd w:fill="F2F2F2" w:val="clear"/>
      </w:pPr>
      <w:r>
        <w:rPr>
          <w:rFonts w:ascii="Courier New" w:hAnsi="Courier New"/>
          <w:sz w:val="17"/>
        </w:rPr>
        <w:t>[</w:t>
        <w:br/>
        <w:t xml:space="preserve"> { "ip": "10.0.0.0", "country": "us" },</w:t>
        <w:br/>
        <w:t xml:space="preserve"> { "ip": "1.1.1.1", "country": "gb" },</w:t>
        <w:br/>
        <w:t xml:space="preserve"> { "ip": "1.1.2.2", "country": "hk" }</w:t>
        <w:br/>
        <w:t>]</w:t>
      </w:r>
    </w:p>
    <w:p>
      <w:pPr>
        <w:pStyle w:val="Heading4"/>
      </w:pPr>
      <w:r>
        <w:t>Option B: Plain text string (when list_countries=false or omitted)</w:t>
      </w:r>
    </w:p>
    <w:p>
      <w:r>
        <w:rPr>
          <w:b/>
          <w:color w:val="666666"/>
          <w:sz w:val="16"/>
        </w:rPr>
        <w:t>[json]</w:t>
      </w:r>
    </w:p>
    <w:p>
      <w:pPr>
        <w:shd w:fill="F2F2F2" w:val="clear"/>
      </w:pPr>
      <w:r>
        <w:rPr>
          <w:rFonts w:ascii="Courier New" w:hAnsi="Courier New"/>
          <w:sz w:val="17"/>
        </w:rPr>
        <w:t>"1.1.1.1\n1.1.2.2\n10.0.0.0"</w:t>
      </w:r>
    </w:p>
    <w:p>
      <w:pPr>
        <w:pStyle w:val="Heading3"/>
      </w:pPr>
      <w:r>
        <w:t>Response Fields</w:t>
      </w:r>
    </w:p>
    <w:p>
      <w:pPr>
        <w:pStyle w:val="Heading3"/>
      </w:pPr>
      <w:r>
        <w:t>For JSON array response (list_countries=true)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address (example: 1.1.1.1).</w:t>
            </w:r>
          </w:p>
        </w:tc>
      </w:tr>
      <w:tr>
        <w:tc>
          <w:tcPr>
            <w:tcW w:type="dxa" w:w="2880"/>
          </w:tcPr>
          <w:p>
            <w:r>
              <w:t>country</w:t>
            </w:r>
          </w:p>
        </w:tc>
        <w:tc>
          <w:tcPr>
            <w:tcW w:type="dxa" w:w="2880"/>
          </w:tcPr>
          <w:p>
            <w:r>
              <w:t>string</w:t>
            </w:r>
          </w:p>
        </w:tc>
        <w:tc>
          <w:tcPr>
            <w:tcW w:type="dxa" w:w="2880"/>
          </w:tcPr>
          <w:p>
            <w:r>
              <w:t>2-letter country code (example: 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'https://api.brightdata.com/zone/route_ips?zone=my_zone&amp;list_countries=true' \</w:t>
        <w:br/>
        <w:t xml:space="preserve"> --header 'Accept: application/json'</w:t>
      </w:r>
    </w:p>
    <w:p>
      <w:pPr>
        <w:pStyle w:val="Heading3"/>
      </w:pPr>
      <w:r>
        <w:t>Example Usage</w:t>
      </w:r>
    </w:p>
    <w:p>
      <w:pPr>
        <w:pStyle w:val="Heading3"/>
      </w:pPr>
      <w:r>
        <w:t>Example 1: Get IPs as JSON with country codes</w:t>
      </w:r>
    </w:p>
    <w:p>
      <w:r>
        <w:rPr>
          <w:b/>
          <w:color w:val="666666"/>
          <w:sz w:val="16"/>
        </w:rPr>
        <w:t>[bash]</w:t>
      </w:r>
    </w:p>
    <w:p>
      <w:pPr>
        <w:shd w:fill="F2F2F2" w:val="clear"/>
      </w:pPr>
      <w:r>
        <w:rPr>
          <w:rFonts w:ascii="Courier New" w:hAnsi="Courier New"/>
          <w:sz w:val="17"/>
        </w:rPr>
        <w:t>curl -s 'https://api.brightdata.com/zone/route_ips?zone=my_zone&amp;list_countries=true' \</w:t>
        <w:br/>
        <w:t xml:space="preserve"> -H 'Accept: application/json'</w:t>
      </w:r>
    </w:p>
    <w:p>
      <w:pPr>
        <w:pStyle w:val="Heading3"/>
      </w:pPr>
      <w:r>
        <w:t>Example 2: Get IPs filtered by country</w:t>
      </w:r>
    </w:p>
    <w:p>
      <w:r>
        <w:rPr>
          <w:b/>
          <w:color w:val="666666"/>
          <w:sz w:val="16"/>
        </w:rPr>
        <w:t>[bash]</w:t>
      </w:r>
    </w:p>
    <w:p>
      <w:pPr>
        <w:shd w:fill="F2F2F2" w:val="clear"/>
      </w:pPr>
      <w:r>
        <w:rPr>
          <w:rFonts w:ascii="Courier New" w:hAnsi="Courier New"/>
          <w:sz w:val="17"/>
        </w:rPr>
        <w:t>curl -s 'https://api.brightdata.com/zone/route_ips?zone=my_zone&amp;country=us&amp;list_countries=true' \</w:t>
        <w:br/>
        <w:t xml:space="preserve"> -H 'Accept: application/json'</w:t>
      </w:r>
    </w:p>
    <w:p>
      <w:pPr>
        <w:pStyle w:val="Heading3"/>
      </w:pPr>
      <w:r>
        <w:t>Example 3: Get plain list of IPs (newline-separated)</w:t>
      </w:r>
    </w:p>
    <w:p>
      <w:r>
        <w:rPr>
          <w:b/>
          <w:color w:val="666666"/>
          <w:sz w:val="16"/>
        </w:rPr>
        <w:t>[bash]</w:t>
      </w:r>
    </w:p>
    <w:p>
      <w:pPr>
        <w:shd w:fill="F2F2F2" w:val="clear"/>
      </w:pPr>
      <w:r>
        <w:rPr>
          <w:rFonts w:ascii="Courier New" w:hAnsi="Courier New"/>
          <w:sz w:val="17"/>
        </w:rPr>
        <w:t>curl -s 'https://api.brightdata.com/zone/route_ips?zone=my_zone' \</w:t>
        <w:br/>
        <w:t xml:space="preserve"> -H 'Accept: application/json'</w:t>
      </w:r>
    </w:p>
    <w:p>
      <w:pPr>
        <w:pStyle w:val="Heading3"/>
      </w:pPr>
      <w:r>
        <w:t>Notes</w:t>
      </w:r>
    </w:p>
    <w:p>
      <w:pPr>
        <w:pStyle w:val="ListBullet"/>
      </w:pPr>
      <w:r>
        <w:t>If list_countries=true, the endpoint returns a JSON array of objects like [{ "ip": "...", "country": "us" }, ...].</w:t>
      </w:r>
    </w:p>
    <w:p>
      <w:pPr>
        <w:pStyle w:val="ListBullet"/>
      </w:pPr>
      <w:r>
        <w:t>Otherwise, the endpoint returns a plain list of IPs separated by new lines (represented above as a JSON string for documentation purposes).</w:t>
      </w:r>
    </w:p>
    <w:p>
      <w:r>
        <w:br w:type="page"/>
      </w:r>
    </w:p>
    <w:p>
      <w:pPr>
        <w:pStyle w:val="Heading2"/>
      </w:pPr>
      <w:r>
        <w:t>8. [GET] Get Available Dedicated IPs per Zone</w:t>
      </w:r>
    </w:p>
    <w:p>
      <w:r>
        <w:rPr>
          <w:b/>
        </w:rPr>
        <w:t xml:space="preserve">Endpoint: </w:t>
      </w:r>
      <w:r>
        <w:rPr>
          <w:rFonts w:ascii="Courier New" w:hAnsi="Courier New"/>
          <w:sz w:val="18"/>
        </w:rPr>
        <w:t>/zone/route_vips</w:t>
      </w:r>
    </w:p>
    <w:p>
      <w:pPr>
        <w:pStyle w:val="Heading3"/>
      </w:pPr>
      <w:r>
        <w:t>Prerequisites</w:t>
      </w:r>
    </w:p>
    <w:p>
      <w:pPr>
        <w:pStyle w:val="ListBullet"/>
      </w:pPr>
      <w:r>
        <w:t>The zone must be an active Dedicated Residential zone with allocated gIPs (endpoint only works with residential dedicated zones).</w:t>
      </w:r>
    </w:p>
    <w:p>
      <w:pPr>
        <w:pStyle w:val="Heading3"/>
      </w:pPr>
      <w:r>
        <w:t>Method</w:t>
      </w:r>
    </w:p>
    <w:p>
      <w:r>
        <w:t>GET</w:t>
      </w:r>
    </w:p>
    <w:p>
      <w:pPr>
        <w:pStyle w:val="Heading3"/>
      </w:pPr>
      <w:r>
        <w:t>URL</w:t>
      </w:r>
    </w:p>
    <w:p>
      <w:r>
        <w:t>https://api.brightdata.com/zone/route_vips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residential dedicated IPs (VIP routes) for a specified Bright Data zone. This endpoint is only available for active Dedicated Residential zones.</w:t>
      </w:r>
    </w:p>
    <w:p>
      <w:pPr>
        <w:pStyle w:val="Heading3"/>
      </w:pPr>
      <w:r>
        <w:t>Enforcement Rules</w:t>
      </w:r>
    </w:p>
    <w:p>
      <w:pPr>
        <w:pStyle w:val="ListBullet"/>
      </w:pPr>
      <w:r>
        <w:t>The zone query parameter must always be present and non-empty.</w:t>
      </w:r>
    </w:p>
    <w:p>
      <w:pPr>
        <w:pStyle w:val="ListBullet"/>
      </w:pPr>
      <w:r>
        <w:t>When executing the action, ensure to send Query Parameters in the URL as query parameters (not in the body).</w:t>
      </w:r>
    </w:p>
    <w:p>
      <w:pPr>
        <w:pStyle w:val="ListBullet"/>
      </w:pPr>
      <w:r>
        <w:t>This endpoint is only available for active Dedicated Residential zones with allocated gIPs; otherwise it may return an error.</w:t>
      </w:r>
    </w:p>
    <w:p>
      <w:pPr>
        <w:pStyle w:val="Heading3"/>
      </w:pPr>
      <w:r>
        <w:t>Valid Examples</w:t>
      </w:r>
    </w:p>
    <w:p>
      <w:r>
        <w:rPr>
          <w:b/>
          <w:color w:val="666666"/>
          <w:sz w:val="16"/>
        </w:rPr>
        <w:t>[http]</w:t>
      </w:r>
    </w:p>
    <w:p>
      <w:pPr>
        <w:shd w:fill="F2F2F2" w:val="clear"/>
      </w:pPr>
      <w:r>
        <w:rPr>
          <w:rFonts w:ascii="Courier New" w:hAnsi="Courier New"/>
          <w:sz w:val="17"/>
        </w:rPr>
        <w:t>/zone/route_vips?zone=dedicated_residential_zone_1</w:t>
      </w:r>
    </w:p>
    <w:p>
      <w:pPr>
        <w:pStyle w:val="Heading3"/>
      </w:pPr>
      <w:r>
        <w:t>Invalid Examples</w:t>
      </w:r>
    </w:p>
    <w:p>
      <w:r>
        <w:rPr>
          <w:b/>
          <w:color w:val="666666"/>
          <w:sz w:val="16"/>
        </w:rPr>
        <w:t>[http]</w:t>
      </w:r>
    </w:p>
    <w:p>
      <w:pPr>
        <w:shd w:fill="F2F2F2" w:val="clear"/>
      </w:pPr>
      <w:r>
        <w:rPr>
          <w:rFonts w:ascii="Courier New" w:hAnsi="Courier New"/>
          <w:sz w:val="17"/>
        </w:rPr>
        <w:t>/zone/route_vips</w:t>
        <w:br/>
        <w:t>/zone/route_vips?zone=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info (must be an active Dedicated Residential zone with allocated gIPs).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Error Response (422 Unprocessable Entity)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'https://api.brightdata.com/zone/route_vips?zone=YOUR_ZONE' \</w:t>
        <w:br/>
        <w:t xml:space="preserve"> --header 'Accept: application/json'</w:t>
      </w:r>
    </w:p>
    <w:p>
      <w:pPr>
        <w:pStyle w:val="Heading3"/>
      </w:pPr>
      <w:r>
        <w:t>Behavior</w:t>
      </w:r>
    </w:p>
    <w:p>
      <w:pPr>
        <w:pStyle w:val="ListBullet"/>
      </w:pPr>
      <w:r>
        <w:t>Validates that the provided zone is eligible (Dedicated Residential with allocated gIPs).</w:t>
      </w:r>
    </w:p>
    <w:p>
      <w:pPr>
        <w:pStyle w:val="ListBullet"/>
      </w:pPr>
      <w:r>
        <w:t>If eligible, returns the available dedicated residential IP routes for that zone.</w:t>
      </w:r>
    </w:p>
    <w:p>
      <w:pPr>
        <w:pStyle w:val="ListBullet"/>
      </w:pPr>
      <w:r>
        <w:t>If not eligible or routes aren’t found, returns an error response (e.g., 403 or 422).</w:t>
      </w:r>
    </w:p>
    <w:p>
      <w:pPr>
        <w:pStyle w:val="Heading3"/>
      </w:pPr>
      <w:r>
        <w:t>Notes</w:t>
      </w:r>
    </w:p>
    <w:p>
      <w:pPr>
        <w:pStyle w:val="ListBullet"/>
      </w:pPr>
      <w:r>
        <w:t>The documentation does not provide a response schema/body for success or errors beyond the status codes and descriptions, so the exact JSON structure is unspecified.</w:t>
      </w:r>
    </w:p>
    <w:p>
      <w:r>
        <w:br w:type="page"/>
      </w:r>
    </w:p>
    <w:p>
      <w:pPr>
        <w:pStyle w:val="Heading2"/>
      </w:pPr>
      <w:r>
        <w:t>9. [GET] List Denylisted IPs for Zones</w:t>
      </w:r>
    </w:p>
    <w:p>
      <w:r>
        <w:rPr>
          <w:b/>
        </w:rPr>
        <w:t xml:space="preserve">Endpoint: </w:t>
      </w:r>
      <w:r>
        <w:rPr>
          <w:rFonts w:ascii="Courier New" w:hAnsi="Courier New"/>
          <w:sz w:val="18"/>
        </w:rPr>
        <w:t>/zone/blacklist</w:t>
      </w:r>
    </w:p>
    <w:p>
      <w:pPr>
        <w:pStyle w:val="Heading3"/>
      </w:pPr>
      <w:r>
        <w:t>Prerequisites</w:t>
      </w:r>
    </w:p>
    <w:p>
      <w:pPr>
        <w:pStyle w:val="ListBullet"/>
      </w:pPr>
      <w:r>
        <w:t>You must have access to the Bright Data zone(s) you want to query</w:t>
      </w:r>
    </w:p>
    <w:p>
      <w:pPr>
        <w:pStyle w:val="Heading3"/>
      </w:pPr>
      <w:r>
        <w:t>Method</w:t>
      </w:r>
    </w:p>
    <w:p>
      <w:r>
        <w:t>GET</w:t>
      </w:r>
    </w:p>
    <w:p>
      <w:pPr>
        <w:pStyle w:val="Heading3"/>
      </w:pPr>
      <w:r>
        <w:t>URL</w:t>
      </w:r>
    </w:p>
    <w:p>
      <w:r>
        <w:t>https://api.brightdata.com/zone/blacklist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denylisted (blacklisted) IP addresses for one or more Bright Data zones. If no zone filter is provided, the endpoint returns denylisted IPs for all zones (*).</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/zone/blacklist</w:t>
        <w:br/>
        <w:t>/zone/blacklist?zones=ZONE1</w:t>
        <w:br/>
        <w:t>/zone/blacklist?zones=ZONE1,ZONE2</w:t>
      </w:r>
    </w:p>
    <w:p>
      <w:pPr>
        <w:pStyle w:val="Heading3"/>
      </w:pPr>
      <w:r>
        <w:t>Invalid Examples</w:t>
      </w:r>
    </w:p>
    <w:p>
      <w:r>
        <w:rPr>
          <w:b/>
          <w:color w:val="666666"/>
          <w:sz w:val="16"/>
        </w:rPr>
        <w:t>[http]</w:t>
      </w:r>
    </w:p>
    <w:p>
      <w:pPr>
        <w:shd w:fill="F2F2F2" w:val="clear"/>
      </w:pPr>
      <w:r>
        <w:rPr>
          <w:rFonts w:ascii="Courier New" w:hAnsi="Courier New"/>
          <w:sz w:val="17"/>
        </w:rPr>
        <w:t>/zone/blacklist (with zones mistakenly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string</w:t>
            </w:r>
          </w:p>
        </w:tc>
        <w:tc>
          <w:tcPr>
            <w:tcW w:type="dxa" w:w="2880"/>
          </w:tcPr>
          <w:p>
            <w:r>
              <w:t>A comma-separated list of zone identifiers to filter by (e.g., ZONE1,ZONE2). If not provided, defaults to * (all zones).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"ZONE1": [</w:t>
        <w:br/>
        <w:t xml:space="preserve"> "127.0.0.1"</w:t>
        <w:br/>
        <w:t xml:space="preserve"> ],</w:t>
        <w:br/>
        <w:t xml:space="preserve"> "ZONE2": [</w:t>
        <w:br/>
        <w:t xml:space="preserve"> "127.0.0.2"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ZONE_NAME</w:t>
            </w:r>
          </w:p>
        </w:tc>
        <w:tc>
          <w:tcPr>
            <w:tcW w:type="dxa" w:w="2880"/>
          </w:tcPr>
          <w:p>
            <w:r>
              <w:t>array</w:t>
            </w:r>
          </w:p>
        </w:tc>
        <w:tc>
          <w:tcPr>
            <w:tcW w:type="dxa" w:w="2880"/>
          </w:tcPr>
          <w:p>
            <w:r>
              <w:t>Dynamic object keys per zone identifier. Each value is an array of denylisted IP address strings for that zone.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'https://api.brightdata.com/zone/blacklist?zones=ZONE1,ZONE2' \</w:t>
        <w:br/>
        <w:t xml:space="preserve"> --header 'Accept: application/json'</w:t>
      </w:r>
    </w:p>
    <w:p>
      <w:pPr>
        <w:pStyle w:val="Heading3"/>
      </w:pPr>
      <w:r>
        <w:t>Example Usage</w:t>
      </w:r>
    </w:p>
    <w:p>
      <w:pPr>
        <w:pStyle w:val="Heading3"/>
      </w:pPr>
      <w:r>
        <w:t>Example 1: List denylisted IPs for all zones (default *)</w:t>
      </w:r>
    </w:p>
    <w:p>
      <w:r>
        <w:rPr>
          <w:b/>
          <w:color w:val="666666"/>
          <w:sz w:val="16"/>
        </w:rPr>
        <w:t>[bash]</w:t>
      </w:r>
    </w:p>
    <w:p>
      <w:pPr>
        <w:shd w:fill="F2F2F2" w:val="clear"/>
      </w:pPr>
      <w:r>
        <w:rPr>
          <w:rFonts w:ascii="Courier New" w:hAnsi="Courier New"/>
          <w:sz w:val="17"/>
        </w:rPr>
        <w:t>curl -i --location 'https://api.brightdata.com/zone/blacklist' \</w:t>
        <w:br/>
        <w:t xml:space="preserve"> --header 'Accept: application/json'</w:t>
      </w:r>
    </w:p>
    <w:p>
      <w:pPr>
        <w:pStyle w:val="Heading3"/>
      </w:pPr>
      <w:r>
        <w:t>Example 2: List denylisted IPs for one zone</w:t>
      </w:r>
    </w:p>
    <w:p>
      <w:r>
        <w:rPr>
          <w:b/>
          <w:color w:val="666666"/>
          <w:sz w:val="16"/>
        </w:rPr>
        <w:t>[bash]</w:t>
      </w:r>
    </w:p>
    <w:p>
      <w:pPr>
        <w:shd w:fill="F2F2F2" w:val="clear"/>
      </w:pPr>
      <w:r>
        <w:rPr>
          <w:rFonts w:ascii="Courier New" w:hAnsi="Courier New"/>
          <w:sz w:val="17"/>
        </w:rPr>
        <w:t>curl -i --location 'https://api.brightdata.com/zone/blacklist?zones=ZONE1' \</w:t>
        <w:br/>
        <w:t xml:space="preserve"> --header 'Accept: application/json'</w:t>
      </w:r>
    </w:p>
    <w:p>
      <w:pPr>
        <w:pStyle w:val="Heading3"/>
      </w:pPr>
      <w:r>
        <w:t>Example 3: List denylisted IPs for multiple zones</w:t>
      </w:r>
    </w:p>
    <w:p>
      <w:pPr>
        <w:pStyle w:val="Heading3"/>
      </w:pPr>
      <w:r>
        <w:t>Notes</w:t>
      </w:r>
    </w:p>
    <w:p>
      <w:pPr>
        <w:pStyle w:val="ListBullet"/>
      </w:pPr>
      <w:r>
        <w:t>The response object uses zone identifiers as dynamic top-level keys (e.g., ZONE1, ZONE2), each mapping to an array of IP strings.</w:t>
      </w:r>
    </w:p>
    <w:p>
      <w:pPr>
        <w:pStyle w:val="Heading3"/>
      </w:pPr>
      <w:r>
        <w:t>Related zoneBlacklist actions</w:t>
      </w:r>
    </w:p>
    <w:p>
      <w:pPr>
        <w:pStyle w:val="ListBullet"/>
      </w:pPr>
      <w:r>
        <w:t>[POST] Add IP(s) to a Zone Denylist — /zone/blacklist</w:t>
      </w:r>
    </w:p>
    <w:p>
      <w:pPr>
        <w:pStyle w:val="ListBullet"/>
      </w:pPr>
      <w:r>
        <w:t>[DELETE] Remove an IP from a Zone Denylist — /zone/blacklist</w:t>
      </w:r>
    </w:p>
    <w:p>
      <w:r>
        <w:br w:type="page"/>
      </w:r>
    </w:p>
    <w:p>
      <w:pPr>
        <w:pStyle w:val="Heading2"/>
      </w:pPr>
      <w:r>
        <w:t>10. [POST] Migrate Static IPs Between Zones</w:t>
      </w:r>
    </w:p>
    <w:p>
      <w:r>
        <w:rPr>
          <w:b/>
        </w:rPr>
        <w:t xml:space="preserve">Endpoint: </w:t>
      </w:r>
      <w:r>
        <w:rPr>
          <w:rFonts w:ascii="Courier New" w:hAnsi="Courier New"/>
          <w:sz w:val="18"/>
        </w:rPr>
        <w:t>/zone/ips/migrate</w:t>
      </w:r>
    </w:p>
    <w:p>
      <w:pPr>
        <w:pStyle w:val="Heading3"/>
      </w:pPr>
      <w:r>
        <w:t>Prerequisites</w:t>
      </w:r>
    </w:p>
    <w:p>
      <w:pPr>
        <w:pStyle w:val="ListBullet"/>
      </w:pPr>
      <w:r>
        <w:t>You must have access to the relevant Bright Data zones involved in the migration (source and destination).</w:t>
      </w:r>
    </w:p>
    <w:p>
      <w:pPr>
        <w:pStyle w:val="ListBullet"/>
      </w:pPr>
      <w:r>
        <w:t>Use caution: this action can modify account settings, impact operations, or incur charges.</w:t>
      </w:r>
    </w:p>
    <w:p>
      <w:pPr>
        <w:pStyle w:val="Heading3"/>
      </w:pPr>
      <w:r>
        <w:t>Method</w:t>
      </w:r>
    </w:p>
    <w:p>
      <w:r>
        <w:t>POST</w:t>
      </w:r>
    </w:p>
    <w:p>
      <w:pPr>
        <w:pStyle w:val="Heading3"/>
      </w:pPr>
      <w:r>
        <w:t>URL</w:t>
      </w:r>
    </w:p>
    <w:p>
      <w:r>
        <w:t>https://api.brightdata.com/zone/ips/migrate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Migrates Static IPs from one Bright Data zone to another (Datacenter/ISP). You provide the source zone, destination zone, and the IPs to move.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Zone which IPs will be migrated from. Example: zone1</w:t>
            </w:r>
          </w:p>
        </w:tc>
      </w:tr>
      <w:tr>
        <w:tc>
          <w:tcPr>
            <w:tcW w:type="dxa" w:w="2880"/>
          </w:tcPr>
          <w:p>
            <w:r>
              <w:t>to</w:t>
            </w:r>
          </w:p>
        </w:tc>
        <w:tc>
          <w:tcPr>
            <w:tcW w:type="dxa" w:w="2880"/>
          </w:tcPr>
          <w:p>
            <w:r>
              <w:t>string</w:t>
            </w:r>
          </w:p>
        </w:tc>
        <w:tc>
          <w:tcPr>
            <w:tcW w:type="dxa" w:w="2880"/>
          </w:tcPr>
          <w:p>
            <w:r>
              <w:t>Zone to which IPs will be migrated. Example: zone2</w:t>
            </w:r>
          </w:p>
        </w:tc>
      </w:tr>
      <w:tr>
        <w:tc>
          <w:tcPr>
            <w:tcW w:type="dxa" w:w="2880"/>
          </w:tcPr>
          <w:p>
            <w:r>
              <w:t>ips</w:t>
            </w:r>
          </w:p>
        </w:tc>
        <w:tc>
          <w:tcPr>
            <w:tcW w:type="dxa" w:w="2880"/>
          </w:tcPr>
          <w:p>
            <w:r>
              <w:t>string</w:t>
            </w:r>
          </w:p>
        </w:tc>
        <w:tc>
          <w:tcPr>
            <w:tcW w:type="dxa" w:w="2880"/>
          </w:tcPr>
          <w:p>
            <w:r>
              <w:t>IPs to migrate. Example shows a list like 1.1.1.1, 2.1.1.5, 3.1.1.100 (note: schema lists type as string, but example is list-form).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"zone1",</w:t>
        <w:br/>
        <w:t xml:space="preserve"> "to": "zone2",</w:t>
        <w:br/>
        <w:t xml:space="preserve"> "count":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Source zone the IPs were migrated from</w:t>
            </w:r>
          </w:p>
        </w:tc>
      </w:tr>
      <w:tr>
        <w:tc>
          <w:tcPr>
            <w:tcW w:type="dxa" w:w="2880"/>
          </w:tcPr>
          <w:p>
            <w:r>
              <w:t>to</w:t>
            </w:r>
          </w:p>
        </w:tc>
        <w:tc>
          <w:tcPr>
            <w:tcW w:type="dxa" w:w="2880"/>
          </w:tcPr>
          <w:p>
            <w:r>
              <w:t>string</w:t>
            </w:r>
          </w:p>
        </w:tc>
        <w:tc>
          <w:tcPr>
            <w:tcW w:type="dxa" w:w="2880"/>
          </w:tcPr>
          <w:p>
            <w:r>
              <w:t>Destination zone the IPs were migrated to</w:t>
            </w:r>
          </w:p>
        </w:tc>
      </w:tr>
      <w:tr>
        <w:tc>
          <w:tcPr>
            <w:tcW w:type="dxa" w:w="2880"/>
          </w:tcPr>
          <w:p>
            <w:r>
              <w:t>count</w:t>
            </w:r>
          </w:p>
        </w:tc>
        <w:tc>
          <w:tcPr>
            <w:tcW w:type="dxa" w:w="2880"/>
          </w:tcPr>
          <w:p>
            <w:r>
              <w:t>number</w:t>
            </w:r>
          </w:p>
        </w:tc>
        <w:tc>
          <w:tcPr>
            <w:tcW w:type="dxa" w:w="2880"/>
          </w:tcPr>
          <w:p>
            <w:r>
              <w:t>Number of IPs migrated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'https://api.brightdata.com/zone/ips/migrate' \</w:t>
        <w:br/>
        <w:t xml:space="preserve"> --header 'Accept: application/json' \</w:t>
        <w:br/>
        <w:t xml:space="preserve"> --header 'Content-Type: application/json' \</w:t>
        <w:br/>
        <w:t xml:space="preserve"> --data '{</w:t>
        <w:br/>
        <w:t xml:space="preserve"> "from": "zone1",</w:t>
        <w:br/>
        <w:t xml:space="preserve"> "to": "zone2",</w:t>
        <w:br/>
        <w:t xml:space="preserve"> "ips": [</w:t>
        <w:br/>
        <w:t xml:space="preserve"> "1.1.1.1",</w:t>
        <w:br/>
        <w:t xml:space="preserve"> "2.1.1.5",</w:t>
        <w:br/>
        <w:t xml:space="preserve"> "3.1.1.100"</w:t>
        <w:br/>
        <w:t xml:space="preserve">    ]</w:t>
        <w:br/>
        <w:t xml:space="preserve">  }'</w:t>
      </w:r>
    </w:p>
    <w:p>
      <w:pPr>
        <w:pStyle w:val="Heading3"/>
      </w:pPr>
      <w:r>
        <w:t>Example Usage</w:t>
      </w:r>
    </w:p>
    <w:p>
      <w:pPr>
        <w:pStyle w:val="Heading3"/>
      </w:pPr>
      <w:r>
        <w:t>Example 1: Migrate three IPs from one zone to another</w:t>
      </w:r>
    </w:p>
    <w:p>
      <w:r>
        <w:rPr>
          <w:b/>
          <w:color w:val="666666"/>
          <w:sz w:val="16"/>
        </w:rPr>
        <w:t>[bash]</w:t>
      </w:r>
    </w:p>
    <w:p>
      <w:pPr>
        <w:shd w:fill="F2F2F2" w:val="clear"/>
      </w:pPr>
      <w:r>
        <w:rPr>
          <w:rFonts w:ascii="Courier New" w:hAnsi="Courier New"/>
          <w:sz w:val="17"/>
        </w:rPr>
        <w:t>curl -X POST 'https://api.brightdata.com/zone/ips/migrate' \</w:t>
        <w:br/>
        <w:t xml:space="preserve"> -H 'Accept: application/json' \</w:t>
        <w:br/>
        <w:t xml:space="preserve"> -H 'Content-Type: application/json' \</w:t>
        <w:br/>
        <w:t xml:space="preserve"> -d '{</w:t>
        <w:br/>
        <w:t xml:space="preserve"> "from": "zone1",</w:t>
        <w:br/>
        <w:t xml:space="preserve"> "to": "zone2",</w:t>
        <w:br/>
        <w:t xml:space="preserve"> "ips": [</w:t>
        <w:br/>
        <w:t xml:space="preserve"> "1.1.1.1",</w:t>
        <w:br/>
        <w:t xml:space="preserve"> "2.1.1.5",</w:t>
        <w:br/>
        <w:t xml:space="preserve"> "3.1.1.100"</w:t>
        <w:br/>
        <w:t xml:space="preserve">    ]</w:t>
        <w:br/>
        <w:t xml:space="preserve">  }'</w:t>
      </w:r>
    </w:p>
    <w:p>
      <w:pPr>
        <w:pStyle w:val="Heading3"/>
      </w:pPr>
      <w:r>
        <w:t>Example 2: Migrate a single IP</w:t>
      </w:r>
    </w:p>
    <w:p>
      <w:r>
        <w:rPr>
          <w:b/>
          <w:color w:val="666666"/>
          <w:sz w:val="16"/>
        </w:rPr>
        <w:t>[bash]</w:t>
      </w:r>
    </w:p>
    <w:p>
      <w:pPr>
        <w:shd w:fill="F2F2F2" w:val="clear"/>
      </w:pPr>
      <w:r>
        <w:rPr>
          <w:rFonts w:ascii="Courier New" w:hAnsi="Courier New"/>
          <w:sz w:val="17"/>
        </w:rPr>
        <w:t>curl -X POST 'https://api.brightdata.com/zone/ips/migrate' \</w:t>
        <w:br/>
        <w:t xml:space="preserve"> -H 'Accept: application/json' \</w:t>
        <w:br/>
        <w:t xml:space="preserve"> -H 'Content-Type: application/json' \</w:t>
        <w:br/>
        <w:t xml:space="preserve"> -d '{</w:t>
        <w:br/>
        <w:t xml:space="preserve"> "from": "zone1",</w:t>
        <w:br/>
        <w:t xml:space="preserve"> "to": "zone2",</w:t>
        <w:br/>
        <w:t xml:space="preserve"> "ips": [</w:t>
        <w:br/>
        <w:t xml:space="preserve"> "1.1.1.1"</w:t>
        <w:br/>
        <w:t xml:space="preserve">    ]</w:t>
        <w:br/>
        <w:t xml:space="preserve">  }'</w:t>
      </w:r>
    </w:p>
    <w:p>
      <w:pPr>
        <w:pStyle w:val="Heading3"/>
      </w:pPr>
      <w:r>
        <w:t>Behavior</w:t>
      </w:r>
    </w:p>
    <w:p>
      <w:pPr>
        <w:pStyle w:val="ListBullet"/>
      </w:pPr>
      <w:r>
        <w:t>Validates the request body includes from, to, and ips.</w:t>
      </w:r>
    </w:p>
    <w:p>
      <w:pPr>
        <w:pStyle w:val="ListBullet"/>
      </w:pPr>
      <w:r>
        <w:t>Migrates the specified static IPs from the source zone to the destination zone.</w:t>
      </w:r>
    </w:p>
    <w:p>
      <w:pPr>
        <w:pStyle w:val="ListBullet"/>
      </w:pPr>
      <w:r>
        <w:t>Returns the source zone, destination zone, and the number of IPs migrated.</w:t>
      </w:r>
    </w:p>
    <w:p>
      <w:pPr>
        <w:pStyle w:val="Heading3"/>
      </w:pPr>
      <w:r>
        <w:t>Notes</w:t>
      </w:r>
    </w:p>
    <w:p>
      <w:pPr>
        <w:pStyle w:val="ListBullet"/>
      </w:pPr>
      <w:r>
        <w:t>The documentation’s schema declares ips as a string, but the example shows ips as a list of IP strings. Follow the official examples provided in the docs for the expected payload shape.</w:t>
      </w:r>
    </w:p>
    <w:p>
      <w:pPr>
        <w:pStyle w:val="Heading3"/>
      </w:pPr>
      <w:r>
        <w:t>Gotchas</w:t>
      </w:r>
    </w:p>
    <w:p>
      <w:pPr>
        <w:pStyle w:val="ListBullet"/>
      </w:pPr>
      <w:r>
        <w:t>This API can affect production operations and may incur charges—double-check zone names and IPs before executing.</w:t>
      </w:r>
    </w:p>
    <w:p>
      <w:pPr>
        <w:pStyle w:val="Heading3"/>
      </w:pPr>
      <w:r>
        <w:t>Error Handling</w:t>
      </w:r>
    </w:p>
    <w:p>
      <w:pPr>
        <w:pStyle w:val="ListBullet"/>
      </w:pPr>
      <w:r>
        <w:t>Only a 200 OK response example is provided in the scraped documentation; other error status codes and bodies are not specified.</w:t>
      </w:r>
    </w:p>
    <w:p>
      <w:pPr>
        <w:pStyle w:val="Heading3"/>
      </w:pPr>
      <w:r>
        <w:t>Related zoneIps actions</w:t>
      </w:r>
    </w:p>
    <w:p>
      <w:pPr>
        <w:pStyle w:val="ListBullet"/>
      </w:pPr>
      <w:r>
        <w:t>[GET] Get a Zone’s Static (Datacenter/ISP) IPs (Zone Statistics) — /zone/ips</w:t>
      </w:r>
    </w:p>
    <w:p>
      <w:pPr>
        <w:pStyle w:val="ListBullet"/>
      </w:pPr>
      <w:r>
        <w:t>[POST] Add Static IP(s) (Datacenter/ISP Zone) — /zone/ips</w:t>
      </w:r>
    </w:p>
    <w:p>
      <w:pPr>
        <w:pStyle w:val="ListBullet"/>
      </w:pPr>
      <w:r>
        <w:t>[POST] Refresh Dedicated Residential IPs (Zone) — /zone/ips/refresh</w:t>
      </w:r>
    </w:p>
    <w:p>
      <w:pPr>
        <w:pStyle w:val="ListBullet"/>
      </w:pPr>
      <w:r>
        <w:t>[DELETE] Remove Static IPs (Datacenter/ISP) — /zone/ips</w:t>
      </w:r>
    </w:p>
    <w:p>
      <w:r>
        <w:br w:type="page"/>
      </w:r>
    </w:p>
    <w:p>
      <w:pPr>
        <w:pStyle w:val="Heading2"/>
      </w:pPr>
      <w:r>
        <w:t>11. [GET] Get Total Cost &amp; Bandwidth Stats for a Zone</w:t>
      </w:r>
    </w:p>
    <w:p>
      <w:r>
        <w:rPr>
          <w:b/>
        </w:rPr>
        <w:t xml:space="preserve">Endpoint: </w:t>
      </w:r>
      <w:r>
        <w:rPr>
          <w:rFonts w:ascii="Courier New" w:hAnsi="Courier New"/>
          <w:sz w:val="18"/>
        </w:rPr>
        <w:t>/zone/cost</w:t>
      </w:r>
    </w:p>
    <w:p>
      <w:pPr>
        <w:pStyle w:val="Heading3"/>
      </w:pPr>
      <w:r>
        <w:t>Prerequisites</w:t>
      </w:r>
    </w:p>
    <w:p>
      <w:pPr>
        <w:pStyle w:val="ListBullet"/>
      </w:pPr>
      <w:r>
        <w:t>You must know the target zone name (passed as the zone query parameter).</w:t>
      </w:r>
    </w:p>
    <w:p>
      <w:pPr>
        <w:pStyle w:val="Heading3"/>
      </w:pPr>
      <w:r>
        <w:t>Method</w:t>
      </w:r>
    </w:p>
    <w:p>
      <w:r>
        <w:t>GET</w:t>
      </w:r>
    </w:p>
    <w:p>
      <w:pPr>
        <w:pStyle w:val="Heading3"/>
      </w:pPr>
      <w:r>
        <w:t>URL</w:t>
      </w:r>
    </w:p>
    <w:p>
      <w:r>
        <w:t>https://api.brightdata.com/zone/cost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cost and bandwidth statistics for a specified Bright Data Zone, optionally filtered by a start (from) and end (to) time range.</w:t>
      </w:r>
    </w:p>
    <w:p>
      <w:pPr>
        <w:pStyle w:val="Heading3"/>
      </w:pPr>
      <w:r>
        <w:t>Enforcement Rules</w:t>
      </w:r>
    </w:p>
    <w:p>
      <w:pPr>
        <w:pStyle w:val="ListBullet"/>
      </w:pPr>
      <w:r>
        <w:t>The zone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/zone/cost?zone=my_zone</w:t>
        <w:br/>
        <w:t>/zone/cost?zone=my_zone&amp;from=2024-01-01&amp;to=2024-01-31</w:t>
      </w:r>
    </w:p>
    <w:p>
      <w:pPr>
        <w:pStyle w:val="Heading3"/>
      </w:pPr>
      <w:r>
        <w:t>Invalid Examples</w:t>
      </w:r>
    </w:p>
    <w:p>
      <w:r>
        <w:rPr>
          <w:b/>
          <w:color w:val="666666"/>
          <w:sz w:val="16"/>
        </w:rPr>
        <w:t>[http]</w:t>
      </w:r>
    </w:p>
    <w:p>
      <w:pPr>
        <w:shd w:fill="F2F2F2" w:val="clear"/>
      </w:pPr>
      <w:r>
        <w:rPr>
          <w:rFonts w:ascii="Courier New" w:hAnsi="Courier New"/>
          <w:sz w:val="17"/>
        </w:rPr>
        <w:t>/zone/cost</w:t>
        <w:br/>
        <w:t>/zone/cost?zone=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w:t>
            </w:r>
          </w:p>
        </w:tc>
      </w:tr>
      <w:tr>
        <w:tc>
          <w:tcPr>
            <w:tcW w:type="dxa" w:w="2880"/>
          </w:tcPr>
          <w:p>
            <w:r>
              <w:t>to</w:t>
            </w:r>
          </w:p>
        </w:tc>
        <w:tc>
          <w:tcPr>
            <w:tcW w:type="dxa" w:w="2880"/>
          </w:tcPr>
          <w:p>
            <w:r>
              <w:t>string</w:t>
            </w:r>
          </w:p>
        </w:tc>
        <w:tc>
          <w:tcPr>
            <w:tcW w:type="dxa" w:w="2880"/>
          </w:tcPr>
          <w:p>
            <w:r>
              <w:t>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t>
        <w:br/>
        <w:t xml:space="preserve"> "back_m2": {</w:t>
        <w:br/>
        <w:t xml:space="preserve"> "bw": 0,</w:t>
        <w:br/>
        <w:t xml:space="preserve"> "cost": 0</w:t>
        <w:br/>
        <w:t xml:space="preserve"> },</w:t>
        <w:br/>
        <w:t xml:space="preserve"> "back_m1": {</w:t>
        <w:br/>
        <w:t xml:space="preserve"> "bw": 36557298,</w:t>
        <w:br/>
        <w:t xml:space="preserve"> "cost": 0</w:t>
        <w:br/>
        <w:t xml:space="preserve"> },</w:t>
        <w:br/>
        <w:t xml:space="preserve"> "back_m0": {</w:t>
        <w:br/>
        <w:t xml:space="preserve"> "bw": 1219004,</w:t>
        <w:br/>
        <w:t xml:space="preserve"> "cost": 0</w:t>
        <w:br/>
        <w:t xml:space="preserve"> },</w:t>
        <w:br/>
        <w:t xml:space="preserve"> "back_d2": {</w:t>
        <w:br/>
        <w:t xml:space="preserve"> "bw": 82190,</w:t>
        <w:br/>
        <w:t xml:space="preserve"> "cost": 0</w:t>
        <w:br/>
        <w:t xml:space="preserve"> },</w:t>
        <w:br/>
        <w:t xml:space="preserve"> "back_d1": {</w:t>
        <w:br/>
        <w:t xml:space="preserve"> "bw": 0,</w:t>
        <w:br/>
        <w:t xml:space="preserve"> "cost": 0</w:t>
        <w:br/>
        <w:t xml:space="preserve"> },</w:t>
        <w:br/>
        <w:t xml:space="preserve"> "back_d0": {</w:t>
        <w:br/>
        <w:t xml:space="preserve"> "bw": 0,</w:t>
        <w:br/>
        <w:t xml:space="preserve"> "cost":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object</w:t>
            </w:r>
          </w:p>
        </w:tc>
        <w:tc>
          <w:tcPr>
            <w:tcW w:type="dxa" w:w="2880"/>
          </w:tcPr>
          <w:p>
            <w:r>
              <w:t>Container object shown in the example response.</w:t>
            </w:r>
          </w:p>
        </w:tc>
      </w:tr>
      <w:tr>
        <w:tc>
          <w:tcPr>
            <w:tcW w:type="dxa" w:w="2880"/>
          </w:tcPr>
          <w:p>
            <w:r>
              <w:t>ID.back_m2</w:t>
            </w:r>
          </w:p>
        </w:tc>
        <w:tc>
          <w:tcPr>
            <w:tcW w:type="dxa" w:w="2880"/>
          </w:tcPr>
          <w:p>
            <w:r>
              <w:t>object</w:t>
            </w:r>
          </w:p>
        </w:tc>
        <w:tc>
          <w:tcPr>
            <w:tcW w:type="dxa" w:w="2880"/>
          </w:tcPr>
          <w:p>
            <w:r>
              <w:t>Stats bucket shown in the example response.</w:t>
            </w:r>
          </w:p>
        </w:tc>
      </w:tr>
      <w:tr>
        <w:tc>
          <w:tcPr>
            <w:tcW w:type="dxa" w:w="2880"/>
          </w:tcPr>
          <w:p>
            <w:r>
              <w:t>ID.back_m2.bw</w:t>
            </w:r>
          </w:p>
        </w:tc>
        <w:tc>
          <w:tcPr>
            <w:tcW w:type="dxa" w:w="2880"/>
          </w:tcPr>
          <w:p>
            <w:r>
              <w:t>number</w:t>
            </w:r>
          </w:p>
        </w:tc>
        <w:tc>
          <w:tcPr>
            <w:tcW w:type="dxa" w:w="2880"/>
          </w:tcPr>
          <w:p>
            <w:r>
              <w:t>Bandwidth value for this bucket.</w:t>
            </w:r>
          </w:p>
        </w:tc>
      </w:tr>
      <w:tr>
        <w:tc>
          <w:tcPr>
            <w:tcW w:type="dxa" w:w="2880"/>
          </w:tcPr>
          <w:p>
            <w:r>
              <w:t>ID.back_m2.cost</w:t>
            </w:r>
          </w:p>
        </w:tc>
        <w:tc>
          <w:tcPr>
            <w:tcW w:type="dxa" w:w="2880"/>
          </w:tcPr>
          <w:p>
            <w:r>
              <w:t>number</w:t>
            </w:r>
          </w:p>
        </w:tc>
        <w:tc>
          <w:tcPr>
            <w:tcW w:type="dxa" w:w="2880"/>
          </w:tcPr>
          <w:p>
            <w:r>
              <w:t>Cost value for this bucket.</w:t>
            </w:r>
          </w:p>
        </w:tc>
      </w:tr>
      <w:tr>
        <w:tc>
          <w:tcPr>
            <w:tcW w:type="dxa" w:w="2880"/>
          </w:tcPr>
          <w:p>
            <w:r>
              <w:t>ID.back_m1</w:t>
            </w:r>
          </w:p>
        </w:tc>
        <w:tc>
          <w:tcPr>
            <w:tcW w:type="dxa" w:w="2880"/>
          </w:tcPr>
          <w:p>
            <w:r>
              <w:t>object</w:t>
            </w:r>
          </w:p>
        </w:tc>
        <w:tc>
          <w:tcPr>
            <w:tcW w:type="dxa" w:w="2880"/>
          </w:tcPr>
          <w:p>
            <w:r>
              <w:t>Stats bucket shown in the example response.</w:t>
            </w:r>
          </w:p>
        </w:tc>
      </w:tr>
      <w:tr>
        <w:tc>
          <w:tcPr>
            <w:tcW w:type="dxa" w:w="2880"/>
          </w:tcPr>
          <w:p>
            <w:r>
              <w:t>ID.back_m1.bw</w:t>
            </w:r>
          </w:p>
        </w:tc>
        <w:tc>
          <w:tcPr>
            <w:tcW w:type="dxa" w:w="2880"/>
          </w:tcPr>
          <w:p>
            <w:r>
              <w:t>number</w:t>
            </w:r>
          </w:p>
        </w:tc>
        <w:tc>
          <w:tcPr>
            <w:tcW w:type="dxa" w:w="2880"/>
          </w:tcPr>
          <w:p>
            <w:r>
              <w:t>Bandwidth value for this bucket.</w:t>
            </w:r>
          </w:p>
        </w:tc>
      </w:tr>
      <w:tr>
        <w:tc>
          <w:tcPr>
            <w:tcW w:type="dxa" w:w="2880"/>
          </w:tcPr>
          <w:p>
            <w:r>
              <w:t>ID.back_m1.cost</w:t>
            </w:r>
          </w:p>
        </w:tc>
        <w:tc>
          <w:tcPr>
            <w:tcW w:type="dxa" w:w="2880"/>
          </w:tcPr>
          <w:p>
            <w:r>
              <w:t>number</w:t>
            </w:r>
          </w:p>
        </w:tc>
        <w:tc>
          <w:tcPr>
            <w:tcW w:type="dxa" w:w="2880"/>
          </w:tcPr>
          <w:p>
            <w:r>
              <w:t>Cost value for this bucket.</w:t>
            </w:r>
          </w:p>
        </w:tc>
      </w:tr>
      <w:tr>
        <w:tc>
          <w:tcPr>
            <w:tcW w:type="dxa" w:w="2880"/>
          </w:tcPr>
          <w:p>
            <w:r>
              <w:t>ID.back_m0</w:t>
            </w:r>
          </w:p>
        </w:tc>
        <w:tc>
          <w:tcPr>
            <w:tcW w:type="dxa" w:w="2880"/>
          </w:tcPr>
          <w:p>
            <w:r>
              <w:t>object</w:t>
            </w:r>
          </w:p>
        </w:tc>
        <w:tc>
          <w:tcPr>
            <w:tcW w:type="dxa" w:w="2880"/>
          </w:tcPr>
          <w:p>
            <w:r>
              <w:t>Stats bucket shown in the example response.</w:t>
            </w:r>
          </w:p>
        </w:tc>
      </w:tr>
      <w:tr>
        <w:tc>
          <w:tcPr>
            <w:tcW w:type="dxa" w:w="2880"/>
          </w:tcPr>
          <w:p>
            <w:r>
              <w:t>ID.back_m0.bw</w:t>
            </w:r>
          </w:p>
        </w:tc>
        <w:tc>
          <w:tcPr>
            <w:tcW w:type="dxa" w:w="2880"/>
          </w:tcPr>
          <w:p>
            <w:r>
              <w:t>number</w:t>
            </w:r>
          </w:p>
        </w:tc>
        <w:tc>
          <w:tcPr>
            <w:tcW w:type="dxa" w:w="2880"/>
          </w:tcPr>
          <w:p>
            <w:r>
              <w:t>Bandwidth value for this bucket.</w:t>
            </w:r>
          </w:p>
        </w:tc>
      </w:tr>
      <w:tr>
        <w:tc>
          <w:tcPr>
            <w:tcW w:type="dxa" w:w="2880"/>
          </w:tcPr>
          <w:p>
            <w:r>
              <w:t>ID.back_m0.cost</w:t>
            </w:r>
          </w:p>
        </w:tc>
        <w:tc>
          <w:tcPr>
            <w:tcW w:type="dxa" w:w="2880"/>
          </w:tcPr>
          <w:p>
            <w:r>
              <w:t>number</w:t>
            </w:r>
          </w:p>
        </w:tc>
        <w:tc>
          <w:tcPr>
            <w:tcW w:type="dxa" w:w="2880"/>
          </w:tcPr>
          <w:p>
            <w:r>
              <w:t>Cost value for this bucket.</w:t>
            </w:r>
          </w:p>
        </w:tc>
      </w:tr>
      <w:tr>
        <w:tc>
          <w:tcPr>
            <w:tcW w:type="dxa" w:w="2880"/>
          </w:tcPr>
          <w:p>
            <w:r>
              <w:t>ID.back_d2</w:t>
            </w:r>
          </w:p>
        </w:tc>
        <w:tc>
          <w:tcPr>
            <w:tcW w:type="dxa" w:w="2880"/>
          </w:tcPr>
          <w:p>
            <w:r>
              <w:t>object</w:t>
            </w:r>
          </w:p>
        </w:tc>
        <w:tc>
          <w:tcPr>
            <w:tcW w:type="dxa" w:w="2880"/>
          </w:tcPr>
          <w:p>
            <w:r>
              <w:t>Stats bucket shown in the example response.</w:t>
            </w:r>
          </w:p>
        </w:tc>
      </w:tr>
      <w:tr>
        <w:tc>
          <w:tcPr>
            <w:tcW w:type="dxa" w:w="2880"/>
          </w:tcPr>
          <w:p>
            <w:r>
              <w:t>ID.back_d2.bw</w:t>
            </w:r>
          </w:p>
        </w:tc>
        <w:tc>
          <w:tcPr>
            <w:tcW w:type="dxa" w:w="2880"/>
          </w:tcPr>
          <w:p>
            <w:r>
              <w:t>number</w:t>
            </w:r>
          </w:p>
        </w:tc>
        <w:tc>
          <w:tcPr>
            <w:tcW w:type="dxa" w:w="2880"/>
          </w:tcPr>
          <w:p>
            <w:r>
              <w:t>Bandwidth value for this bucket.</w:t>
            </w:r>
          </w:p>
        </w:tc>
      </w:tr>
      <w:tr>
        <w:tc>
          <w:tcPr>
            <w:tcW w:type="dxa" w:w="2880"/>
          </w:tcPr>
          <w:p>
            <w:r>
              <w:t>ID.back_d2.cost</w:t>
            </w:r>
          </w:p>
        </w:tc>
        <w:tc>
          <w:tcPr>
            <w:tcW w:type="dxa" w:w="2880"/>
          </w:tcPr>
          <w:p>
            <w:r>
              <w:t>number</w:t>
            </w:r>
          </w:p>
        </w:tc>
        <w:tc>
          <w:tcPr>
            <w:tcW w:type="dxa" w:w="2880"/>
          </w:tcPr>
          <w:p>
            <w:r>
              <w:t>Cost value for this bucket.</w:t>
            </w:r>
          </w:p>
        </w:tc>
      </w:tr>
      <w:tr>
        <w:tc>
          <w:tcPr>
            <w:tcW w:type="dxa" w:w="2880"/>
          </w:tcPr>
          <w:p>
            <w:r>
              <w:t>ID.back_d1</w:t>
            </w:r>
          </w:p>
        </w:tc>
        <w:tc>
          <w:tcPr>
            <w:tcW w:type="dxa" w:w="2880"/>
          </w:tcPr>
          <w:p>
            <w:r>
              <w:t>object</w:t>
            </w:r>
          </w:p>
        </w:tc>
        <w:tc>
          <w:tcPr>
            <w:tcW w:type="dxa" w:w="2880"/>
          </w:tcPr>
          <w:p>
            <w:r>
              <w:t>Stats bucket shown in the example response.</w:t>
            </w:r>
          </w:p>
        </w:tc>
      </w:tr>
      <w:tr>
        <w:tc>
          <w:tcPr>
            <w:tcW w:type="dxa" w:w="2880"/>
          </w:tcPr>
          <w:p>
            <w:r>
              <w:t>ID.back_d1.bw</w:t>
            </w:r>
          </w:p>
        </w:tc>
        <w:tc>
          <w:tcPr>
            <w:tcW w:type="dxa" w:w="2880"/>
          </w:tcPr>
          <w:p>
            <w:r>
              <w:t>number</w:t>
            </w:r>
          </w:p>
        </w:tc>
        <w:tc>
          <w:tcPr>
            <w:tcW w:type="dxa" w:w="2880"/>
          </w:tcPr>
          <w:p>
            <w:r>
              <w:t>Bandwidth value for this bucket.</w:t>
            </w:r>
          </w:p>
        </w:tc>
      </w:tr>
      <w:tr>
        <w:tc>
          <w:tcPr>
            <w:tcW w:type="dxa" w:w="2880"/>
          </w:tcPr>
          <w:p>
            <w:r>
              <w:t>ID.back_d1.cost</w:t>
            </w:r>
          </w:p>
        </w:tc>
        <w:tc>
          <w:tcPr>
            <w:tcW w:type="dxa" w:w="2880"/>
          </w:tcPr>
          <w:p>
            <w:r>
              <w:t>number</w:t>
            </w:r>
          </w:p>
        </w:tc>
        <w:tc>
          <w:tcPr>
            <w:tcW w:type="dxa" w:w="2880"/>
          </w:tcPr>
          <w:p>
            <w:r>
              <w:t>Cost value for this bucket.</w:t>
            </w:r>
          </w:p>
        </w:tc>
      </w:tr>
      <w:tr>
        <w:tc>
          <w:tcPr>
            <w:tcW w:type="dxa" w:w="2880"/>
          </w:tcPr>
          <w:p>
            <w:r>
              <w:t>ID.back_d0</w:t>
            </w:r>
          </w:p>
        </w:tc>
        <w:tc>
          <w:tcPr>
            <w:tcW w:type="dxa" w:w="2880"/>
          </w:tcPr>
          <w:p>
            <w:r>
              <w:t>object</w:t>
            </w:r>
          </w:p>
        </w:tc>
        <w:tc>
          <w:tcPr>
            <w:tcW w:type="dxa" w:w="2880"/>
          </w:tcPr>
          <w:p>
            <w:r>
              <w:t>Stats bucket shown in the example response.</w:t>
            </w:r>
          </w:p>
        </w:tc>
      </w:tr>
      <w:tr>
        <w:tc>
          <w:tcPr>
            <w:tcW w:type="dxa" w:w="2880"/>
          </w:tcPr>
          <w:p>
            <w:r>
              <w:t>ID.back_d0.bw</w:t>
            </w:r>
          </w:p>
        </w:tc>
        <w:tc>
          <w:tcPr>
            <w:tcW w:type="dxa" w:w="2880"/>
          </w:tcPr>
          <w:p>
            <w:r>
              <w:t>number</w:t>
            </w:r>
          </w:p>
        </w:tc>
        <w:tc>
          <w:tcPr>
            <w:tcW w:type="dxa" w:w="2880"/>
          </w:tcPr>
          <w:p>
            <w:r>
              <w:t>Bandwidth value for this bucket.</w:t>
            </w:r>
          </w:p>
        </w:tc>
      </w:tr>
      <w:tr>
        <w:tc>
          <w:tcPr>
            <w:tcW w:type="dxa" w:w="2880"/>
          </w:tcPr>
          <w:p>
            <w:r>
              <w:t>ID.back_d0.cost</w:t>
            </w:r>
          </w:p>
        </w:tc>
        <w:tc>
          <w:tcPr>
            <w:tcW w:type="dxa" w:w="2880"/>
          </w:tcPr>
          <w:p>
            <w:r>
              <w:t>number</w:t>
            </w:r>
          </w:p>
        </w:tc>
        <w:tc>
          <w:tcPr>
            <w:tcW w:type="dxa" w:w="2880"/>
          </w:tcPr>
          <w:p>
            <w:r>
              <w:t>Cost value for this bucket.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'https://api.brightdata.com/zone/cost?zone=my_zone&amp;from=2024-01-01&amp;to=2024-01-31' \</w:t>
        <w:br/>
        <w:t xml:space="preserve"> --header 'Accept: application/json'</w:t>
      </w:r>
    </w:p>
    <w:p>
      <w:pPr>
        <w:pStyle w:val="Heading3"/>
      </w:pPr>
      <w:r>
        <w:t>Example Usage</w:t>
      </w:r>
    </w:p>
    <w:p>
      <w:pPr>
        <w:pStyle w:val="Heading3"/>
      </w:pPr>
      <w:r>
        <w:t>Example 1: Get stats for a zone (no date range)</w:t>
      </w:r>
    </w:p>
    <w:p>
      <w:r>
        <w:rPr>
          <w:b/>
          <w:color w:val="666666"/>
          <w:sz w:val="16"/>
        </w:rPr>
        <w:t>[bash]</w:t>
      </w:r>
    </w:p>
    <w:p>
      <w:pPr>
        <w:shd w:fill="F2F2F2" w:val="clear"/>
      </w:pPr>
      <w:r>
        <w:rPr>
          <w:rFonts w:ascii="Courier New" w:hAnsi="Courier New"/>
          <w:sz w:val="17"/>
        </w:rPr>
        <w:t>curl -i --location --request GET 'https://api.brightdata.com/zone/cost?zone=my_zone' \</w:t>
        <w:br/>
        <w:t xml:space="preserve"> --header 'Accept: application/json'</w:t>
      </w:r>
    </w:p>
    <w:p>
      <w:pPr>
        <w:pStyle w:val="Heading3"/>
      </w:pPr>
      <w:r>
        <w:t>Example 2: Get stats for a zone within a time range</w:t>
      </w:r>
    </w:p>
    <w:p>
      <w:pPr>
        <w:pStyle w:val="Heading3"/>
      </w:pPr>
      <w:r>
        <w:t>Notes</w:t>
      </w:r>
    </w:p>
    <w:p>
      <w:pPr>
        <w:pStyle w:val="ListBullet"/>
      </w:pPr>
      <w:r>
        <w:t>The documentation does not specify the required format for from and to (they are documented only as strings).</w:t>
      </w:r>
    </w:p>
    <w:p>
      <w:r>
        <w:br w:type="page"/>
      </w:r>
    </w:p>
    <w:p>
      <w:pPr>
        <w:pStyle w:val="Heading2"/>
      </w:pPr>
      <w:r>
        <w:t>12. [GET] Get a Zone’s Static (Datacenter/ISP) IPs (Zone Statistics)</w:t>
      </w:r>
    </w:p>
    <w:p>
      <w:r>
        <w:rPr>
          <w:b/>
        </w:rPr>
        <w:t xml:space="preserve">Endpoint: </w:t>
      </w:r>
      <w:r>
        <w:rPr>
          <w:rFonts w:ascii="Courier New" w:hAnsi="Courier New"/>
          <w:sz w:val="18"/>
        </w:rPr>
        <w:t>/zone/ips</w:t>
      </w:r>
    </w:p>
    <w:p>
      <w:pPr>
        <w:pStyle w:val="Heading3"/>
      </w:pPr>
      <w:r>
        <w:t>Prerequisites</w:t>
      </w:r>
    </w:p>
    <w:p>
      <w:pPr>
        <w:pStyle w:val="ListBullet"/>
      </w:pPr>
      <w:r>
        <w:t>You must know the Bright Data zone name you want to query.</w:t>
      </w:r>
    </w:p>
    <w:p>
      <w:pPr>
        <w:pStyle w:val="Heading3"/>
      </w:pPr>
      <w:r>
        <w:t>Method</w:t>
      </w:r>
    </w:p>
    <w:p>
      <w:r>
        <w:t>GET</w:t>
      </w:r>
    </w:p>
    <w:p>
      <w:pPr>
        <w:pStyle w:val="Heading3"/>
      </w:pPr>
      <w:r>
        <w:t>URL</w:t>
      </w:r>
    </w:p>
    <w:p>
      <w:r>
        <w:t>https://api.brightdata.com/zone/ips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static IPs for a given Bright Data zone (Datacenter/ISP). Optionally, you can request totals aggregated by country.</w:t>
      </w:r>
    </w:p>
    <w:p>
      <w:pPr>
        <w:pStyle w:val="Heading3"/>
      </w:pPr>
      <w:r>
        <w:t>Enforcement Rules</w:t>
      </w:r>
    </w:p>
    <w:p>
      <w:pPr>
        <w:pStyle w:val="ListBullet"/>
      </w:pPr>
      <w:r>
        <w:t>The zone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/zone/ips?zone=my_zone</w:t>
        <w:br/>
        <w:t>/zone/ips?zone=my_zone&amp;ip_per_country=true</w:t>
      </w:r>
    </w:p>
    <w:p>
      <w:pPr>
        <w:pStyle w:val="Heading3"/>
      </w:pPr>
      <w:r>
        <w:t>Invalid Examples</w:t>
      </w:r>
    </w:p>
    <w:p>
      <w:r>
        <w:rPr>
          <w:b/>
          <w:color w:val="666666"/>
          <w:sz w:val="16"/>
        </w:rPr>
        <w:t>[http]</w:t>
      </w:r>
    </w:p>
    <w:p>
      <w:pPr>
        <w:shd w:fill="F2F2F2" w:val="clear"/>
      </w:pPr>
      <w:r>
        <w:rPr>
          <w:rFonts w:ascii="Courier New" w:hAnsi="Courier New"/>
          <w:sz w:val="17"/>
        </w:rPr>
        <w:t>/zone/ips</w:t>
        <w:br/>
        <w:t>/zone/ips?zone=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ip_per_country</w:t>
            </w:r>
          </w:p>
        </w:tc>
        <w:tc>
          <w:tcPr>
            <w:tcW w:type="dxa" w:w="2880"/>
          </w:tcPr>
          <w:p>
            <w:r>
              <w:t>string</w:t>
            </w:r>
          </w:p>
        </w:tc>
        <w:tc>
          <w:tcPr>
            <w:tcW w:type="dxa" w:w="2880"/>
          </w:tcPr>
          <w:p>
            <w:r>
              <w:t>Get the total amount of IPs per country. (Example shown: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w:t>
        <w:br/>
        <w:t xml:space="preserve"> "ip": "1.1.1.1",</w:t>
        <w:br/>
        <w:t xml:space="preserve"> "maxmind": "au",</w:t>
        <w:br/>
        <w:t xml:space="preserve"> "ext": {</w:t>
        <w:br/>
        <w:t xml:space="preserve"> "dbip": "au",</w:t>
        <w:br/>
        <w:t xml:space="preserve"> "ip2location": "au",</w:t>
        <w:br/>
        <w:t xml:space="preserve"> "google": "us"</w:t>
        <w:br/>
        <w:t xml:space="preserve"> }</w:t>
        <w:br/>
        <w:t xml:space="preserve"> },</w:t>
        <w:br/>
        <w:t xml:space="preserve"> {</w:t>
        <w:br/>
        <w:t xml:space="preserve"> "ip": "1.1.1.1",</w:t>
        <w:br/>
        <w:t xml:space="preserve"> "maxmind": "au",</w:t>
        <w:br/>
        <w:t xml:space="preserve"> "ext": {</w:t>
        <w:br/>
        <w:t xml:space="preserve"> "dbip": "au",</w:t>
        <w:br/>
        <w:t xml:space="preserve"> "ip2location": "au",</w:t>
        <w:br/>
        <w:t xml:space="preserve"> "google": "us"</w:t>
        <w:br/>
        <w:t xml:space="preserve"> }</w:t>
        <w:br/>
        <w:t xml:space="preserve"> }</w:t>
        <w:br/>
        <w:t xml:space="preserve"> ]</w:t>
        <w:br/>
        <w:t>}</w:t>
      </w:r>
    </w:p>
    <w:p>
      <w:pPr>
        <w:pStyle w:val="Heading3"/>
      </w:pPr>
      <w:r>
        <w:t>Success Response Example (when ip_per_country=true)</w:t>
      </w:r>
    </w:p>
    <w:p>
      <w:r>
        <w:rPr>
          <w:b/>
          <w:color w:val="666666"/>
          <w:sz w:val="16"/>
        </w:rPr>
        <w:t>[json]</w:t>
      </w:r>
    </w:p>
    <w:p>
      <w:pPr>
        <w:shd w:fill="F2F2F2" w:val="clear"/>
      </w:pPr>
      <w:r>
        <w:rPr>
          <w:rFonts w:ascii="Courier New" w:hAnsi="Courier New"/>
          <w:sz w:val="17"/>
        </w:rPr>
        <w:t>{</w:t>
        <w:br/>
        <w:t xml:space="preserve"> "gb": 198,</w:t>
        <w:br/>
        <w:t xml:space="preserve"> "de": 282,</w:t>
        <w:br/>
        <w:t xml:space="preserve"> "br": 418,</w:t>
        <w:br/>
        <w:t xml:space="preserve"> "au": 115,</w:t>
        <w:br/>
        <w:t xml:space="preserve"> "jp": 292,</w:t>
        <w:br/>
        <w:t xml:space="preserve"> "nl": 421,</w:t>
        <w:br/>
        <w:t xml:space="preserve"> "uz": 333,</w:t>
        <w:br/>
        <w:t xml:space="preserve"> "il": 517,</w:t>
        <w:br/>
        <w:t xml:space="preserve"> "kg": 566,</w:t>
        <w:br/>
        <w:t xml:space="preserve"> "az": 498,</w:t>
        <w:br/>
        <w:t xml:space="preserve"> "lv": 484,</w:t>
        <w:br/>
        <w:t xml:space="preserve"> "tw": 372,</w:t>
        <w:br/>
        <w:t xml:space="preserve"> "sg": 184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List of IP objects (present in the default example response).</w:t>
            </w:r>
          </w:p>
        </w:tc>
      </w:tr>
      <w:tr>
        <w:tc>
          <w:tcPr>
            <w:tcW w:type="dxa" w:w="2880"/>
          </w:tcPr>
          <w:p>
            <w:r>
              <w:t>ips.ip</w:t>
            </w:r>
          </w:p>
        </w:tc>
        <w:tc>
          <w:tcPr>
            <w:tcW w:type="dxa" w:w="2880"/>
          </w:tcPr>
          <w:p>
            <w:r>
              <w:t>string</w:t>
            </w:r>
          </w:p>
        </w:tc>
        <w:tc>
          <w:tcPr>
            <w:tcW w:type="dxa" w:w="2880"/>
          </w:tcPr>
          <w:p>
            <w:r>
              <w:t>IP address.</w:t>
            </w:r>
          </w:p>
        </w:tc>
      </w:tr>
      <w:tr>
        <w:tc>
          <w:tcPr>
            <w:tcW w:type="dxa" w:w="2880"/>
          </w:tcPr>
          <w:p>
            <w:r>
              <w:t>ips.maxmind</w:t>
            </w:r>
          </w:p>
        </w:tc>
        <w:tc>
          <w:tcPr>
            <w:tcW w:type="dxa" w:w="2880"/>
          </w:tcPr>
          <w:p>
            <w:r>
              <w:t>string</w:t>
            </w:r>
          </w:p>
        </w:tc>
        <w:tc>
          <w:tcPr>
            <w:tcW w:type="dxa" w:w="2880"/>
          </w:tcPr>
          <w:p>
            <w:r>
              <w:t>Country code (as returned by MaxMind in the example).</w:t>
            </w:r>
          </w:p>
        </w:tc>
      </w:tr>
      <w:tr>
        <w:tc>
          <w:tcPr>
            <w:tcW w:type="dxa" w:w="2880"/>
          </w:tcPr>
          <w:p>
            <w:r>
              <w:t>ips.ext</w:t>
            </w:r>
          </w:p>
        </w:tc>
        <w:tc>
          <w:tcPr>
            <w:tcW w:type="dxa" w:w="2880"/>
          </w:tcPr>
          <w:p>
            <w:r>
              <w:t>object</w:t>
            </w:r>
          </w:p>
        </w:tc>
        <w:tc>
          <w:tcPr>
            <w:tcW w:type="dxa" w:w="2880"/>
          </w:tcPr>
          <w:p>
            <w:r>
              <w:t>Additional geo/provider mappings.</w:t>
            </w:r>
          </w:p>
        </w:tc>
      </w:tr>
      <w:tr>
        <w:tc>
          <w:tcPr>
            <w:tcW w:type="dxa" w:w="2880"/>
          </w:tcPr>
          <w:p>
            <w:r>
              <w:t>ips.ext.dbip</w:t>
            </w:r>
          </w:p>
        </w:tc>
        <w:tc>
          <w:tcPr>
            <w:tcW w:type="dxa" w:w="2880"/>
          </w:tcPr>
          <w:p>
            <w:r>
              <w:t>string</w:t>
            </w:r>
          </w:p>
        </w:tc>
        <w:tc>
          <w:tcPr>
            <w:tcW w:type="dxa" w:w="2880"/>
          </w:tcPr>
          <w:p>
            <w:r>
              <w:t>Country code from DB-IP (example).</w:t>
            </w:r>
          </w:p>
        </w:tc>
      </w:tr>
      <w:tr>
        <w:tc>
          <w:tcPr>
            <w:tcW w:type="dxa" w:w="2880"/>
          </w:tcPr>
          <w:p>
            <w:r>
              <w:t>ips.ext.ip2location</w:t>
            </w:r>
          </w:p>
        </w:tc>
        <w:tc>
          <w:tcPr>
            <w:tcW w:type="dxa" w:w="2880"/>
          </w:tcPr>
          <w:p>
            <w:r>
              <w:t>string</w:t>
            </w:r>
          </w:p>
        </w:tc>
        <w:tc>
          <w:tcPr>
            <w:tcW w:type="dxa" w:w="2880"/>
          </w:tcPr>
          <w:p>
            <w:r>
              <w:t>Country code from IP2Location (example).</w:t>
            </w:r>
          </w:p>
        </w:tc>
      </w:tr>
      <w:tr>
        <w:tc>
          <w:tcPr>
            <w:tcW w:type="dxa" w:w="2880"/>
          </w:tcPr>
          <w:p>
            <w:r>
              <w:t>ips.ext.google</w:t>
            </w:r>
          </w:p>
        </w:tc>
        <w:tc>
          <w:tcPr>
            <w:tcW w:type="dxa" w:w="2880"/>
          </w:tcPr>
          <w:p>
            <w:r>
              <w:t>string</w:t>
            </w:r>
          </w:p>
        </w:tc>
        <w:tc>
          <w:tcPr>
            <w:tcW w:type="dxa" w:w="2880"/>
          </w:tcPr>
          <w:p>
            <w:r>
              <w:t>Country code from Google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'https://api.brightdata.com/zone/ips?zone=my_zone&amp;ip_per_country=true' \</w:t>
        <w:br/>
        <w:t xml:space="preserve"> --header 'Accept: application/json'</w:t>
      </w:r>
    </w:p>
    <w:p>
      <w:pPr>
        <w:pStyle w:val="Heading3"/>
      </w:pPr>
      <w:r>
        <w:t>Example Usage</w:t>
      </w:r>
    </w:p>
    <w:p>
      <w:pPr>
        <w:pStyle w:val="Heading3"/>
      </w:pPr>
      <w:r>
        <w:t>Example 1: List IPs for a Zone</w:t>
      </w:r>
    </w:p>
    <w:p>
      <w:r>
        <w:rPr>
          <w:b/>
          <w:color w:val="666666"/>
          <w:sz w:val="16"/>
        </w:rPr>
        <w:t>[bash]</w:t>
      </w:r>
    </w:p>
    <w:p>
      <w:pPr>
        <w:shd w:fill="F2F2F2" w:val="clear"/>
      </w:pPr>
      <w:r>
        <w:rPr>
          <w:rFonts w:ascii="Courier New" w:hAnsi="Courier New"/>
          <w:sz w:val="17"/>
        </w:rPr>
        <w:t>curl -s \</w:t>
        <w:br/>
        <w:t xml:space="preserve"> 'https://api.brightdata.com/zone/ips?zone=my_zone' \</w:t>
        <w:br/>
        <w:t xml:space="preserve"> -H 'Accept: application/json'</w:t>
      </w:r>
    </w:p>
    <w:p>
      <w:pPr>
        <w:pStyle w:val="Heading3"/>
      </w:pPr>
      <w:r>
        <w:t>Example 2: Get IP Totals per Country</w:t>
      </w:r>
    </w:p>
    <w:p>
      <w:r>
        <w:rPr>
          <w:b/>
          <w:color w:val="666666"/>
          <w:sz w:val="16"/>
        </w:rPr>
        <w:t>[bash]</w:t>
      </w:r>
    </w:p>
    <w:p>
      <w:pPr>
        <w:shd w:fill="F2F2F2" w:val="clear"/>
      </w:pPr>
      <w:r>
        <w:rPr>
          <w:rFonts w:ascii="Courier New" w:hAnsi="Courier New"/>
          <w:sz w:val="17"/>
        </w:rPr>
        <w:t>curl -s \</w:t>
        <w:br/>
        <w:t xml:space="preserve"> 'https://api.brightdata.com/zone/ips?zone=my_zone&amp;ip_per_country=true' \</w:t>
        <w:br/>
        <w:t xml:space="preserve"> -H 'Accept: application/json'</w:t>
      </w:r>
    </w:p>
    <w:p>
      <w:pPr>
        <w:pStyle w:val="Heading3"/>
      </w:pPr>
      <w:r>
        <w:t>Notes</w:t>
      </w:r>
    </w:p>
    <w:p>
      <w:pPr>
        <w:pStyle w:val="ListBullet"/>
      </w:pPr>
      <w:r>
        <w:t xml:space="preserve">The documentation shows two possible successful response shapes: </w:t>
        <w:br/>
        <w:br/>
        <w:t>an object with an ips array (detailed IP entries), and</w:t>
        <w:br/>
        <w:t>a country-code keyed object when ip_per_country=true.</w:t>
      </w:r>
    </w:p>
    <w:p>
      <w:pPr>
        <w:pStyle w:val="Heading3"/>
      </w:pPr>
      <w:r>
        <w:t>Related zoneIps actions</w:t>
      </w:r>
    </w:p>
    <w:p>
      <w:pPr>
        <w:pStyle w:val="ListBullet"/>
      </w:pPr>
      <w:r>
        <w:t>[POST] Migrate Static IPs Between Zones — /zone/ips/migrate</w:t>
      </w:r>
    </w:p>
    <w:p>
      <w:pPr>
        <w:pStyle w:val="ListBullet"/>
      </w:pPr>
      <w:r>
        <w:t>[POST] Add Static IP(s) (Datacenter/ISP Zone) — /zone/ips</w:t>
      </w:r>
    </w:p>
    <w:p>
      <w:pPr>
        <w:pStyle w:val="ListBullet"/>
      </w:pPr>
      <w:r>
        <w:t>[POST] Refresh Dedicated Residential IPs (Zone) — /zone/ips/refresh</w:t>
      </w:r>
    </w:p>
    <w:p>
      <w:pPr>
        <w:pStyle w:val="ListBullet"/>
      </w:pPr>
      <w:r>
        <w:t>[DELETE] Remove Static IPs (Datacenter/ISP) — /zone/ips</w:t>
      </w:r>
    </w:p>
    <w:p>
      <w:r>
        <w:br w:type="page"/>
      </w:r>
    </w:p>
    <w:p>
      <w:pPr>
        <w:pStyle w:val="Heading2"/>
      </w:pPr>
      <w:r>
        <w:t>13. [GET] Download Deep Lookup Request Results</w:t>
      </w:r>
    </w:p>
    <w:p>
      <w:r>
        <w:rPr>
          <w:b/>
        </w:rPr>
        <w:t xml:space="preserve">Endpoint: </w:t>
      </w:r>
      <w:r>
        <w:rPr>
          <w:rFonts w:ascii="Courier New" w:hAnsi="Courier New"/>
          <w:sz w:val="18"/>
        </w:rPr>
        <w:t>/request/{{id}}/download</w:t>
      </w:r>
    </w:p>
    <w:p>
      <w:pPr>
        <w:pStyle w:val="Heading3"/>
      </w:pPr>
      <w:r>
        <w:t>Prerequisites</w:t>
      </w:r>
    </w:p>
    <w:p>
      <w:pPr>
        <w:pStyle w:val="ListBullet"/>
      </w:pPr>
      <w:r>
        <w:t>You must have a valid Deep Lookup request id to download results for.</w:t>
      </w:r>
    </w:p>
    <w:p>
      <w:pPr>
        <w:pStyle w:val="Heading3"/>
      </w:pPr>
      <w:r>
        <w:t>Method</w:t>
      </w:r>
    </w:p>
    <w:p>
      <w:r>
        <w:t>GET</w:t>
      </w:r>
    </w:p>
    <w:p>
      <w:pPr>
        <w:pStyle w:val="Heading3"/>
      </w:pPr>
      <w:r>
        <w:t>URL</w:t>
      </w:r>
    </w:p>
    <w:p>
      <w:r>
        <w:t>https://api.brightdata.com/datasets/deep_lookup/v1/request/{{id}}/download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the results for a specific Deep Lookup request in a downloadable format. Supported output formats include JSON (default) and CSV.</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/request//download).</w:t>
      </w:r>
    </w:p>
    <w:p>
      <w:pPr>
        <w:pStyle w:val="ListBullet"/>
      </w:pPr>
      <w:r>
        <w:t>Always construct the path as /request/{{id}}/download,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/request/ai_meu3z0171o8k9jc4dh/download</w:t>
        <w:br/>
        <w:t>/request/12345/download</w:t>
      </w:r>
    </w:p>
    <w:p>
      <w:pPr>
        <w:pStyle w:val="Heading3"/>
      </w:pPr>
      <w:r>
        <w:t>Invalid Examples</w:t>
      </w:r>
    </w:p>
    <w:p>
      <w:r>
        <w:rPr>
          <w:b/>
          <w:color w:val="666666"/>
          <w:sz w:val="16"/>
        </w:rPr>
        <w:t>[http]</w:t>
      </w:r>
    </w:p>
    <w:p>
      <w:pPr>
        <w:shd w:fill="F2F2F2" w:val="clear"/>
      </w:pPr>
      <w:r>
        <w:rPr>
          <w:rFonts w:ascii="Courier New" w:hAnsi="Courier New"/>
          <w:sz w:val="17"/>
        </w:rPr>
        <w:t>/request//download</w:t>
        <w:br/>
        <w:t>/request/download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 Lookup request ID to download results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Allowed values: json, csv. Default: json. Note: Excel format is not currently available.</w:t>
            </w:r>
          </w:p>
        </w:tc>
      </w:tr>
    </w:tbl>
    <w:p/>
    <w:p>
      <w:pPr>
        <w:pStyle w:val="Heading3"/>
      </w:pPr>
      <w:r>
        <w:t>Response</w:t>
      </w:r>
    </w:p>
    <w:p>
      <w:pPr>
        <w:pStyle w:val="Heading3"/>
      </w:pPr>
      <w:r>
        <w:t>Success Response (200 OK)</w:t>
      </w:r>
    </w:p>
    <w:p>
      <w:r>
        <w:t>Response is a file download. Content type varies by format:</w:t>
      </w:r>
    </w:p>
    <w:p>
      <w:pPr>
        <w:pStyle w:val="ListBullet"/>
      </w:pPr>
      <w:r>
        <w:t>format=json: typically application/json</w:t>
      </w:r>
    </w:p>
    <w:p>
      <w:pPr>
        <w:pStyle w:val="ListBullet"/>
      </w:pPr>
      <w:r>
        <w:t>format=csv: typically text/csv</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 -X GET "https://api.brightdata.com/datasets/deep_lookup/v1/request/ai_meu3z0171o8k9jc4dh/download?format=csv" \</w:t>
        <w:br/>
        <w:t xml:space="preserve"> -H "Accept: application/json" \</w:t>
        <w:br/>
        <w:t xml:space="preserve"> -o results.csv</w:t>
      </w:r>
    </w:p>
    <w:p>
      <w:pPr>
        <w:pStyle w:val="Heading3"/>
      </w:pPr>
      <w:r>
        <w:t>Example Usage</w:t>
      </w:r>
    </w:p>
    <w:p>
      <w:pPr>
        <w:pStyle w:val="Heading3"/>
      </w:pPr>
      <w:r>
        <w:t>Example 1: Download JSON (default)</w:t>
      </w:r>
    </w:p>
    <w:p>
      <w:r>
        <w:rPr>
          <w:b/>
          <w:color w:val="666666"/>
          <w:sz w:val="16"/>
        </w:rPr>
        <w:t>[bash]</w:t>
      </w:r>
    </w:p>
    <w:p>
      <w:pPr>
        <w:shd w:fill="F2F2F2" w:val="clear"/>
      </w:pPr>
      <w:r>
        <w:rPr>
          <w:rFonts w:ascii="Courier New" w:hAnsi="Courier New"/>
          <w:sz w:val="17"/>
        </w:rPr>
        <w:t>curl -L "https://api.brightdata.com/datasets/deep_lookup/v1/request/ai_meu3z0171o8k9jc4dh/download" \</w:t>
        <w:br/>
        <w:t xml:space="preserve"> -H "Accept: application/json" \</w:t>
        <w:br/>
        <w:t xml:space="preserve"> -o results.json</w:t>
      </w:r>
    </w:p>
    <w:p>
      <w:pPr>
        <w:pStyle w:val="Heading3"/>
      </w:pPr>
      <w:r>
        <w:t>Example 2: Download CSV</w:t>
      </w:r>
    </w:p>
    <w:p>
      <w:r>
        <w:rPr>
          <w:b/>
          <w:color w:val="666666"/>
          <w:sz w:val="16"/>
        </w:rPr>
        <w:t>[bash]</w:t>
      </w:r>
    </w:p>
    <w:p>
      <w:pPr>
        <w:shd w:fill="F2F2F2" w:val="clear"/>
      </w:pPr>
      <w:r>
        <w:rPr>
          <w:rFonts w:ascii="Courier New" w:hAnsi="Courier New"/>
          <w:sz w:val="17"/>
        </w:rPr>
        <w:t>curl -L "https://api.brightdata.com/datasets/deep_lookup/v1/request/ai_meu3z0171o8k9jc4dh/download?format=csv" \</w:t>
        <w:br/>
        <w:t xml:space="preserve"> -H "Accept: application/json" \</w:t>
        <w:br/>
        <w:t xml:space="preserve"> -o results.csv</w:t>
      </w:r>
    </w:p>
    <w:p>
      <w:pPr>
        <w:pStyle w:val="Heading3"/>
      </w:pPr>
      <w:r>
        <w:t>Notes</w:t>
      </w:r>
    </w:p>
    <w:p>
      <w:pPr>
        <w:pStyle w:val="ListBullet"/>
      </w:pPr>
      <w:r>
        <w:t>The documentation mentions exporting to Excel, but the OpenAPI spec notes: Excel format is not currently available.</w:t>
      </w:r>
    </w:p>
    <w:p>
      <w:pPr>
        <w:pStyle w:val="ListBullet"/>
      </w:pPr>
      <w:r>
        <w:t>This endpoint returns downloadable content rather than a typical JSON object payload.</w:t>
      </w:r>
    </w:p>
    <w:p>
      <w:pPr>
        <w:pStyle w:val="Heading3"/>
      </w:pPr>
      <w:r>
        <w:t>Related deepLookupRequests actions</w:t>
      </w:r>
    </w:p>
    <w:p>
      <w:pPr>
        <w:pStyle w:val="ListBullet"/>
      </w:pPr>
      <w:r>
        <w:t>[GET] Get Deep Lookup Request Status — /request/{{id}}/status</w:t>
      </w:r>
    </w:p>
    <w:p>
      <w:pPr>
        <w:pStyle w:val="ListBullet"/>
      </w:pPr>
      <w:r>
        <w:t>[POST] Cancel a Deep Lookup Request — /request/{{id}}/cancel</w:t>
      </w:r>
    </w:p>
    <w:p>
      <w:pPr>
        <w:pStyle w:val="ListBullet"/>
      </w:pPr>
      <w:r>
        <w:t>[POST] Enrich a Request's Results (Add Columns) — /request/{{id}}/enrich</w:t>
      </w:r>
    </w:p>
    <w:p>
      <w:pPr>
        <w:pStyle w:val="ListBullet"/>
      </w:pPr>
      <w:r>
        <w:t>[GET] Get Deep Lookup Request Data — /datasets/deep_lookup/v1/request/{{id}}</w:t>
      </w:r>
    </w:p>
    <w:p>
      <w:r>
        <w:br w:type="page"/>
      </w:r>
    </w:p>
    <w:p>
      <w:pPr>
        <w:pStyle w:val="Heading2"/>
      </w:pPr>
      <w:r>
        <w:t>14. [GET] Get Deep Lookup Request Status</w:t>
      </w:r>
    </w:p>
    <w:p>
      <w:r>
        <w:rPr>
          <w:b/>
        </w:rPr>
        <w:t xml:space="preserve">Endpoint: </w:t>
      </w:r>
      <w:r>
        <w:rPr>
          <w:rFonts w:ascii="Courier New" w:hAnsi="Courier New"/>
          <w:sz w:val="18"/>
        </w:rPr>
        <w:t>/request/{{id}}/status</w:t>
      </w:r>
    </w:p>
    <w:p>
      <w:pPr>
        <w:pStyle w:val="Heading3"/>
      </w:pPr>
      <w:r>
        <w:t>Prerequisites</w:t>
      </w:r>
    </w:p>
    <w:p>
      <w:pPr>
        <w:pStyle w:val="ListBullet"/>
      </w:pPr>
      <w:r>
        <w:t>You must have a Deep Lookup research request ID (id) to check</w:t>
      </w:r>
    </w:p>
    <w:p>
      <w:pPr>
        <w:pStyle w:val="Heading3"/>
      </w:pPr>
      <w:r>
        <w:t>Method</w:t>
      </w:r>
    </w:p>
    <w:p>
      <w:r>
        <w:t>GET</w:t>
      </w:r>
    </w:p>
    <w:p>
      <w:pPr>
        <w:pStyle w:val="Heading3"/>
      </w:pPr>
      <w:r>
        <w:t>URL</w:t>
      </w:r>
    </w:p>
    <w:p>
      <w:r>
        <w:t>https://api.brightdata.com/datasets/deep_lookup/v1/request/{{id}}/status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Bright Data Deep Lookup research request and returns progress and summary counters.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/request//status or /request/status).</w:t>
      </w:r>
    </w:p>
    <w:p>
      <w:pPr>
        <w:pStyle w:val="ListBullet"/>
      </w:pPr>
      <w:r>
        <w:t>Always construct the path as /request/{{id}}/status,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/request/ai_meu3z0171o8k9jc4dh/status</w:t>
        <w:br/>
        <w:t>/request/your_request_id/status</w:t>
      </w:r>
    </w:p>
    <w:p>
      <w:pPr>
        <w:pStyle w:val="Heading3"/>
      </w:pPr>
      <w:r>
        <w:t>Invalid Examples</w:t>
      </w:r>
    </w:p>
    <w:p>
      <w:r>
        <w:rPr>
          <w:b/>
          <w:color w:val="666666"/>
          <w:sz w:val="16"/>
        </w:rPr>
        <w:t>[http]</w:t>
      </w:r>
    </w:p>
    <w:p>
      <w:pPr>
        <w:shd w:fill="F2F2F2" w:val="clear"/>
      </w:pPr>
      <w:r>
        <w:rPr>
          <w:rFonts w:ascii="Courier New" w:hAnsi="Courier New"/>
          <w:sz w:val="17"/>
        </w:rPr>
        <w:t>/request//status</w:t>
        <w:br/>
        <w:t>/request/status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research request ID. Example: ai_meu3z0171o8k9jc4dh.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"ai_meu3z0171o8k9jc4dh",</w:t>
        <w:br/>
        <w:t xml:space="preserve"> "status": "running",</w:t>
        <w:br/>
        <w:t xml:space="preserve"> "progress": 65,</w:t>
        <w:br/>
        <w:t xml:space="preserve"> "pages_read": 342,</w:t>
        <w:br/>
        <w:t xml:space="preserve"> "pages_considered": 1250,</w:t>
        <w:br/>
        <w:t xml:space="preserve"> "matched_records": 31,</w:t>
        <w:br/>
        <w:t xml:space="preserve"> "is_trial": false,</w:t>
        <w:br/>
        <w:t xml:space="preserve"> "result_limit": 50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research request ID.</w:t>
            </w:r>
          </w:p>
        </w:tc>
      </w:tr>
      <w:tr>
        <w:tc>
          <w:tcPr>
            <w:tcW w:type="dxa" w:w="2880"/>
          </w:tcPr>
          <w:p>
            <w:r>
              <w:t>status</w:t>
            </w:r>
          </w:p>
        </w:tc>
        <w:tc>
          <w:tcPr>
            <w:tcW w:type="dxa" w:w="2880"/>
          </w:tcPr>
          <w:p>
            <w:r>
              <w:t>string</w:t>
            </w:r>
          </w:p>
        </w:tc>
        <w:tc>
          <w:tcPr>
            <w:tcW w:type="dxa" w:w="2880"/>
          </w:tcPr>
          <w:p>
            <w:r>
              <w:t>Request status. Enum: queued, running, completed, failed, cancelled.</w:t>
            </w:r>
          </w:p>
        </w:tc>
      </w:tr>
      <w:tr>
        <w:tc>
          <w:tcPr>
            <w:tcW w:type="dxa" w:w="2880"/>
          </w:tcPr>
          <w:p>
            <w:r>
              <w:t>progress</w:t>
            </w:r>
          </w:p>
        </w:tc>
        <w:tc>
          <w:tcPr>
            <w:tcW w:type="dxa" w:w="2880"/>
          </w:tcPr>
          <w:p>
            <w:r>
              <w:t>integer</w:t>
            </w:r>
          </w:p>
        </w:tc>
        <w:tc>
          <w:tcPr>
            <w:tcW w:type="dxa" w:w="2880"/>
          </w:tcPr>
          <w:p>
            <w:r>
              <w:t>Progress percentage (0–100).</w:t>
            </w:r>
          </w:p>
        </w:tc>
      </w:tr>
      <w:tr>
        <w:tc>
          <w:tcPr>
            <w:tcW w:type="dxa" w:w="2880"/>
          </w:tcPr>
          <w:p>
            <w:r>
              <w:t>pages_read</w:t>
            </w:r>
          </w:p>
        </w:tc>
        <w:tc>
          <w:tcPr>
            <w:tcW w:type="dxa" w:w="2880"/>
          </w:tcPr>
          <w:p>
            <w:r>
              <w:t>integer</w:t>
            </w:r>
          </w:p>
        </w:tc>
        <w:tc>
          <w:tcPr>
            <w:tcW w:type="dxa" w:w="2880"/>
          </w:tcPr>
          <w:p>
            <w:r>
              <w:t>Number of pages read.</w:t>
            </w:r>
          </w:p>
        </w:tc>
      </w:tr>
      <w:tr>
        <w:tc>
          <w:tcPr>
            <w:tcW w:type="dxa" w:w="2880"/>
          </w:tcPr>
          <w:p>
            <w:r>
              <w:t>pages_considered</w:t>
            </w:r>
          </w:p>
        </w:tc>
        <w:tc>
          <w:tcPr>
            <w:tcW w:type="dxa" w:w="2880"/>
          </w:tcPr>
          <w:p>
            <w:r>
              <w:t>integer</w:t>
            </w:r>
          </w:p>
        </w:tc>
        <w:tc>
          <w:tcPr>
            <w:tcW w:type="dxa" w:w="2880"/>
          </w:tcPr>
          <w:p>
            <w:r>
              <w:t>Number of pages considered.</w:t>
            </w:r>
          </w:p>
        </w:tc>
      </w:tr>
      <w:tr>
        <w:tc>
          <w:tcPr>
            <w:tcW w:type="dxa" w:w="2880"/>
          </w:tcPr>
          <w:p>
            <w:r>
              <w:t>matched_records</w:t>
            </w:r>
          </w:p>
        </w:tc>
        <w:tc>
          <w:tcPr>
            <w:tcW w:type="dxa" w:w="2880"/>
          </w:tcPr>
          <w:p>
            <w:r>
              <w:t>integer</w:t>
            </w:r>
          </w:p>
        </w:tc>
        <w:tc>
          <w:tcPr>
            <w:tcW w:type="dxa" w:w="2880"/>
          </w:tcPr>
          <w:p>
            <w:r>
              <w:t>Number of matched records.</w:t>
            </w:r>
          </w:p>
        </w:tc>
      </w:tr>
      <w:tr>
        <w:tc>
          <w:tcPr>
            <w:tcW w:type="dxa" w:w="2880"/>
          </w:tcPr>
          <w:p>
            <w:r>
              <w:t>is_trial</w:t>
            </w:r>
          </w:p>
        </w:tc>
        <w:tc>
          <w:tcPr>
            <w:tcW w:type="dxa" w:w="2880"/>
          </w:tcPr>
          <w:p>
            <w:r>
              <w:t>boolean</w:t>
            </w:r>
          </w:p>
        </w:tc>
        <w:tc>
          <w:tcPr>
            <w:tcW w:type="dxa" w:w="2880"/>
          </w:tcPr>
          <w:p>
            <w:r>
              <w:t>Whether the request is a trial.</w:t>
            </w:r>
          </w:p>
        </w:tc>
      </w:tr>
      <w:tr>
        <w:tc>
          <w:tcPr>
            <w:tcW w:type="dxa" w:w="2880"/>
          </w:tcPr>
          <w:p>
            <w:r>
              <w:t>result_limit</w:t>
            </w:r>
          </w:p>
        </w:tc>
        <w:tc>
          <w:tcPr>
            <w:tcW w:type="dxa" w:w="2880"/>
          </w:tcPr>
          <w:p>
            <w:r>
              <w:t>integer</w:t>
            </w:r>
          </w:p>
        </w:tc>
        <w:tc>
          <w:tcPr>
            <w:tcW w:type="dxa" w:w="2880"/>
          </w:tcPr>
          <w:p>
            <w:r>
              <w:t>Result limit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'https://api.brightdata.com/datasets/deep_lookup/v1/request/ai_meu3z0171o8k9jc4dh/status' \</w:t>
        <w:br/>
        <w:t xml:space="preserve"> --header 'Accept: application/json'</w:t>
      </w:r>
    </w:p>
    <w:p>
      <w:pPr>
        <w:pStyle w:val="Heading3"/>
      </w:pPr>
      <w:r>
        <w:t>Related deepLookupRequests actions</w:t>
      </w:r>
    </w:p>
    <w:p>
      <w:pPr>
        <w:pStyle w:val="ListBullet"/>
      </w:pPr>
      <w:r>
        <w:t>[GET] Download Deep Lookup Request Results — /request/{{id}}/download</w:t>
      </w:r>
    </w:p>
    <w:p>
      <w:pPr>
        <w:pStyle w:val="ListBullet"/>
      </w:pPr>
      <w:r>
        <w:t>[POST] Cancel a Deep Lookup Request — /request/{{id}}/cancel</w:t>
      </w:r>
    </w:p>
    <w:p>
      <w:pPr>
        <w:pStyle w:val="ListBullet"/>
      </w:pPr>
      <w:r>
        <w:t>[POST] Enrich a Request's Results (Add Columns) — /request/{{id}}/enrich</w:t>
      </w:r>
    </w:p>
    <w:p>
      <w:pPr>
        <w:pStyle w:val="ListBullet"/>
      </w:pPr>
      <w:r>
        <w:t>[GET] Get Deep Lookup Request Data — /datasets/deep_lookup/v1/request/{{id}}</w:t>
      </w:r>
    </w:p>
    <w:p>
      <w:r>
        <w:br w:type="page"/>
      </w:r>
    </w:p>
    <w:p>
      <w:pPr>
        <w:pStyle w:val="Heading2"/>
      </w:pPr>
      <w:r>
        <w:t>15. [GET] List Available Datasets</w:t>
      </w:r>
    </w:p>
    <w:p>
      <w:r>
        <w:rPr>
          <w:b/>
        </w:rPr>
        <w:t xml:space="preserve">Endpoint: </w:t>
      </w:r>
      <w:r>
        <w:rPr>
          <w:rFonts w:ascii="Courier New" w:hAnsi="Courier New"/>
          <w:sz w:val="18"/>
        </w:rPr>
        <w:t>/datasets/list</w:t>
      </w:r>
    </w:p>
    <w:p>
      <w:pPr>
        <w:pStyle w:val="Heading3"/>
      </w:pPr>
      <w:r>
        <w:t>Prerequisites</w:t>
      </w:r>
    </w:p>
    <w:p>
      <w:pPr>
        <w:pStyle w:val="ListBullet"/>
      </w:pPr>
      <w:r>
        <w:t>None documented</w:t>
      </w:r>
    </w:p>
    <w:p>
      <w:pPr>
        <w:pStyle w:val="Heading3"/>
      </w:pPr>
      <w:r>
        <w:t>Method</w:t>
      </w:r>
    </w:p>
    <w:p>
      <w:r>
        <w:t>GET</w:t>
      </w:r>
    </w:p>
    <w:p>
      <w:pPr>
        <w:pStyle w:val="Heading3"/>
      </w:pPr>
      <w:r>
        <w:t>URL</w:t>
      </w:r>
    </w:p>
    <w:p>
      <w:r>
        <w:t>https://api.brightdata.com/datasets/list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available datasets in the Bright Data datasets marketplace.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"gd_l1vijqt9jfj7olije",</w:t>
        <w:br/>
        <w:t xml:space="preserve"> "name": "Crunchbase companies information",</w:t>
        <w:br/>
        <w:t xml:space="preserve"> "size": 2300000</w:t>
        <w:br/>
        <w:t xml:space="preserve"> },</w:t>
        <w:br/>
        <w:t xml:space="preserve"> {</w:t>
        <w:br/>
        <w:t xml:space="preserve"> "id": "gd_l1vikfch901nx3by4",</w:t>
        <w:br/>
        <w:t xml:space="preserve"> "name": "Instagram - Profiles",</w:t>
        <w:br/>
        <w:t xml:space="preserve"> "size": 620000000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dataset</w:t>
            </w:r>
          </w:p>
        </w:tc>
      </w:tr>
      <w:tr>
        <w:tc>
          <w:tcPr>
            <w:tcW w:type="dxa" w:w="2880"/>
          </w:tcPr>
          <w:p>
            <w:r>
              <w:t>name</w:t>
            </w:r>
          </w:p>
        </w:tc>
        <w:tc>
          <w:tcPr>
            <w:tcW w:type="dxa" w:w="2880"/>
          </w:tcPr>
          <w:p>
            <w:r>
              <w:t>string</w:t>
            </w:r>
          </w:p>
        </w:tc>
        <w:tc>
          <w:tcPr>
            <w:tcW w:type="dxa" w:w="2880"/>
          </w:tcPr>
          <w:p>
            <w:r>
              <w:t>Human-readable name of the dataset</w:t>
            </w:r>
          </w:p>
        </w:tc>
      </w:tr>
      <w:tr>
        <w:tc>
          <w:tcPr>
            <w:tcW w:type="dxa" w:w="2880"/>
          </w:tcPr>
          <w:p>
            <w:r>
              <w:t>size</w:t>
            </w:r>
          </w:p>
        </w:tc>
        <w:tc>
          <w:tcPr>
            <w:tcW w:type="dxa" w:w="2880"/>
          </w:tcPr>
          <w:p>
            <w:r>
              <w:t>integer</w:t>
            </w:r>
          </w:p>
        </w:tc>
        <w:tc>
          <w:tcPr>
            <w:tcW w:type="dxa" w:w="2880"/>
          </w:tcPr>
          <w:p>
            <w:r>
              <w:t>Number of records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'https://api.brightdata.com/datasets/list' \</w:t>
        <w:br/>
        <w:t xml:space="preserve"> --header 'Accept: application/json'</w:t>
      </w:r>
    </w:p>
    <w:p>
      <w:pPr>
        <w:pStyle w:val="Heading3"/>
      </w:pPr>
      <w:r>
        <w:t>Related datasets actions</w:t>
      </w:r>
    </w:p>
    <w:p>
      <w:pPr>
        <w:pStyle w:val="ListBullet"/>
      </w:pPr>
      <w:r>
        <w:t>[POST] Synchronous Dataset Scrape — /datasets/v3/scrape</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p>
      <w:pPr>
        <w:pStyle w:val="ListBullet"/>
      </w:pPr>
      <w:r>
        <w:t>[POST] Trigger a Web Scraping Collection (Asynchronous) — /datasets/v3/trigger</w:t>
      </w:r>
    </w:p>
    <w:p>
      <w:r>
        <w:br w:type="page"/>
      </w:r>
    </w:p>
    <w:p>
      <w:pPr>
        <w:pStyle w:val="Heading2"/>
      </w:pPr>
      <w:r>
        <w:t>16. [GET] Receive Batch Data (Get a Dataset by ID)</w:t>
      </w:r>
    </w:p>
    <w:p>
      <w:r>
        <w:rPr>
          <w:b/>
        </w:rPr>
        <w:t xml:space="preserve">Endpoint: </w:t>
      </w:r>
      <w:r>
        <w:rPr>
          <w:rFonts w:ascii="Courier New" w:hAnsi="Courier New"/>
          <w:sz w:val="18"/>
        </w:rPr>
        <w:t>/dca/dataset</w:t>
      </w:r>
    </w:p>
    <w:p>
      <w:pPr>
        <w:pStyle w:val="Heading3"/>
      </w:pPr>
      <w:r>
        <w:t>Prerequisites</w:t>
      </w:r>
    </w:p>
    <w:p>
      <w:pPr>
        <w:pStyle w:val="ListBullet"/>
      </w:pPr>
      <w:r>
        <w:t>A dataset collection must have been initiated so a dataset result exists to retrieve.</w:t>
      </w:r>
    </w:p>
    <w:p>
      <w:pPr>
        <w:pStyle w:val="ListBullet"/>
      </w:pPr>
      <w:r>
        <w:t>Result data is available for download for 16 days after collection (download within 16 days or configure a delivery method).</w:t>
      </w:r>
    </w:p>
    <w:p>
      <w:pPr>
        <w:pStyle w:val="Heading3"/>
      </w:pPr>
      <w:r>
        <w:t>Method</w:t>
      </w:r>
    </w:p>
    <w:p>
      <w:r>
        <w:t>GET</w:t>
      </w:r>
    </w:p>
    <w:p>
      <w:pPr>
        <w:pStyle w:val="Heading3"/>
      </w:pPr>
      <w:r>
        <w:t>URL</w:t>
      </w:r>
    </w:p>
    <w:p>
      <w:r>
        <w:t>https://api.brightdata.com/dca/dataset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batch (dataset) results for a given dataset ID. If the dataset is ready, the API returns the dataset content; if it is still being built, the API indicates it is not ready yet.</w:t>
      </w:r>
    </w:p>
    <w:p>
      <w:pPr>
        <w:pStyle w:val="Heading3"/>
      </w:pPr>
      <w:r>
        <w:t>Enforcement Rules</w:t>
      </w:r>
    </w:p>
    <w:p>
      <w:pPr>
        <w:pStyle w:val="ListBullet"/>
      </w:pPr>
      <w:r>
        <w:t>The 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/dca/dataset?id=ds_12345</w:t>
        <w:br/>
        <w:t>/dca/dataset?id=abcd-efgh-1234</w:t>
      </w:r>
    </w:p>
    <w:p>
      <w:pPr>
        <w:pStyle w:val="Heading3"/>
      </w:pPr>
      <w:r>
        <w:t>Invalid Examples</w:t>
      </w:r>
    </w:p>
    <w:p>
      <w:r>
        <w:rPr>
          <w:b/>
          <w:color w:val="666666"/>
          <w:sz w:val="16"/>
        </w:rPr>
        <w:t>[http]</w:t>
      </w:r>
    </w:p>
    <w:p>
      <w:pPr>
        <w:shd w:fill="F2F2F2" w:val="clear"/>
      </w:pPr>
      <w:r>
        <w:rPr>
          <w:rFonts w:ascii="Courier New" w:hAnsi="Courier New"/>
          <w:sz w:val="17"/>
        </w:rPr>
        <w:t>/dca/dataset</w:t>
        <w:br/>
        <w:t>/dca/dataset?id=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dataset to retrieve.</w:t>
            </w:r>
          </w:p>
        </w:tc>
      </w:tr>
    </w:tbl>
    <w:p/>
    <w:p>
      <w:pPr>
        <w:pStyle w:val="Heading3"/>
      </w:pPr>
      <w:r>
        <w:t>Response</w:t>
      </w:r>
    </w:p>
    <w:p>
      <w:pPr>
        <w:pStyle w:val="Heading3"/>
      </w:pPr>
      <w:r>
        <w:t>Success Response (200 OK) — Dataset Ready</w:t>
      </w:r>
    </w:p>
    <w:p>
      <w:r>
        <w:rPr>
          <w:b/>
          <w:color w:val="666666"/>
          <w:sz w:val="16"/>
        </w:rPr>
        <w:t>[json]</w:t>
      </w:r>
    </w:p>
    <w:p>
      <w:pPr>
        <w:shd w:fill="F2F2F2" w:val="clear"/>
      </w:pPr>
      <w:r>
        <w:rPr>
          <w:rFonts w:ascii="Courier New" w:hAnsi="Courier New"/>
          <w:sz w:val="17"/>
        </w:rPr>
        <w:t>[</w:t>
        <w:br/>
        <w:t xml:space="preserve"> {</w:t>
        <w:br/>
        <w:t xml:space="preserve"> "Image": "https://targetwebsite.com/product_id.png",</w:t>
        <w:br/>
        <w:t xml:space="preserve"> "Title": "product_name",</w:t>
        <w:br/>
        <w:t xml:space="preserve"> "Price": "product_price",</w:t>
        <w:br/>
        <w:t xml:space="preserve"> "input": {</w:t>
        <w:br/>
        <w:t xml:space="preserve"> "url": "https://targetwebsite.com/product_id/"</w:t>
        <w:br/>
        <w:t xml:space="preserve"> }</w:t>
        <w:br/>
        <w:t xml:space="preserve"> }</w:t>
        <w:br/>
        <w:t>]</w:t>
      </w:r>
    </w:p>
    <w:p>
      <w:pPr>
        <w:pStyle w:val="Heading3"/>
      </w:pPr>
      <w:r>
        <w:t>Success Response (202 Accepted) — Dataset Not Ready Yet</w:t>
      </w:r>
    </w:p>
    <w:p>
      <w:r>
        <w:rPr>
          <w:b/>
          <w:color w:val="666666"/>
          <w:sz w:val="16"/>
        </w:rPr>
        <w:t>[json]</w:t>
      </w:r>
    </w:p>
    <w:p>
      <w:pPr>
        <w:shd w:fill="F2F2F2" w:val="clear"/>
      </w:pPr>
      <w:r>
        <w:rPr>
          <w:rFonts w:ascii="Courier New" w:hAnsi="Courier New"/>
          <w:sz w:val="17"/>
        </w:rPr>
        <w:t>{</w:t>
        <w:br/>
        <w:t xml:space="preserve"> "status": "building",</w:t>
        <w:br/>
        <w:t xml:space="preserve"> "message": "Dataset is not ready yet, try again in XXs"</w:t>
        <w:br/>
        <w:t>}</w:t>
      </w:r>
    </w:p>
    <w:p>
      <w:pPr>
        <w:pStyle w:val="Heading3"/>
      </w:pPr>
      <w:r>
        <w:t>Response Fields</w:t>
      </w:r>
    </w:p>
    <w:p>
      <w:pPr>
        <w:pStyle w:val="Heading3"/>
      </w:pPr>
      <w:r>
        <w:t>200 OK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Image URL for the item in the dataset result.</w:t>
            </w:r>
          </w:p>
        </w:tc>
      </w:tr>
      <w:tr>
        <w:tc>
          <w:tcPr>
            <w:tcW w:type="dxa" w:w="2880"/>
          </w:tcPr>
          <w:p>
            <w:r>
              <w:t>Title</w:t>
            </w:r>
          </w:p>
        </w:tc>
        <w:tc>
          <w:tcPr>
            <w:tcW w:type="dxa" w:w="2880"/>
          </w:tcPr>
          <w:p>
            <w:r>
              <w:t>string</w:t>
            </w:r>
          </w:p>
        </w:tc>
        <w:tc>
          <w:tcPr>
            <w:tcW w:type="dxa" w:w="2880"/>
          </w:tcPr>
          <w:p>
            <w:r>
              <w:t>Title/name field returned in the dataset result.</w:t>
            </w:r>
          </w:p>
        </w:tc>
      </w:tr>
      <w:tr>
        <w:tc>
          <w:tcPr>
            <w:tcW w:type="dxa" w:w="2880"/>
          </w:tcPr>
          <w:p>
            <w:r>
              <w:t>Price</w:t>
            </w:r>
          </w:p>
        </w:tc>
        <w:tc>
          <w:tcPr>
            <w:tcW w:type="dxa" w:w="2880"/>
          </w:tcPr>
          <w:p>
            <w:r>
              <w:t>string</w:t>
            </w:r>
          </w:p>
        </w:tc>
        <w:tc>
          <w:tcPr>
            <w:tcW w:type="dxa" w:w="2880"/>
          </w:tcPr>
          <w:p>
            <w:r>
              <w:t>Price field returned in the dataset result.</w:t>
            </w:r>
          </w:p>
        </w:tc>
      </w:tr>
      <w:tr>
        <w:tc>
          <w:tcPr>
            <w:tcW w:type="dxa" w:w="2880"/>
          </w:tcPr>
          <w:p>
            <w:r>
              <w:t>input</w:t>
            </w:r>
          </w:p>
        </w:tc>
        <w:tc>
          <w:tcPr>
            <w:tcW w:type="dxa" w:w="2880"/>
          </w:tcPr>
          <w:p>
            <w:r>
              <w:t>object</w:t>
            </w:r>
          </w:p>
        </w:tc>
        <w:tc>
          <w:tcPr>
            <w:tcW w:type="dxa" w:w="2880"/>
          </w:tcPr>
          <w:p>
            <w:r>
              <w:t>Input metadata associated with the record.</w:t>
            </w:r>
          </w:p>
        </w:tc>
      </w:tr>
      <w:tr>
        <w:tc>
          <w:tcPr>
            <w:tcW w:type="dxa" w:w="2880"/>
          </w:tcPr>
          <w:p>
            <w:r>
              <w:t>input.url</w:t>
            </w:r>
          </w:p>
        </w:tc>
        <w:tc>
          <w:tcPr>
            <w:tcW w:type="dxa" w:w="2880"/>
          </w:tcPr>
          <w:p>
            <w:r>
              <w:t>string</w:t>
            </w:r>
          </w:p>
        </w:tc>
        <w:tc>
          <w:tcPr>
            <w:tcW w:type="dxa" w:w="2880"/>
          </w:tcPr>
          <w:p>
            <w:r>
              <w:t>Source URL used as input for this record.</w:t>
            </w:r>
          </w:p>
        </w:tc>
      </w:tr>
    </w:tbl>
    <w:p/>
    <w:p>
      <w:pPr>
        <w:pStyle w:val="Heading3"/>
      </w:pPr>
      <w:r>
        <w:t>202 Accepted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Build status (example: building).</w:t>
            </w:r>
          </w:p>
        </w:tc>
      </w:tr>
      <w:tr>
        <w:tc>
          <w:tcPr>
            <w:tcW w:type="dxa" w:w="2880"/>
          </w:tcPr>
          <w:p>
            <w:r>
              <w:t>message</w:t>
            </w:r>
          </w:p>
        </w:tc>
        <w:tc>
          <w:tcPr>
            <w:tcW w:type="dxa" w:w="2880"/>
          </w:tcPr>
          <w:p>
            <w:r>
              <w:t>string</w:t>
            </w:r>
          </w:p>
        </w:tc>
        <w:tc>
          <w:tcPr>
            <w:tcW w:type="dxa" w:w="2880"/>
          </w:tcPr>
          <w:p>
            <w:r>
              <w:t>Human-readable message indicating the dataset is not ready and when to retry.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'https://api.brightdata.com/dca/dataset?id=ds_12345' \</w:t>
        <w:br/>
        <w:t xml:space="preserve"> --header 'Accept: application/json'</w:t>
      </w:r>
    </w:p>
    <w:p>
      <w:pPr>
        <w:pStyle w:val="Heading3"/>
      </w:pPr>
      <w:r>
        <w:t>Example Usage</w:t>
      </w:r>
    </w:p>
    <w:p>
      <w:pPr>
        <w:pStyle w:val="Heading3"/>
      </w:pPr>
      <w:r>
        <w:t>Example 1: Poll Until Dataset Is Ready</w:t>
      </w:r>
    </w:p>
    <w:p>
      <w:r>
        <w:rPr>
          <w:b/>
          <w:color w:val="666666"/>
          <w:sz w:val="16"/>
        </w:rPr>
        <w:t>[bash]</w:t>
      </w:r>
    </w:p>
    <w:p>
      <w:pPr>
        <w:shd w:fill="F2F2F2" w:val="clear"/>
      </w:pPr>
      <w:r>
        <w:rPr>
          <w:rFonts w:ascii="Courier New" w:hAnsi="Courier New"/>
          <w:sz w:val="17"/>
        </w:rPr>
        <w:t>curl -i 'https://api.brightdata.com/dca/dataset?id=ds_12345' \</w:t>
        <w:br/>
        <w:t xml:space="preserve"> -H 'Accept: application/json'</w:t>
      </w:r>
    </w:p>
    <w:p>
      <w:pPr>
        <w:pStyle w:val="Heading3"/>
      </w:pPr>
      <w:r>
        <w:t>Example 2: Retrieve Another Dataset ID</w:t>
      </w:r>
    </w:p>
    <w:p>
      <w:r>
        <w:rPr>
          <w:b/>
          <w:color w:val="666666"/>
          <w:sz w:val="16"/>
        </w:rPr>
        <w:t>[bash]</w:t>
      </w:r>
    </w:p>
    <w:p>
      <w:pPr>
        <w:shd w:fill="F2F2F2" w:val="clear"/>
      </w:pPr>
      <w:r>
        <w:rPr>
          <w:rFonts w:ascii="Courier New" w:hAnsi="Courier New"/>
          <w:sz w:val="17"/>
        </w:rPr>
        <w:t>curl -i 'https://api.brightdata.com/dca/dataset?id=abcd-efgh-1234' \</w:t>
        <w:br/>
        <w:t xml:space="preserve"> -H 'Accept: application/json'</w:t>
      </w:r>
    </w:p>
    <w:p>
      <w:pPr>
        <w:pStyle w:val="Heading3"/>
      </w:pPr>
      <w:r>
        <w:t>Notes</w:t>
      </w:r>
    </w:p>
    <w:p>
      <w:pPr>
        <w:pStyle w:val="ListBullet"/>
      </w:pPr>
      <w:r>
        <w:t>If the API returns 202, retry after the suggested time in the message (try again in XXs).</w:t>
      </w:r>
    </w:p>
    <w:p>
      <w:pPr>
        <w:pStyle w:val="ListBullet"/>
      </w:pPr>
      <w:r>
        <w:t>Dataset results expire after 16 days if not downloaded or delivered automatically.</w:t>
      </w:r>
    </w:p>
    <w:p>
      <w:pPr>
        <w:pStyle w:val="Heading3"/>
      </w:pPr>
      <w:r>
        <w:t>Error Handling</w:t>
      </w:r>
    </w:p>
    <w:p>
      <w:pPr>
        <w:pStyle w:val="ListBullet"/>
      </w:pPr>
      <w:r>
        <w:t>200 OK: Dataset is ready; returns dataset content.</w:t>
      </w:r>
    </w:p>
    <w:p>
      <w:pPr>
        <w:pStyle w:val="ListBullet"/>
      </w:pPr>
      <w:r>
        <w:t>202 Accepted: Dataset is still building; retry later.</w:t>
      </w:r>
    </w:p>
    <w:p>
      <w:pPr>
        <w:pStyle w:val="ListBullet"/>
      </w:pPr>
      <w:r>
        <w:t>Authentication-related errors may occur (per the source OpenAPI), but authentication headers are intentionally omitted from this knowledge file.</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p>
      <w:pPr>
        <w:pStyle w:val="ListBullet"/>
      </w:pPr>
      <w:r>
        <w:t>[POST] Trigger a Web Scraping Collection (Asynchronous) — /datasets/v3/trigger</w:t>
      </w:r>
    </w:p>
    <w:p>
      <w:r>
        <w:br w:type="page"/>
      </w:r>
    </w:p>
    <w:p>
      <w:pPr>
        <w:pStyle w:val="Heading2"/>
      </w:pPr>
      <w:r>
        <w:t>17. [GET] List Domains Usage by Classification</w:t>
      </w:r>
    </w:p>
    <w:p>
      <w:r>
        <w:rPr>
          <w:b/>
        </w:rPr>
        <w:t xml:space="preserve">Endpoint: </w:t>
      </w:r>
      <w:r>
        <w:rPr>
          <w:rFonts w:ascii="Courier New" w:hAnsi="Courier New"/>
          <w:sz w:val="18"/>
        </w:rPr>
        <w:t>/shield/domains_by_class</w:t>
      </w:r>
    </w:p>
    <w:p>
      <w:pPr>
        <w:pStyle w:val="Heading3"/>
      </w:pPr>
      <w:r>
        <w:t>Prerequisites</w:t>
      </w:r>
    </w:p>
    <w:p>
      <w:pPr>
        <w:pStyle w:val="ListBullet"/>
      </w:pPr>
      <w:r>
        <w:t>Access to Bright Data “Scraping Shield” usage analytics (endpoint: /shield/domains_by_class)</w:t>
      </w:r>
    </w:p>
    <w:p>
      <w:pPr>
        <w:pStyle w:val="Heading3"/>
      </w:pPr>
      <w:r>
        <w:t>Method</w:t>
      </w:r>
    </w:p>
    <w:p>
      <w:r>
        <w:t>GET</w:t>
      </w:r>
    </w:p>
    <w:p>
      <w:pPr>
        <w:pStyle w:val="Heading3"/>
      </w:pPr>
      <w:r>
        <w:t>URL</w:t>
      </w:r>
    </w:p>
    <w:p>
      <w:r>
        <w:t>https://api.brightdata.com/shield/domains_by_class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usage data per domain for the chosen classification, optionally filtered by time frame, country, and categories, and sortable by bandwidth or request 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/shield/domains_by_class</w:t>
        <w:br/>
        <w:t>/shield/domains_by_class?from=2018-07-01T00:00:00&amp;to=2018-07-02T00:00:00</w:t>
        <w:br/>
        <w:t>/shield/domains_by_class?order_by=bw&amp;order=desc</w:t>
      </w:r>
    </w:p>
    <w:p>
      <w:pPr>
        <w:pStyle w:val="Heading3"/>
      </w:pPr>
      <w:r>
        <w:t>Invalid Examples</w:t>
      </w:r>
    </w:p>
    <w:p>
      <w:r>
        <w:rPr>
          <w:b/>
          <w:color w:val="666666"/>
          <w:sz w:val="16"/>
        </w:rPr>
        <w:t>[http]</w:t>
      </w:r>
    </w:p>
    <w:p>
      <w:pPr>
        <w:shd w:fill="F2F2F2" w:val="clear"/>
      </w:pPr>
      <w:r>
        <w:rPr>
          <w:rFonts w:ascii="Courier New" w:hAnsi="Courier New"/>
          <w:sz w:val="17"/>
        </w:rPr>
        <w:t>/shield/domains_by_class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 frame of requested data. Example: from=2018-07-01T00:00:00.</w:t>
            </w:r>
          </w:p>
        </w:tc>
      </w:tr>
      <w:tr>
        <w:tc>
          <w:tcPr>
            <w:tcW w:type="dxa" w:w="2880"/>
          </w:tcPr>
          <w:p>
            <w:r>
              <w:t>to</w:t>
            </w:r>
          </w:p>
        </w:tc>
        <w:tc>
          <w:tcPr>
            <w:tcW w:type="dxa" w:w="2880"/>
          </w:tcPr>
          <w:p>
            <w:r>
              <w:t>string</w:t>
            </w:r>
          </w:p>
        </w:tc>
        <w:tc>
          <w:tcPr>
            <w:tcW w:type="dxa" w:w="2880"/>
          </w:tcPr>
          <w:p>
            <w:r>
              <w:t>End time frame of requested data. Example: to=2018-07-02T00:00:00.</w:t>
            </w:r>
          </w:p>
        </w:tc>
      </w:tr>
      <w:tr>
        <w:tc>
          <w:tcPr>
            <w:tcW w:type="dxa" w:w="2880"/>
          </w:tcPr>
          <w:p>
            <w:r>
              <w:t>cn</w:t>
            </w:r>
          </w:p>
        </w:tc>
        <w:tc>
          <w:tcPr>
            <w:tcW w:type="dxa" w:w="2880"/>
          </w:tcPr>
          <w:p>
            <w:r>
              <w:t>string</w:t>
            </w:r>
          </w:p>
        </w:tc>
        <w:tc>
          <w:tcPr>
            <w:tcW w:type="dxa" w:w="2880"/>
          </w:tcPr>
          <w:p>
            <w:r>
              <w:t>Country of the request origin. Example: cn=uk.</w:t>
            </w:r>
          </w:p>
        </w:tc>
      </w:tr>
      <w:tr>
        <w:tc>
          <w:tcPr>
            <w:tcW w:type="dxa" w:w="2880"/>
          </w:tcPr>
          <w:p>
            <w:r>
              <w:t>peer_cn</w:t>
            </w:r>
          </w:p>
        </w:tc>
        <w:tc>
          <w:tcPr>
            <w:tcW w:type="dxa" w:w="2880"/>
          </w:tcPr>
          <w:p>
            <w:r>
              <w:t>string</w:t>
            </w:r>
          </w:p>
        </w:tc>
        <w:tc>
          <w:tcPr>
            <w:tcW w:type="dxa" w:w="2880"/>
          </w:tcPr>
          <w:p>
            <w:r>
              <w:t>Country of the peer IP. Example: peer_cn=us.</w:t>
            </w:r>
          </w:p>
        </w:tc>
      </w:tr>
      <w:tr>
        <w:tc>
          <w:tcPr>
            <w:tcW w:type="dxa" w:w="2880"/>
          </w:tcPr>
          <w:p>
            <w:r>
              <w:t>categories</w:t>
            </w:r>
          </w:p>
        </w:tc>
        <w:tc>
          <w:tcPr>
            <w:tcW w:type="dxa" w:w="2880"/>
          </w:tcPr>
          <w:p>
            <w:r>
              <w:t>string</w:t>
            </w:r>
          </w:p>
        </w:tc>
        <w:tc>
          <w:tcPr>
            <w:tcW w:type="dxa" w:w="2880"/>
          </w:tcPr>
          <w:p>
            <w:r>
              <w:t>Returns only specific classifications. Example: categories=ads.</w:t>
            </w:r>
          </w:p>
        </w:tc>
      </w:tr>
      <w:tr>
        <w:tc>
          <w:tcPr>
            <w:tcW w:type="dxa" w:w="2880"/>
          </w:tcPr>
          <w:p>
            <w:r>
              <w:t>order_by</w:t>
            </w:r>
          </w:p>
        </w:tc>
        <w:tc>
          <w:tcPr>
            <w:tcW w:type="dxa" w:w="2880"/>
          </w:tcPr>
          <w:p>
            <w:r>
              <w:t>string</w:t>
            </w:r>
          </w:p>
        </w:tc>
        <w:tc>
          <w:tcPr>
            <w:tcW w:type="dxa" w:w="2880"/>
          </w:tcPr>
          <w:p>
            <w:r>
              <w:t>Orders results by bandwidth or requests. Allowed values: bw, req (e.g., order_by=bw).</w:t>
            </w:r>
          </w:p>
        </w:tc>
      </w:tr>
      <w:tr>
        <w:tc>
          <w:tcPr>
            <w:tcW w:type="dxa" w:w="2880"/>
          </w:tcPr>
          <w:p>
            <w:r>
              <w:t>order</w:t>
            </w:r>
          </w:p>
        </w:tc>
        <w:tc>
          <w:tcPr>
            <w:tcW w:type="dxa" w:w="2880"/>
          </w:tcPr>
          <w:p>
            <w:r>
              <w:t>string</w:t>
            </w:r>
          </w:p>
        </w:tc>
        <w:tc>
          <w:tcPr>
            <w:tcW w:type="dxa" w:w="2880"/>
          </w:tcPr>
          <w:p>
            <w:r>
              <w:t>Sort order. Allowed values: asc, desc (e.g., order=desc).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"domain": "static.addtoany.com",</w:t>
        <w:br/>
        <w:t xml:space="preserve"> "req": 16370,</w:t>
        <w:br/>
        <w:t xml:space="preserve"> "bw": 200590537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name.</w:t>
            </w:r>
          </w:p>
        </w:tc>
      </w:tr>
      <w:tr>
        <w:tc>
          <w:tcPr>
            <w:tcW w:type="dxa" w:w="2880"/>
          </w:tcPr>
          <w:p>
            <w:r>
              <w:t>req</w:t>
            </w:r>
          </w:p>
        </w:tc>
        <w:tc>
          <w:tcPr>
            <w:tcW w:type="dxa" w:w="2880"/>
          </w:tcPr>
          <w:p>
            <w:r>
              <w:t>number</w:t>
            </w:r>
          </w:p>
        </w:tc>
        <w:tc>
          <w:tcPr>
            <w:tcW w:type="dxa" w:w="2880"/>
          </w:tcPr>
          <w:p>
            <w:r>
              <w:t>Number of requests for the domain in the selected scope.</w:t>
            </w:r>
          </w:p>
        </w:tc>
      </w:tr>
      <w:tr>
        <w:tc>
          <w:tcPr>
            <w:tcW w:type="dxa" w:w="2880"/>
          </w:tcPr>
          <w:p>
            <w:r>
              <w:t>bw</w:t>
            </w:r>
          </w:p>
        </w:tc>
        <w:tc>
          <w:tcPr>
            <w:tcW w:type="dxa" w:w="2880"/>
          </w:tcPr>
          <w:p>
            <w:r>
              <w:t>number</w:t>
            </w:r>
          </w:p>
        </w:tc>
        <w:tc>
          <w:tcPr>
            <w:tcW w:type="dxa" w:w="2880"/>
          </w:tcPr>
          <w:p>
            <w:r>
              <w:t>Bandwidth usage for the domain in the selected scope.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'https://api.brightdata.com/shield/domains_by_class?from=2018-07-01T00:00:00&amp;to=2018-07-02T00:00:00&amp;order_by=bw&amp;order=desc'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-s \</w:t>
        <w:br/>
        <w:t xml:space="preserve"> 'https://api.brightdata.com/shield/domains_by_class?from=2018-07-01T00:00:00&amp;to=2018-07-02T00:00:00' \</w:t>
        <w:br/>
        <w:t xml:space="preserve"> -H 'Accept: application/json'</w:t>
      </w:r>
    </w:p>
    <w:p>
      <w:pPr>
        <w:pStyle w:val="Heading3"/>
      </w:pPr>
      <w:r>
        <w:t>Example 2: Filter by request-origin and peer IP countries</w:t>
      </w:r>
    </w:p>
    <w:p>
      <w:r>
        <w:rPr>
          <w:b/>
          <w:color w:val="666666"/>
          <w:sz w:val="16"/>
        </w:rPr>
        <w:t>[bash]</w:t>
      </w:r>
    </w:p>
    <w:p>
      <w:pPr>
        <w:shd w:fill="F2F2F2" w:val="clear"/>
      </w:pPr>
      <w:r>
        <w:rPr>
          <w:rFonts w:ascii="Courier New" w:hAnsi="Courier New"/>
          <w:sz w:val="17"/>
        </w:rPr>
        <w:t>curl -s \</w:t>
        <w:br/>
        <w:t xml:space="preserve"> 'https://api.brightdata.com/shield/domains_by_class?cn=uk&amp;peer_cn=us' \</w:t>
        <w:br/>
        <w:t xml:space="preserve"> -H 'Accept: application/json'</w:t>
      </w:r>
    </w:p>
    <w:p>
      <w:pPr>
        <w:pStyle w:val="Heading3"/>
      </w:pPr>
      <w:r>
        <w:t>Example 3: Filter by category and sort by requests ascending</w:t>
      </w:r>
    </w:p>
    <w:p>
      <w:r>
        <w:rPr>
          <w:b/>
          <w:color w:val="666666"/>
          <w:sz w:val="16"/>
        </w:rPr>
        <w:t>[bash]</w:t>
      </w:r>
    </w:p>
    <w:p>
      <w:pPr>
        <w:shd w:fill="F2F2F2" w:val="clear"/>
      </w:pPr>
      <w:r>
        <w:rPr>
          <w:rFonts w:ascii="Courier New" w:hAnsi="Courier New"/>
          <w:sz w:val="17"/>
        </w:rPr>
        <w:t>curl -s \</w:t>
        <w:br/>
        <w:t xml:space="preserve"> 'https://api.brightdata.com/shield/domains_by_class?categories=ads&amp;order_by=req&amp;order=asc' \</w:t>
        <w:br/>
        <w:t xml:space="preserve"> -H 'Accept: application/json'</w:t>
      </w:r>
    </w:p>
    <w:p>
      <w:pPr>
        <w:pStyle w:val="Heading3"/>
      </w:pPr>
      <w:r>
        <w:t>Notes</w:t>
      </w:r>
    </w:p>
    <w:p>
      <w:pPr>
        <w:pStyle w:val="ListBullet"/>
      </w:pPr>
      <w:r>
        <w:t>The documentation example shows timestamps without a timezone suffix (e.g., 2018-07-01T00:00:00); use the format exactly as required by your integration.</w:t>
      </w:r>
    </w:p>
    <w:p>
      <w:pPr>
        <w:pStyle w:val="Heading3"/>
      </w:pPr>
      <w:r>
        <w:t>Error Handling</w:t>
      </w:r>
    </w:p>
    <w:p>
      <w:pPr>
        <w:pStyle w:val="ListBullet"/>
      </w:pPr>
      <w:r>
        <w:t>Error responses are not provided in the scraped documentation for this endpoint.</w:t>
      </w:r>
    </w:p>
    <w:p>
      <w:r>
        <w:br w:type="page"/>
      </w:r>
    </w:p>
    <w:p>
      <w:pPr>
        <w:pStyle w:val="Heading2"/>
      </w:pPr>
      <w:r>
        <w:t>18. [GET] List Shield Zones Usage by Classification</w:t>
      </w:r>
    </w:p>
    <w:p>
      <w:r>
        <w:rPr>
          <w:b/>
        </w:rPr>
        <w:t xml:space="preserve">Endpoint: </w:t>
      </w:r>
      <w:r>
        <w:rPr>
          <w:rFonts w:ascii="Courier New" w:hAnsi="Courier New"/>
          <w:sz w:val="18"/>
        </w:rPr>
        <w:t>/shield/zones_by_class</w:t>
      </w:r>
    </w:p>
    <w:p>
      <w:pPr>
        <w:pStyle w:val="Heading3"/>
      </w:pPr>
      <w:r>
        <w:t>Method</w:t>
      </w:r>
    </w:p>
    <w:p>
      <w:r>
        <w:t>GET</w:t>
      </w:r>
    </w:p>
    <w:p>
      <w:pPr>
        <w:pStyle w:val="Heading3"/>
      </w:pPr>
      <w:r>
        <w:t>URL</w:t>
      </w:r>
    </w:p>
    <w:p>
      <w:r>
        <w:t>https://api.brightdata.com/shield/zones_by_class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usage data per zone for the chosen classification, optionally filtered by time frame, country, and category, and sortable by bandwidth or request 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 frame of requested data. Example: 2018-07-01T00:00:00</w:t>
            </w:r>
          </w:p>
        </w:tc>
      </w:tr>
      <w:tr>
        <w:tc>
          <w:tcPr>
            <w:tcW w:type="dxa" w:w="2880"/>
          </w:tcPr>
          <w:p>
            <w:r>
              <w:t>to</w:t>
            </w:r>
          </w:p>
        </w:tc>
        <w:tc>
          <w:tcPr>
            <w:tcW w:type="dxa" w:w="2880"/>
          </w:tcPr>
          <w:p>
            <w:r>
              <w:t>string</w:t>
            </w:r>
          </w:p>
        </w:tc>
        <w:tc>
          <w:tcPr>
            <w:tcW w:type="dxa" w:w="2880"/>
          </w:tcPr>
          <w:p>
            <w:r>
              <w:t>End time frame of requested data. Example: 2018-07-02T00:00:00</w:t>
            </w:r>
          </w:p>
        </w:tc>
      </w:tr>
      <w:tr>
        <w:tc>
          <w:tcPr>
            <w:tcW w:type="dxa" w:w="2880"/>
          </w:tcPr>
          <w:p>
            <w:r>
              <w:t>cn</w:t>
            </w:r>
          </w:p>
        </w:tc>
        <w:tc>
          <w:tcPr>
            <w:tcW w:type="dxa" w:w="2880"/>
          </w:tcPr>
          <w:p>
            <w:r>
              <w:t>string</w:t>
            </w:r>
          </w:p>
        </w:tc>
        <w:tc>
          <w:tcPr>
            <w:tcW w:type="dxa" w:w="2880"/>
          </w:tcPr>
          <w:p>
            <w:r>
              <w:t>Country of the request origin. Example: uk</w:t>
            </w:r>
          </w:p>
        </w:tc>
      </w:tr>
      <w:tr>
        <w:tc>
          <w:tcPr>
            <w:tcW w:type="dxa" w:w="2880"/>
          </w:tcPr>
          <w:p>
            <w:r>
              <w:t>peer_cn</w:t>
            </w:r>
          </w:p>
        </w:tc>
        <w:tc>
          <w:tcPr>
            <w:tcW w:type="dxa" w:w="2880"/>
          </w:tcPr>
          <w:p>
            <w:r>
              <w:t>string</w:t>
            </w:r>
          </w:p>
        </w:tc>
        <w:tc>
          <w:tcPr>
            <w:tcW w:type="dxa" w:w="2880"/>
          </w:tcPr>
          <w:p>
            <w:r>
              <w:t>Country of the peer IP. Example: us</w:t>
            </w:r>
          </w:p>
        </w:tc>
      </w:tr>
      <w:tr>
        <w:tc>
          <w:tcPr>
            <w:tcW w:type="dxa" w:w="2880"/>
          </w:tcPr>
          <w:p>
            <w:r>
              <w:t>categories</w:t>
            </w:r>
          </w:p>
        </w:tc>
        <w:tc>
          <w:tcPr>
            <w:tcW w:type="dxa" w:w="2880"/>
          </w:tcPr>
          <w:p>
            <w:r>
              <w:t>string</w:t>
            </w:r>
          </w:p>
        </w:tc>
        <w:tc>
          <w:tcPr>
            <w:tcW w:type="dxa" w:w="2880"/>
          </w:tcPr>
          <w:p>
            <w:r>
              <w:t>Returns only specific classifications. Example: ads</w:t>
            </w:r>
          </w:p>
        </w:tc>
      </w:tr>
      <w:tr>
        <w:tc>
          <w:tcPr>
            <w:tcW w:type="dxa" w:w="2880"/>
          </w:tcPr>
          <w:p>
            <w:r>
              <w:t>order_by</w:t>
            </w:r>
          </w:p>
        </w:tc>
        <w:tc>
          <w:tcPr>
            <w:tcW w:type="dxa" w:w="2880"/>
          </w:tcPr>
          <w:p>
            <w:r>
              <w:t>string</w:t>
            </w:r>
          </w:p>
        </w:tc>
        <w:tc>
          <w:tcPr>
            <w:tcW w:type="dxa" w:w="2880"/>
          </w:tcPr>
          <w:p>
            <w:r>
              <w:t>Orders results by bandwidth or requests. Values: bw or req. Example: order_by=bw</w:t>
            </w:r>
          </w:p>
        </w:tc>
      </w:tr>
      <w:tr>
        <w:tc>
          <w:tcPr>
            <w:tcW w:type="dxa" w:w="2880"/>
          </w:tcPr>
          <w:p>
            <w:r>
              <w:t>order</w:t>
            </w:r>
          </w:p>
        </w:tc>
        <w:tc>
          <w:tcPr>
            <w:tcW w:type="dxa" w:w="2880"/>
          </w:tcPr>
          <w:p>
            <w:r>
              <w:t>string</w:t>
            </w:r>
          </w:p>
        </w:tc>
        <w:tc>
          <w:tcPr>
            <w:tcW w:type="dxa" w:w="2880"/>
          </w:tcPr>
          <w:p>
            <w:r>
              <w:t>Sort order. Values: asc or desc. Example: order=asc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"zone": "v__dca",</w:t>
        <w:br/>
        <w:t xml:space="preserve"> "req": 5959860,</w:t>
        <w:br/>
        <w:t xml:space="preserve"> "bw": 390784389795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identifier/name.</w:t>
            </w:r>
          </w:p>
        </w:tc>
      </w:tr>
      <w:tr>
        <w:tc>
          <w:tcPr>
            <w:tcW w:type="dxa" w:w="2880"/>
          </w:tcPr>
          <w:p>
            <w:r>
              <w:t>req</w:t>
            </w:r>
          </w:p>
        </w:tc>
        <w:tc>
          <w:tcPr>
            <w:tcW w:type="dxa" w:w="2880"/>
          </w:tcPr>
          <w:p>
            <w:r>
              <w:t>number</w:t>
            </w:r>
          </w:p>
        </w:tc>
        <w:tc>
          <w:tcPr>
            <w:tcW w:type="dxa" w:w="2880"/>
          </w:tcPr>
          <w:p>
            <w:r>
              <w:t>Number of requests for the zone (as returned by the API).</w:t>
            </w:r>
          </w:p>
        </w:tc>
      </w:tr>
      <w:tr>
        <w:tc>
          <w:tcPr>
            <w:tcW w:type="dxa" w:w="2880"/>
          </w:tcPr>
          <w:p>
            <w:r>
              <w:t>bw</w:t>
            </w:r>
          </w:p>
        </w:tc>
        <w:tc>
          <w:tcPr>
            <w:tcW w:type="dxa" w:w="2880"/>
          </w:tcPr>
          <w:p>
            <w:r>
              <w:t>number</w:t>
            </w:r>
          </w:p>
        </w:tc>
        <w:tc>
          <w:tcPr>
            <w:tcW w:type="dxa" w:w="2880"/>
          </w:tcPr>
          <w:p>
            <w:r>
              <w:t>Bandwidth usage for the zone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'https://api.brightdata.com/shield/zones_by_class?from=2018-07-01T00:00:00&amp;to=2018-07-02T00:00:00&amp;categories=ads&amp;order_by=bw&amp;order=desc'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--location 'https://api.brightdata.com/shield/zones_by_class?from=2018-07-01T00:00:00&amp;to=2018-07-02T00:00:00' \</w:t>
        <w:br/>
        <w:t xml:space="preserve"> --header 'Accept: application/json'</w:t>
      </w:r>
    </w:p>
    <w:p>
      <w:pPr>
        <w:pStyle w:val="Heading3"/>
      </w:pPr>
      <w:r>
        <w:t>Example 2: Filter by origin and peer country</w:t>
      </w:r>
    </w:p>
    <w:p>
      <w:r>
        <w:rPr>
          <w:b/>
          <w:color w:val="666666"/>
          <w:sz w:val="16"/>
        </w:rPr>
        <w:t>[bash]</w:t>
      </w:r>
    </w:p>
    <w:p>
      <w:pPr>
        <w:shd w:fill="F2F2F2" w:val="clear"/>
      </w:pPr>
      <w:r>
        <w:rPr>
          <w:rFonts w:ascii="Courier New" w:hAnsi="Courier New"/>
          <w:sz w:val="17"/>
        </w:rPr>
        <w:t>curl --location 'https://api.brightdata.com/shield/zones_by_class?cn=uk&amp;peer_cn=us' \</w:t>
        <w:br/>
        <w:t xml:space="preserve"> --header 'Accept: application/json'</w:t>
      </w:r>
    </w:p>
    <w:p>
      <w:pPr>
        <w:pStyle w:val="Heading3"/>
      </w:pPr>
      <w:r>
        <w:t>Example 3: Only a specific classification, sorted by requests ascending</w:t>
      </w:r>
    </w:p>
    <w:p>
      <w:r>
        <w:rPr>
          <w:b/>
          <w:color w:val="666666"/>
          <w:sz w:val="16"/>
        </w:rPr>
        <w:t>[bash]</w:t>
      </w:r>
    </w:p>
    <w:p>
      <w:pPr>
        <w:shd w:fill="F2F2F2" w:val="clear"/>
      </w:pPr>
      <w:r>
        <w:rPr>
          <w:rFonts w:ascii="Courier New" w:hAnsi="Courier New"/>
          <w:sz w:val="17"/>
        </w:rPr>
        <w:t>curl --location 'https://api.brightdata.com/shield/zones_by_class?categories=ads&amp;order_by=req&amp;order=asc' \</w:t>
        <w:br/>
        <w:t xml:space="preserve"> --header 'Accept: application/json'</w:t>
      </w:r>
    </w:p>
    <w:p>
      <w:pPr>
        <w:pStyle w:val="Heading3"/>
      </w:pPr>
      <w:r>
        <w:t>Error Handling</w:t>
      </w:r>
    </w:p>
    <w:p>
      <w:pPr>
        <w:pStyle w:val="ListBullet"/>
      </w:pPr>
      <w:r>
        <w:t>Error responses are not provided in the supplied documentation excerpt.</w:t>
      </w:r>
    </w:p>
    <w:p>
      <w:r>
        <w:br w:type="page"/>
      </w:r>
    </w:p>
    <w:p>
      <w:pPr>
        <w:pStyle w:val="Heading2"/>
      </w:pPr>
      <w:r>
        <w:t>19. [POST] Cancel a Snapshot Collection</w:t>
      </w:r>
    </w:p>
    <w:p>
      <w:r>
        <w:rPr>
          <w:b/>
        </w:rPr>
        <w:t xml:space="preserve">Endpoint: </w:t>
      </w:r>
      <w:r>
        <w:rPr>
          <w:rFonts w:ascii="Courier New" w:hAnsi="Courier New"/>
          <w:sz w:val="18"/>
        </w:rPr>
        <w:t>/datasets/v3/snapshot/{{snapshotId}}/cancel</w:t>
      </w:r>
    </w:p>
    <w:p>
      <w:pPr>
        <w:pStyle w:val="Heading3"/>
      </w:pPr>
      <w:r>
        <w:t>Prerequisites</w:t>
      </w:r>
    </w:p>
    <w:p>
      <w:pPr>
        <w:pStyle w:val="ListBullet"/>
      </w:pPr>
      <w:r>
        <w:t>You must have a valid snapshot_id returned when the dataset collection was triggered.</w:t>
      </w:r>
    </w:p>
    <w:p>
      <w:pPr>
        <w:pStyle w:val="Heading3"/>
      </w:pPr>
      <w:r>
        <w:t>Method</w:t>
      </w:r>
    </w:p>
    <w:p>
      <w:r>
        <w:t>POST</w:t>
      </w:r>
    </w:p>
    <w:p>
      <w:pPr>
        <w:pStyle w:val="Heading3"/>
      </w:pPr>
      <w:r>
        <w:t>URL</w:t>
      </w:r>
    </w:p>
    <w:p>
      <w:r>
        <w:t>https://api.brightdata.com/datasets/v3/snapshot/{{snapshot_id}}/cancel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Cancels a currently running dataset snapshot collection.</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/datasets/v3/snapshot//cancel).</w:t>
      </w:r>
    </w:p>
    <w:p>
      <w:pPr>
        <w:pStyle w:val="ListBullet"/>
      </w:pPr>
      <w:r>
        <w:t>Always construct the path as /datasets/v3/snapshot/{{snapshot_id}}/cancel, where {{snapshot_id}} is a non-empty string.</w:t>
      </w:r>
    </w:p>
    <w:p>
      <w:pPr>
        <w:pStyle w:val="ListBullet"/>
      </w:pPr>
      <w:r>
        <w:t>Do not infer or guess the snapshot_id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/datasets/v3/snapshot/s_m4x7enmven8djfqak/cancel</w:t>
      </w:r>
    </w:p>
    <w:p>
      <w:pPr>
        <w:pStyle w:val="Heading3"/>
      </w:pPr>
      <w:r>
        <w:t>Invalid Examples</w:t>
      </w:r>
    </w:p>
    <w:p>
      <w:r>
        <w:rPr>
          <w:b/>
          <w:color w:val="666666"/>
          <w:sz w:val="16"/>
        </w:rPr>
        <w:t>[http]</w:t>
      </w:r>
    </w:p>
    <w:p>
      <w:pPr>
        <w:shd w:fill="F2F2F2" w:val="clear"/>
      </w:pPr>
      <w:r>
        <w:rPr>
          <w:rFonts w:ascii="Courier New" w:hAnsi="Courier New"/>
          <w:sz w:val="17"/>
        </w:rPr>
        <w:t>/datasets/v3/snapshot//cancel</w:t>
        <w:br/>
        <w:t>/datasets/v3/snapshot/cancel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ID that was returned when the collection was triggered. Example: s_m4x7enmven8djfqak.</w:t>
            </w:r>
          </w:p>
        </w:tc>
      </w:tr>
    </w:tbl>
    <w:p/>
    <w:p>
      <w:pPr>
        <w:pStyle w:val="Heading3"/>
      </w:pPr>
      <w:r>
        <w:t>Response</w:t>
      </w:r>
    </w:p>
    <w:p>
      <w:pPr>
        <w:pStyle w:val="Heading3"/>
      </w:pPr>
      <w:r>
        <w:t>Success Response (200 OK)</w:t>
      </w:r>
    </w:p>
    <w:p>
      <w:r>
        <w:t>Content-Type: text/plain</w:t>
      </w:r>
    </w:p>
    <w:p>
      <w:r>
        <w:rPr>
          <w:b/>
          <w:color w:val="666666"/>
          <w:sz w:val="16"/>
        </w:rPr>
        <w:t>[text]</w:t>
      </w:r>
    </w:p>
    <w:p>
      <w:pPr>
        <w:shd w:fill="F2F2F2" w:val="clear"/>
      </w:pPr>
      <w:r>
        <w:rPr>
          <w:rFonts w:ascii="Courier New" w:hAnsi="Courier New"/>
          <w:sz w:val="17"/>
        </w:rPr>
        <w:t>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Plain-text success message.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'https://api.brightdata.com/datasets/v3/snapshot/s_m4x7enmven8djfqak/cancel' \</w:t>
        <w:br/>
        <w:t xml:space="preserve"> -H 'Accept: text/plain'</w:t>
      </w:r>
    </w:p>
    <w:p>
      <w:pPr>
        <w:pStyle w:val="Heading3"/>
      </w:pPr>
      <w:r>
        <w:t>Behavior</w:t>
      </w:r>
    </w:p>
    <w:p>
      <w:pPr>
        <w:pStyle w:val="ListBullet"/>
      </w:pPr>
      <w:r>
        <w:t>Receives the snapshot_id of a running collection.</w:t>
      </w:r>
    </w:p>
    <w:p>
      <w:pPr>
        <w:pStyle w:val="ListBullet"/>
      </w:pPr>
      <w:r>
        <w:t>Attempts to cancel the snapshot collection.</w:t>
      </w:r>
    </w:p>
    <w:p>
      <w:pPr>
        <w:pStyle w:val="ListBullet"/>
      </w:pPr>
      <w:r>
        <w:t>Returns a plain-text OK on success.</w:t>
      </w:r>
    </w:p>
    <w:p>
      <w:pPr>
        <w:pStyle w:val="Heading3"/>
      </w:pPr>
      <w:r>
        <w:t>Related snapshots actions</w:t>
      </w:r>
    </w:p>
    <w:p>
      <w:pPr>
        <w:pStyle w:val="ListBullet"/>
      </w:pPr>
      <w:r>
        <w:t>[GET] Get a Snapshot’s Input — /datasets/v3/snapshot/{{snapshotId}}/input</w:t>
      </w:r>
    </w:p>
    <w:p>
      <w:r>
        <w:br w:type="page"/>
      </w:r>
    </w:p>
    <w:p>
      <w:pPr>
        <w:pStyle w:val="Heading2"/>
      </w:pPr>
      <w:r>
        <w:t>20. [GET] Download a Dataset Snapshot’s Content</w:t>
      </w:r>
    </w:p>
    <w:p>
      <w:r>
        <w:rPr>
          <w:b/>
        </w:rPr>
        <w:t xml:space="preserve">Endpoint: </w:t>
      </w:r>
      <w:r>
        <w:rPr>
          <w:rFonts w:ascii="Courier New" w:hAnsi="Courier New"/>
          <w:sz w:val="18"/>
        </w:rPr>
        <w:t>/datasets/v3/snapshot/{{snapshotId}}</w:t>
      </w:r>
    </w:p>
    <w:p>
      <w:pPr>
        <w:pStyle w:val="Heading3"/>
      </w:pPr>
      <w:r>
        <w:t>Prerequisites</w:t>
      </w:r>
    </w:p>
    <w:p>
      <w:pPr>
        <w:pStyle w:val="ListBullet"/>
      </w:pPr>
      <w:r>
        <w:t>You must have a valid snapshot_id from when the dataset collection was triggered.</w:t>
      </w:r>
    </w:p>
    <w:p>
      <w:pPr>
        <w:pStyle w:val="ListBullet"/>
      </w:pPr>
      <w:r>
        <w:t>The snapshot’s status must be ready before it can be downloaded.</w:t>
      </w:r>
    </w:p>
    <w:p>
      <w:pPr>
        <w:pStyle w:val="ListBullet"/>
      </w:pPr>
      <w:r>
        <w:t>Result data is available for download for 16 days after collection (download within 16 days or configure a delivery method).</w:t>
      </w:r>
    </w:p>
    <w:p>
      <w:pPr>
        <w:pStyle w:val="Heading3"/>
      </w:pPr>
      <w:r>
        <w:t>Method</w:t>
      </w:r>
    </w:p>
    <w:p>
      <w:r>
        <w:t>GET</w:t>
      </w:r>
    </w:p>
    <w:p>
      <w:pPr>
        <w:pStyle w:val="Heading3"/>
      </w:pPr>
      <w:r>
        <w:t>URL</w:t>
      </w:r>
    </w:p>
    <w:p>
      <w:r>
        <w:t>https://api.brightdata.com/datasets/v3/snapshot/{{snapshot_id}}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content of a dataset snapshot after the snapshot is ready. You can choose the output format, optionally compress the result, and optionally split the snapshot into multiple parts (batches) for download.</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/datasets/v3/snapshot/).</w:t>
      </w:r>
    </w:p>
    <w:p>
      <w:pPr>
        <w:pStyle w:val="ListBullet"/>
      </w:pPr>
      <w:r>
        <w:t>Always construct the path as /datasets/v3/snapshot/{{snapshot_id}}, where {{snapshot_id}}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If downloading in parts using batch_size + part, then batch_size, format, and compress must stay the same for each call while changing only part.</w:t>
      </w:r>
    </w:p>
    <w:p>
      <w:pPr>
        <w:pStyle w:val="Heading3"/>
      </w:pPr>
      <w:r>
        <w:t>Valid Examples</w:t>
      </w:r>
    </w:p>
    <w:p>
      <w:r>
        <w:rPr>
          <w:b/>
          <w:color w:val="666666"/>
          <w:sz w:val="16"/>
        </w:rPr>
        <w:t>[http]</w:t>
      </w:r>
    </w:p>
    <w:p>
      <w:pPr>
        <w:shd w:fill="F2F2F2" w:val="clear"/>
      </w:pPr>
      <w:r>
        <w:rPr>
          <w:rFonts w:ascii="Courier New" w:hAnsi="Courier New"/>
          <w:sz w:val="17"/>
        </w:rPr>
        <w:t>/datasets/v3/snapshot/s_m4x7enmven8djfqak</w:t>
        <w:br/>
        <w:t>/datasets/v3/snapshot/snapshot_12345</w:t>
      </w:r>
    </w:p>
    <w:p>
      <w:pPr>
        <w:pStyle w:val="Heading3"/>
      </w:pPr>
      <w:r>
        <w:t>Invalid Examples</w:t>
      </w:r>
    </w:p>
    <w:p>
      <w:r>
        <w:rPr>
          <w:b/>
          <w:color w:val="666666"/>
          <w:sz w:val="16"/>
        </w:rPr>
        <w:t>[http]</w:t>
      </w:r>
    </w:p>
    <w:p>
      <w:pPr>
        <w:shd w:fill="F2F2F2" w:val="clear"/>
      </w:pPr>
      <w:r>
        <w:rPr>
          <w:rFonts w:ascii="Courier New" w:hAnsi="Courier New"/>
          <w:sz w:val="17"/>
        </w:rPr>
        <w:t>/datasets/v3/snapshot/</w:t>
        <w:br/>
        <w:t>/datasets/v3/snapshot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snapshot ID returned when the collection was triggered. Example: s_m4x7enmven8djfqak.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Format of the data to be received. Allowed values: json, ndjson, jsonl, csv. Example: json.</w:t>
            </w:r>
          </w:p>
        </w:tc>
      </w:tr>
      <w:tr>
        <w:tc>
          <w:tcPr>
            <w:tcW w:type="dxa" w:w="2880"/>
          </w:tcPr>
          <w:p>
            <w:r>
              <w:t>compress</w:t>
            </w:r>
          </w:p>
        </w:tc>
        <w:tc>
          <w:tcPr>
            <w:tcW w:type="dxa" w:w="2880"/>
          </w:tcPr>
          <w:p>
            <w:r>
              <w:t>boolean</w:t>
            </w:r>
          </w:p>
        </w:tc>
        <w:tc>
          <w:tcPr>
            <w:tcW w:type="dxa" w:w="2880"/>
          </w:tcPr>
          <w:p>
            <w:r>
              <w:t>Whether the result should be compressed or not. Example: true.</w:t>
            </w:r>
          </w:p>
        </w:tc>
      </w:tr>
      <w:tr>
        <w:tc>
          <w:tcPr>
            <w:tcW w:type="dxa" w:w="2880"/>
          </w:tcPr>
          <w:p>
            <w:r>
              <w:t>batch_size</w:t>
            </w:r>
          </w:p>
        </w:tc>
        <w:tc>
          <w:tcPr>
            <w:tcW w:type="dxa" w:w="2880"/>
          </w:tcPr>
          <w:p>
            <w:r>
              <w:t>integer</w:t>
            </w:r>
          </w:p>
        </w:tc>
        <w:tc>
          <w:tcPr>
            <w:tcW w:type="dxa" w:w="2880"/>
          </w:tcPr>
          <w:p>
            <w:r>
              <w:t>Divide the snapshot into batches of X records. Minimum: 1000. Example: 1000.</w:t>
            </w:r>
          </w:p>
        </w:tc>
      </w:tr>
      <w:tr>
        <w:tc>
          <w:tcPr>
            <w:tcW w:type="dxa" w:w="2880"/>
          </w:tcPr>
          <w:p>
            <w:r>
              <w:t>part</w:t>
            </w:r>
          </w:p>
        </w:tc>
        <w:tc>
          <w:tcPr>
            <w:tcW w:type="dxa" w:w="2880"/>
          </w:tcPr>
          <w:p>
            <w:r>
              <w:t>integer</w:t>
            </w:r>
          </w:p>
        </w:tc>
        <w:tc>
          <w:tcPr>
            <w:tcW w:type="dxa" w:w="2880"/>
          </w:tcPr>
          <w:p>
            <w:r>
              <w:t>If batch_size was provided, specifies which batch part to download. Example: 1.</w:t>
            </w:r>
          </w:p>
        </w:tc>
      </w:tr>
    </w:tbl>
    <w:p/>
    <w:p>
      <w:pPr>
        <w:pStyle w:val="Heading3"/>
      </w:pPr>
      <w:r>
        <w:t>Response</w:t>
      </w:r>
    </w:p>
    <w:p>
      <w:pPr>
        <w:pStyle w:val="Heading3"/>
      </w:pPr>
      <w:r>
        <w:t>Success Response (200 OK)</w:t>
      </w:r>
    </w:p>
    <w:p>
      <w:r>
        <w:t>Content-Type varies based on requested format. Example shown as JSON:</w:t>
      </w:r>
    </w:p>
    <w:p>
      <w:r>
        <w:rPr>
          <w:b/>
          <w:color w:val="666666"/>
          <w:sz w:val="16"/>
        </w:rPr>
        <w:t>[json]</w:t>
      </w:r>
    </w:p>
    <w:p>
      <w:pPr>
        <w:shd w:fill="F2F2F2" w:val="clear"/>
      </w:pPr>
      <w:r>
        <w:rPr>
          <w:rFonts w:ascii="Courier New" w:hAnsi="Courier New"/>
          <w:sz w:val="17"/>
        </w:rPr>
        <w:t>{</w:t>
        <w:br/>
        <w:t xml:space="preserve"> "about": "Bitstamp is the world’s longest-running cryptocurrency exchange, continuously supporting the Bitcoin economy since 2011. With a proven track record and mature approach to the industry, Bitstamp provides a secure and transparent venue to over four million customers and enables partners to access emerging crypto markets through time-proven infrastructure. NMLS ID: 1905429 View more on the NMLS website here: https://www.nmlsconsumeraccess.org/EntityDetails.aspx/COMPANY/1905429",</w:t>
        <w:br/>
        <w:t xml:space="preserve"> "affiliated": [],</w:t>
        <w:br/>
        <w:t xml:space="preserve"> "company_id": "2734818",</w:t>
        <w:br/>
        <w:t xml:space="preserve"> "company_size": "501-1,000 employees",</w:t>
        <w:br/>
        <w:t xml:space="preserve"> "country_code": "LU",</w:t>
        <w:br/>
        <w:t xml:space="preserve"> "crunchbase_url": "https://www.crunchbase.com/organization/bitstamp?utm_source=linkedin&amp;utm_medium=referral&amp;utm_campaign=linkedin_companies&amp;utm_content=profile_cta_anon&amp;trk=funding_crunchbase",</w:t>
        <w:br/>
        <w:t xml:space="preserve"> "description": "Bitstamp | 30,341 followers on LinkedIn. World's longest-running crypto exchange | Bitstamp is the world’s longest-running cryptocurrency exchange, continuously supporting the Bitcoin economy since 2011. With a proven track record and mature approach to the industry, Bitstamp provides a secure and transparent venue to over four million customers and enables partners to access emerging crypto markets through time-proven infrastructure.\n\n\n\n\nNMLS ID:\t1905429\nView more on the NMLS website here: https://www.nmlsconsumeraccess.org/EntityDetails.aspx/COMPANY/1905429",</w:t>
        <w:br/>
        <w:t xml:space="preserve"> "employees": [</w:t>
        <w:br/>
        <w:t xml:space="preserve"> {</w:t>
        <w:br/>
        <w:t xml:space="preserve"> "img": "https://media.licdn.com/dms/image/D4E03AQGixwSI9R6RuQ/profile-displayphoto-shrink_100_100/0/1701888289576?e=2147483647&amp;v=beta&amp;t=JCC9EZgKl5VWFcV_qdHIlvE7ZScFDTQeMOcrMrmU5TA",</w:t>
        <w:br/>
        <w:t xml:space="preserve"> "link": "https://ae.linkedin.com/in/jsgreenwood?trk=org-employees",</w:t>
        <w:br/>
        <w:t xml:space="preserve"> "subtitle": "Executive leadership &amp; digital transformation",</w:t>
        <w:br/>
        <w:t xml:space="preserve"> "title": "James Greenwood"</w:t>
        <w:br/>
        <w:t xml:space="preserve"> }</w:t>
        <w:br/>
        <w:t xml:space="preserve"> ],</w:t>
        <w:br/>
        <w:t xml:space="preserve"> "employees_in_linkedin": 365,</w:t>
        <w:br/>
        <w:t xml:space="preserve"> "followers": 30341,</w:t>
        <w:br/>
        <w:t xml:space="preserve"> "headquarters": "Luxembourg, Luxembourg",</w:t>
        <w:br/>
        <w:t xml:space="preserve"> "id": "bitstamp",</w:t>
        <w:br/>
        <w:t xml:space="preserve"> "industries": "Financial Services",</w:t>
        <w:br/>
        <w:t xml:space="preserve"> "input": {</w:t>
        <w:br/>
        <w:t xml:space="preserve"> "url": "https://www.linkedin.com/company/2734818"</w:t>
        <w:br/>
        <w:t xml:space="preserve"> },</w:t>
        <w:br/>
        <w:t xml:space="preserve"> "investors": [</w:t>
        <w:br/>
        <w:t xml:space="preserve"> "Ripple"</w:t>
        <w:br/>
        <w:t xml:space="preserve"> ],</w:t>
        <w:br/>
        <w:t xml:space="preserve"> "name": "Bitstamp",</w:t>
        <w:br/>
        <w:t xml:space="preserve"> "organization_type": "Privately Held",</w:t>
        <w:br/>
        <w:t xml:space="preserve"> "website": "https://www.bitstamp.net/"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request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"User authentication is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"Snapshot is not ready for download"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about</w:t>
            </w:r>
          </w:p>
        </w:tc>
        <w:tc>
          <w:tcPr>
            <w:tcW w:type="dxa" w:w="2880"/>
          </w:tcPr>
          <w:p>
            <w:r>
              <w:t>string</w:t>
            </w:r>
          </w:p>
        </w:tc>
        <w:tc>
          <w:tcPr>
            <w:tcW w:type="dxa" w:w="2880"/>
          </w:tcPr>
          <w:p>
            <w:r>
              <w:t>Text about the entity in the snapshot result (example field from returned dataset record).</w:t>
            </w:r>
          </w:p>
        </w:tc>
      </w:tr>
      <w:tr>
        <w:tc>
          <w:tcPr>
            <w:tcW w:type="dxa" w:w="2880"/>
          </w:tcPr>
          <w:p>
            <w:r>
              <w:t>affiliated</w:t>
            </w:r>
          </w:p>
        </w:tc>
        <w:tc>
          <w:tcPr>
            <w:tcW w:type="dxa" w:w="2880"/>
          </w:tcPr>
          <w:p>
            <w:r>
              <w:t>array</w:t>
            </w:r>
          </w:p>
        </w:tc>
        <w:tc>
          <w:tcPr>
            <w:tcW w:type="dxa" w:w="2880"/>
          </w:tcPr>
          <w:p>
            <w:r>
              <w:t>Affiliates list (example field).</w:t>
            </w:r>
          </w:p>
        </w:tc>
      </w:tr>
      <w:tr>
        <w:tc>
          <w:tcPr>
            <w:tcW w:type="dxa" w:w="2880"/>
          </w:tcPr>
          <w:p>
            <w:r>
              <w:t>company_id</w:t>
            </w:r>
          </w:p>
        </w:tc>
        <w:tc>
          <w:tcPr>
            <w:tcW w:type="dxa" w:w="2880"/>
          </w:tcPr>
          <w:p>
            <w:r>
              <w:t>string</w:t>
            </w:r>
          </w:p>
        </w:tc>
        <w:tc>
          <w:tcPr>
            <w:tcW w:type="dxa" w:w="2880"/>
          </w:tcPr>
          <w:p>
            <w:r>
              <w:t>Company identifier (example field).</w:t>
            </w:r>
          </w:p>
        </w:tc>
      </w:tr>
      <w:tr>
        <w:tc>
          <w:tcPr>
            <w:tcW w:type="dxa" w:w="2880"/>
          </w:tcPr>
          <w:p>
            <w:r>
              <w:t>employees</w:t>
            </w:r>
          </w:p>
        </w:tc>
        <w:tc>
          <w:tcPr>
            <w:tcW w:type="dxa" w:w="2880"/>
          </w:tcPr>
          <w:p>
            <w:r>
              <w:t>array</w:t>
            </w:r>
          </w:p>
        </w:tc>
        <w:tc>
          <w:tcPr>
            <w:tcW w:type="dxa" w:w="2880"/>
          </w:tcPr>
          <w:p>
            <w:r>
              <w:t>Array of employee objects (example field).</w:t>
            </w:r>
          </w:p>
        </w:tc>
      </w:tr>
      <w:tr>
        <w:tc>
          <w:tcPr>
            <w:tcW w:type="dxa" w:w="2880"/>
          </w:tcPr>
          <w:p>
            <w:r>
              <w:t>employees.img</w:t>
            </w:r>
          </w:p>
        </w:tc>
        <w:tc>
          <w:tcPr>
            <w:tcW w:type="dxa" w:w="2880"/>
          </w:tcPr>
          <w:p>
            <w:r>
              <w:t>string</w:t>
            </w:r>
          </w:p>
        </w:tc>
        <w:tc>
          <w:tcPr>
            <w:tcW w:type="dxa" w:w="2880"/>
          </w:tcPr>
          <w:p>
            <w:r>
              <w:t>Employee image URL (example field).</w:t>
            </w:r>
          </w:p>
        </w:tc>
      </w:tr>
      <w:tr>
        <w:tc>
          <w:tcPr>
            <w:tcW w:type="dxa" w:w="2880"/>
          </w:tcPr>
          <w:p>
            <w:r>
              <w:t>employees.link</w:t>
            </w:r>
          </w:p>
        </w:tc>
        <w:tc>
          <w:tcPr>
            <w:tcW w:type="dxa" w:w="2880"/>
          </w:tcPr>
          <w:p>
            <w:r>
              <w:t>string</w:t>
            </w:r>
          </w:p>
        </w:tc>
        <w:tc>
          <w:tcPr>
            <w:tcW w:type="dxa" w:w="2880"/>
          </w:tcPr>
          <w:p>
            <w:r>
              <w:t>Employee profile link URL (example field).</w:t>
            </w:r>
          </w:p>
        </w:tc>
      </w:tr>
      <w:tr>
        <w:tc>
          <w:tcPr>
            <w:tcW w:type="dxa" w:w="2880"/>
          </w:tcPr>
          <w:p>
            <w:r>
              <w:t>employees.subtitle</w:t>
            </w:r>
          </w:p>
        </w:tc>
        <w:tc>
          <w:tcPr>
            <w:tcW w:type="dxa" w:w="2880"/>
          </w:tcPr>
          <w:p>
            <w:r>
              <w:t>string</w:t>
            </w:r>
          </w:p>
        </w:tc>
        <w:tc>
          <w:tcPr>
            <w:tcW w:type="dxa" w:w="2880"/>
          </w:tcPr>
          <w:p>
            <w:r>
              <w:t>Employee subtitle (example field).</w:t>
            </w:r>
          </w:p>
        </w:tc>
      </w:tr>
      <w:tr>
        <w:tc>
          <w:tcPr>
            <w:tcW w:type="dxa" w:w="2880"/>
          </w:tcPr>
          <w:p>
            <w:r>
              <w:t>employees.title</w:t>
            </w:r>
          </w:p>
        </w:tc>
        <w:tc>
          <w:tcPr>
            <w:tcW w:type="dxa" w:w="2880"/>
          </w:tcPr>
          <w:p>
            <w:r>
              <w:t>string</w:t>
            </w:r>
          </w:p>
        </w:tc>
        <w:tc>
          <w:tcPr>
            <w:tcW w:type="dxa" w:w="2880"/>
          </w:tcPr>
          <w:p>
            <w:r>
              <w:t>Employee title/name (example field).</w:t>
            </w:r>
          </w:p>
        </w:tc>
      </w:tr>
      <w:tr>
        <w:tc>
          <w:tcPr>
            <w:tcW w:type="dxa" w:w="2880"/>
          </w:tcPr>
          <w:p>
            <w:r>
              <w:t>input</w:t>
            </w:r>
          </w:p>
        </w:tc>
        <w:tc>
          <w:tcPr>
            <w:tcW w:type="dxa" w:w="2880"/>
          </w:tcPr>
          <w:p>
            <w:r>
              <w:t>object</w:t>
            </w:r>
          </w:p>
        </w:tc>
        <w:tc>
          <w:tcPr>
            <w:tcW w:type="dxa" w:w="2880"/>
          </w:tcPr>
          <w:p>
            <w:r>
              <w:t>Input metadata for the record (example field).</w:t>
            </w:r>
          </w:p>
        </w:tc>
      </w:tr>
      <w:tr>
        <w:tc>
          <w:tcPr>
            <w:tcW w:type="dxa" w:w="2880"/>
          </w:tcPr>
          <w:p>
            <w:r>
              <w:t>input.url</w:t>
            </w:r>
          </w:p>
        </w:tc>
        <w:tc>
          <w:tcPr>
            <w:tcW w:type="dxa" w:w="2880"/>
          </w:tcPr>
          <w:p>
            <w:r>
              <w:t>string</w:t>
            </w:r>
          </w:p>
        </w:tc>
        <w:tc>
          <w:tcPr>
            <w:tcW w:type="dxa" w:w="2880"/>
          </w:tcPr>
          <w:p>
            <w:r>
              <w:t>Input URL used to produce the record (example field).</w:t>
            </w:r>
          </w:p>
        </w:tc>
      </w:tr>
      <w:tr>
        <w:tc>
          <w:tcPr>
            <w:tcW w:type="dxa" w:w="2880"/>
          </w:tcPr>
          <w:p>
            <w:r>
              <w:t>error</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'https://api.brightdata.com/datasets/v3/snapshot/s_m4x7enmven8djfqak?format=json&amp;compress=true'</w:t>
      </w:r>
    </w:p>
    <w:p>
      <w:pPr>
        <w:pStyle w:val="Heading3"/>
      </w:pPr>
      <w:r>
        <w:t>Example Usage</w:t>
      </w:r>
    </w:p>
    <w:p>
      <w:pPr>
        <w:pStyle w:val="Heading3"/>
      </w:pPr>
      <w:r>
        <w:t>Example 1: Download snapshot as JSON (uncompressed)</w:t>
      </w:r>
    </w:p>
    <w:p>
      <w:r>
        <w:rPr>
          <w:b/>
          <w:color w:val="666666"/>
          <w:sz w:val="16"/>
        </w:rPr>
        <w:t>[bash]</w:t>
      </w:r>
    </w:p>
    <w:p>
      <w:pPr>
        <w:shd w:fill="F2F2F2" w:val="clear"/>
      </w:pPr>
      <w:r>
        <w:rPr>
          <w:rFonts w:ascii="Courier New" w:hAnsi="Courier New"/>
          <w:sz w:val="17"/>
        </w:rPr>
        <w:t>curl -i --location --request GET \</w:t>
        <w:br/>
        <w:t xml:space="preserve"> 'https://api.brightdata.com/datasets/v3/snapshot/s_m4x7enmven8djfqak?format=json'</w:t>
      </w:r>
    </w:p>
    <w:p>
      <w:pPr>
        <w:pStyle w:val="Heading3"/>
      </w:pPr>
      <w:r>
        <w:t>Example 2: Download snapshot as CSV (compressed)</w:t>
      </w:r>
    </w:p>
    <w:p>
      <w:r>
        <w:rPr>
          <w:b/>
          <w:color w:val="666666"/>
          <w:sz w:val="16"/>
        </w:rPr>
        <w:t>[bash]</w:t>
      </w:r>
    </w:p>
    <w:p>
      <w:pPr>
        <w:shd w:fill="F2F2F2" w:val="clear"/>
      </w:pPr>
      <w:r>
        <w:rPr>
          <w:rFonts w:ascii="Courier New" w:hAnsi="Courier New"/>
          <w:sz w:val="17"/>
        </w:rPr>
        <w:t>curl -i --location --request GET \</w:t>
        <w:br/>
        <w:t xml:space="preserve"> 'https://api.brightdata.com/datasets/v3/snapshot/s_m4x7enmven8djfqak?format=csv&amp;compress=true'</w:t>
      </w:r>
    </w:p>
    <w:p>
      <w:pPr>
        <w:pStyle w:val="Heading3"/>
      </w:pPr>
      <w:r>
        <w:t>Example 3: Download snapshot in parts (batched)</w:t>
      </w:r>
    </w:p>
    <w:p>
      <w:r>
        <w:rPr>
          <w:b/>
          <w:color w:val="666666"/>
          <w:sz w:val="16"/>
        </w:rPr>
        <w:t>[bash]</w:t>
      </w:r>
    </w:p>
    <w:p>
      <w:pPr>
        <w:shd w:fill="F2F2F2" w:val="clear"/>
      </w:pPr>
      <w:r>
        <w:rPr>
          <w:rFonts w:ascii="Courier New" w:hAnsi="Courier New"/>
          <w:sz w:val="17"/>
        </w:rPr>
        <w:t>curl -i --location --request GET \</w:t>
        <w:br/>
        <w:t xml:space="preserve"> 'https://api.brightdata.com/datasets/v3/snapshot/s_m4x7enmven8djfqak?format=ndjson&amp;compress=true&amp;batch_size=1000&amp;part=1'</w:t>
      </w:r>
    </w:p>
    <w:p>
      <w:pPr>
        <w:pStyle w:val="Heading3"/>
      </w:pPr>
      <w:r>
        <w:t>Behavior</w:t>
      </w:r>
    </w:p>
    <w:p>
      <w:pPr>
        <w:pStyle w:val="ListBullet"/>
      </w:pPr>
      <w:r>
        <w:t>Validates snapshot_id and optional query parameters.</w:t>
      </w:r>
    </w:p>
    <w:p>
      <w:pPr>
        <w:pStyle w:val="ListBullet"/>
      </w:pPr>
      <w:r>
        <w:t>If the snapshot is not ready, returns 409 Snapshot is not ready for download.</w:t>
      </w:r>
    </w:p>
    <w:p>
      <w:pPr>
        <w:pStyle w:val="ListBullet"/>
      </w:pPr>
      <w:r>
        <w:t>Returns snapshot data in the requested format.</w:t>
      </w:r>
    </w:p>
    <w:p>
      <w:pPr>
        <w:pStyle w:val="ListBullet"/>
      </w:pPr>
      <w:r>
        <w:t>If batch_size is provided, the snapshot can be downloaded in multiple parts using part.</w:t>
      </w:r>
    </w:p>
    <w:p>
      <w:pPr>
        <w:pStyle w:val="Heading3"/>
      </w:pPr>
      <w:r>
        <w:t>Notes</w:t>
      </w:r>
    </w:p>
    <w:p>
      <w:pPr>
        <w:pStyle w:val="ListBullet"/>
      </w:pPr>
      <w:r>
        <w:t>Download availability expires after 16 days.</w:t>
      </w:r>
    </w:p>
    <w:p>
      <w:pPr>
        <w:pStyle w:val="ListBullet"/>
      </w:pPr>
      <w:r>
        <w:t xml:space="preserve">To split results into parts: </w:t>
        <w:br/>
        <w:br/>
        <w:t>Download the first part using batch_size and part=1</w:t>
        <w:br/>
        <w:t>Determine how many parts exist using the “Get snapshot delivery parts” endpoint (linked in the source documentation)</w:t>
        <w:br/>
        <w:t>Download remaining parts by changing part only; keep batch_size, format, and compress the same</w:t>
      </w:r>
    </w:p>
    <w:p>
      <w:pPr>
        <w:pStyle w:val="Heading3"/>
      </w:pPr>
      <w:r>
        <w:t>Gotchas</w:t>
      </w:r>
    </w:p>
    <w:p>
      <w:pPr>
        <w:pStyle w:val="ListBullet"/>
      </w:pPr>
      <w:r>
        <w:t>If you request parts via batch_size, you must keep batch_size, format, and compress consistent across all part downloads.</w:t>
      </w:r>
    </w:p>
    <w:p>
      <w:pPr>
        <w:pStyle w:val="ListBullet"/>
      </w:pPr>
      <w:r>
        <w:t>Calling this endpoint before the snapshot is ready results in a 409 error.</w:t>
      </w:r>
    </w:p>
    <w:p>
      <w:pPr>
        <w:pStyle w:val="Heading3"/>
      </w:pPr>
      <w:r>
        <w:t>Error Handling</w:t>
      </w:r>
    </w:p>
    <w:p>
      <w:pPr>
        <w:pStyle w:val="ListBullet"/>
      </w:pPr>
      <w:r>
        <w:t>400: Invalid request parameters.</w:t>
      </w:r>
    </w:p>
    <w:p>
      <w:pPr>
        <w:pStyle w:val="ListBullet"/>
      </w:pPr>
      <w:r>
        <w:t>401: Authentication required (invalid/missing credentials).</w:t>
      </w:r>
    </w:p>
    <w:p>
      <w:pPr>
        <w:pStyle w:val="ListBullet"/>
      </w:pPr>
      <w:r>
        <w:t>404: snapshot_id not found.</w:t>
      </w:r>
    </w:p>
    <w:p>
      <w:pPr>
        <w:pStyle w:val="ListBullet"/>
      </w:pPr>
      <w:r>
        <w:t>409: Snapshot exists but is not yet ready to download.</w:t>
      </w:r>
    </w:p>
    <w:p>
      <w:pPr>
        <w:pStyle w:val="Heading3"/>
      </w:pPr>
      <w:r>
        <w:t>Related datasetSnapshots actions</w:t>
      </w:r>
    </w:p>
    <w:p>
      <w:pPr>
        <w:pStyle w:val="ListBullet"/>
      </w:pPr>
      <w:r>
        <w:t>[GET] List Dataset Snapshots — /datasets/v3/snapshots</w:t>
      </w:r>
    </w:p>
    <w:p>
      <w:pPr>
        <w:pStyle w:val="ListBullet"/>
      </w:pPr>
      <w:r>
        <w:t>[GET] Monitor Dataset Snapshot Progress — /datasets/v3/progress/{{snapshotId}}</w:t>
      </w:r>
    </w:p>
    <w:p>
      <w:pPr>
        <w:pStyle w:val="ListBullet"/>
      </w:pPr>
      <w:r>
        <w:t>[POST] Deliver a Dataset Snapshot — /datasets/snapshots/{{id}}/deliver</w:t>
      </w:r>
    </w:p>
    <w:p>
      <w:pPr>
        <w:pStyle w:val="ListBullet"/>
      </w:pPr>
      <w:r>
        <w:t>[GET] Get Dataset Snapshot Metadata — /datasets/snapshots/{{id}}</w:t>
      </w:r>
    </w:p>
    <w:p>
      <w:pPr>
        <w:pStyle w:val="ListBullet"/>
      </w:pPr>
      <w:r>
        <w:t>[GET] Get a Dataset Snapshot’s Content (Download) — /datasets/snapshots/{{id}}/download</w:t>
      </w:r>
    </w:p>
    <w:p>
      <w:r>
        <w:br w:type="page"/>
      </w:r>
    </w:p>
    <w:p>
      <w:pPr>
        <w:pStyle w:val="Heading2"/>
      </w:pPr>
      <w:r>
        <w:t>21. [POST] Collect LinkedIn Job Listing by URL</w:t>
      </w:r>
    </w:p>
    <w:p>
      <w:r>
        <w:rPr>
          <w:b/>
        </w:rPr>
        <w:t xml:space="preserve">Endpoint: </w:t>
      </w:r>
      <w:r>
        <w:rPr>
          <w:rFonts w:ascii="Courier New" w:hAnsi="Courier New"/>
          <w:sz w:val="18"/>
        </w:rPr>
        <w:t>/linkedin/jobs/collect</w:t>
      </w:r>
    </w:p>
    <w:p>
      <w:pPr>
        <w:pStyle w:val="Heading3"/>
      </w:pPr>
      <w:r>
        <w:t>Collect a LinkedIn Job Listing by URL</w:t>
      </w:r>
    </w:p>
    <w:p>
      <w:pPr>
        <w:pStyle w:val="Heading3"/>
      </w:pPr>
      <w:r>
        <w:t>Prerequisites</w:t>
      </w:r>
    </w:p>
    <w:p>
      <w:pPr>
        <w:pStyle w:val="ListBullet"/>
      </w:pPr>
      <w:r>
        <w:t>A valid LinkedIn job listing URL (e.g., https://www.linkedin.com/jobs/view/123456789)</w:t>
      </w:r>
    </w:p>
    <w:p>
      <w:pPr>
        <w:pStyle w:val="Heading3"/>
      </w:pPr>
      <w:r>
        <w:t>Method</w:t>
      </w:r>
    </w:p>
    <w:p>
      <w:r>
        <w:t>POST</w:t>
      </w:r>
    </w:p>
    <w:p>
      <w:pPr>
        <w:pStyle w:val="Heading3"/>
      </w:pPr>
      <w:r>
        <w:t>URL</w:t>
      </w:r>
    </w:p>
    <w:p>
      <w:r>
        <w:t>https://api.brightdata.com/linkedin/jobs/collect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detailed information about a single LinkedIn job listing by submitting the job posting URL. The response includes job details, company information, and job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LinkedIn job URL must be provided in the JSON request body field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LinkedIn job listing URL. Format: uri.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"job_posting_id": "123456789",</w:t>
        <w:br/>
        <w:t xml:space="preserve"> "job_title": "Senior Software Engineer",</w:t>
        <w:br/>
        <w:t xml:space="preserve"> "job_summary": "We are looking for an experienced software engineer to join our team.",</w:t>
        <w:br/>
        <w:t xml:space="preserve"> "job_seniority_level": "Mid-Senior level",</w:t>
        <w:br/>
        <w:t xml:space="preserve"> "job_function": "Engineering",</w:t>
        <w:br/>
        <w:t xml:space="preserve"> "job_employment_type": "Full-time",</w:t>
        <w:br/>
        <w:t xml:space="preserve"> "job_industries": [</w:t>
        <w:br/>
        <w:t xml:space="preserve"> "Information Technology",</w:t>
        <w:br/>
        <w:t xml:space="preserve"> "Software"</w:t>
        <w:br/>
        <w:t xml:space="preserve"> ],</w:t>
        <w:br/>
        <w:t xml:space="preserve"> "job_base_pay_range": "$120,000 - $150,000",</w:t>
        <w:br/>
        <w:t xml:space="preserve"> "base_salary": 135000,</w:t>
        <w:br/>
        <w:t xml:space="preserve"> "job_description_formatted": "&lt;p&gt;Responsibilities include building scalable systems...&lt;/p&gt;",</w:t>
        <w:br/>
        <w:t xml:space="preserve"> "company_name": "Example Corp",</w:t>
        <w:br/>
        <w:t xml:space="preserve"> "company_id": "987654",</w:t>
        <w:br/>
        <w:t xml:space="preserve"> "company_url": "https://www.linkedin.com/company/example-corp/",</w:t>
        <w:br/>
        <w:t xml:space="preserve"> "company_logo": "https://cdn.linkedin.com/logo.png",</w:t>
        <w:br/>
        <w:t xml:space="preserve"> "job_location": "San Francisco, CA, United States",</w:t>
        <w:br/>
        <w:t xml:space="preserve"> "job_posted_time": "3 days ago",</w:t>
        <w:br/>
        <w:t xml:space="preserve"> "job_posted_date": "2024-01-15",</w:t>
        <w:br/>
        <w:t xml:space="preserve"> "job_num_applicants": 42,</w:t>
        <w:br/>
        <w:t xml:space="preserve"> "job_poster": "John Doe",</w:t>
        <w:br/>
        <w:t xml:space="preserve"> "apply_link": "https://www.linkedin.com/jobs/apply/123456789",</w:t>
        <w:br/>
        <w:t xml:space="preserve"> "country_code": "US",</w:t>
        <w:br/>
        <w:t xml:space="preserve"> "title_id": "software-engineer-iii"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LinkedIn job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job_posting_id</w:t>
            </w:r>
          </w:p>
        </w:tc>
        <w:tc>
          <w:tcPr>
            <w:tcW w:type="dxa" w:w="2880"/>
          </w:tcPr>
          <w:p>
            <w:r>
              <w:t>string</w:t>
            </w:r>
          </w:p>
        </w:tc>
        <w:tc>
          <w:tcPr>
            <w:tcW w:type="dxa" w:w="2880"/>
          </w:tcPr>
          <w:p>
            <w:r>
              <w:t>Job posting identifier.</w:t>
            </w:r>
          </w:p>
        </w:tc>
      </w:tr>
      <w:tr>
        <w:tc>
          <w:tcPr>
            <w:tcW w:type="dxa" w:w="2880"/>
          </w:tcPr>
          <w:p>
            <w:r>
              <w:t>job_title</w:t>
            </w:r>
          </w:p>
        </w:tc>
        <w:tc>
          <w:tcPr>
            <w:tcW w:type="dxa" w:w="2880"/>
          </w:tcPr>
          <w:p>
            <w:r>
              <w:t>string</w:t>
            </w:r>
          </w:p>
        </w:tc>
        <w:tc>
          <w:tcPr>
            <w:tcW w:type="dxa" w:w="2880"/>
          </w:tcPr>
          <w:p>
            <w:r>
              <w:t>Job title.</w:t>
            </w:r>
          </w:p>
        </w:tc>
      </w:tr>
      <w:tr>
        <w:tc>
          <w:tcPr>
            <w:tcW w:type="dxa" w:w="2880"/>
          </w:tcPr>
          <w:p>
            <w:r>
              <w:t>job_summary</w:t>
            </w:r>
          </w:p>
        </w:tc>
        <w:tc>
          <w:tcPr>
            <w:tcW w:type="dxa" w:w="2880"/>
          </w:tcPr>
          <w:p>
            <w:r>
              <w:t>string</w:t>
            </w:r>
          </w:p>
        </w:tc>
        <w:tc>
          <w:tcPr>
            <w:tcW w:type="dxa" w:w="2880"/>
          </w:tcPr>
          <w:p>
            <w:r>
              <w:t>Job summary/short description.</w:t>
            </w:r>
          </w:p>
        </w:tc>
      </w:tr>
      <w:tr>
        <w:tc>
          <w:tcPr>
            <w:tcW w:type="dxa" w:w="2880"/>
          </w:tcPr>
          <w:p>
            <w:r>
              <w:t>job_seniority_level</w:t>
            </w:r>
          </w:p>
        </w:tc>
        <w:tc>
          <w:tcPr>
            <w:tcW w:type="dxa" w:w="2880"/>
          </w:tcPr>
          <w:p>
            <w:r>
              <w:t>string</w:t>
            </w:r>
          </w:p>
        </w:tc>
        <w:tc>
          <w:tcPr>
            <w:tcW w:type="dxa" w:w="2880"/>
          </w:tcPr>
          <w:p>
            <w:r>
              <w:t>Seniority level (as provided by LinkedIn).</w:t>
            </w:r>
          </w:p>
        </w:tc>
      </w:tr>
      <w:tr>
        <w:tc>
          <w:tcPr>
            <w:tcW w:type="dxa" w:w="2880"/>
          </w:tcPr>
          <w:p>
            <w:r>
              <w:t>job_function</w:t>
            </w:r>
          </w:p>
        </w:tc>
        <w:tc>
          <w:tcPr>
            <w:tcW w:type="dxa" w:w="2880"/>
          </w:tcPr>
          <w:p>
            <w:r>
              <w:t>string</w:t>
            </w:r>
          </w:p>
        </w:tc>
        <w:tc>
          <w:tcPr>
            <w:tcW w:type="dxa" w:w="2880"/>
          </w:tcPr>
          <w:p>
            <w:r>
              <w:t>Job function/category.</w:t>
            </w:r>
          </w:p>
        </w:tc>
      </w:tr>
      <w:tr>
        <w:tc>
          <w:tcPr>
            <w:tcW w:type="dxa" w:w="2880"/>
          </w:tcPr>
          <w:p>
            <w:r>
              <w:t>job_employment_type</w:t>
            </w:r>
          </w:p>
        </w:tc>
        <w:tc>
          <w:tcPr>
            <w:tcW w:type="dxa" w:w="2880"/>
          </w:tcPr>
          <w:p>
            <w:r>
              <w:t>string</w:t>
            </w:r>
          </w:p>
        </w:tc>
        <w:tc>
          <w:tcPr>
            <w:tcW w:type="dxa" w:w="2880"/>
          </w:tcPr>
          <w:p>
            <w:r>
              <w:t>Employment type (e.g., full-time).</w:t>
            </w:r>
          </w:p>
        </w:tc>
      </w:tr>
      <w:tr>
        <w:tc>
          <w:tcPr>
            <w:tcW w:type="dxa" w:w="2880"/>
          </w:tcPr>
          <w:p>
            <w:r>
              <w:t>job_industries</w:t>
            </w:r>
          </w:p>
        </w:tc>
        <w:tc>
          <w:tcPr>
            <w:tcW w:type="dxa" w:w="2880"/>
          </w:tcPr>
          <w:p>
            <w:r>
              <w:t>array</w:t>
            </w:r>
          </w:p>
        </w:tc>
        <w:tc>
          <w:tcPr>
            <w:tcW w:type="dxa" w:w="2880"/>
          </w:tcPr>
          <w:p>
            <w:r>
              <w:t>List of industries associated with the job.</w:t>
            </w:r>
          </w:p>
        </w:tc>
      </w:tr>
      <w:tr>
        <w:tc>
          <w:tcPr>
            <w:tcW w:type="dxa" w:w="2880"/>
          </w:tcPr>
          <w:p>
            <w:r>
              <w:t>job_base_pay_range</w:t>
            </w:r>
          </w:p>
        </w:tc>
        <w:tc>
          <w:tcPr>
            <w:tcW w:type="dxa" w:w="2880"/>
          </w:tcPr>
          <w:p>
            <w:r>
              <w:t>string</w:t>
            </w:r>
          </w:p>
        </w:tc>
        <w:tc>
          <w:tcPr>
            <w:tcW w:type="dxa" w:w="2880"/>
          </w:tcPr>
          <w:p>
            <w:r>
              <w:t>Base pay range string (if available).</w:t>
            </w:r>
          </w:p>
        </w:tc>
      </w:tr>
      <w:tr>
        <w:tc>
          <w:tcPr>
            <w:tcW w:type="dxa" w:w="2880"/>
          </w:tcPr>
          <w:p>
            <w:r>
              <w:t>base_salary</w:t>
            </w:r>
          </w:p>
        </w:tc>
        <w:tc>
          <w:tcPr>
            <w:tcW w:type="dxa" w:w="2880"/>
          </w:tcPr>
          <w:p>
            <w:r>
              <w:t>number</w:t>
            </w:r>
          </w:p>
        </w:tc>
        <w:tc>
          <w:tcPr>
            <w:tcW w:type="dxa" w:w="2880"/>
          </w:tcPr>
          <w:p>
            <w:r>
              <w:t>Base salary numeric value (if available).</w:t>
            </w:r>
          </w:p>
        </w:tc>
      </w:tr>
      <w:tr>
        <w:tc>
          <w:tcPr>
            <w:tcW w:type="dxa" w:w="2880"/>
          </w:tcPr>
          <w:p>
            <w:r>
              <w:t>job_description_formatted</w:t>
            </w:r>
          </w:p>
        </w:tc>
        <w:tc>
          <w:tcPr>
            <w:tcW w:type="dxa" w:w="2880"/>
          </w:tcPr>
          <w:p>
            <w:r>
              <w:t>string</w:t>
            </w:r>
          </w:p>
        </w:tc>
        <w:tc>
          <w:tcPr>
            <w:tcW w:type="dxa" w:w="2880"/>
          </w:tcPr>
          <w:p>
            <w:r>
              <w:t>Formatted job description (HTML).</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company_id</w:t>
            </w:r>
          </w:p>
        </w:tc>
        <w:tc>
          <w:tcPr>
            <w:tcW w:type="dxa" w:w="2880"/>
          </w:tcPr>
          <w:p>
            <w:r>
              <w:t>string</w:t>
            </w:r>
          </w:p>
        </w:tc>
        <w:tc>
          <w:tcPr>
            <w:tcW w:type="dxa" w:w="2880"/>
          </w:tcPr>
          <w:p>
            <w:r>
              <w:t>Company identifier.</w:t>
            </w:r>
          </w:p>
        </w:tc>
      </w:tr>
      <w:tr>
        <w:tc>
          <w:tcPr>
            <w:tcW w:type="dxa" w:w="2880"/>
          </w:tcPr>
          <w:p>
            <w:r>
              <w:t>company_url</w:t>
            </w:r>
          </w:p>
        </w:tc>
        <w:tc>
          <w:tcPr>
            <w:tcW w:type="dxa" w:w="2880"/>
          </w:tcPr>
          <w:p>
            <w:r>
              <w:t>string</w:t>
            </w:r>
          </w:p>
        </w:tc>
        <w:tc>
          <w:tcPr>
            <w:tcW w:type="dxa" w:w="2880"/>
          </w:tcPr>
          <w:p>
            <w:r>
              <w:t>Company LinkedIn URL.</w:t>
            </w:r>
          </w:p>
        </w:tc>
      </w:tr>
      <w:tr>
        <w:tc>
          <w:tcPr>
            <w:tcW w:type="dxa" w:w="2880"/>
          </w:tcPr>
          <w:p>
            <w:r>
              <w:t>company_logo</w:t>
            </w:r>
          </w:p>
        </w:tc>
        <w:tc>
          <w:tcPr>
            <w:tcW w:type="dxa" w:w="2880"/>
          </w:tcPr>
          <w:p>
            <w:r>
              <w:t>string</w:t>
            </w:r>
          </w:p>
        </w:tc>
        <w:tc>
          <w:tcPr>
            <w:tcW w:type="dxa" w:w="2880"/>
          </w:tcPr>
          <w:p>
            <w:r>
              <w:t>URL to company logo image.</w:t>
            </w:r>
          </w:p>
        </w:tc>
      </w:tr>
      <w:tr>
        <w:tc>
          <w:tcPr>
            <w:tcW w:type="dxa" w:w="2880"/>
          </w:tcPr>
          <w:p>
            <w:r>
              <w:t>job_location</w:t>
            </w:r>
          </w:p>
        </w:tc>
        <w:tc>
          <w:tcPr>
            <w:tcW w:type="dxa" w:w="2880"/>
          </w:tcPr>
          <w:p>
            <w:r>
              <w:t>string</w:t>
            </w:r>
          </w:p>
        </w:tc>
        <w:tc>
          <w:tcPr>
            <w:tcW w:type="dxa" w:w="2880"/>
          </w:tcPr>
          <w:p>
            <w:r>
              <w:t>Job location text.</w:t>
            </w:r>
          </w:p>
        </w:tc>
      </w:tr>
      <w:tr>
        <w:tc>
          <w:tcPr>
            <w:tcW w:type="dxa" w:w="2880"/>
          </w:tcPr>
          <w:p>
            <w:r>
              <w:t>job_posted_time</w:t>
            </w:r>
          </w:p>
        </w:tc>
        <w:tc>
          <w:tcPr>
            <w:tcW w:type="dxa" w:w="2880"/>
          </w:tcPr>
          <w:p>
            <w:r>
              <w:t>string</w:t>
            </w:r>
          </w:p>
        </w:tc>
        <w:tc>
          <w:tcPr>
            <w:tcW w:type="dxa" w:w="2880"/>
          </w:tcPr>
          <w:p>
            <w:r>
              <w:t>Relative posted time (e.g., “3 days ago”).</w:t>
            </w:r>
          </w:p>
        </w:tc>
      </w:tr>
      <w:tr>
        <w:tc>
          <w:tcPr>
            <w:tcW w:type="dxa" w:w="2880"/>
          </w:tcPr>
          <w:p>
            <w:r>
              <w:t>job_posted_date</w:t>
            </w:r>
          </w:p>
        </w:tc>
        <w:tc>
          <w:tcPr>
            <w:tcW w:type="dxa" w:w="2880"/>
          </w:tcPr>
          <w:p>
            <w:r>
              <w:t>string</w:t>
            </w:r>
          </w:p>
        </w:tc>
        <w:tc>
          <w:tcPr>
            <w:tcW w:type="dxa" w:w="2880"/>
          </w:tcPr>
          <w:p>
            <w:r>
              <w:t>Posted date (example shows YYYY-MM-DD).</w:t>
            </w:r>
          </w:p>
        </w:tc>
      </w:tr>
      <w:tr>
        <w:tc>
          <w:tcPr>
            <w:tcW w:type="dxa" w:w="2880"/>
          </w:tcPr>
          <w:p>
            <w:r>
              <w:t>job_num_applicants</w:t>
            </w:r>
          </w:p>
        </w:tc>
        <w:tc>
          <w:tcPr>
            <w:tcW w:type="dxa" w:w="2880"/>
          </w:tcPr>
          <w:p>
            <w:r>
              <w:t>integer</w:t>
            </w:r>
          </w:p>
        </w:tc>
        <w:tc>
          <w:tcPr>
            <w:tcW w:type="dxa" w:w="2880"/>
          </w:tcPr>
          <w:p>
            <w:r>
              <w:t>Number of applicants (if available).</w:t>
            </w:r>
          </w:p>
        </w:tc>
      </w:tr>
      <w:tr>
        <w:tc>
          <w:tcPr>
            <w:tcW w:type="dxa" w:w="2880"/>
          </w:tcPr>
          <w:p>
            <w:r>
              <w:t>job_poster</w:t>
            </w:r>
          </w:p>
        </w:tc>
        <w:tc>
          <w:tcPr>
            <w:tcW w:type="dxa" w:w="2880"/>
          </w:tcPr>
          <w:p>
            <w:r>
              <w:t>string</w:t>
            </w:r>
          </w:p>
        </w:tc>
        <w:tc>
          <w:tcPr>
            <w:tcW w:type="dxa" w:w="2880"/>
          </w:tcPr>
          <w:p>
            <w:r>
              <w:t>Job poster information (example shows a name).</w:t>
            </w:r>
          </w:p>
        </w:tc>
      </w:tr>
      <w:tr>
        <w:tc>
          <w:tcPr>
            <w:tcW w:type="dxa" w:w="2880"/>
          </w:tcPr>
          <w:p>
            <w:r>
              <w:t>apply_link</w:t>
            </w:r>
          </w:p>
        </w:tc>
        <w:tc>
          <w:tcPr>
            <w:tcW w:type="dxa" w:w="2880"/>
          </w:tcPr>
          <w:p>
            <w:r>
              <w:t>string</w:t>
            </w:r>
          </w:p>
        </w:tc>
        <w:tc>
          <w:tcPr>
            <w:tcW w:type="dxa" w:w="2880"/>
          </w:tcPr>
          <w:p>
            <w:r>
              <w:t>Apply URL for the job.</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title_id</w:t>
            </w:r>
          </w:p>
        </w:tc>
        <w:tc>
          <w:tcPr>
            <w:tcW w:type="dxa" w:w="2880"/>
          </w:tcPr>
          <w:p>
            <w:r>
              <w:t>string</w:t>
            </w:r>
          </w:p>
        </w:tc>
        <w:tc>
          <w:tcPr>
            <w:tcW w:type="dxa" w:w="2880"/>
          </w:tcPr>
          <w:p>
            <w:r>
              <w:t>Title identifier/slug.</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'https://api.brightdata.com/linkedin/jobs/collect' \</w:t>
        <w:br/>
        <w:t xml:space="preserve"> -H 'Accept: application/json' \</w:t>
        <w:br/>
        <w:t xml:space="preserve"> -H 'Content-Type: application/json' \</w:t>
        <w:br/>
        <w:t xml:space="preserve"> -d '{</w:t>
        <w:br/>
        <w:t xml:space="preserve"> "url": "https://www.linkedin.com/jobs/view/123456789"</w:t>
        <w:br/>
        <w:t xml:space="preserve">  }'</w:t>
      </w:r>
    </w:p>
    <w:p>
      <w:pPr>
        <w:pStyle w:val="Heading3"/>
      </w:pPr>
      <w:r>
        <w:t>Example Usage</w:t>
      </w:r>
    </w:p>
    <w:p>
      <w:pPr>
        <w:pStyle w:val="Heading3"/>
      </w:pPr>
      <w:r>
        <w:t>Example 1: Collect a Job Listing by URL</w:t>
      </w:r>
    </w:p>
    <w:p>
      <w:pPr>
        <w:pStyle w:val="Heading3"/>
      </w:pPr>
      <w:r>
        <w:t>Example 2: Collect Another Job Listing</w:t>
      </w:r>
    </w:p>
    <w:p>
      <w:r>
        <w:rPr>
          <w:b/>
          <w:color w:val="666666"/>
          <w:sz w:val="16"/>
        </w:rPr>
        <w:t>[bash]</w:t>
      </w:r>
    </w:p>
    <w:p>
      <w:pPr>
        <w:shd w:fill="F2F2F2" w:val="clear"/>
      </w:pPr>
      <w:r>
        <w:rPr>
          <w:rFonts w:ascii="Courier New" w:hAnsi="Courier New"/>
          <w:sz w:val="17"/>
        </w:rPr>
        <w:t>curl -X POST 'https://api.brightdata.com/linkedin/jobs/collect' \</w:t>
        <w:br/>
        <w:t xml:space="preserve"> -H 'Accept: application/json' \</w:t>
        <w:br/>
        <w:t xml:space="preserve"> -H 'Content-Type: application/json' \</w:t>
        <w:br/>
        <w:t xml:space="preserve"> -d '{</w:t>
        <w:br/>
        <w:t xml:space="preserve"> "url": "https://www.linkedin.com/jobs/view/987654321"</w:t>
        <w:br/>
        <w:t xml:space="preserve">  }'</w:t>
      </w:r>
    </w:p>
    <w:p>
      <w:pPr>
        <w:pStyle w:val="Heading3"/>
      </w:pPr>
      <w:r>
        <w:t>Behavior</w:t>
      </w:r>
    </w:p>
    <w:p>
      <w:pPr>
        <w:pStyle w:val="ListBullet"/>
      </w:pPr>
      <w:r>
        <w:t>Validation: Validates that url is present and is a valid LinkedIn job listing URL.</w:t>
      </w:r>
    </w:p>
    <w:p>
      <w:pPr>
        <w:pStyle w:val="ListBullet"/>
      </w:pPr>
      <w:r>
        <w:t>Collection: Scrapes/collects job, company, and metadata details for the specified listing.</w:t>
      </w:r>
    </w:p>
    <w:p>
      <w:pPr>
        <w:pStyle w:val="ListBullet"/>
      </w:pPr>
      <w:r>
        <w:t>Response: Returns a structured JSON object containing the collected fields.</w:t>
      </w:r>
    </w:p>
    <w:p>
      <w:pPr>
        <w:pStyle w:val="Heading3"/>
      </w:pPr>
      <w:r>
        <w:t>Notes</w:t>
      </w:r>
    </w:p>
    <w:p>
      <w:pPr>
        <w:pStyle w:val="ListBullet"/>
      </w:pPr>
      <w:r>
        <w:t>The documentation indicates the output includes “job details, company information, and metadata,” and may include additional fields beyond those shown in the example.</w:t>
      </w:r>
    </w:p>
    <w:p>
      <w:pPr>
        <w:pStyle w:val="ListBullet"/>
      </w:pPr>
      <w:r>
        <w:t>For a complete list of output fields, the docs reference an external “complete output reference” page.</w:t>
      </w:r>
    </w:p>
    <w:p>
      <w:r>
        <w:br w:type="page"/>
      </w:r>
    </w:p>
    <w:p>
      <w:pPr>
        <w:pStyle w:val="Heading2"/>
      </w:pPr>
      <w:r>
        <w:t>22. [GET] Monitor a Dataset Delivery</w:t>
      </w:r>
    </w:p>
    <w:p>
      <w:r>
        <w:rPr>
          <w:b/>
        </w:rPr>
        <w:t xml:space="preserve">Endpoint: </w:t>
      </w:r>
      <w:r>
        <w:rPr>
          <w:rFonts w:ascii="Courier New" w:hAnsi="Courier New"/>
          <w:sz w:val="18"/>
        </w:rPr>
        <w:t>/datasets/v3/delivery/{{deliveryId}}</w:t>
      </w:r>
    </w:p>
    <w:p>
      <w:pPr>
        <w:pStyle w:val="Heading3"/>
      </w:pPr>
      <w:r>
        <w:t>Prerequisites</w:t>
      </w:r>
    </w:p>
    <w:p>
      <w:pPr>
        <w:pStyle w:val="ListBullet"/>
      </w:pPr>
      <w:r>
        <w:t>A valid delivery_id returned from the Delivery API endpoint</w:t>
      </w:r>
    </w:p>
    <w:p>
      <w:pPr>
        <w:pStyle w:val="Heading3"/>
      </w:pPr>
      <w:r>
        <w:t>Method</w:t>
      </w:r>
    </w:p>
    <w:p>
      <w:r>
        <w:t>GET</w:t>
      </w:r>
    </w:p>
    <w:p>
      <w:pPr>
        <w:pStyle w:val="Heading3"/>
      </w:pPr>
      <w:r>
        <w:t>URL</w:t>
      </w:r>
    </w:p>
    <w:p>
      <w:r>
        <w:t>https://api.brightdata.com/datasets/v3/delivery/{{delivery_id}}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delivery status for a dataset delivery, including the overall delivery ID and a list of delivered files with timestamps and per-file status.</w:t>
      </w:r>
    </w:p>
    <w:p>
      <w:pPr>
        <w:pStyle w:val="Heading3"/>
      </w:pPr>
      <w:r>
        <w:t>Enforcement Rules</w:t>
      </w:r>
    </w:p>
    <w:p>
      <w:pPr>
        <w:pStyle w:val="ListBullet"/>
      </w:pPr>
      <w:r>
        <w:t>The delivery_id path parameter must always be present.</w:t>
      </w:r>
    </w:p>
    <w:p>
      <w:pPr>
        <w:pStyle w:val="ListBullet"/>
      </w:pPr>
      <w:r>
        <w:t>If the user provides a delivery_id, use that value directly.</w:t>
      </w:r>
    </w:p>
    <w:p>
      <w:pPr>
        <w:pStyle w:val="ListBullet"/>
      </w:pPr>
      <w:r>
        <w:t>Do not call the API with a missing or empty delivery_id (e.g., avoid /datasets/v3/delivery/).</w:t>
      </w:r>
    </w:p>
    <w:p>
      <w:pPr>
        <w:pStyle w:val="ListBullet"/>
      </w:pPr>
      <w:r>
        <w:t>Always construct the path as /datasets/v3/delivery/{{delivery_id}}, where {{delivery_id}} is a non-empty string.</w:t>
      </w:r>
    </w:p>
    <w:p>
      <w:pPr>
        <w:pStyle w:val="ListBullet"/>
      </w:pPr>
      <w:r>
        <w:t>Do not infer or guess the delivery_id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/datasets/v3/delivery/d_lysxl9vf2dobrb6h31</w:t>
        <w:br/>
        <w:t>/datasets/v3/delivery/d_1234567890abcdef</w:t>
      </w:r>
    </w:p>
    <w:p>
      <w:pPr>
        <w:pStyle w:val="Heading3"/>
      </w:pPr>
      <w:r>
        <w:t>Invalid Examples</w:t>
      </w:r>
    </w:p>
    <w:p>
      <w:r>
        <w:rPr>
          <w:b/>
          <w:color w:val="666666"/>
          <w:sz w:val="16"/>
        </w:rPr>
        <w:t>[http]</w:t>
      </w:r>
    </w:p>
    <w:p>
      <w:pPr>
        <w:shd w:fill="F2F2F2" w:val="clear"/>
      </w:pPr>
      <w:r>
        <w:rPr>
          <w:rFonts w:ascii="Courier New" w:hAnsi="Courier New"/>
          <w:sz w:val="17"/>
        </w:rPr>
        <w:t>/datasets/v3/delivery/</w:t>
        <w:br/>
        <w:t>/datasets/v3/delivery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delivery_id</w:t>
            </w:r>
          </w:p>
        </w:tc>
        <w:tc>
          <w:tcPr>
            <w:tcW w:type="dxa" w:w="2880"/>
          </w:tcPr>
          <w:p>
            <w:r>
              <w:t>string</w:t>
            </w:r>
          </w:p>
        </w:tc>
        <w:tc>
          <w:tcPr>
            <w:tcW w:type="dxa" w:w="2880"/>
          </w:tcPr>
          <w:p>
            <w:r>
              <w:t>The unique delivery ID returned from the Delivery API endpoint (example: d_lysxl9vf2dobrb6h31).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"d_lysxl9vf2dobrb6h31",</w:t>
        <w:br/>
        <w:t xml:space="preserve"> "delivery_files": [</w:t>
        <w:br/>
        <w:t xml:space="preserve"> {</w:t>
        <w:br/>
        <w:t xml:space="preserve"> "filename": "delivery_part_001.jsonl.gz",</w:t>
        <w:br/>
        <w:t xml:space="preserve"> "delivery_ts": 1712140800,</w:t>
        <w:br/>
        <w:t xml:space="preserve"> "status": "done"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Delivery ID.</w:t>
            </w:r>
          </w:p>
        </w:tc>
      </w:tr>
      <w:tr>
        <w:tc>
          <w:tcPr>
            <w:tcW w:type="dxa" w:w="2880"/>
          </w:tcPr>
          <w:p>
            <w:r>
              <w:t>delivery_files</w:t>
            </w:r>
          </w:p>
        </w:tc>
        <w:tc>
          <w:tcPr>
            <w:tcW w:type="dxa" w:w="2880"/>
          </w:tcPr>
          <w:p>
            <w:r>
              <w:t>array</w:t>
            </w:r>
          </w:p>
        </w:tc>
        <w:tc>
          <w:tcPr>
            <w:tcW w:type="dxa" w:w="2880"/>
          </w:tcPr>
          <w:p>
            <w:r>
              <w:t>List of delivered files.</w:t>
            </w:r>
          </w:p>
        </w:tc>
      </w:tr>
      <w:tr>
        <w:tc>
          <w:tcPr>
            <w:tcW w:type="dxa" w:w="2880"/>
          </w:tcPr>
          <w:p>
            <w:r>
              <w:t>delivery_files[].filename</w:t>
            </w:r>
          </w:p>
        </w:tc>
        <w:tc>
          <w:tcPr>
            <w:tcW w:type="dxa" w:w="2880"/>
          </w:tcPr>
          <w:p>
            <w:r>
              <w:t>string</w:t>
            </w:r>
          </w:p>
        </w:tc>
        <w:tc>
          <w:tcPr>
            <w:tcW w:type="dxa" w:w="2880"/>
          </w:tcPr>
          <w:p>
            <w:r>
              <w:t>Delivered file name.</w:t>
            </w:r>
          </w:p>
        </w:tc>
      </w:tr>
      <w:tr>
        <w:tc>
          <w:tcPr>
            <w:tcW w:type="dxa" w:w="2880"/>
          </w:tcPr>
          <w:p>
            <w:r>
              <w:t>delivery_files[].delivery_ts</w:t>
            </w:r>
          </w:p>
        </w:tc>
        <w:tc>
          <w:tcPr>
            <w:tcW w:type="dxa" w:w="2880"/>
          </w:tcPr>
          <w:p>
            <w:r>
              <w:t>integer</w:t>
            </w:r>
          </w:p>
        </w:tc>
        <w:tc>
          <w:tcPr>
            <w:tcW w:type="dxa" w:w="2880"/>
          </w:tcPr>
          <w:p>
            <w:r>
              <w:t>Delivery timestamp (integer as returned by the API).</w:t>
            </w:r>
          </w:p>
        </w:tc>
      </w:tr>
      <w:tr>
        <w:tc>
          <w:tcPr>
            <w:tcW w:type="dxa" w:w="2880"/>
          </w:tcPr>
          <w:p>
            <w:r>
              <w:t>delivery_files[].status</w:t>
            </w:r>
          </w:p>
        </w:tc>
        <w:tc>
          <w:tcPr>
            <w:tcW w:type="dxa" w:w="2880"/>
          </w:tcPr>
          <w:p>
            <w:r>
              <w:t>string</w:t>
            </w:r>
          </w:p>
        </w:tc>
        <w:tc>
          <w:tcPr>
            <w:tcW w:type="dxa" w:w="2880"/>
          </w:tcPr>
          <w:p>
            <w:r>
              <w:t>Status of the delivery file. Possible values: done, canceled,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'https://api.brightdata.com/datasets/v3/delivery/d_lysxl9vf2dobrb6h31' \</w:t>
        <w:br/>
        <w:t xml:space="preserve"> --header 'Accept: application/json'</w:t>
      </w:r>
    </w:p>
    <w:p>
      <w:pPr>
        <w:pStyle w:val="Heading3"/>
      </w:pPr>
      <w:r>
        <w:t>Notes</w:t>
      </w:r>
    </w:p>
    <w:p>
      <w:pPr>
        <w:pStyle w:val="ListBullet"/>
      </w:pPr>
      <w:r>
        <w:t>Authentication is required by the API (bearerAuth), but auth headers are intentionally omitted from this knowledge file per instructions.</w:t>
      </w:r>
    </w:p>
    <w:p>
      <w:r>
        <w:br w:type="page"/>
      </w:r>
    </w:p>
    <w:p>
      <w:pPr>
        <w:pStyle w:val="Heading2"/>
      </w:pPr>
      <w:r>
        <w:t>23. [GET] Monitor Dataset Snapshot Progress</w:t>
      </w:r>
    </w:p>
    <w:p>
      <w:r>
        <w:rPr>
          <w:b/>
        </w:rPr>
        <w:t xml:space="preserve">Endpoint: </w:t>
      </w:r>
      <w:r>
        <w:rPr>
          <w:rFonts w:ascii="Courier New" w:hAnsi="Courier New"/>
          <w:sz w:val="18"/>
        </w:rPr>
        <w:t>/datasets/v3/progress/{{snapshotId}}</w:t>
      </w:r>
    </w:p>
    <w:p>
      <w:pPr>
        <w:pStyle w:val="Heading3"/>
      </w:pPr>
      <w:r>
        <w:t>Monitor a Dataset Snapshot’s Progress</w:t>
      </w:r>
    </w:p>
    <w:p>
      <w:pPr>
        <w:pStyle w:val="Heading3"/>
      </w:pPr>
      <w:r>
        <w:t>Prerequisites</w:t>
      </w:r>
    </w:p>
    <w:p>
      <w:pPr>
        <w:pStyle w:val="ListBullet"/>
      </w:pPr>
      <w:r>
        <w:t>You must have a valid snapshot_id returned by a dataset collection request (e.g., async /trigger or sync /scrape that timed out)</w:t>
      </w:r>
    </w:p>
    <w:p>
      <w:pPr>
        <w:pStyle w:val="Heading3"/>
      </w:pPr>
      <w:r>
        <w:t>Method</w:t>
      </w:r>
    </w:p>
    <w:p>
      <w:r>
        <w:t>GET</w:t>
      </w:r>
    </w:p>
    <w:p>
      <w:pPr>
        <w:pStyle w:val="Heading3"/>
      </w:pPr>
      <w:r>
        <w:t>URL</w:t>
      </w:r>
    </w:p>
    <w:p>
      <w:r>
        <w:t>https://api.brightdata.com/datasets/v3/progress/{{snapshot_id}}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Tracks the current status of a data collection job (“snapshot”), indicating whether it is starting, running, ready for download, or failed.</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/datasets/v3/progress/).</w:t>
      </w:r>
    </w:p>
    <w:p>
      <w:pPr>
        <w:pStyle w:val="ListBullet"/>
      </w:pPr>
      <w:r>
        <w:t>Always construct the path as /datasets/v3/progress/{{snapshot_id}}, where {{snapshot_id}}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/datasets/v3/progress/s_m4x7enmven8djfqak</w:t>
      </w:r>
    </w:p>
    <w:p>
      <w:pPr>
        <w:pStyle w:val="Heading3"/>
      </w:pPr>
      <w:r>
        <w:t>Invalid Examples</w:t>
      </w:r>
    </w:p>
    <w:p>
      <w:r>
        <w:rPr>
          <w:b/>
          <w:color w:val="666666"/>
          <w:sz w:val="16"/>
        </w:rPr>
        <w:t>[http]</w:t>
      </w:r>
    </w:p>
    <w:p>
      <w:pPr>
        <w:shd w:fill="F2F2F2" w:val="clear"/>
      </w:pPr>
      <w:r>
        <w:rPr>
          <w:rFonts w:ascii="Courier New" w:hAnsi="Courier New"/>
          <w:sz w:val="17"/>
        </w:rPr>
        <w:t>/datasets/v3/progress/</w:t>
        <w:br/>
        <w:t>/datasets/v3/progress</w:t>
        <w:br/>
        <w:t>/datasets/v3/progress/{{snapshot_id}} (with snapshot_id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ID returned when the collection was triggered (example: s_m4x7enmven8djfqak).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"s_m4x7enmven8djfqak",</w:t>
        <w:br/>
        <w:t xml:space="preserve"> "dataset_id": "ds_123456789",</w:t>
        <w:br/>
        <w:t xml:space="preserve"> "status": "running"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"User authentication is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Snapshot identifier.</w:t>
            </w:r>
          </w:p>
        </w:tc>
      </w:tr>
      <w:tr>
        <w:tc>
          <w:tcPr>
            <w:tcW w:type="dxa" w:w="2880"/>
          </w:tcPr>
          <w:p>
            <w:r>
              <w:t>dataset_id</w:t>
            </w:r>
          </w:p>
        </w:tc>
        <w:tc>
          <w:tcPr>
            <w:tcW w:type="dxa" w:w="2880"/>
          </w:tcPr>
          <w:p>
            <w:r>
              <w:t>string</w:t>
            </w:r>
          </w:p>
        </w:tc>
        <w:tc>
          <w:tcPr>
            <w:tcW w:type="dxa" w:w="2880"/>
          </w:tcPr>
          <w:p>
            <w:r>
              <w:t>Dataset identifier associated with the snapshot.</w:t>
            </w:r>
          </w:p>
        </w:tc>
      </w:tr>
      <w:tr>
        <w:tc>
          <w:tcPr>
            <w:tcW w:type="dxa" w:w="2880"/>
          </w:tcPr>
          <w:p>
            <w:r>
              <w:t>status</w:t>
            </w:r>
          </w:p>
        </w:tc>
        <w:tc>
          <w:tcPr>
            <w:tcW w:type="dxa" w:w="2880"/>
          </w:tcPr>
          <w:p>
            <w:r>
              <w:t>string</w:t>
            </w:r>
          </w:p>
        </w:tc>
        <w:tc>
          <w:tcPr>
            <w:tcW w:type="dxa" w:w="2880"/>
          </w:tcPr>
          <w:p>
            <w:r>
              <w:t>Status of the snapshot. Possible values: starting, running, ready,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'https://api.brightdata.com/datasets/v3/progress/s_m4x7enmven8djfqak' \</w:t>
        <w:br/>
        <w:t xml:space="preserve"> --header 'Accept: application/json'</w:t>
      </w:r>
    </w:p>
    <w:p>
      <w:pPr>
        <w:pStyle w:val="Heading3"/>
      </w:pPr>
      <w:r>
        <w:t>Example Usage</w:t>
      </w:r>
    </w:p>
    <w:p>
      <w:pPr>
        <w:pStyle w:val="Heading3"/>
      </w:pPr>
      <w:r>
        <w:t>Example 1: Poll until the snapshot is ready</w:t>
      </w:r>
    </w:p>
    <w:p>
      <w:r>
        <w:rPr>
          <w:b/>
          <w:color w:val="666666"/>
          <w:sz w:val="16"/>
        </w:rPr>
        <w:t>[bash]</w:t>
      </w:r>
    </w:p>
    <w:p>
      <w:pPr>
        <w:shd w:fill="F2F2F2" w:val="clear"/>
      </w:pPr>
      <w:r>
        <w:rPr>
          <w:rFonts w:ascii="Courier New" w:hAnsi="Courier New"/>
          <w:sz w:val="17"/>
        </w:rPr>
        <w:t>SNAPSHOT_ID="s_m4x7enmven8djfqak"</w:t>
        <w:br/>
        <w:t>curl -s "https://api.brightdata.com/datasets/v3/progress/${SNAPSHOT_ID}" \</w:t>
        <w:br/>
        <w:t xml:space="preserve"> -H "Accept: application/json"</w:t>
      </w:r>
    </w:p>
    <w:p>
      <w:pPr>
        <w:pStyle w:val="Heading3"/>
      </w:pPr>
      <w:r>
        <w:t>Example 2: Handle a missing snapshot (expect 404)</w:t>
      </w:r>
    </w:p>
    <w:p>
      <w:r>
        <w:rPr>
          <w:b/>
          <w:color w:val="666666"/>
          <w:sz w:val="16"/>
        </w:rPr>
        <w:t>[bash]</w:t>
      </w:r>
    </w:p>
    <w:p>
      <w:pPr>
        <w:shd w:fill="F2F2F2" w:val="clear"/>
      </w:pPr>
      <w:r>
        <w:rPr>
          <w:rFonts w:ascii="Courier New" w:hAnsi="Courier New"/>
          <w:sz w:val="17"/>
        </w:rPr>
        <w:t>curl -i "https://api.brightdata.com/datasets/v3/progress/s_nonexistent" \</w:t>
        <w:br/>
        <w:t xml:space="preserve"> -H "Accept: application/json"</w:t>
      </w:r>
    </w:p>
    <w:p>
      <w:pPr>
        <w:pStyle w:val="Heading3"/>
      </w:pPr>
      <w:r>
        <w:t>Behavior</w:t>
      </w:r>
    </w:p>
    <w:p>
      <w:pPr>
        <w:pStyle w:val="ListBullet"/>
      </w:pPr>
      <w:r>
        <w:t>You call the endpoint with a snapshot_id.</w:t>
      </w:r>
    </w:p>
    <w:p>
      <w:pPr>
        <w:pStyle w:val="ListBullet"/>
      </w:pPr>
      <w:r>
        <w:t>The API returns the snapshot metadata and its status.</w:t>
      </w:r>
    </w:p>
    <w:p>
      <w:pPr>
        <w:pStyle w:val="ListBullet"/>
      </w:pPr>
      <w:r>
        <w:t>You typically poll this endpoint until status becomes ready (or failed).</w:t>
      </w:r>
    </w:p>
    <w:p>
      <w:pPr>
        <w:pStyle w:val="Heading3"/>
      </w:pPr>
      <w:r>
        <w:t>Notes</w:t>
      </w:r>
    </w:p>
    <w:p>
      <w:pPr>
        <w:pStyle w:val="ListBullet"/>
      </w:pPr>
      <w:r>
        <w:t xml:space="preserve">This endpoint is intended for both: </w:t>
        <w:br/>
        <w:br/>
        <w:t>Asynchronous usage: trigger a job, receive snapshot_id, poll until ready, then download results.</w:t>
        <w:br/>
        <w:t>Synchronous usage: if a sync request times out and returns a snapshot_id, poll here to determine when results are ready.</w:t>
      </w:r>
    </w:p>
    <w:p>
      <w:pPr>
        <w:pStyle w:val="Heading3"/>
      </w:pPr>
      <w:r>
        <w:t>Error Handling</w:t>
      </w:r>
    </w:p>
    <w:p>
      <w:pPr>
        <w:pStyle w:val="ListBullet"/>
      </w:pPr>
      <w:r>
        <w:t>401 Unauthorized: Authentication is required.</w:t>
      </w:r>
    </w:p>
    <w:p>
      <w:pPr>
        <w:pStyle w:val="ListBullet"/>
      </w:pPr>
      <w:r>
        <w:t>404 Not Found: The provided snapshot_id does not exist (“Snapshot not found”).</w:t>
      </w:r>
    </w:p>
    <w:p>
      <w:pPr>
        <w:pStyle w:val="Heading3"/>
      </w:pPr>
      <w:r>
        <w:t>Related datasetSnapshots actions</w:t>
      </w:r>
    </w:p>
    <w:p>
      <w:pPr>
        <w:pStyle w:val="ListBullet"/>
      </w:pPr>
      <w:r>
        <w:t>[GET] List Dataset Snapshots — /datasets/v3/snapshots</w:t>
      </w:r>
    </w:p>
    <w:p>
      <w:pPr>
        <w:pStyle w:val="ListBullet"/>
      </w:pPr>
      <w:r>
        <w:t>[GET] Download a Dataset Snapshot’s Content — /datasets/v3/snapshot/{{snapshotId}}</w:t>
      </w:r>
    </w:p>
    <w:p>
      <w:pPr>
        <w:pStyle w:val="ListBullet"/>
      </w:pPr>
      <w:r>
        <w:t>[POST] Deliver a Dataset Snapshot — /datasets/snapshots/{{id}}/deliver</w:t>
      </w:r>
    </w:p>
    <w:p>
      <w:pPr>
        <w:pStyle w:val="ListBullet"/>
      </w:pPr>
      <w:r>
        <w:t>[GET] Get Dataset Snapshot Metadata — /datasets/snapshots/{{id}}</w:t>
      </w:r>
    </w:p>
    <w:p>
      <w:pPr>
        <w:pStyle w:val="ListBullet"/>
      </w:pPr>
      <w:r>
        <w:t>[GET] Get a Dataset Snapshot’s Content (Download) — /datasets/snapshots/{{id}}/download</w:t>
      </w:r>
    </w:p>
    <w:p>
      <w:r>
        <w:br w:type="page"/>
      </w:r>
    </w:p>
    <w:p>
      <w:pPr>
        <w:pStyle w:val="Heading2"/>
      </w:pPr>
      <w:r>
        <w:t>24. [POST] Collect an Instagram Post by URL</w:t>
      </w:r>
    </w:p>
    <w:p>
      <w:r>
        <w:rPr>
          <w:b/>
        </w:rPr>
        <w:t xml:space="preserve">Endpoint: </w:t>
      </w:r>
      <w:r>
        <w:rPr>
          <w:rFonts w:ascii="Courier New" w:hAnsi="Courier New"/>
          <w:sz w:val="18"/>
        </w:rPr>
        <w:t>/posts/collect</w:t>
      </w:r>
    </w:p>
    <w:p>
      <w:pPr>
        <w:pStyle w:val="Heading3"/>
      </w:pPr>
      <w:r>
        <w:t>Prerequisites</w:t>
      </w:r>
    </w:p>
    <w:p>
      <w:pPr>
        <w:pStyle w:val="ListBullet"/>
      </w:pPr>
      <w:r>
        <w:t>Access to Bright Data’s Instagram scraping endpoints (Posts API)</w:t>
      </w:r>
    </w:p>
    <w:p>
      <w:pPr>
        <w:pStyle w:val="Heading3"/>
      </w:pPr>
      <w:r>
        <w:t>Method</w:t>
      </w:r>
    </w:p>
    <w:p>
      <w:r>
        <w:t>POST</w:t>
      </w:r>
    </w:p>
    <w:p>
      <w:pPr>
        <w:pStyle w:val="Heading3"/>
      </w:pPr>
      <w:r>
        <w:t>URL</w:t>
      </w:r>
    </w:p>
    <w:p>
      <w:r>
        <w:t>https://api.brightdata.com/posts/collect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detailed information from a single public Instagram post by providing the post URL. The response includes post details (engagement metrics and metadata), limited profile/page details, and attachments/media links.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has no documented query parameters.</w:t>
      </w:r>
    </w:p>
    <w:p>
      <w:pPr>
        <w:pStyle w:val="ListBullet"/>
      </w:pPr>
      <w:r>
        <w:t>Send the Instagram post URL in the request body field url (not as a query parameter).</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Instagram post URL (must be a valid URI). Example: https://www.instagram.com/p/POST_ID/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"post_id": "POST_ID",</w:t>
        <w:br/>
        <w:t xml:space="preserve"> "description": "Exploring the world 🌍",</w:t>
        <w:br/>
        <w:t xml:space="preserve"> "hashtags": ["travel", "nature"],</w:t>
        <w:br/>
        <w:t xml:space="preserve"> "date_posted": "2024-01-10",</w:t>
        <w:br/>
        <w:t xml:space="preserve"> "num_comments": 542,</w:t>
        <w:br/>
        <w:t xml:space="preserve"> "likes": 10234,</w:t>
        <w:br/>
        <w:t xml:space="preserve"> "content_type": "image",</w:t>
        <w:br/>
        <w:t xml:space="preserve"> "video_view_count": null,</w:t>
        <w:br/>
        <w:t xml:space="preserve"> "video_play_count": null,</w:t>
        <w:br/>
        <w:t xml:space="preserve"> "user_posted": "natgeo",</w:t>
        <w:br/>
        <w:t xml:space="preserve"> "followers": 282000000,</w:t>
        <w:br/>
        <w:t xml:space="preserve"> "profile_url": "https://www.instagram.com/natgeo/",</w:t>
        <w:br/>
        <w:t xml:space="preserve"> "profile_image_link": "https://instagram.fxyz1-1.fna.fbcdn.net/profile.jpg",</w:t>
        <w:br/>
        <w:t xml:space="preserve"> "photos": ["https://cdn.instagram.com/photo1.jpg"],</w:t>
        <w:br/>
        <w:t xml:space="preserve"> "videos": [],</w:t>
        <w:br/>
        <w:t xml:space="preserve"> "thumbnail": "https://cdn.instagram.com/thumb.jpg",</w:t>
        <w:br/>
        <w:t xml:space="preserve"> "display_url": "https://instagram.com/p/POST_ID/",</w:t>
        <w:br/>
        <w:t xml:space="preserve"> "audio": null</w:t>
        <w:br/>
        <w:t>}</w:t>
      </w:r>
    </w:p>
    <w:p>
      <w:pPr>
        <w:pStyle w:val="Heading3"/>
      </w:pPr>
      <w:r>
        <w:t>Error Response (400 Bad Request)</w:t>
      </w:r>
    </w:p>
    <w:p>
      <w:r>
        <w:t>Bad Request – invalid post URL</w:t>
      </w:r>
    </w:p>
    <w:p>
      <w:r>
        <w:rPr>
          <w:b/>
          <w:color w:val="666666"/>
          <w:sz w:val="16"/>
        </w:rPr>
        <w:t>[json]</w:t>
      </w:r>
    </w:p>
    <w:p>
      <w:pPr>
        <w:shd w:fill="F2F2F2" w:val="clear"/>
      </w:pPr>
      <w:r>
        <w:rPr>
          <w:rFonts w:ascii="Courier New" w:hAnsi="Courier New"/>
          <w:sz w:val="17"/>
        </w:rPr>
        <w:t>{</w:t>
        <w:br/>
        <w:t xml:space="preserve"> "error": "Invalid input",</w:t>
        <w:br/>
        <w:t xml:space="preserve"> "message": "The provided Instagram post URL is not valid."</w:t>
        <w:br/>
        <w:t>}</w:t>
      </w:r>
    </w:p>
    <w:p>
      <w:pPr>
        <w:pStyle w:val="Heading3"/>
      </w:pPr>
      <w:r>
        <w:t>Error Response (401 Unauthorized)</w:t>
      </w:r>
    </w:p>
    <w:p>
      <w:r>
        <w:t>Unauthorized – invalid or missing API token</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Instagram post identifier.</w:t>
            </w:r>
          </w:p>
        </w:tc>
      </w:tr>
      <w:tr>
        <w:tc>
          <w:tcPr>
            <w:tcW w:type="dxa" w:w="2880"/>
          </w:tcPr>
          <w:p>
            <w:r>
              <w:t>description</w:t>
            </w:r>
          </w:p>
        </w:tc>
        <w:tc>
          <w:tcPr>
            <w:tcW w:type="dxa" w:w="2880"/>
          </w:tcPr>
          <w:p>
            <w:r>
              <w:t>string</w:t>
            </w:r>
          </w:p>
        </w:tc>
        <w:tc>
          <w:tcPr>
            <w:tcW w:type="dxa" w:w="2880"/>
          </w:tcPr>
          <w:p>
            <w:r>
              <w:t>Post caption/description text.</w:t>
            </w:r>
          </w:p>
        </w:tc>
      </w:tr>
      <w:tr>
        <w:tc>
          <w:tcPr>
            <w:tcW w:type="dxa" w:w="2880"/>
          </w:tcPr>
          <w:p>
            <w:r>
              <w:t>hashtags</w:t>
            </w:r>
          </w:p>
        </w:tc>
        <w:tc>
          <w:tcPr>
            <w:tcW w:type="dxa" w:w="2880"/>
          </w:tcPr>
          <w:p>
            <w:r>
              <w:t>array</w:t>
            </w:r>
          </w:p>
        </w:tc>
        <w:tc>
          <w:tcPr>
            <w:tcW w:type="dxa" w:w="2880"/>
          </w:tcPr>
          <w:p>
            <w:r>
              <w:t>List of hashtags extracted from the post.</w:t>
            </w:r>
          </w:p>
        </w:tc>
      </w:tr>
      <w:tr>
        <w:tc>
          <w:tcPr>
            <w:tcW w:type="dxa" w:w="2880"/>
          </w:tcPr>
          <w:p>
            <w:r>
              <w:t>date_posted</w:t>
            </w:r>
          </w:p>
        </w:tc>
        <w:tc>
          <w:tcPr>
            <w:tcW w:type="dxa" w:w="2880"/>
          </w:tcPr>
          <w:p>
            <w:r>
              <w:t>string</w:t>
            </w:r>
          </w:p>
        </w:tc>
        <w:tc>
          <w:tcPr>
            <w:tcW w:type="dxa" w:w="2880"/>
          </w:tcPr>
          <w:p>
            <w:r>
              <w:t>Date the post was published (format as returned by API).</w:t>
            </w:r>
          </w:p>
        </w:tc>
      </w:tr>
      <w:tr>
        <w:tc>
          <w:tcPr>
            <w:tcW w:type="dxa" w:w="2880"/>
          </w:tcPr>
          <w:p>
            <w:r>
              <w:t>num_comments</w:t>
            </w:r>
          </w:p>
        </w:tc>
        <w:tc>
          <w:tcPr>
            <w:tcW w:type="dxa" w:w="2880"/>
          </w:tcPr>
          <w:p>
            <w:r>
              <w:t>integer</w:t>
            </w:r>
          </w:p>
        </w:tc>
        <w:tc>
          <w:tcPr>
            <w:tcW w:type="dxa" w:w="2880"/>
          </w:tcPr>
          <w:p>
            <w:r>
              <w:t>Number of comments on the post.</w:t>
            </w:r>
          </w:p>
        </w:tc>
      </w:tr>
      <w:tr>
        <w:tc>
          <w:tcPr>
            <w:tcW w:type="dxa" w:w="2880"/>
          </w:tcPr>
          <w:p>
            <w:r>
              <w:t>likes</w:t>
            </w:r>
          </w:p>
        </w:tc>
        <w:tc>
          <w:tcPr>
            <w:tcW w:type="dxa" w:w="2880"/>
          </w:tcPr>
          <w:p>
            <w:r>
              <w:t>integer</w:t>
            </w:r>
          </w:p>
        </w:tc>
        <w:tc>
          <w:tcPr>
            <w:tcW w:type="dxa" w:w="2880"/>
          </w:tcPr>
          <w:p>
            <w:r>
              <w:t>Number of likes on the post.</w:t>
            </w:r>
          </w:p>
        </w:tc>
      </w:tr>
      <w:tr>
        <w:tc>
          <w:tcPr>
            <w:tcW w:type="dxa" w:w="2880"/>
          </w:tcPr>
          <w:p>
            <w:r>
              <w:t>content_type</w:t>
            </w:r>
          </w:p>
        </w:tc>
        <w:tc>
          <w:tcPr>
            <w:tcW w:type="dxa" w:w="2880"/>
          </w:tcPr>
          <w:p>
            <w:r>
              <w:t>string</w:t>
            </w:r>
          </w:p>
        </w:tc>
        <w:tc>
          <w:tcPr>
            <w:tcW w:type="dxa" w:w="2880"/>
          </w:tcPr>
          <w:p>
            <w:r>
              <w:t>Post content type (e.g., image).</w:t>
            </w:r>
          </w:p>
        </w:tc>
      </w:tr>
      <w:tr>
        <w:tc>
          <w:tcPr>
            <w:tcW w:type="dxa" w:w="2880"/>
          </w:tcPr>
          <w:p>
            <w:r>
              <w:t>video_view_count</w:t>
            </w:r>
          </w:p>
        </w:tc>
        <w:tc>
          <w:tcPr>
            <w:tcW w:type="dxa" w:w="2880"/>
          </w:tcPr>
          <w:p>
            <w:r>
              <w:t>integer | null</w:t>
            </w:r>
          </w:p>
        </w:tc>
        <w:tc>
          <w:tcPr>
            <w:tcW w:type="dxa" w:w="2880"/>
          </w:tcPr>
          <w:p>
            <w:r>
              <w:t>Video view count (nullable).</w:t>
            </w:r>
          </w:p>
        </w:tc>
      </w:tr>
      <w:tr>
        <w:tc>
          <w:tcPr>
            <w:tcW w:type="dxa" w:w="2880"/>
          </w:tcPr>
          <w:p>
            <w:r>
              <w:t>video_play_count</w:t>
            </w:r>
          </w:p>
        </w:tc>
        <w:tc>
          <w:tcPr>
            <w:tcW w:type="dxa" w:w="2880"/>
          </w:tcPr>
          <w:p>
            <w:r>
              <w:t>integer | null</w:t>
            </w:r>
          </w:p>
        </w:tc>
        <w:tc>
          <w:tcPr>
            <w:tcW w:type="dxa" w:w="2880"/>
          </w:tcPr>
          <w:p>
            <w:r>
              <w:t>Video play count (nullable).</w:t>
            </w:r>
          </w:p>
        </w:tc>
      </w:tr>
      <w:tr>
        <w:tc>
          <w:tcPr>
            <w:tcW w:type="dxa" w:w="2880"/>
          </w:tcPr>
          <w:p>
            <w:r>
              <w:t>user_posted</w:t>
            </w:r>
          </w:p>
        </w:tc>
        <w:tc>
          <w:tcPr>
            <w:tcW w:type="dxa" w:w="2880"/>
          </w:tcPr>
          <w:p>
            <w:r>
              <w:t>string</w:t>
            </w:r>
          </w:p>
        </w:tc>
        <w:tc>
          <w:tcPr>
            <w:tcW w:type="dxa" w:w="2880"/>
          </w:tcPr>
          <w:p>
            <w:r>
              <w:t>Username of the posting account.</w:t>
            </w:r>
          </w:p>
        </w:tc>
      </w:tr>
      <w:tr>
        <w:tc>
          <w:tcPr>
            <w:tcW w:type="dxa" w:w="2880"/>
          </w:tcPr>
          <w:p>
            <w:r>
              <w:t>followers</w:t>
            </w:r>
          </w:p>
        </w:tc>
        <w:tc>
          <w:tcPr>
            <w:tcW w:type="dxa" w:w="2880"/>
          </w:tcPr>
          <w:p>
            <w:r>
              <w:t>integer</w:t>
            </w:r>
          </w:p>
        </w:tc>
        <w:tc>
          <w:tcPr>
            <w:tcW w:type="dxa" w:w="2880"/>
          </w:tcPr>
          <w:p>
            <w:r>
              <w:t>Follower count of the posting account.</w:t>
            </w:r>
          </w:p>
        </w:tc>
      </w:tr>
      <w:tr>
        <w:tc>
          <w:tcPr>
            <w:tcW w:type="dxa" w:w="2880"/>
          </w:tcPr>
          <w:p>
            <w:r>
              <w:t>profile_url</w:t>
            </w:r>
          </w:p>
        </w:tc>
        <w:tc>
          <w:tcPr>
            <w:tcW w:type="dxa" w:w="2880"/>
          </w:tcPr>
          <w:p>
            <w:r>
              <w:t>string</w:t>
            </w:r>
          </w:p>
        </w:tc>
        <w:tc>
          <w:tcPr>
            <w:tcW w:type="dxa" w:w="2880"/>
          </w:tcPr>
          <w:p>
            <w:r>
              <w:t>URL of the posting profile.</w:t>
            </w:r>
          </w:p>
        </w:tc>
      </w:tr>
      <w:tr>
        <w:tc>
          <w:tcPr>
            <w:tcW w:type="dxa" w:w="2880"/>
          </w:tcPr>
          <w:p>
            <w:r>
              <w:t>profile_image_link</w:t>
            </w:r>
          </w:p>
        </w:tc>
        <w:tc>
          <w:tcPr>
            <w:tcW w:type="dxa" w:w="2880"/>
          </w:tcPr>
          <w:p>
            <w:r>
              <w:t>string</w:t>
            </w:r>
          </w:p>
        </w:tc>
        <w:tc>
          <w:tcPr>
            <w:tcW w:type="dxa" w:w="2880"/>
          </w:tcPr>
          <w:p>
            <w:r>
              <w:t>Link to the profile image.</w:t>
            </w:r>
          </w:p>
        </w:tc>
      </w:tr>
      <w:tr>
        <w:tc>
          <w:tcPr>
            <w:tcW w:type="dxa" w:w="2880"/>
          </w:tcPr>
          <w:p>
            <w:r>
              <w:t>photos</w:t>
            </w:r>
          </w:p>
        </w:tc>
        <w:tc>
          <w:tcPr>
            <w:tcW w:type="dxa" w:w="2880"/>
          </w:tcPr>
          <w:p>
            <w:r>
              <w:t>array</w:t>
            </w:r>
          </w:p>
        </w:tc>
        <w:tc>
          <w:tcPr>
            <w:tcW w:type="dxa" w:w="2880"/>
          </w:tcPr>
          <w:p>
            <w:r>
              <w:t>Array of photo URLs (links only).</w:t>
            </w:r>
          </w:p>
        </w:tc>
      </w:tr>
      <w:tr>
        <w:tc>
          <w:tcPr>
            <w:tcW w:type="dxa" w:w="2880"/>
          </w:tcPr>
          <w:p>
            <w:r>
              <w:t>videos</w:t>
            </w:r>
          </w:p>
        </w:tc>
        <w:tc>
          <w:tcPr>
            <w:tcW w:type="dxa" w:w="2880"/>
          </w:tcPr>
          <w:p>
            <w:r>
              <w:t>array</w:t>
            </w:r>
          </w:p>
        </w:tc>
        <w:tc>
          <w:tcPr>
            <w:tcW w:type="dxa" w:w="2880"/>
          </w:tcPr>
          <w:p>
            <w:r>
              <w:t>Array of video URLs (links only).</w:t>
            </w:r>
          </w:p>
        </w:tc>
      </w:tr>
      <w:tr>
        <w:tc>
          <w:tcPr>
            <w:tcW w:type="dxa" w:w="2880"/>
          </w:tcPr>
          <w:p>
            <w:r>
              <w:t>thumbnail</w:t>
            </w:r>
          </w:p>
        </w:tc>
        <w:tc>
          <w:tcPr>
            <w:tcW w:type="dxa" w:w="2880"/>
          </w:tcPr>
          <w:p>
            <w:r>
              <w:t>string</w:t>
            </w:r>
          </w:p>
        </w:tc>
        <w:tc>
          <w:tcPr>
            <w:tcW w:type="dxa" w:w="2880"/>
          </w:tcPr>
          <w:p>
            <w:r>
              <w:t>Thumbnail URL.</w:t>
            </w:r>
          </w:p>
        </w:tc>
      </w:tr>
      <w:tr>
        <w:tc>
          <w:tcPr>
            <w:tcW w:type="dxa" w:w="2880"/>
          </w:tcPr>
          <w:p>
            <w:r>
              <w:t>display_url</w:t>
            </w:r>
          </w:p>
        </w:tc>
        <w:tc>
          <w:tcPr>
            <w:tcW w:type="dxa" w:w="2880"/>
          </w:tcPr>
          <w:p>
            <w:r>
              <w:t>string</w:t>
            </w:r>
          </w:p>
        </w:tc>
        <w:tc>
          <w:tcPr>
            <w:tcW w:type="dxa" w:w="2880"/>
          </w:tcPr>
          <w:p>
            <w:r>
              <w:t>Public display URL for the post (link only).</w:t>
            </w:r>
          </w:p>
        </w:tc>
      </w:tr>
      <w:tr>
        <w:tc>
          <w:tcPr>
            <w:tcW w:type="dxa" w:w="2880"/>
          </w:tcPr>
          <w:p>
            <w:r>
              <w:t>audio</w:t>
            </w:r>
          </w:p>
        </w:tc>
        <w:tc>
          <w:tcPr>
            <w:tcW w:type="dxa" w:w="2880"/>
          </w:tcPr>
          <w:p>
            <w:r>
              <w:t>string | null</w:t>
            </w:r>
          </w:p>
        </w:tc>
        <w:tc>
          <w:tcPr>
            <w:tcW w:type="dxa" w:w="2880"/>
          </w:tcPr>
          <w:p>
            <w:r>
              <w:t>Audio URL or identifier (nullable).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"https://api.brightdata.com/posts/collect" \</w:t>
        <w:br/>
        <w:t xml:space="preserve"> -H "Accept: application/json" \</w:t>
        <w:br/>
        <w:t xml:space="preserve"> -H "Content-Type: application/json" \</w:t>
        <w:br/>
        <w:t xml:space="preserve"> -d '{</w:t>
        <w:br/>
        <w:t xml:space="preserve"> "url": "https://www.instagram.com/p/POST_ID/"</w:t>
        <w:br/>
        <w:t xml:space="preserve">  }'</w:t>
      </w:r>
    </w:p>
    <w:p>
      <w:pPr>
        <w:pStyle w:val="Heading3"/>
      </w:pPr>
      <w:r>
        <w:t>Example Usage</w:t>
      </w:r>
    </w:p>
    <w:p>
      <w:pPr>
        <w:pStyle w:val="Heading3"/>
      </w:pPr>
      <w:r>
        <w:t>Example 1: Collect a single post</w:t>
      </w:r>
    </w:p>
    <w:p>
      <w:r>
        <w:rPr>
          <w:b/>
          <w:color w:val="666666"/>
          <w:sz w:val="16"/>
        </w:rPr>
        <w:t>[bash]</w:t>
      </w:r>
    </w:p>
    <w:p>
      <w:pPr>
        <w:shd w:fill="F2F2F2" w:val="clear"/>
      </w:pPr>
      <w:r>
        <w:rPr>
          <w:rFonts w:ascii="Courier New" w:hAnsi="Courier New"/>
          <w:sz w:val="17"/>
        </w:rPr>
        <w:t>curl -X POST "https://api.brightdata.com/posts/collect" \</w:t>
        <w:br/>
        <w:t xml:space="preserve"> -H "Accept: application/json" \</w:t>
        <w:br/>
        <w:t xml:space="preserve"> -H "Content-Type: application/json" \</w:t>
        <w:br/>
        <w:t xml:space="preserve"> -d '{"url":"https://www.instagram.com/p/POST_ID/"}'</w:t>
      </w:r>
    </w:p>
    <w:p>
      <w:pPr>
        <w:pStyle w:val="Heading3"/>
      </w:pPr>
      <w:r>
        <w:t>Notes</w:t>
      </w:r>
    </w:p>
    <w:p>
      <w:pPr>
        <w:pStyle w:val="ListBullet"/>
      </w:pPr>
      <w:r>
        <w:t>The API returns media links (e.g., display_url, items in photos/videos) and not the media files themselves.</w:t>
      </w:r>
    </w:p>
    <w:p>
      <w:pPr>
        <w:pStyle w:val="ListBullet"/>
      </w:pPr>
      <w:r>
        <w:t>The broader Posts API documentation mentions “and more” fields; this file documents only what is explicitly shown in the provided OpenAPI schema/example.</w:t>
      </w:r>
    </w:p>
    <w:p>
      <w:r>
        <w:br w:type="page"/>
      </w:r>
    </w:p>
    <w:p>
      <w:pPr>
        <w:pStyle w:val="Heading2"/>
      </w:pPr>
      <w:r>
        <w:t>25. [POST] Collect a LinkedIn Profile by URL</w:t>
      </w:r>
    </w:p>
    <w:p>
      <w:r>
        <w:rPr>
          <w:b/>
        </w:rPr>
        <w:t xml:space="preserve">Endpoint: </w:t>
      </w:r>
      <w:r>
        <w:rPr>
          <w:rFonts w:ascii="Courier New" w:hAnsi="Courier New"/>
          <w:sz w:val="18"/>
        </w:rPr>
        <w:t>/linkedin/profiles/collect</w:t>
      </w:r>
    </w:p>
    <w:p>
      <w:pPr>
        <w:pStyle w:val="Heading3"/>
      </w:pPr>
      <w:r>
        <w:t>Prerequisites</w:t>
      </w:r>
    </w:p>
    <w:p>
      <w:pPr>
        <w:pStyle w:val="ListBullet"/>
      </w:pPr>
      <w:r>
        <w:t>A valid LinkedIn profile URL to collect (e.g., https://www.linkedin.com/in/john-doe/)</w:t>
      </w:r>
    </w:p>
    <w:p>
      <w:pPr>
        <w:pStyle w:val="Heading3"/>
      </w:pPr>
      <w:r>
        <w:t>Method</w:t>
      </w:r>
    </w:p>
    <w:p>
      <w:r>
        <w:t>POST</w:t>
      </w:r>
    </w:p>
    <w:p>
      <w:pPr>
        <w:pStyle w:val="Heading3"/>
      </w:pPr>
      <w:r>
        <w:t>URL</w:t>
      </w:r>
    </w:p>
    <w:p>
      <w:r>
        <w:t>https://api.brightdata.com/linkedin/profiles/collect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detailed LinkedIn profile information using a LinkedIn profile URL and returns structured profile data (e.g., name, location, current company, followers, connections, and media URLs).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Body parameter. LinkedIn profile URL. Format: uri. Example: https://www.linkedin.com/in/john-doe/.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"linkedin_id": "ACoAAC1xYZQ",</w:t>
        <w:br/>
        <w:t xml:space="preserve"> "name": "John Doe",</w:t>
        <w:br/>
        <w:t xml:space="preserve"> "country_code": "US",</w:t>
        <w:br/>
        <w:t xml:space="preserve"> "city": "San Francisco",</w:t>
        <w:br/>
        <w:t xml:space="preserve"> "position": "Senior Software Engineer",</w:t>
        <w:br/>
        <w:t xml:space="preserve"> "current_company": "LinkedIn",</w:t>
        <w:br/>
        <w:t xml:space="preserve"> "about": "Experienced software engineer with expertise in distributed systems and cloud infrastructure.",</w:t>
        <w:br/>
        <w:t xml:space="preserve"> "followers": 18452,</w:t>
        <w:br/>
        <w:t xml:space="preserve"> "connections": 500,</w:t>
        <w:br/>
        <w:t xml:space="preserve"> "avatar": "https://media.licdn.com/dms/image/C5603AQH-profile.jpg",</w:t>
        <w:br/>
        <w:t xml:space="preserve"> "banner_image": "https://media.licdn.com/dms/image/C4D16AQ-banner.jpg",</w:t>
        <w:br/>
        <w:t xml:space="preserve"> "url": "https://www.linkedin.com/in/john-doe/",</w:t>
        <w:br/>
        <w:t xml:space="preserve"> "timestamp": "2025-01-22T10:45:30Z"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LinkedIn profile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linkedin_id</w:t>
            </w:r>
          </w:p>
        </w:tc>
        <w:tc>
          <w:tcPr>
            <w:tcW w:type="dxa" w:w="2880"/>
          </w:tcPr>
          <w:p>
            <w:r>
              <w:t>string</w:t>
            </w:r>
          </w:p>
        </w:tc>
        <w:tc>
          <w:tcPr>
            <w:tcW w:type="dxa" w:w="2880"/>
          </w:tcPr>
          <w:p>
            <w:r>
              <w:t>LinkedIn internal identifier for the profile.</w:t>
            </w:r>
          </w:p>
        </w:tc>
      </w:tr>
      <w:tr>
        <w:tc>
          <w:tcPr>
            <w:tcW w:type="dxa" w:w="2880"/>
          </w:tcPr>
          <w:p>
            <w:r>
              <w:t>name</w:t>
            </w:r>
          </w:p>
        </w:tc>
        <w:tc>
          <w:tcPr>
            <w:tcW w:type="dxa" w:w="2880"/>
          </w:tcPr>
          <w:p>
            <w:r>
              <w:t>string</w:t>
            </w:r>
          </w:p>
        </w:tc>
        <w:tc>
          <w:tcPr>
            <w:tcW w:type="dxa" w:w="2880"/>
          </w:tcPr>
          <w:p>
            <w:r>
              <w:t>Person’s name.</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city</w:t>
            </w:r>
          </w:p>
        </w:tc>
        <w:tc>
          <w:tcPr>
            <w:tcW w:type="dxa" w:w="2880"/>
          </w:tcPr>
          <w:p>
            <w:r>
              <w:t>string</w:t>
            </w:r>
          </w:p>
        </w:tc>
        <w:tc>
          <w:tcPr>
            <w:tcW w:type="dxa" w:w="2880"/>
          </w:tcPr>
          <w:p>
            <w:r>
              <w:t>City (e.g., San Francisco).</w:t>
            </w:r>
          </w:p>
        </w:tc>
      </w:tr>
      <w:tr>
        <w:tc>
          <w:tcPr>
            <w:tcW w:type="dxa" w:w="2880"/>
          </w:tcPr>
          <w:p>
            <w:r>
              <w:t>position</w:t>
            </w:r>
          </w:p>
        </w:tc>
        <w:tc>
          <w:tcPr>
            <w:tcW w:type="dxa" w:w="2880"/>
          </w:tcPr>
          <w:p>
            <w:r>
              <w:t>string</w:t>
            </w:r>
          </w:p>
        </w:tc>
        <w:tc>
          <w:tcPr>
            <w:tcW w:type="dxa" w:w="2880"/>
          </w:tcPr>
          <w:p>
            <w:r>
              <w:t>Current position/title.</w:t>
            </w:r>
          </w:p>
        </w:tc>
      </w:tr>
      <w:tr>
        <w:tc>
          <w:tcPr>
            <w:tcW w:type="dxa" w:w="2880"/>
          </w:tcPr>
          <w:p>
            <w:r>
              <w:t>current_company</w:t>
            </w:r>
          </w:p>
        </w:tc>
        <w:tc>
          <w:tcPr>
            <w:tcW w:type="dxa" w:w="2880"/>
          </w:tcPr>
          <w:p>
            <w:r>
              <w:t>string</w:t>
            </w:r>
          </w:p>
        </w:tc>
        <w:tc>
          <w:tcPr>
            <w:tcW w:type="dxa" w:w="2880"/>
          </w:tcPr>
          <w:p>
            <w:r>
              <w:t>Current company name.</w:t>
            </w:r>
          </w:p>
        </w:tc>
      </w:tr>
      <w:tr>
        <w:tc>
          <w:tcPr>
            <w:tcW w:type="dxa" w:w="2880"/>
          </w:tcPr>
          <w:p>
            <w:r>
              <w:t>about</w:t>
            </w:r>
          </w:p>
        </w:tc>
        <w:tc>
          <w:tcPr>
            <w:tcW w:type="dxa" w:w="2880"/>
          </w:tcPr>
          <w:p>
            <w:r>
              <w:t>string</w:t>
            </w:r>
          </w:p>
        </w:tc>
        <w:tc>
          <w:tcPr>
            <w:tcW w:type="dxa" w:w="2880"/>
          </w:tcPr>
          <w:p>
            <w:r>
              <w:t>Profile “About”/summary text.</w:t>
            </w:r>
          </w:p>
        </w:tc>
      </w:tr>
      <w:tr>
        <w:tc>
          <w:tcPr>
            <w:tcW w:type="dxa" w:w="2880"/>
          </w:tcPr>
          <w:p>
            <w:r>
              <w:t>followers</w:t>
            </w:r>
          </w:p>
        </w:tc>
        <w:tc>
          <w:tcPr>
            <w:tcW w:type="dxa" w:w="2880"/>
          </w:tcPr>
          <w:p>
            <w:r>
              <w:t>integer</w:t>
            </w:r>
          </w:p>
        </w:tc>
        <w:tc>
          <w:tcPr>
            <w:tcW w:type="dxa" w:w="2880"/>
          </w:tcPr>
          <w:p>
            <w:r>
              <w:t>Follower count.</w:t>
            </w:r>
          </w:p>
        </w:tc>
      </w:tr>
      <w:tr>
        <w:tc>
          <w:tcPr>
            <w:tcW w:type="dxa" w:w="2880"/>
          </w:tcPr>
          <w:p>
            <w:r>
              <w:t>connections</w:t>
            </w:r>
          </w:p>
        </w:tc>
        <w:tc>
          <w:tcPr>
            <w:tcW w:type="dxa" w:w="2880"/>
          </w:tcPr>
          <w:p>
            <w:r>
              <w:t>integer</w:t>
            </w:r>
          </w:p>
        </w:tc>
        <w:tc>
          <w:tcPr>
            <w:tcW w:type="dxa" w:w="2880"/>
          </w:tcPr>
          <w:p>
            <w:r>
              <w:t>Connection count (often capped on LinkedIn).</w:t>
            </w:r>
          </w:p>
        </w:tc>
      </w:tr>
      <w:tr>
        <w:tc>
          <w:tcPr>
            <w:tcW w:type="dxa" w:w="2880"/>
          </w:tcPr>
          <w:p>
            <w:r>
              <w:t>avatar</w:t>
            </w:r>
          </w:p>
        </w:tc>
        <w:tc>
          <w:tcPr>
            <w:tcW w:type="dxa" w:w="2880"/>
          </w:tcPr>
          <w:p>
            <w:r>
              <w:t>string</w:t>
            </w:r>
          </w:p>
        </w:tc>
        <w:tc>
          <w:tcPr>
            <w:tcW w:type="dxa" w:w="2880"/>
          </w:tcPr>
          <w:p>
            <w:r>
              <w:t>URL to the profile avatar image.</w:t>
            </w:r>
          </w:p>
        </w:tc>
      </w:tr>
      <w:tr>
        <w:tc>
          <w:tcPr>
            <w:tcW w:type="dxa" w:w="2880"/>
          </w:tcPr>
          <w:p>
            <w:r>
              <w:t>banner_image</w:t>
            </w:r>
          </w:p>
        </w:tc>
        <w:tc>
          <w:tcPr>
            <w:tcW w:type="dxa" w:w="2880"/>
          </w:tcPr>
          <w:p>
            <w:r>
              <w:t>string</w:t>
            </w:r>
          </w:p>
        </w:tc>
        <w:tc>
          <w:tcPr>
            <w:tcW w:type="dxa" w:w="2880"/>
          </w:tcPr>
          <w:p>
            <w:r>
              <w:t>URL to the profile banner image.</w:t>
            </w:r>
          </w:p>
        </w:tc>
      </w:tr>
      <w:tr>
        <w:tc>
          <w:tcPr>
            <w:tcW w:type="dxa" w:w="2880"/>
          </w:tcPr>
          <w:p>
            <w:r>
              <w:t>url</w:t>
            </w:r>
          </w:p>
        </w:tc>
        <w:tc>
          <w:tcPr>
            <w:tcW w:type="dxa" w:w="2880"/>
          </w:tcPr>
          <w:p>
            <w:r>
              <w:t>string</w:t>
            </w:r>
          </w:p>
        </w:tc>
        <w:tc>
          <w:tcPr>
            <w:tcW w:type="dxa" w:w="2880"/>
          </w:tcPr>
          <w:p>
            <w:r>
              <w:t>Canonical LinkedIn profile URL.</w:t>
            </w:r>
          </w:p>
        </w:tc>
      </w:tr>
      <w:tr>
        <w:tc>
          <w:tcPr>
            <w:tcW w:type="dxa" w:w="2880"/>
          </w:tcPr>
          <w:p>
            <w:r>
              <w:t>timestamp</w:t>
            </w:r>
          </w:p>
        </w:tc>
        <w:tc>
          <w:tcPr>
            <w:tcW w:type="dxa" w:w="2880"/>
          </w:tcPr>
          <w:p>
            <w:r>
              <w:t>string</w:t>
            </w:r>
          </w:p>
        </w:tc>
        <w:tc>
          <w:tcPr>
            <w:tcW w:type="dxa" w:w="2880"/>
          </w:tcPr>
          <w:p>
            <w:r>
              <w:t>Timestamp of collection (as returned by the API). Example: 2025-01-22T10:45:30Z.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'https://api.brightdata.com/linkedin/profiles/collect' \</w:t>
        <w:br/>
        <w:t xml:space="preserve"> --header 'Accept: application/json' \</w:t>
        <w:br/>
        <w:t xml:space="preserve"> --header 'Content-Type: application/json' \</w:t>
        <w:br/>
        <w:t xml:space="preserve"> --data '{</w:t>
        <w:br/>
        <w:t xml:space="preserve"> "url": "https://www.linkedin.com/in/john-doe/"</w:t>
        <w:br/>
        <w:t xml:space="preserve">  }'</w:t>
      </w:r>
    </w:p>
    <w:p>
      <w:pPr>
        <w:pStyle w:val="Heading3"/>
      </w:pPr>
      <w:r>
        <w:t>Example Usage</w:t>
      </w:r>
    </w:p>
    <w:p>
      <w:pPr>
        <w:pStyle w:val="Heading3"/>
      </w:pPr>
      <w:r>
        <w:t>Example 1: Collect a Profile</w:t>
      </w:r>
    </w:p>
    <w:p>
      <w:r>
        <w:rPr>
          <w:b/>
          <w:color w:val="666666"/>
          <w:sz w:val="16"/>
        </w:rPr>
        <w:t>[bash]</w:t>
      </w:r>
    </w:p>
    <w:p>
      <w:pPr>
        <w:shd w:fill="F2F2F2" w:val="clear"/>
      </w:pPr>
      <w:r>
        <w:rPr>
          <w:rFonts w:ascii="Courier New" w:hAnsi="Courier New"/>
          <w:sz w:val="17"/>
        </w:rPr>
        <w:t>curl -X POST 'https://api.brightdata.com/linkedin/profiles/collect' \</w:t>
        <w:br/>
        <w:t xml:space="preserve"> -H 'Accept: application/json' \</w:t>
        <w:br/>
        <w:t xml:space="preserve"> -H 'Content-Type: application/json' \</w:t>
        <w:br/>
        <w:t xml:space="preserve"> -d '{"url":"https://www.linkedin.com/in/john-doe/"}'</w:t>
      </w:r>
    </w:p>
    <w:p>
      <w:pPr>
        <w:pStyle w:val="Heading3"/>
      </w:pPr>
      <w:r>
        <w:t>Example 2: Collect Another Profile</w:t>
      </w:r>
    </w:p>
    <w:p>
      <w:r>
        <w:rPr>
          <w:b/>
          <w:color w:val="666666"/>
          <w:sz w:val="16"/>
        </w:rPr>
        <w:t>[bash]</w:t>
      </w:r>
    </w:p>
    <w:p>
      <w:pPr>
        <w:shd w:fill="F2F2F2" w:val="clear"/>
      </w:pPr>
      <w:r>
        <w:rPr>
          <w:rFonts w:ascii="Courier New" w:hAnsi="Courier New"/>
          <w:sz w:val="17"/>
        </w:rPr>
        <w:t>curl -X POST 'https://api.brightdata.com/linkedin/profiles/collect' \</w:t>
        <w:br/>
        <w:t xml:space="preserve"> -H 'Accept: application/json' \</w:t>
        <w:br/>
        <w:t xml:space="preserve"> -H 'Content-Type: application/json' \</w:t>
        <w:br/>
        <w:t xml:space="preserve"> -d '{"url":"https://www.linkedin.com/in/jane-smith/"}'</w:t>
      </w:r>
    </w:p>
    <w:p>
      <w:pPr>
        <w:pStyle w:val="Heading3"/>
      </w:pPr>
      <w:r>
        <w:t>Notes</w:t>
      </w:r>
    </w:p>
    <w:p>
      <w:pPr>
        <w:pStyle w:val="ListBullet"/>
      </w:pPr>
      <w:r>
        <w:t>The broader documentation mentions additional output categories/fields (e.g., education, certifications, posts/activity, recommendations, media, identifiers), but the provided OpenAPI schema example enumerates the fields shown in the 200 OK response above.</w:t>
      </w:r>
    </w:p>
    <w:p>
      <w:pPr>
        <w:pStyle w:val="ListBullet"/>
      </w:pPr>
      <w:r>
        <w:t>The request body must be JSON and must include url.</w:t>
      </w:r>
    </w:p>
    <w:p>
      <w:r>
        <w:br w:type="page"/>
      </w:r>
    </w:p>
    <w:p>
      <w:pPr>
        <w:pStyle w:val="Heading2"/>
      </w:pPr>
      <w:r>
        <w:t>26. [GET] Get Snapshot Data (Dataset Snapshot Logs)</w:t>
      </w:r>
    </w:p>
    <w:p>
      <w:r>
        <w:rPr>
          <w:b/>
        </w:rPr>
        <w:t xml:space="preserve">Endpoint: </w:t>
      </w:r>
      <w:r>
        <w:rPr>
          <w:rFonts w:ascii="Courier New" w:hAnsi="Courier New"/>
          <w:sz w:val="18"/>
        </w:rPr>
        <w:t>/datasets/v3/log/{{snapshotId}}</w:t>
      </w:r>
    </w:p>
    <w:p>
      <w:pPr>
        <w:pStyle w:val="Heading3"/>
      </w:pPr>
      <w:r>
        <w:t>Prerequisites</w:t>
      </w:r>
    </w:p>
    <w:p>
      <w:pPr>
        <w:pStyle w:val="ListBullet"/>
      </w:pPr>
      <w:r>
        <w:t>A valid dataset snapshot ID (snapshot_id) for a snapshot that exists in Bright Data Datasets Marketplace</w:t>
      </w:r>
    </w:p>
    <w:p>
      <w:pPr>
        <w:pStyle w:val="Heading3"/>
      </w:pPr>
      <w:r>
        <w:t>Method</w:t>
      </w:r>
    </w:p>
    <w:p>
      <w:r>
        <w:t>GET</w:t>
      </w:r>
    </w:p>
    <w:p>
      <w:pPr>
        <w:pStyle w:val="Heading3"/>
      </w:pPr>
      <w:r>
        <w:t>URL</w:t>
      </w:r>
    </w:p>
    <w:p>
      <w:r>
        <w:t>https://api.brightdata.com/datasets/v3/log/{{snapshot_id}}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logs/metadata for a specific dataset snapshot.</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/datasets/v3/log/).</w:t>
      </w:r>
    </w:p>
    <w:p>
      <w:pPr>
        <w:pStyle w:val="ListBullet"/>
      </w:pPr>
      <w:r>
        <w:t>Always construct the path as /datasets/v3/log/{{snapshot_id}}, where {{snapshot_id}} is a non-empty string.</w:t>
      </w:r>
    </w:p>
    <w:p>
      <w:pPr>
        <w:pStyle w:val="ListBullet"/>
      </w:pPr>
      <w:r>
        <w:t>Do not infer or guess the snapshot_id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/datasets/v3/log/s_mcd3rc6l2md984eoij</w:t>
      </w:r>
    </w:p>
    <w:p>
      <w:pPr>
        <w:pStyle w:val="Heading3"/>
      </w:pPr>
      <w:r>
        <w:t>Invalid Examples</w:t>
      </w:r>
    </w:p>
    <w:p>
      <w:r>
        <w:rPr>
          <w:b/>
          <w:color w:val="666666"/>
          <w:sz w:val="16"/>
        </w:rPr>
        <w:t>[http]</w:t>
      </w:r>
    </w:p>
    <w:p>
      <w:pPr>
        <w:shd w:fill="F2F2F2" w:val="clear"/>
      </w:pPr>
      <w:r>
        <w:rPr>
          <w:rFonts w:ascii="Courier New" w:hAnsi="Courier New"/>
          <w:sz w:val="17"/>
        </w:rPr>
        <w:t>/datasets/v3/log/</w:t>
        <w:br/>
        <w:t>/datasets/v3/log</w:t>
        <w:br/>
        <w:t>/datasets/v3/log/{{empty}}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Snapshot identifier (example: s_mcd3rc6l2md984eoij).</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"s_mcd3rc6l2md984eoij",</w:t>
        <w:br/>
        <w:t xml:space="preserve"> "created": "2025-06-26T08:09:32.781Z",</w:t>
        <w:br/>
        <w:t xml:space="preserve"> "Status": "ready",</w:t>
        <w:br/>
        <w:t xml:space="preserve"> "dataset_name": "Apple App Store",</w:t>
        <w:br/>
        <w:t xml:space="preserve"> "scraper_name": "Apple App Store - collect by URL",</w:t>
        <w:br/>
        <w:t xml:space="preserve"> "Dataset_size": 2,</w:t>
        <w:br/>
        <w:t xml:space="preserve"> "Inputs_count": 2,</w:t>
        <w:br/>
        <w:t xml:space="preserve"> "Dataset_id": "gd_lsk9ki3u2iishmwrui",</w:t>
        <w:br/>
        <w:t xml:space="preserve"> "Discovery_collector_id": null,</w:t>
        <w:br/>
        <w:t xml:space="preserve"> "file_size": 65381,</w:t>
        <w:br/>
        <w:t xml:space="preserve"> "trigger": {</w:t>
        <w:br/>
        <w:t xml:space="preserve"> "type": "CP",</w:t>
        <w:br/>
        <w:t xml:space="preserve"> "user": "amite@brightdata.com",</w:t>
        <w:br/>
        <w:t xml:space="preserve"> "ip": "130.41.220.17",</w:t>
        <w:br/>
        <w:t xml:space="preserve"> "trigger_url": "/trigger?customer=hl_dacd97fb&amp;type=url_collection&amp;dataset_id=gd_lsk9ki3u2iishmwrui&amp;include_errors=true&amp;discover_only=false",</w:t>
        <w:br/>
        <w:t xml:space="preserve"> "ts": "2025-06-26T08:09:32.074Z"</w:t>
        <w:br/>
        <w:t xml:space="preserve"> },</w:t>
        <w:br/>
        <w:t xml:space="preserve"> "Duration": 6,</w:t>
        <w:br/>
        <w:t xml:space="preserve"> "Duration_per_input": 3,</w:t>
        <w:br/>
        <w:t xml:space="preserve"> "Success_rate": 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w:t>
            </w:r>
          </w:p>
        </w:tc>
      </w:tr>
      <w:tr>
        <w:tc>
          <w:tcPr>
            <w:tcW w:type="dxa" w:w="2880"/>
          </w:tcPr>
          <w:p>
            <w:r>
              <w:t>created</w:t>
            </w:r>
          </w:p>
        </w:tc>
        <w:tc>
          <w:tcPr>
            <w:tcW w:type="dxa" w:w="2880"/>
          </w:tcPr>
          <w:p>
            <w:r>
              <w:t>string</w:t>
            </w:r>
          </w:p>
        </w:tc>
        <w:tc>
          <w:tcPr>
            <w:tcW w:type="dxa" w:w="2880"/>
          </w:tcPr>
          <w:p>
            <w:r>
              <w:t>Snapshot creation timestamp (ISO 8601).</w:t>
            </w:r>
          </w:p>
        </w:tc>
      </w:tr>
      <w:tr>
        <w:tc>
          <w:tcPr>
            <w:tcW w:type="dxa" w:w="2880"/>
          </w:tcPr>
          <w:p>
            <w:r>
              <w:t>Status</w:t>
            </w:r>
          </w:p>
        </w:tc>
        <w:tc>
          <w:tcPr>
            <w:tcW w:type="dxa" w:w="2880"/>
          </w:tcPr>
          <w:p>
            <w:r>
              <w:t>string</w:t>
            </w:r>
          </w:p>
        </w:tc>
        <w:tc>
          <w:tcPr>
            <w:tcW w:type="dxa" w:w="2880"/>
          </w:tcPr>
          <w:p>
            <w:r>
              <w:t>Snapshot status (example shown: ready).</w:t>
            </w:r>
          </w:p>
        </w:tc>
      </w:tr>
      <w:tr>
        <w:tc>
          <w:tcPr>
            <w:tcW w:type="dxa" w:w="2880"/>
          </w:tcPr>
          <w:p>
            <w:r>
              <w:t>dataset_name</w:t>
            </w:r>
          </w:p>
        </w:tc>
        <w:tc>
          <w:tcPr>
            <w:tcW w:type="dxa" w:w="2880"/>
          </w:tcPr>
          <w:p>
            <w:r>
              <w:t>string</w:t>
            </w:r>
          </w:p>
        </w:tc>
        <w:tc>
          <w:tcPr>
            <w:tcW w:type="dxa" w:w="2880"/>
          </w:tcPr>
          <w:p>
            <w:r>
              <w:t>Dataset name.</w:t>
            </w:r>
          </w:p>
        </w:tc>
      </w:tr>
      <w:tr>
        <w:tc>
          <w:tcPr>
            <w:tcW w:type="dxa" w:w="2880"/>
          </w:tcPr>
          <w:p>
            <w:r>
              <w:t>scraper_name</w:t>
            </w:r>
          </w:p>
        </w:tc>
        <w:tc>
          <w:tcPr>
            <w:tcW w:type="dxa" w:w="2880"/>
          </w:tcPr>
          <w:p>
            <w:r>
              <w:t>string</w:t>
            </w:r>
          </w:p>
        </w:tc>
        <w:tc>
          <w:tcPr>
            <w:tcW w:type="dxa" w:w="2880"/>
          </w:tcPr>
          <w:p>
            <w:r>
              <w:t>Scraper name used to generate the snapshot.</w:t>
            </w:r>
          </w:p>
        </w:tc>
      </w:tr>
      <w:tr>
        <w:tc>
          <w:tcPr>
            <w:tcW w:type="dxa" w:w="2880"/>
          </w:tcPr>
          <w:p>
            <w:r>
              <w:t>Dataset_size</w:t>
            </w:r>
          </w:p>
        </w:tc>
        <w:tc>
          <w:tcPr>
            <w:tcW w:type="dxa" w:w="2880"/>
          </w:tcPr>
          <w:p>
            <w:r>
              <w:t>number</w:t>
            </w:r>
          </w:p>
        </w:tc>
        <w:tc>
          <w:tcPr>
            <w:tcW w:type="dxa" w:w="2880"/>
          </w:tcPr>
          <w:p>
            <w:r>
              <w:t>Dataset size value as returned by the API (example shown: 2).</w:t>
            </w:r>
          </w:p>
        </w:tc>
      </w:tr>
      <w:tr>
        <w:tc>
          <w:tcPr>
            <w:tcW w:type="dxa" w:w="2880"/>
          </w:tcPr>
          <w:p>
            <w:r>
              <w:t>Inputs_count</w:t>
            </w:r>
          </w:p>
        </w:tc>
        <w:tc>
          <w:tcPr>
            <w:tcW w:type="dxa" w:w="2880"/>
          </w:tcPr>
          <w:p>
            <w:r>
              <w:t>number</w:t>
            </w:r>
          </w:p>
        </w:tc>
        <w:tc>
          <w:tcPr>
            <w:tcW w:type="dxa" w:w="2880"/>
          </w:tcPr>
          <w:p>
            <w:r>
              <w:t>Number of inputs processed (example shown: 2).</w:t>
            </w:r>
          </w:p>
        </w:tc>
      </w:tr>
      <w:tr>
        <w:tc>
          <w:tcPr>
            <w:tcW w:type="dxa" w:w="2880"/>
          </w:tcPr>
          <w:p>
            <w:r>
              <w:t>Dataset_id</w:t>
            </w:r>
          </w:p>
        </w:tc>
        <w:tc>
          <w:tcPr>
            <w:tcW w:type="dxa" w:w="2880"/>
          </w:tcPr>
          <w:p>
            <w:r>
              <w:t>string</w:t>
            </w:r>
          </w:p>
        </w:tc>
        <w:tc>
          <w:tcPr>
            <w:tcW w:type="dxa" w:w="2880"/>
          </w:tcPr>
          <w:p>
            <w:r>
              <w:t>Dataset identifier (example: gd_lsk9ki3u2iishmwrui).</w:t>
            </w:r>
          </w:p>
        </w:tc>
      </w:tr>
      <w:tr>
        <w:tc>
          <w:tcPr>
            <w:tcW w:type="dxa" w:w="2880"/>
          </w:tcPr>
          <w:p>
            <w:r>
              <w:t>Discovery_collector_id</w:t>
            </w:r>
          </w:p>
        </w:tc>
        <w:tc>
          <w:tcPr>
            <w:tcW w:type="dxa" w:w="2880"/>
          </w:tcPr>
          <w:p>
            <w:r>
              <w:t>string | null</w:t>
            </w:r>
          </w:p>
        </w:tc>
        <w:tc>
          <w:tcPr>
            <w:tcW w:type="dxa" w:w="2880"/>
          </w:tcPr>
          <w:p>
            <w:r>
              <w:t>Discovery collector ID (nullable).</w:t>
            </w:r>
          </w:p>
        </w:tc>
      </w:tr>
      <w:tr>
        <w:tc>
          <w:tcPr>
            <w:tcW w:type="dxa" w:w="2880"/>
          </w:tcPr>
          <w:p>
            <w:r>
              <w:t>file_size</w:t>
            </w:r>
          </w:p>
        </w:tc>
        <w:tc>
          <w:tcPr>
            <w:tcW w:type="dxa" w:w="2880"/>
          </w:tcPr>
          <w:p>
            <w:r>
              <w:t>number</w:t>
            </w:r>
          </w:p>
        </w:tc>
        <w:tc>
          <w:tcPr>
            <w:tcW w:type="dxa" w:w="2880"/>
          </w:tcPr>
          <w:p>
            <w:r>
              <w:t>File size in bytes (example shown: 65381).</w:t>
            </w:r>
          </w:p>
        </w:tc>
      </w:tr>
      <w:tr>
        <w:tc>
          <w:tcPr>
            <w:tcW w:type="dxa" w:w="2880"/>
          </w:tcPr>
          <w:p>
            <w:r>
              <w:t>trigger</w:t>
            </w:r>
          </w:p>
        </w:tc>
        <w:tc>
          <w:tcPr>
            <w:tcW w:type="dxa" w:w="2880"/>
          </w:tcPr>
          <w:p>
            <w:r>
              <w:t>object</w:t>
            </w:r>
          </w:p>
        </w:tc>
        <w:tc>
          <w:tcPr>
            <w:tcW w:type="dxa" w:w="2880"/>
          </w:tcPr>
          <w:p>
            <w:r>
              <w:t>Trigger metadata.</w:t>
            </w:r>
          </w:p>
        </w:tc>
      </w:tr>
      <w:tr>
        <w:tc>
          <w:tcPr>
            <w:tcW w:type="dxa" w:w="2880"/>
          </w:tcPr>
          <w:p>
            <w:r>
              <w:t>trigger.type</w:t>
            </w:r>
          </w:p>
        </w:tc>
        <w:tc>
          <w:tcPr>
            <w:tcW w:type="dxa" w:w="2880"/>
          </w:tcPr>
          <w:p>
            <w:r>
              <w:t>string</w:t>
            </w:r>
          </w:p>
        </w:tc>
        <w:tc>
          <w:tcPr>
            <w:tcW w:type="dxa" w:w="2880"/>
          </w:tcPr>
          <w:p>
            <w:r>
              <w:t>Trigger type (example shown: CP).</w:t>
            </w:r>
          </w:p>
        </w:tc>
      </w:tr>
      <w:tr>
        <w:tc>
          <w:tcPr>
            <w:tcW w:type="dxa" w:w="2880"/>
          </w:tcPr>
          <w:p>
            <w:r>
              <w:t>trigger.user</w:t>
            </w:r>
          </w:p>
        </w:tc>
        <w:tc>
          <w:tcPr>
            <w:tcW w:type="dxa" w:w="2880"/>
          </w:tcPr>
          <w:p>
            <w:r>
              <w:t>string</w:t>
            </w:r>
          </w:p>
        </w:tc>
        <w:tc>
          <w:tcPr>
            <w:tcW w:type="dxa" w:w="2880"/>
          </w:tcPr>
          <w:p>
            <w:r>
              <w:t>User associated with the trigger.</w:t>
            </w:r>
          </w:p>
        </w:tc>
      </w:tr>
      <w:tr>
        <w:tc>
          <w:tcPr>
            <w:tcW w:type="dxa" w:w="2880"/>
          </w:tcPr>
          <w:p>
            <w:r>
              <w:t>trigger.ip</w:t>
            </w:r>
          </w:p>
        </w:tc>
        <w:tc>
          <w:tcPr>
            <w:tcW w:type="dxa" w:w="2880"/>
          </w:tcPr>
          <w:p>
            <w:r>
              <w:t>string</w:t>
            </w:r>
          </w:p>
        </w:tc>
        <w:tc>
          <w:tcPr>
            <w:tcW w:type="dxa" w:w="2880"/>
          </w:tcPr>
          <w:p>
            <w:r>
              <w:t>IP address associated with the trigger.</w:t>
            </w:r>
          </w:p>
        </w:tc>
      </w:tr>
      <w:tr>
        <w:tc>
          <w:tcPr>
            <w:tcW w:type="dxa" w:w="2880"/>
          </w:tcPr>
          <w:p>
            <w:r>
              <w:t>trigger.trigger_url</w:t>
            </w:r>
          </w:p>
        </w:tc>
        <w:tc>
          <w:tcPr>
            <w:tcW w:type="dxa" w:w="2880"/>
          </w:tcPr>
          <w:p>
            <w:r>
              <w:t>string</w:t>
            </w:r>
          </w:p>
        </w:tc>
        <w:tc>
          <w:tcPr>
            <w:tcW w:type="dxa" w:w="2880"/>
          </w:tcPr>
          <w:p>
            <w:r>
              <w:t>Trigger URL path and query string.</w:t>
            </w:r>
          </w:p>
        </w:tc>
      </w:tr>
      <w:tr>
        <w:tc>
          <w:tcPr>
            <w:tcW w:type="dxa" w:w="2880"/>
          </w:tcPr>
          <w:p>
            <w:r>
              <w:t>trigger.ts</w:t>
            </w:r>
          </w:p>
        </w:tc>
        <w:tc>
          <w:tcPr>
            <w:tcW w:type="dxa" w:w="2880"/>
          </w:tcPr>
          <w:p>
            <w:r>
              <w:t>string</w:t>
            </w:r>
          </w:p>
        </w:tc>
        <w:tc>
          <w:tcPr>
            <w:tcW w:type="dxa" w:w="2880"/>
          </w:tcPr>
          <w:p>
            <w:r>
              <w:t>Trigger timestamp (ISO 8601).</w:t>
            </w:r>
          </w:p>
        </w:tc>
      </w:tr>
      <w:tr>
        <w:tc>
          <w:tcPr>
            <w:tcW w:type="dxa" w:w="2880"/>
          </w:tcPr>
          <w:p>
            <w:r>
              <w:t>Duration</w:t>
            </w:r>
          </w:p>
        </w:tc>
        <w:tc>
          <w:tcPr>
            <w:tcW w:type="dxa" w:w="2880"/>
          </w:tcPr>
          <w:p>
            <w:r>
              <w:t>number</w:t>
            </w:r>
          </w:p>
        </w:tc>
        <w:tc>
          <w:tcPr>
            <w:tcW w:type="dxa" w:w="2880"/>
          </w:tcPr>
          <w:p>
            <w:r>
              <w:t>Duration value as returned by the API (example shown: 6).</w:t>
            </w:r>
          </w:p>
        </w:tc>
      </w:tr>
      <w:tr>
        <w:tc>
          <w:tcPr>
            <w:tcW w:type="dxa" w:w="2880"/>
          </w:tcPr>
          <w:p>
            <w:r>
              <w:t>Duration_per_input</w:t>
            </w:r>
          </w:p>
        </w:tc>
        <w:tc>
          <w:tcPr>
            <w:tcW w:type="dxa" w:w="2880"/>
          </w:tcPr>
          <w:p>
            <w:r>
              <w:t>number</w:t>
            </w:r>
          </w:p>
        </w:tc>
        <w:tc>
          <w:tcPr>
            <w:tcW w:type="dxa" w:w="2880"/>
          </w:tcPr>
          <w:p>
            <w:r>
              <w:t>Duration per input as returned by the API (example shown: 3).</w:t>
            </w:r>
          </w:p>
        </w:tc>
      </w:tr>
      <w:tr>
        <w:tc>
          <w:tcPr>
            <w:tcW w:type="dxa" w:w="2880"/>
          </w:tcPr>
          <w:p>
            <w:r>
              <w:t>Success_rate</w:t>
            </w:r>
          </w:p>
        </w:tc>
        <w:tc>
          <w:tcPr>
            <w:tcW w:type="dxa" w:w="2880"/>
          </w:tcPr>
          <w:p>
            <w:r>
              <w:t>number</w:t>
            </w:r>
          </w:p>
        </w:tc>
        <w:tc>
          <w:tcPr>
            <w:tcW w:type="dxa" w:w="2880"/>
          </w:tcPr>
          <w:p>
            <w:r>
              <w:t>Success rate as returned by the API (example shown: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'https://api.brightdata.com/datasets/v3/log/s_mcd3rc6l2md984eoij' \</w:t>
        <w:br/>
        <w:t xml:space="preserve"> --header 'Accept: application/json'</w:t>
      </w:r>
    </w:p>
    <w:p>
      <w:pPr>
        <w:pStyle w:val="Heading3"/>
      </w:pPr>
      <w:r>
        <w:t>Behavior</w:t>
      </w:r>
    </w:p>
    <w:p>
      <w:pPr>
        <w:pStyle w:val="ListBullet"/>
      </w:pPr>
      <w:r>
        <w:t>Validates the snapshot_id path parameter is present.</w:t>
      </w:r>
    </w:p>
    <w:p>
      <w:pPr>
        <w:pStyle w:val="ListBullet"/>
      </w:pPr>
      <w:r>
        <w:t>Looks up the snapshot logs/metadata for the specified snapshot.</w:t>
      </w:r>
    </w:p>
    <w:p>
      <w:pPr>
        <w:pStyle w:val="ListBullet"/>
      </w:pPr>
      <w:r>
        <w:t>Returns snapshot data on success, or a 404 error if the snapshot does not exist.</w:t>
      </w:r>
    </w:p>
    <w:p>
      <w:pPr>
        <w:pStyle w:val="Heading3"/>
      </w:pPr>
      <w:r>
        <w:t>Error Handling</w:t>
      </w:r>
    </w:p>
    <w:p>
      <w:pPr>
        <w:pStyle w:val="ListBullet"/>
      </w:pPr>
      <w:r>
        <w:t>404 Not Found: Returned when the snapshot ID does not exist ({"error":"Snapshot not found"}).</w:t>
      </w:r>
    </w:p>
    <w:p>
      <w:r>
        <w:br w:type="page"/>
      </w:r>
    </w:p>
    <w:p>
      <w:pPr>
        <w:pStyle w:val="Heading2"/>
      </w:pPr>
      <w:r>
        <w:t>27. [GET] Get Snapshot Delivery Parts (Datasets Snapshot)</w:t>
      </w:r>
    </w:p>
    <w:p>
      <w:r>
        <w:rPr>
          <w:b/>
        </w:rPr>
        <w:t xml:space="preserve">Endpoint: </w:t>
      </w:r>
      <w:r>
        <w:rPr>
          <w:rFonts w:ascii="Courier New" w:hAnsi="Courier New"/>
          <w:sz w:val="18"/>
        </w:rPr>
        <w:t>/datasets/v3/snapshot/{{snapshotId}}/parts</w:t>
      </w:r>
    </w:p>
    <w:p>
      <w:pPr>
        <w:pStyle w:val="Heading3"/>
      </w:pPr>
      <w:r>
        <w:t>Prerequisites</w:t>
      </w:r>
    </w:p>
    <w:p>
      <w:pPr>
        <w:pStyle w:val="ListBullet"/>
      </w:pPr>
      <w:r>
        <w:t>You must have a valid snapshot_id returned when the dataset collection was triggered.</w:t>
      </w:r>
    </w:p>
    <w:p>
      <w:pPr>
        <w:pStyle w:val="ListBullet"/>
      </w:pPr>
      <w:r>
        <w:t>If you requested delivery/download in batches, you must know the exact format, compress, and batch_size values you used for those delivery/download API calls (they must match here).</w:t>
      </w:r>
    </w:p>
    <w:p>
      <w:pPr>
        <w:pStyle w:val="Heading3"/>
      </w:pPr>
      <w:r>
        <w:t>Method</w:t>
      </w:r>
    </w:p>
    <w:p>
      <w:r>
        <w:t>GET</w:t>
      </w:r>
    </w:p>
    <w:p>
      <w:pPr>
        <w:pStyle w:val="Heading3"/>
      </w:pPr>
      <w:r>
        <w:t>URL</w:t>
      </w:r>
    </w:p>
    <w:p>
      <w:r>
        <w:t>https://api.brightdata.com/datasets/v3/snapshot/{{snapshot_id}}/parts</w:t>
      </w:r>
    </w:p>
    <w:p>
      <w:pPr>
        <w:pStyle w:val="Heading3"/>
      </w:pPr>
      <w:r>
        <w:t>Description</w:t>
      </w:r>
    </w:p>
    <w:p>
      <w:r>
        <w:t>When requesting a snapshot delivery in batches, this endpoint returns how many delivery parts were created for the snapshot. The format, compress, and batch_size query parameters should exactly match what you used in the delivery/download request.</w:t>
      </w:r>
    </w:p>
    <w:p>
      <w:pPr>
        <w:pStyle w:val="Heading3"/>
      </w:pPr>
      <w:r>
        <w:t>Enforcement Rules</w:t>
      </w:r>
    </w:p>
    <w:p>
      <w:pPr>
        <w:pStyle w:val="ListBullet"/>
      </w:pPr>
      <w:r>
        <w:t>The snapshot_id path parameter must always be present.</w:t>
      </w:r>
    </w:p>
    <w:p>
      <w:pPr>
        <w:pStyle w:val="ListBullet"/>
      </w:pPr>
      <w:r>
        <w:t>Always construct the path as /datasets/v3/snapshot/{{snapshot_id}}/parts, where {{snapshot_id}} is a non-empty string.</w:t>
      </w:r>
    </w:p>
    <w:p>
      <w:pPr>
        <w:pStyle w:val="ListBullet"/>
      </w:pPr>
      <w:r>
        <w:t>Do not call the API with a missing or empty snapshot_id (e.g., avoid /datasets/v3/snapshot//parts).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/datasets/v3/snapshot/s_m4x7enmven8djfqak/parts</w:t>
      </w:r>
    </w:p>
    <w:p>
      <w:pPr>
        <w:pStyle w:val="Heading3"/>
      </w:pPr>
      <w:r>
        <w:t>Invalid Examples</w:t>
      </w:r>
    </w:p>
    <w:p>
      <w:r>
        <w:rPr>
          <w:b/>
          <w:color w:val="666666"/>
          <w:sz w:val="16"/>
        </w:rPr>
        <w:t>[http]</w:t>
      </w:r>
    </w:p>
    <w:p>
      <w:pPr>
        <w:shd w:fill="F2F2F2" w:val="clear"/>
      </w:pPr>
      <w:r>
        <w:rPr>
          <w:rFonts w:ascii="Courier New" w:hAnsi="Courier New"/>
          <w:sz w:val="17"/>
        </w:rPr>
        <w:t>/datasets/v3/snapshot//parts</w:t>
        <w:br/>
        <w:t>/datasets/v3/snapshot/parts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snapshot ID that was returned when the collection was triggered. Example: s_m4x7enmven8djfqak.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Format of the data to be received. Allowed values: json, ndjson, jsonl, csv. Example: json.</w:t>
            </w:r>
          </w:p>
        </w:tc>
      </w:tr>
      <w:tr>
        <w:tc>
          <w:tcPr>
            <w:tcW w:type="dxa" w:w="2880"/>
          </w:tcPr>
          <w:p>
            <w:r>
              <w:t>compress</w:t>
            </w:r>
          </w:p>
        </w:tc>
        <w:tc>
          <w:tcPr>
            <w:tcW w:type="dxa" w:w="2880"/>
          </w:tcPr>
          <w:p>
            <w:r>
              <w:t>boolean</w:t>
            </w:r>
          </w:p>
        </w:tc>
        <w:tc>
          <w:tcPr>
            <w:tcW w:type="dxa" w:w="2880"/>
          </w:tcPr>
          <w:p>
            <w:r>
              <w:t>Whether the result should be compressed or not. Example: true.</w:t>
            </w:r>
          </w:p>
        </w:tc>
      </w:tr>
      <w:tr>
        <w:tc>
          <w:tcPr>
            <w:tcW w:type="dxa" w:w="2880"/>
          </w:tcPr>
          <w:p>
            <w:r>
              <w:t>batch_size</w:t>
            </w:r>
          </w:p>
        </w:tc>
        <w:tc>
          <w:tcPr>
            <w:tcW w:type="dxa" w:w="2880"/>
          </w:tcPr>
          <w:p>
            <w:r>
              <w:t>integer</w:t>
            </w:r>
          </w:p>
        </w:tc>
        <w:tc>
          <w:tcPr>
            <w:tcW w:type="dxa" w:w="2880"/>
          </w:tcPr>
          <w:p>
            <w:r>
              <w:t>Divide into batches of X records. Minimum: 1000. Example: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"parts":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parts</w:t>
            </w:r>
          </w:p>
        </w:tc>
        <w:tc>
          <w:tcPr>
            <w:tcW w:type="dxa" w:w="2880"/>
          </w:tcPr>
          <w:p>
            <w:r>
              <w:t>integer</w:t>
            </w:r>
          </w:p>
        </w:tc>
        <w:tc>
          <w:tcPr>
            <w:tcW w:type="dxa" w:w="2880"/>
          </w:tcPr>
          <w:p>
            <w:r>
              <w:t>Number of parts that were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'https://api.brightdata.com/datasets/v3/snapshot/s_m4x7enmven8djfqak/parts?format=json&amp;compress=true&amp;batch_size=1000' \</w:t>
        <w:br/>
        <w:t xml:space="preserve"> --header 'Accept: application/json'</w:t>
      </w:r>
    </w:p>
    <w:p>
      <w:r>
        <w:br w:type="page"/>
      </w:r>
    </w:p>
    <w:p>
      <w:pPr>
        <w:pStyle w:val="Heading2"/>
      </w:pPr>
      <w:r>
        <w:t>28. [GET] Get a Snapshot’s Input</w:t>
      </w:r>
    </w:p>
    <w:p>
      <w:r>
        <w:rPr>
          <w:b/>
        </w:rPr>
        <w:t xml:space="preserve">Endpoint: </w:t>
      </w:r>
      <w:r>
        <w:rPr>
          <w:rFonts w:ascii="Courier New" w:hAnsi="Courier New"/>
          <w:sz w:val="18"/>
        </w:rPr>
        <w:t>/datasets/v3/snapshot/{{snapshotId}}/input</w:t>
      </w:r>
    </w:p>
    <w:p>
      <w:pPr>
        <w:pStyle w:val="Heading3"/>
      </w:pPr>
      <w:r>
        <w:t>Prerequisites</w:t>
      </w:r>
    </w:p>
    <w:p>
      <w:pPr>
        <w:pStyle w:val="ListBullet"/>
      </w:pPr>
      <w:r>
        <w:t>You must have a valid snapshot_id returned when the dataset collection was triggered.</w:t>
      </w:r>
    </w:p>
    <w:p>
      <w:pPr>
        <w:pStyle w:val="Heading3"/>
      </w:pPr>
      <w:r>
        <w:t>Method</w:t>
      </w:r>
    </w:p>
    <w:p>
      <w:r>
        <w:t>GET</w:t>
      </w:r>
    </w:p>
    <w:p>
      <w:pPr>
        <w:pStyle w:val="Heading3"/>
      </w:pPr>
      <w:r>
        <w:t>URL</w:t>
      </w:r>
    </w:p>
    <w:p>
      <w:r>
        <w:t>https://api.brightdata.com/datasets/v3/snapshot/{{snapshot_id}}/input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Returns the input parameters (inputs) that were used to trigger a dataset collection for the specified snapshot. The response is returned in CSV format.</w:t>
      </w:r>
    </w:p>
    <w:p>
      <w:pPr>
        <w:pStyle w:val="Heading3"/>
      </w:pPr>
      <w:r>
        <w:t>Enforcement Rules</w:t>
      </w:r>
    </w:p>
    <w:p>
      <w:pPr>
        <w:pStyle w:val="ListBullet"/>
      </w:pPr>
      <w:r>
        <w:t>The snapshot_id path parameter must always be present.</w:t>
      </w:r>
    </w:p>
    <w:p>
      <w:pPr>
        <w:pStyle w:val="ListBullet"/>
      </w:pPr>
      <w:r>
        <w:t>If the user provides a snapshot_id, use that value directly.</w:t>
      </w:r>
    </w:p>
    <w:p>
      <w:pPr>
        <w:pStyle w:val="ListBullet"/>
      </w:pPr>
      <w:r>
        <w:t>Do not call the API with a missing or empty snapshot_id (e.g., avoid /datasets/v3/snapshot//input or /datasets/v3/snapshot/input).</w:t>
      </w:r>
    </w:p>
    <w:p>
      <w:pPr>
        <w:pStyle w:val="ListBullet"/>
      </w:pPr>
      <w:r>
        <w:t>Always construct the path as /datasets/v3/snapshot/{{snapshot_id}}/input, where {{snapshot_id}} is a non-empty string.</w:t>
      </w:r>
    </w:p>
    <w:p>
      <w:pPr>
        <w:pStyle w:val="ListBullet"/>
      </w:pPr>
      <w:r>
        <w:t>Do not infer or guess the snapshot_id.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/datasets/v3/snapshot/s_m4x7enmven8djfqak/input</w:t>
      </w:r>
    </w:p>
    <w:p>
      <w:pPr>
        <w:pStyle w:val="Heading3"/>
      </w:pPr>
      <w:r>
        <w:t>Invalid Examples</w:t>
      </w:r>
    </w:p>
    <w:p>
      <w:r>
        <w:rPr>
          <w:b/>
          <w:color w:val="666666"/>
          <w:sz w:val="16"/>
        </w:rPr>
        <w:t>[http]</w:t>
      </w:r>
    </w:p>
    <w:p>
      <w:pPr>
        <w:shd w:fill="F2F2F2" w:val="clear"/>
      </w:pPr>
      <w:r>
        <w:rPr>
          <w:rFonts w:ascii="Courier New" w:hAnsi="Courier New"/>
          <w:sz w:val="17"/>
        </w:rPr>
        <w:t>/datasets/v3/snapshot//input</w:t>
        <w:br/>
        <w:t>/datasets/v3/snapshot/input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ID that was returned when the collection was triggered. Example: s_m4x7enmven8djfqak.</w:t>
            </w:r>
          </w:p>
        </w:tc>
      </w:tr>
    </w:tbl>
    <w:p/>
    <w:p>
      <w:pPr>
        <w:pStyle w:val="Heading3"/>
      </w:pPr>
      <w:r>
        <w:t>Response</w:t>
      </w:r>
    </w:p>
    <w:p>
      <w:pPr>
        <w:pStyle w:val="Heading3"/>
      </w:pPr>
      <w:r>
        <w:t>Success Response (200 OK)</w:t>
      </w:r>
    </w:p>
    <w:p>
      <w:r>
        <w:t>Content-Type: text/csv</w:t>
      </w:r>
    </w:p>
    <w:p>
      <w:pPr>
        <w:shd w:fill="F2F2F2" w:val="clear"/>
      </w:pPr>
      <w:r>
        <w:rPr>
          <w:rFonts w:ascii="Courier New" w:hAnsi="Courier New"/>
          <w:sz w:val="17"/>
        </w:rPr>
        <w:t>input1,input2</w:t>
        <w:br/>
        <w:t>value1,value2</w:t>
      </w:r>
    </w:p>
    <w:p>
      <w:pPr>
        <w:pStyle w:val="Heading3"/>
      </w:pPr>
      <w:r>
        <w:t>Response Fields</w:t>
      </w:r>
    </w:p>
    <w:p>
      <w:r>
        <w:t>Because the response is text/csv (not JSON), response fields are not formally typed in the OpenAPI schema beyond being a CSV string. The CSV contains the inputs used to trigger the snapshot’s collection (columns/values depend on the dataset and the trigger inputs).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'https://api.brightdata.com/datasets/v3/snapshot/s_m4x7enmven8djfqak/input' \</w:t>
        <w:br/>
        <w:t xml:space="preserve"> --header 'Accept: text/csv'</w:t>
      </w:r>
    </w:p>
    <w:p>
      <w:pPr>
        <w:pStyle w:val="Heading3"/>
      </w:pPr>
      <w:r>
        <w:t>Notes</w:t>
      </w:r>
    </w:p>
    <w:p>
      <w:pPr>
        <w:pStyle w:val="ListBullet"/>
      </w:pPr>
      <w:r>
        <w:t>This endpoint returns CSV content as plain text (text/csv).</w:t>
      </w:r>
    </w:p>
    <w:p>
      <w:pPr>
        <w:pStyle w:val="Heading3"/>
      </w:pPr>
      <w:r>
        <w:t>Related snapshots actions</w:t>
      </w:r>
    </w:p>
    <w:p>
      <w:pPr>
        <w:pStyle w:val="ListBullet"/>
      </w:pPr>
      <w:r>
        <w:t>[POST] Cancel a Snapshot Collection — /datasets/v3/snapshot/{{snapshotId}}/cancel</w:t>
      </w:r>
    </w:p>
    <w:p>
      <w:r>
        <w:br w:type="page"/>
      </w:r>
    </w:p>
    <w:p>
      <w:pPr>
        <w:pStyle w:val="Heading2"/>
      </w:pPr>
      <w:r>
        <w:t>29. [GET] Get Account Status</w:t>
      </w:r>
    </w:p>
    <w:p>
      <w:r>
        <w:rPr>
          <w:b/>
        </w:rPr>
        <w:t xml:space="preserve">Endpoint: </w:t>
      </w:r>
      <w:r>
        <w:rPr>
          <w:rFonts w:ascii="Courier New" w:hAnsi="Courier New"/>
          <w:sz w:val="18"/>
        </w:rPr>
        <w:t>/status</w:t>
      </w:r>
    </w:p>
    <w:p>
      <w:pPr>
        <w:pStyle w:val="Heading3"/>
      </w:pPr>
      <w:r>
        <w:t>Prerequisites</w:t>
      </w:r>
    </w:p>
    <w:p>
      <w:pPr>
        <w:pStyle w:val="ListBullet"/>
      </w:pPr>
      <w:r>
        <w:t>Must have a Bright Data account</w:t>
      </w:r>
    </w:p>
    <w:p>
      <w:pPr>
        <w:pStyle w:val="Heading3"/>
      </w:pPr>
      <w:r>
        <w:t>Method</w:t>
      </w:r>
    </w:p>
    <w:p>
      <w:r>
        <w:t>GET</w:t>
      </w:r>
    </w:p>
    <w:p>
      <w:pPr>
        <w:pStyle w:val="Heading3"/>
      </w:pPr>
      <w:r>
        <w:t>URL</w:t>
      </w:r>
    </w:p>
    <w:p>
      <w:r>
        <w:t>https://api.brightdata.com/status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account status and related metadata, including whether the account can make requests and (if applicable) the reason authentication failed.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"active",</w:t>
        <w:br/>
        <w:t xml:space="preserve"> "customer": "customer-id",</w:t>
        <w:br/>
        <w:t xml:space="preserve"> "can_make_requests": false,</w:t>
        <w:br/>
        <w:t xml:space="preserve"> "auth_fail_reason": "zone_not_found",</w:t>
        <w:br/>
        <w:t xml:space="preserve"> "ip": "x.x.x.x"</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 method is not supported"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Account status (example: active).</w:t>
            </w:r>
          </w:p>
        </w:tc>
      </w:tr>
      <w:tr>
        <w:tc>
          <w:tcPr>
            <w:tcW w:type="dxa" w:w="2880"/>
          </w:tcPr>
          <w:p>
            <w:r>
              <w:t>customer</w:t>
            </w:r>
          </w:p>
        </w:tc>
        <w:tc>
          <w:tcPr>
            <w:tcW w:type="dxa" w:w="2880"/>
          </w:tcPr>
          <w:p>
            <w:r>
              <w:t>string</w:t>
            </w:r>
          </w:p>
        </w:tc>
        <w:tc>
          <w:tcPr>
            <w:tcW w:type="dxa" w:w="2880"/>
          </w:tcPr>
          <w:p>
            <w:r>
              <w:t>Customer identifier.</w:t>
            </w:r>
          </w:p>
        </w:tc>
      </w:tr>
      <w:tr>
        <w:tc>
          <w:tcPr>
            <w:tcW w:type="dxa" w:w="2880"/>
          </w:tcPr>
          <w:p>
            <w:r>
              <w:t>can_make_requests</w:t>
            </w:r>
          </w:p>
        </w:tc>
        <w:tc>
          <w:tcPr>
            <w:tcW w:type="dxa" w:w="2880"/>
          </w:tcPr>
          <w:p>
            <w:r>
              <w:t>boolean</w:t>
            </w:r>
          </w:p>
        </w:tc>
        <w:tc>
          <w:tcPr>
            <w:tcW w:type="dxa" w:w="2880"/>
          </w:tcPr>
          <w:p>
            <w:r>
              <w:t>Indicates whether the account is currently allowed to make requests.</w:t>
            </w:r>
          </w:p>
        </w:tc>
      </w:tr>
      <w:tr>
        <w:tc>
          <w:tcPr>
            <w:tcW w:type="dxa" w:w="2880"/>
          </w:tcPr>
          <w:p>
            <w:r>
              <w:t>auth_fail_reason</w:t>
            </w:r>
          </w:p>
        </w:tc>
        <w:tc>
          <w:tcPr>
            <w:tcW w:type="dxa" w:w="2880"/>
          </w:tcPr>
          <w:p>
            <w:r>
              <w:t>string</w:t>
            </w:r>
          </w:p>
        </w:tc>
        <w:tc>
          <w:tcPr>
            <w:tcW w:type="dxa" w:w="2880"/>
          </w:tcPr>
          <w:p>
            <w:r>
              <w:t>Reason authentication failed (example: zone_not_found).</w:t>
            </w:r>
          </w:p>
        </w:tc>
      </w:tr>
      <w:tr>
        <w:tc>
          <w:tcPr>
            <w:tcW w:type="dxa" w:w="2880"/>
          </w:tcPr>
          <w:p>
            <w:r>
              <w:t>ip</w:t>
            </w:r>
          </w:p>
        </w:tc>
        <w:tc>
          <w:tcPr>
            <w:tcW w:type="dxa" w:w="2880"/>
          </w:tcPr>
          <w:p>
            <w:r>
              <w:t>string</w:t>
            </w:r>
          </w:p>
        </w:tc>
        <w:tc>
          <w:tcPr>
            <w:tcW w:type="dxa" w:w="2880"/>
          </w:tcPr>
          <w:p>
            <w:r>
              <w:t>IP address associated with the request (example: x.x.x.x).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'https://api.brightdata.com/status' \</w:t>
        <w:br/>
        <w:t xml:space="preserve"> --header 'Accept: application/json'</w:t>
      </w:r>
    </w:p>
    <w:p>
      <w:pPr>
        <w:pStyle w:val="Heading3"/>
      </w:pPr>
      <w:r>
        <w:t>Notes</w:t>
      </w:r>
    </w:p>
    <w:p>
      <w:pPr>
        <w:pStyle w:val="ListBullet"/>
      </w:pPr>
      <w:r>
        <w:t>Authentication is required by the API (bearer token), but authentication headers are intentionally omitted from this knowledge file per documentation rules.</w:t>
      </w:r>
    </w:p>
    <w:p>
      <w:pPr>
        <w:pStyle w:val="Heading3"/>
      </w:pPr>
      <w:r>
        <w:t>Related accountStatus actions</w:t>
      </w:r>
    </w:p>
    <w:p>
      <w:pPr>
        <w:pStyle w:val="ListBullet"/>
      </w:pPr>
      <w:r>
        <w:t>[PUT] Change Account Status — /status</w:t>
      </w:r>
    </w:p>
    <w:p>
      <w:r>
        <w:br w:type="page"/>
      </w:r>
    </w:p>
    <w:p>
      <w:pPr>
        <w:pStyle w:val="Heading2"/>
      </w:pPr>
      <w:r>
        <w:t>30. [GET] List Active Zones</w:t>
      </w:r>
    </w:p>
    <w:p>
      <w:r>
        <w:rPr>
          <w:b/>
        </w:rPr>
        <w:t xml:space="preserve">Endpoint: </w:t>
      </w:r>
      <w:r>
        <w:rPr>
          <w:rFonts w:ascii="Courier New" w:hAnsi="Courier New"/>
          <w:sz w:val="18"/>
        </w:rPr>
        <w:t>/zone/get_active_zones</w:t>
      </w:r>
    </w:p>
    <w:p>
      <w:pPr>
        <w:pStyle w:val="Heading3"/>
      </w:pPr>
      <w:r>
        <w:t>Method</w:t>
      </w:r>
    </w:p>
    <w:p>
      <w:r>
        <w:t>GET</w:t>
      </w:r>
    </w:p>
    <w:p>
      <w:pPr>
        <w:pStyle w:val="Heading3"/>
      </w:pPr>
      <w:r>
        <w:t>URL</w:t>
      </w:r>
    </w:p>
    <w:p>
      <w:r>
        <w:t>https://api.brightdata.com/zone/get_active_zones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zones available for the authenticated Bright Data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"zone-name",</w:t>
        <w:br/>
        <w:t xml:space="preserve"> "type": "serp"</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"Customer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zone.</w:t>
            </w:r>
          </w:p>
        </w:tc>
      </w:tr>
      <w:tr>
        <w:tc>
          <w:tcPr>
            <w:tcW w:type="dxa" w:w="2880"/>
          </w:tcPr>
          <w:p>
            <w:r>
              <w:t>type</w:t>
            </w:r>
          </w:p>
        </w:tc>
        <w:tc>
          <w:tcPr>
            <w:tcW w:type="dxa" w:w="2880"/>
          </w:tcPr>
          <w:p>
            <w:r>
              <w:t>string</w:t>
            </w:r>
          </w:p>
        </w:tc>
        <w:tc>
          <w:tcPr>
            <w:tcW w:type="dxa" w:w="2880"/>
          </w:tcPr>
          <w:p>
            <w:r>
              <w:t>Zone type (e.g., serp, isp, mobile, etc.).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'https://api.brightdata.com/zone/get_active_zones' \</w:t>
        <w:br/>
        <w:t xml:space="preserve"> --header 'Accept: application/json'</w:t>
      </w:r>
    </w:p>
    <w:p>
      <w:pPr>
        <w:pStyle w:val="Heading3"/>
      </w:pPr>
      <w:r>
        <w:t>Notes</w:t>
      </w:r>
    </w:p>
    <w:p>
      <w:pPr>
        <w:pStyle w:val="ListBullet"/>
      </w:pPr>
      <w:r>
        <w:t>The response is a JSON array of Zone objects.</w:t>
      </w:r>
    </w:p>
    <w:p>
      <w:pPr>
        <w:pStyle w:val="ListBullet"/>
      </w:pPr>
      <w:r>
        <w:t>No path parameters, query parameters, or request body are documented for this endpoint.</w:t>
      </w:r>
    </w:p>
    <w:p>
      <w:pPr>
        <w:pStyle w:val="Heading3"/>
      </w:pPr>
      <w:r>
        <w:t>Error Handling</w:t>
      </w:r>
    </w:p>
    <w:p>
      <w:pPr>
        <w:pStyle w:val="ListBullet"/>
      </w:pPr>
      <w:r>
        <w:t>401 Unauthorized: Customer not found.</w:t>
      </w:r>
    </w:p>
    <w:p>
      <w:pPr>
        <w:pStyle w:val="Heading3"/>
      </w:pPr>
      <w:r>
        <w:t>Related zones actions</w:t>
      </w:r>
    </w:p>
    <w:p>
      <w:pPr>
        <w:pStyle w:val="ListBullet"/>
      </w:pPr>
      <w:r>
        <w:t>[GET] List All Zones — /zone/get_all_zones</w:t>
      </w:r>
    </w:p>
    <w:p>
      <w:pPr>
        <w:pStyle w:val="ListBullet"/>
      </w:pPr>
      <w:r>
        <w:t>[POST] Add a Zone — /zone</w:t>
      </w:r>
    </w:p>
    <w:p>
      <w:pPr>
        <w:pStyle w:val="ListBullet"/>
      </w:pPr>
      <w:r>
        <w:t>[DELETE] Remove a Zone (or All Zones) — /zone</w:t>
      </w:r>
    </w:p>
    <w:p>
      <w:pPr>
        <w:pStyle w:val="ListBullet"/>
      </w:pPr>
      <w:r>
        <w:t>[POST] Switch Automatic Failover for a Static Zone — /zone/switch_100uptime</w:t>
      </w:r>
    </w:p>
    <w:p>
      <w:pPr>
        <w:pStyle w:val="ListBullet"/>
      </w:pPr>
      <w:r>
        <w:t>[POST] Turn On/Off a Zone — /zone/change_disable</w:t>
      </w:r>
    </w:p>
    <w:p>
      <w:pPr>
        <w:pStyle w:val="ListBullet"/>
      </w:pPr>
      <w:r>
        <w:t>[GET] Get Zone Status (Zone Info) — /zone</w:t>
      </w:r>
    </w:p>
    <w:p>
      <w:r>
        <w:br w:type="page"/>
      </w:r>
    </w:p>
    <w:p>
      <w:pPr>
        <w:pStyle w:val="Heading2"/>
      </w:pPr>
      <w:r>
        <w:t>31. [POST] Add a Zone</w:t>
      </w:r>
    </w:p>
    <w:p>
      <w:r>
        <w:rPr>
          <w:b/>
        </w:rPr>
        <w:t xml:space="preserve">Endpoint: </w:t>
      </w:r>
      <w:r>
        <w:rPr>
          <w:rFonts w:ascii="Courier New" w:hAnsi="Courier New"/>
          <w:sz w:val="18"/>
        </w:rPr>
        <w:t>/zone</w:t>
      </w:r>
    </w:p>
    <w:p>
      <w:pPr>
        <w:pStyle w:val="Heading3"/>
      </w:pPr>
      <w:r>
        <w:t>Prerequisites</w:t>
      </w:r>
    </w:p>
    <w:p>
      <w:pPr>
        <w:pStyle w:val="ListBullet"/>
      </w:pPr>
      <w:r>
        <w:t>Bright Data account with permission to create/modify zones (this endpoint can modify account settings and may incur charges)</w:t>
      </w:r>
    </w:p>
    <w:p>
      <w:pPr>
        <w:pStyle w:val="Heading3"/>
      </w:pPr>
      <w:r>
        <w:t>Method</w:t>
      </w:r>
    </w:p>
    <w:p>
      <w:r>
        <w:t>POST</w:t>
      </w:r>
    </w:p>
    <w:p>
      <w:pPr>
        <w:pStyle w:val="Heading3"/>
      </w:pPr>
      <w:r>
        <w:t>URL</w:t>
      </w:r>
    </w:p>
    <w:p>
      <w:r>
        <w:t>https://api.brightdata.com/zone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Bright Data zone to your account. The request body defines the zone (name/type) and the plan configuration (e.g., static/resident/unblocker/browser_api, IP allocation options, and optional capabilities).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object</w:t>
            </w:r>
          </w:p>
        </w:tc>
        <w:tc>
          <w:tcPr>
            <w:tcW w:type="dxa" w:w="2880"/>
          </w:tcPr>
          <w:p>
            <w:r>
              <w:t>Zone definition object.</w:t>
            </w:r>
          </w:p>
        </w:tc>
      </w:tr>
      <w:tr>
        <w:tc>
          <w:tcPr>
            <w:tcW w:type="dxa" w:w="2880"/>
          </w:tcPr>
          <w:p>
            <w:r>
              <w:t>plan</w:t>
            </w:r>
          </w:p>
        </w:tc>
        <w:tc>
          <w:tcPr>
            <w:tcW w:type="dxa" w:w="2880"/>
          </w:tcPr>
          <w:p>
            <w:r>
              <w:t>object</w:t>
            </w:r>
          </w:p>
        </w:tc>
        <w:tc>
          <w:tcPr>
            <w:tcW w:type="dxa" w:w="2880"/>
          </w:tcPr>
          <w:p>
            <w:r>
              <w:t>Plan definition object.</w:t>
            </w:r>
          </w:p>
        </w:tc>
      </w:tr>
    </w:tbl>
    <w:p/>
    <w:p>
      <w:pPr>
        <w:pStyle w:val="Heading3"/>
      </w:pPr>
      <w:r>
        <w:t>zone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zone.name</w:t>
            </w:r>
          </w:p>
        </w:tc>
        <w:tc>
          <w:tcPr>
            <w:tcW w:type="dxa" w:w="2880"/>
          </w:tcPr>
          <w:p>
            <w:r>
              <w:t>string</w:t>
            </w:r>
          </w:p>
        </w:tc>
        <w:tc>
          <w:tcPr>
            <w:tcW w:type="dxa" w:w="2880"/>
          </w:tcPr>
          <w:p>
            <w:r>
              <w:t>Required. The name of the zone.</w:t>
            </w:r>
          </w:p>
        </w:tc>
      </w:tr>
      <w:tr>
        <w:tc>
          <w:tcPr>
            <w:tcW w:type="dxa" w:w="2880"/>
          </w:tcPr>
          <w:p>
            <w:r>
              <w:t>zone.type</w:t>
            </w:r>
          </w:p>
        </w:tc>
        <w:tc>
          <w:tcPr>
            <w:tcW w:type="dxa" w:w="2880"/>
          </w:tcPr>
          <w:p>
            <w:r>
              <w:t>string</w:t>
            </w:r>
          </w:p>
        </w:tc>
        <w:tc>
          <w:tcPr>
            <w:tcW w:type="dxa" w:w="2880"/>
          </w:tcPr>
          <w:p>
            <w:r>
              <w:t>Zone type (e.g., serp, isp, mobile, etc.).</w:t>
            </w:r>
          </w:p>
        </w:tc>
      </w:tr>
    </w:tbl>
    <w:p/>
    <w:p>
      <w:pPr>
        <w:pStyle w:val="Heading3"/>
      </w:pPr>
      <w:r>
        <w:t>plan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plan.type</w:t>
            </w:r>
          </w:p>
        </w:tc>
        <w:tc>
          <w:tcPr>
            <w:tcW w:type="dxa" w:w="2880"/>
          </w:tcPr>
          <w:p>
            <w:r>
              <w:t>string</w:t>
            </w:r>
          </w:p>
        </w:tc>
        <w:tc>
          <w:tcPr>
            <w:tcW w:type="dxa" w:w="2880"/>
          </w:tcPr>
          <w:p>
            <w:r>
              <w:t>Required. Type of zone plan. Allowed values: static, resident, unblocker, browser_api.</w:t>
            </w:r>
          </w:p>
        </w:tc>
      </w:tr>
      <w:tr>
        <w:tc>
          <w:tcPr>
            <w:tcW w:type="dxa" w:w="2880"/>
          </w:tcPr>
          <w:p>
            <w:r>
              <w:t>plan.domain_whitelist</w:t>
            </w:r>
          </w:p>
        </w:tc>
        <w:tc>
          <w:tcPr>
            <w:tcW w:type="dxa" w:w="2880"/>
          </w:tcPr>
          <w:p>
            <w:r>
              <w:t>string</w:t>
            </w:r>
          </w:p>
        </w:tc>
        <w:tc>
          <w:tcPr>
            <w:tcW w:type="dxa" w:w="2880"/>
          </w:tcPr>
          <w:p>
            <w:r>
              <w:t>Space-separated list of allowlisted domains.</w:t>
            </w:r>
          </w:p>
        </w:tc>
      </w:tr>
      <w:tr>
        <w:tc>
          <w:tcPr>
            <w:tcW w:type="dxa" w:w="2880"/>
          </w:tcPr>
          <w:p>
            <w:r>
              <w:t>plan.ips_type</w:t>
            </w:r>
          </w:p>
        </w:tc>
        <w:tc>
          <w:tcPr>
            <w:tcW w:type="dxa" w:w="2880"/>
          </w:tcPr>
          <w:p>
            <w:r>
              <w:t>string</w:t>
            </w:r>
          </w:p>
        </w:tc>
        <w:tc>
          <w:tcPr>
            <w:tcW w:type="dxa" w:w="2880"/>
          </w:tcPr>
          <w:p>
            <w:r>
              <w:t>Allowed values: shared, dedicated, selective. Note: domain_whitelist is required for selective.</w:t>
            </w:r>
          </w:p>
        </w:tc>
      </w:tr>
      <w:tr>
        <w:tc>
          <w:tcPr>
            <w:tcW w:type="dxa" w:w="2880"/>
          </w:tcPr>
          <w:p>
            <w:r>
              <w:t>plan.bandwidth</w:t>
            </w:r>
          </w:p>
        </w:tc>
        <w:tc>
          <w:tcPr>
            <w:tcW w:type="dxa" w:w="2880"/>
          </w:tcPr>
          <w:p>
            <w:r>
              <w:t>string</w:t>
            </w:r>
          </w:p>
        </w:tc>
        <w:tc>
          <w:tcPr>
            <w:tcW w:type="dxa" w:w="2880"/>
          </w:tcPr>
          <w:p>
            <w:r>
              <w:t>Allowed values: bandwidth, unlimited. Note: for unlimited, enable unlimited bandwidth.</w:t>
            </w:r>
          </w:p>
        </w:tc>
      </w:tr>
      <w:tr>
        <w:tc>
          <w:tcPr>
            <w:tcW w:type="dxa" w:w="2880"/>
          </w:tcPr>
          <w:p>
            <w:r>
              <w:t>plan.ip_alloc_preset</w:t>
            </w:r>
          </w:p>
        </w:tc>
        <w:tc>
          <w:tcPr>
            <w:tcW w:type="dxa" w:w="2880"/>
          </w:tcPr>
          <w:p>
            <w:r>
              <w:t>string</w:t>
            </w:r>
          </w:p>
        </w:tc>
        <w:tc>
          <w:tcPr>
            <w:tcW w:type="dxa" w:w="2880"/>
          </w:tcPr>
          <w:p>
            <w:r>
              <w:t>To set a zone with Shared - Pay per usage type. Allowed values: shared_block, shared_res_block.</w:t>
            </w:r>
          </w:p>
        </w:tc>
      </w:tr>
      <w:tr>
        <w:tc>
          <w:tcPr>
            <w:tcW w:type="dxa" w:w="2880"/>
          </w:tcPr>
          <w:p>
            <w:r>
              <w:t>plan.ips</w:t>
            </w:r>
          </w:p>
        </w:tc>
        <w:tc>
          <w:tcPr>
            <w:tcW w:type="dxa" w:w="2880"/>
          </w:tcPr>
          <w:p>
            <w:r>
              <w:t>integer</w:t>
            </w:r>
          </w:p>
        </w:tc>
        <w:tc>
          <w:tcPr>
            <w:tcW w:type="dxa" w:w="2880"/>
          </w:tcPr>
          <w:p>
            <w:r>
              <w:t>Number of static IPs to allocate to the zone. Default: 0.</w:t>
            </w:r>
          </w:p>
        </w:tc>
      </w:tr>
      <w:tr>
        <w:tc>
          <w:tcPr>
            <w:tcW w:type="dxa" w:w="2880"/>
          </w:tcPr>
          <w:p>
            <w:r>
              <w:t>plan.country</w:t>
            </w:r>
          </w:p>
        </w:tc>
        <w:tc>
          <w:tcPr>
            <w:tcW w:type="dxa" w:w="2880"/>
          </w:tcPr>
          <w:p>
            <w:r>
              <w:t>string</w:t>
            </w:r>
          </w:p>
        </w:tc>
        <w:tc>
          <w:tcPr>
            <w:tcW w:type="dxa" w:w="2880"/>
          </w:tcPr>
          <w:p>
            <w:r>
              <w:t>Specify which country IP to allocate to the zone; specify when ips_type=static. Default: any.</w:t>
            </w:r>
          </w:p>
        </w:tc>
      </w:tr>
      <w:tr>
        <w:tc>
          <w:tcPr>
            <w:tcW w:type="dxa" w:w="2880"/>
          </w:tcPr>
          <w:p>
            <w:r>
              <w:t>plan.country_city</w:t>
            </w:r>
          </w:p>
        </w:tc>
        <w:tc>
          <w:tcPr>
            <w:tcW w:type="dxa" w:w="2880"/>
          </w:tcPr>
          <w:p>
            <w:r>
              <w:t>string</w:t>
            </w:r>
          </w:p>
        </w:tc>
        <w:tc>
          <w:tcPr>
            <w:tcW w:type="dxa" w:w="2880"/>
          </w:tcPr>
          <w:p>
            <w:r>
              <w:t>Country code followed by city (e.g. se-stockholm) to allocate city IP; specify when ips_type=static. Default: any.</w:t>
            </w:r>
          </w:p>
        </w:tc>
      </w:tr>
      <w:tr>
        <w:tc>
          <w:tcPr>
            <w:tcW w:type="dxa" w:w="2880"/>
          </w:tcPr>
          <w:p>
            <w:r>
              <w:t>plan.mobile</w:t>
            </w:r>
          </w:p>
        </w:tc>
        <w:tc>
          <w:tcPr>
            <w:tcW w:type="dxa" w:w="2880"/>
          </w:tcPr>
          <w:p>
            <w:r>
              <w:t>boolean</w:t>
            </w:r>
          </w:p>
        </w:tc>
        <w:tc>
          <w:tcPr>
            <w:tcW w:type="dxa" w:w="2880"/>
          </w:tcPr>
          <w:p>
            <w:r>
              <w:t>true when adding a Mobile proxy zone; type value must be resident. Default: false.</w:t>
            </w:r>
          </w:p>
        </w:tc>
      </w:tr>
      <w:tr>
        <w:tc>
          <w:tcPr>
            <w:tcW w:type="dxa" w:w="2880"/>
          </w:tcPr>
          <w:p>
            <w:r>
              <w:t>plan.serp</w:t>
            </w:r>
          </w:p>
        </w:tc>
        <w:tc>
          <w:tcPr>
            <w:tcW w:type="dxa" w:w="2880"/>
          </w:tcPr>
          <w:p>
            <w:r>
              <w:t>boolean</w:t>
            </w:r>
          </w:p>
        </w:tc>
        <w:tc>
          <w:tcPr>
            <w:tcW w:type="dxa" w:w="2880"/>
          </w:tcPr>
          <w:p>
            <w:r>
              <w:t>true when adding a SERP API zone. Default: false.</w:t>
            </w:r>
          </w:p>
        </w:tc>
      </w:tr>
      <w:tr>
        <w:tc>
          <w:tcPr>
            <w:tcW w:type="dxa" w:w="2880"/>
          </w:tcPr>
          <w:p>
            <w:r>
              <w:t>plan.city</w:t>
            </w:r>
          </w:p>
        </w:tc>
        <w:tc>
          <w:tcPr>
            <w:tcW w:type="dxa" w:w="2880"/>
          </w:tcPr>
          <w:p>
            <w:r>
              <w:t>boolean</w:t>
            </w:r>
          </w:p>
        </w:tc>
        <w:tc>
          <w:tcPr>
            <w:tcW w:type="dxa" w:w="2880"/>
          </w:tcPr>
          <w:p>
            <w:r>
              <w:t>true when enabling City targeting permission. Default: false.</w:t>
            </w:r>
          </w:p>
        </w:tc>
      </w:tr>
      <w:tr>
        <w:tc>
          <w:tcPr>
            <w:tcW w:type="dxa" w:w="2880"/>
          </w:tcPr>
          <w:p>
            <w:r>
              <w:t>plan.asn</w:t>
            </w:r>
          </w:p>
        </w:tc>
        <w:tc>
          <w:tcPr>
            <w:tcW w:type="dxa" w:w="2880"/>
          </w:tcPr>
          <w:p>
            <w:r>
              <w:t>boolean</w:t>
            </w:r>
          </w:p>
        </w:tc>
        <w:tc>
          <w:tcPr>
            <w:tcW w:type="dxa" w:w="2880"/>
          </w:tcPr>
          <w:p>
            <w:r>
              <w:t>true when enabling ASN targeting permission. Default: false.</w:t>
            </w:r>
          </w:p>
        </w:tc>
      </w:tr>
      <w:tr>
        <w:tc>
          <w:tcPr>
            <w:tcW w:type="dxa" w:w="2880"/>
          </w:tcPr>
          <w:p>
            <w:r>
              <w:t>plan.vip</w:t>
            </w:r>
          </w:p>
        </w:tc>
        <w:tc>
          <w:tcPr>
            <w:tcW w:type="dxa" w:w="2880"/>
          </w:tcPr>
          <w:p>
            <w:r>
              <w:t>boolean</w:t>
            </w:r>
          </w:p>
        </w:tc>
        <w:tc>
          <w:tcPr>
            <w:tcW w:type="dxa" w:w="2880"/>
          </w:tcPr>
          <w:p>
            <w:r>
              <w:t>true when allocating gIP (group of IPs). Default: false.</w:t>
            </w:r>
          </w:p>
        </w:tc>
      </w:tr>
      <w:tr>
        <w:tc>
          <w:tcPr>
            <w:tcW w:type="dxa" w:w="2880"/>
          </w:tcPr>
          <w:p>
            <w:r>
              <w:t>plan.vips_type</w:t>
            </w:r>
          </w:p>
        </w:tc>
        <w:tc>
          <w:tcPr>
            <w:tcW w:type="dxa" w:w="2880"/>
          </w:tcPr>
          <w:p>
            <w:r>
              <w:t>string</w:t>
            </w:r>
          </w:p>
        </w:tc>
        <w:tc>
          <w:tcPr>
            <w:tcW w:type="dxa" w:w="2880"/>
          </w:tcPr>
          <w:p>
            <w:r>
              <w:t>Specify when adding a Residential or Mobile zone. Allowed values: shared, domain.</w:t>
            </w:r>
          </w:p>
        </w:tc>
      </w:tr>
      <w:tr>
        <w:tc>
          <w:tcPr>
            <w:tcW w:type="dxa" w:w="2880"/>
          </w:tcPr>
          <w:p>
            <w:r>
              <w:t>plan.vips</w:t>
            </w:r>
          </w:p>
        </w:tc>
        <w:tc>
          <w:tcPr>
            <w:tcW w:type="dxa" w:w="2880"/>
          </w:tcPr>
          <w:p>
            <w:r>
              <w:t>integer</w:t>
            </w:r>
          </w:p>
        </w:tc>
        <w:tc>
          <w:tcPr>
            <w:tcW w:type="dxa" w:w="2880"/>
          </w:tcPr>
          <w:p>
            <w:r>
              <w:t>Number of gIP (group of IPs) to allocate to the zone. Default: 0.</w:t>
            </w:r>
          </w:p>
        </w:tc>
      </w:tr>
      <w:tr>
        <w:tc>
          <w:tcPr>
            <w:tcW w:type="dxa" w:w="2880"/>
          </w:tcPr>
          <w:p>
            <w:r>
              <w:t>plan.vip_country</w:t>
            </w:r>
          </w:p>
        </w:tc>
        <w:tc>
          <w:tcPr>
            <w:tcW w:type="dxa" w:w="2880"/>
          </w:tcPr>
          <w:p>
            <w:r>
              <w:t>string</w:t>
            </w:r>
          </w:p>
        </w:tc>
        <w:tc>
          <w:tcPr>
            <w:tcW w:type="dxa" w:w="2880"/>
          </w:tcPr>
          <w:p>
            <w:r>
              <w:t>Specify which country IP to allocate; specify when ips_type=resident and vip=true.</w:t>
            </w:r>
          </w:p>
        </w:tc>
      </w:tr>
      <w:tr>
        <w:tc>
          <w:tcPr>
            <w:tcW w:type="dxa" w:w="2880"/>
          </w:tcPr>
          <w:p>
            <w:r>
              <w:t>plan.vip_country_city</w:t>
            </w:r>
          </w:p>
        </w:tc>
        <w:tc>
          <w:tcPr>
            <w:tcW w:type="dxa" w:w="2880"/>
          </w:tcPr>
          <w:p>
            <w:r>
              <w:t>string</w:t>
            </w:r>
          </w:p>
        </w:tc>
        <w:tc>
          <w:tcPr>
            <w:tcW w:type="dxa" w:w="2880"/>
          </w:tcPr>
          <w:p>
            <w:r>
              <w:t>Country code followed by city (e.g. se-stockholm); specify when ips_type=resident and vip=true. Default: any.</w:t>
            </w:r>
          </w:p>
        </w:tc>
      </w:tr>
      <w:tr>
        <w:tc>
          <w:tcPr>
            <w:tcW w:type="dxa" w:w="2880"/>
          </w:tcPr>
          <w:p>
            <w:r>
              <w:t>plan.pool_ip_type</w:t>
            </w:r>
          </w:p>
        </w:tc>
        <w:tc>
          <w:tcPr>
            <w:tcW w:type="dxa" w:w="2880"/>
          </w:tcPr>
          <w:p>
            <w:r>
              <w:t>string</w:t>
            </w:r>
          </w:p>
        </w:tc>
        <w:tc>
          <w:tcPr>
            <w:tcW w:type="dxa" w:w="2880"/>
          </w:tcPr>
          <w:p>
            <w:r>
              <w:t>When set to static_res, the zone will use ISP IPs instead of data center IPs.</w:t>
            </w:r>
          </w:p>
        </w:tc>
      </w:tr>
      <w:tr>
        <w:tc>
          <w:tcPr>
            <w:tcW w:type="dxa" w:w="2880"/>
          </w:tcPr>
          <w:p>
            <w:r>
              <w:t>plan.ub_premium</w:t>
            </w:r>
          </w:p>
        </w:tc>
        <w:tc>
          <w:tcPr>
            <w:tcW w:type="dxa" w:w="2880"/>
          </w:tcPr>
          <w:p>
            <w:r>
              <w:t>boolean</w:t>
            </w:r>
          </w:p>
        </w:tc>
        <w:tc>
          <w:tcPr>
            <w:tcW w:type="dxa" w:w="2880"/>
          </w:tcPr>
          <w:p>
            <w:r>
              <w:t>When true, enables access to premium domain. Default: false.</w:t>
            </w:r>
          </w:p>
        </w:tc>
      </w:tr>
      <w:tr>
        <w:tc>
          <w:tcPr>
            <w:tcW w:type="dxa" w:w="2880"/>
          </w:tcPr>
          <w:p>
            <w:r>
              <w:t>plan.solve_captcha_disable</w:t>
            </w:r>
          </w:p>
        </w:tc>
        <w:tc>
          <w:tcPr>
            <w:tcW w:type="dxa" w:w="2880"/>
          </w:tcPr>
          <w:p>
            <w:r>
              <w:t>boolean</w:t>
            </w:r>
          </w:p>
        </w:tc>
        <w:tc>
          <w:tcPr>
            <w:tcW w:type="dxa" w:w="2880"/>
          </w:tcPr>
          <w:p>
            <w:r>
              <w:t>When true, disables captcha solving. Default: true.</w:t>
            </w:r>
          </w:p>
        </w:tc>
      </w:tr>
      <w:tr>
        <w:tc>
          <w:tcPr>
            <w:tcW w:type="dxa" w:w="2880"/>
          </w:tcPr>
          <w:p>
            <w:r>
              <w:t>plan.custom_headers</w:t>
            </w:r>
          </w:p>
        </w:tc>
        <w:tc>
          <w:tcPr>
            <w:tcW w:type="dxa" w:w="2880"/>
          </w:tcPr>
          <w:p>
            <w:r>
              <w:t>boolean</w:t>
            </w:r>
          </w:p>
        </w:tc>
        <w:tc>
          <w:tcPr>
            <w:tcW w:type="dxa" w:w="2880"/>
          </w:tcPr>
          <w:p>
            <w:r>
              <w:t>When true, allows users to include custom headers in their requests.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documentation only states: 201: Zone added and does not provide a response body schema.</w:t>
      </w:r>
    </w:p>
    <w:p>
      <w:pPr>
        <w:pStyle w:val="Heading3"/>
      </w:pPr>
      <w:r>
        <w:t>Error Responses</w:t>
      </w:r>
    </w:p>
    <w:p>
      <w:r>
        <w:t>Not provided in the scraped documentation.</w:t>
      </w:r>
    </w:p>
    <w:p>
      <w:pPr>
        <w:pStyle w:val="Heading3"/>
      </w:pPr>
      <w:r>
        <w:t>Response Fields</w:t>
      </w:r>
    </w:p>
    <w:p>
      <w:r>
        <w:t>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'https://api.brightdata.com/zone' \</w:t>
        <w:br/>
        <w:t xml:space="preserve"> --header 'Accept: application/json' \</w:t>
        <w:br/>
        <w:t xml:space="preserve"> --header 'Content-Type: application/json' \</w:t>
        <w:br/>
        <w:t xml:space="preserve"> --data '{</w:t>
        <w:br/>
        <w:t xml:space="preserve"> "zone": {</w:t>
        <w:br/>
        <w:t xml:space="preserve"> "name": "zone-name",</w:t>
        <w:br/>
        <w:t xml:space="preserve"> "type": "serp"</w:t>
        <w:br/>
        <w:t xml:space="preserve">    },</w:t>
        <w:br/>
        <w:t xml:space="preserve"> "plan": {</w:t>
        <w:br/>
        <w:t xml:space="preserve"> "type": "resident",</w:t>
        <w:br/>
        <w:t xml:space="preserve"> "ips_type": "shared",</w:t>
        <w:br/>
        <w:t xml:space="preserve"> "bandwidth": "bandwidth",</w:t>
        <w:br/>
        <w:t xml:space="preserve"> "solve_captcha_disable": true,</w:t>
        <w:br/>
        <w:t xml:space="preserve"> "custom_headers": false</w:t>
        <w:br/>
        <w:t xml:space="preserve">    }</w:t>
        <w:br/>
        <w:t xml:space="preserve">  }'</w:t>
      </w:r>
    </w:p>
    <w:p>
      <w:pPr>
        <w:pStyle w:val="Heading3"/>
      </w:pPr>
      <w:r>
        <w:t>Example Usage</w:t>
      </w:r>
    </w:p>
    <w:p>
      <w:pPr>
        <w:pStyle w:val="Heading3"/>
      </w:pPr>
      <w:r>
        <w:t>Example 1: Create a basic Residential zone plan</w:t>
      </w:r>
    </w:p>
    <w:p>
      <w:r>
        <w:rPr>
          <w:b/>
          <w:color w:val="666666"/>
          <w:sz w:val="16"/>
        </w:rPr>
        <w:t>[bash]</w:t>
      </w:r>
    </w:p>
    <w:p>
      <w:pPr>
        <w:shd w:fill="F2F2F2" w:val="clear"/>
      </w:pPr>
      <w:r>
        <w:rPr>
          <w:rFonts w:ascii="Courier New" w:hAnsi="Courier New"/>
          <w:sz w:val="17"/>
        </w:rPr>
        <w:t>curl -i --request POST 'https://api.brightdata.com/zone' \</w:t>
        <w:br/>
        <w:t xml:space="preserve"> --header 'Accept: application/json' \</w:t>
        <w:br/>
        <w:t xml:space="preserve"> --header 'Content-Type: application/json' \</w:t>
        <w:br/>
        <w:t xml:space="preserve"> --data '{</w:t>
        <w:br/>
        <w:t xml:space="preserve"> "zone": { "name": "my-res-zone" },</w:t>
        <w:br/>
        <w:t xml:space="preserve"> "plan": { "type": "resident" }</w:t>
        <w:br/>
        <w:t xml:space="preserve">  }'</w:t>
      </w:r>
    </w:p>
    <w:p>
      <w:pPr>
        <w:pStyle w:val="Heading3"/>
      </w:pPr>
      <w:r>
        <w:t>Example 2: Create a zone with a selective allowlist</w:t>
      </w:r>
    </w:p>
    <w:p>
      <w:r>
        <w:rPr>
          <w:b/>
          <w:color w:val="666666"/>
          <w:sz w:val="16"/>
        </w:rPr>
        <w:t>[bash]</w:t>
      </w:r>
    </w:p>
    <w:p>
      <w:pPr>
        <w:shd w:fill="F2F2F2" w:val="clear"/>
      </w:pPr>
      <w:r>
        <w:rPr>
          <w:rFonts w:ascii="Courier New" w:hAnsi="Courier New"/>
          <w:sz w:val="17"/>
        </w:rPr>
        <w:t>curl -i --request POST 'https://api.brightdata.com/zone' \</w:t>
        <w:br/>
        <w:t xml:space="preserve"> --header 'Accept: application/json' \</w:t>
        <w:br/>
        <w:t xml:space="preserve"> --header 'Content-Type: application/json' \</w:t>
        <w:br/>
        <w:t xml:space="preserve"> --data '{</w:t>
        <w:br/>
        <w:t xml:space="preserve"> "zone": { "name": "my-selective-zone" },</w:t>
        <w:br/>
        <w:t xml:space="preserve"> "plan": {</w:t>
        <w:br/>
        <w:t xml:space="preserve"> "type": "resident",</w:t>
        <w:br/>
        <w:t xml:space="preserve"> "ips_type": "selective",</w:t>
        <w:br/>
        <w:t xml:space="preserve"> "domain_whitelist": "example.com api.example.com"</w:t>
        <w:br/>
        <w:t xml:space="preserve">    }</w:t>
        <w:br/>
        <w:t xml:space="preserve">  }'</w:t>
      </w:r>
    </w:p>
    <w:p>
      <w:pPr>
        <w:pStyle w:val="Heading3"/>
      </w:pPr>
      <w:r>
        <w:t>Behavior</w:t>
      </w:r>
    </w:p>
    <w:p>
      <w:pPr>
        <w:pStyle w:val="ListBullet"/>
      </w:pPr>
      <w:r>
        <w:t>Validates the request body contains both zone and plan, and that zone.name and plan.type are present.</w:t>
      </w:r>
    </w:p>
    <w:p>
      <w:pPr>
        <w:pStyle w:val="ListBullet"/>
      </w:pPr>
      <w:r>
        <w:t>Creates the zone with the provided configuration.</w:t>
      </w:r>
    </w:p>
    <w:p>
      <w:pPr>
        <w:pStyle w:val="ListBullet"/>
      </w:pPr>
      <w:r>
        <w:t>Returns 201 Created on success.</w:t>
      </w:r>
    </w:p>
    <w:p>
      <w:pPr>
        <w:pStyle w:val="Heading3"/>
      </w:pPr>
      <w:r>
        <w:t>Notes</w:t>
      </w:r>
    </w:p>
    <w:p>
      <w:pPr>
        <w:pStyle w:val="ListBullet"/>
      </w:pPr>
      <w:r>
        <w:t>Warning from docs: this API can modify account settings, affect operations, or incur charges.</w:t>
      </w:r>
    </w:p>
    <w:p>
      <w:pPr>
        <w:pStyle w:val="ListBullet"/>
      </w:pPr>
      <w:r>
        <w:t>Some fields are conditionally required per descriptions (e.g., domain_whitelist for ips_type=selective).</w:t>
      </w:r>
    </w:p>
    <w:p>
      <w:pPr>
        <w:pStyle w:val="Heading3"/>
      </w:pPr>
      <w:r>
        <w:t>Gotchas</w:t>
      </w:r>
    </w:p>
    <w:p>
      <w:pPr>
        <w:pStyle w:val="ListBullet"/>
      </w:pPr>
      <w:r>
        <w:t>plan.solve_captcha_disable defaults to true (captcha solving disabled) unless you explicitly set it otherwise.</w:t>
      </w:r>
    </w:p>
    <w:p>
      <w:pPr>
        <w:pStyle w:val="ListBullet"/>
      </w:pPr>
      <w:r>
        <w:t>plan.mobile=true requires the plan type to be resident (per documentation).</w:t>
      </w:r>
    </w:p>
    <w:p>
      <w:pPr>
        <w:pStyle w:val="Heading3"/>
      </w:pPr>
      <w:r>
        <w:t>Error Handling</w:t>
      </w:r>
    </w:p>
    <w:p>
      <w:r>
        <w:t>Not provided in the scraped documentation.</w:t>
      </w:r>
    </w:p>
    <w:p>
      <w:pPr>
        <w:pStyle w:val="Heading3"/>
      </w:pPr>
      <w:r>
        <w:t>Related zones actions</w:t>
      </w:r>
    </w:p>
    <w:p>
      <w:pPr>
        <w:pStyle w:val="ListBullet"/>
      </w:pPr>
      <w:r>
        <w:t>[GET] List All Zones — /zone/get_all_zones</w:t>
      </w:r>
    </w:p>
    <w:p>
      <w:pPr>
        <w:pStyle w:val="ListBullet"/>
      </w:pPr>
      <w:r>
        <w:t>[GET] List Active Zones — /zone/get_active_zones</w:t>
      </w:r>
    </w:p>
    <w:p>
      <w:pPr>
        <w:pStyle w:val="ListBullet"/>
      </w:pPr>
      <w:r>
        <w:t>[DELETE] Remove a Zone (or All Zones) — /zone</w:t>
      </w:r>
    </w:p>
    <w:p>
      <w:pPr>
        <w:pStyle w:val="ListBullet"/>
      </w:pPr>
      <w:r>
        <w:t>[POST] Switch Automatic Failover for a Static Zone — /zone/switch_100uptime</w:t>
      </w:r>
    </w:p>
    <w:p>
      <w:pPr>
        <w:pStyle w:val="ListBullet"/>
      </w:pPr>
      <w:r>
        <w:t>[POST] Turn On/Off a Zone — /zone/change_disable</w:t>
      </w:r>
    </w:p>
    <w:p>
      <w:pPr>
        <w:pStyle w:val="ListBullet"/>
      </w:pPr>
      <w:r>
        <w:t>[GET] Get Zone Status (Zone Info) — /zone</w:t>
      </w:r>
    </w:p>
    <w:p>
      <w:r>
        <w:br w:type="page"/>
      </w:r>
    </w:p>
    <w:p>
      <w:pPr>
        <w:pStyle w:val="Heading2"/>
      </w:pPr>
      <w:r>
        <w:t>32. [POST] Add Static IP(s) (Datacenter/ISP Zone)</w:t>
      </w:r>
    </w:p>
    <w:p>
      <w:r>
        <w:rPr>
          <w:b/>
        </w:rPr>
        <w:t xml:space="preserve">Endpoint: </w:t>
      </w:r>
      <w:r>
        <w:rPr>
          <w:rFonts w:ascii="Courier New" w:hAnsi="Courier New"/>
          <w:sz w:val="18"/>
        </w:rPr>
        <w:t>/zone/ips</w:t>
      </w:r>
    </w:p>
    <w:p>
      <w:pPr>
        <w:pStyle w:val="Heading3"/>
      </w:pPr>
      <w:r>
        <w:t>Prerequisites</w:t>
      </w:r>
    </w:p>
    <w:p>
      <w:pPr>
        <w:pStyle w:val="ListBullet"/>
      </w:pPr>
      <w:r>
        <w:t>You must know your Bright Data customer identifier.</w:t>
      </w:r>
    </w:p>
    <w:p>
      <w:pPr>
        <w:pStyle w:val="ListBullet"/>
      </w:pPr>
      <w:r>
        <w:t>You must know the target zone name to which the static IPs will be added.</w:t>
      </w:r>
    </w:p>
    <w:p>
      <w:pPr>
        <w:pStyle w:val="Heading3"/>
      </w:pPr>
      <w:r>
        <w:t>Method</w:t>
      </w:r>
    </w:p>
    <w:p>
      <w:r>
        <w:t>POST</w:t>
      </w:r>
    </w:p>
    <w:p>
      <w:pPr>
        <w:pStyle w:val="Heading3"/>
      </w:pPr>
      <w:r>
        <w:t>URL</w:t>
      </w:r>
    </w:p>
    <w:p>
      <w:r>
        <w:t>https://api.brightdata.com/zone/ips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static IPs to a Bright Data zone (Datacenter and ISP). This endpoint modifies account settings and may incur charges.</w:t>
      </w:r>
    </w:p>
    <w:p>
      <w:pPr>
        <w:pStyle w:val="Heading3"/>
      </w:pPr>
      <w:r>
        <w:t>Enforcement Rules</w:t>
      </w:r>
    </w:p>
    <w:p>
      <w:pPr>
        <w:pStyle w:val="ListBullet"/>
      </w:pPr>
      <w:r>
        <w:t>This endpoint has no path parameters.</w:t>
      </w:r>
    </w:p>
    <w:p>
      <w:pPr>
        <w:pStyle w:val="ListBullet"/>
      </w:pPr>
      <w:r>
        <w:t>When executing the action, send Query Parameters in the URL (this endpoint documents none) and not in the body.</w:t>
      </w:r>
    </w:p>
    <w:p>
      <w:pPr>
        <w:pStyle w:val="ListBullet"/>
      </w:pPr>
      <w:r>
        <w:t>Send request data in the JSON request body as documented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Customer.</w:t>
            </w:r>
          </w:p>
        </w:tc>
      </w:tr>
      <w:tr>
        <w:tc>
          <w:tcPr>
            <w:tcW w:type="dxa" w:w="2880"/>
          </w:tcPr>
          <w:p>
            <w:r>
              <w:t>zone</w:t>
            </w:r>
          </w:p>
        </w:tc>
        <w:tc>
          <w:tcPr>
            <w:tcW w:type="dxa" w:w="2880"/>
          </w:tcPr>
          <w:p>
            <w:r>
              <w:t>string</w:t>
            </w:r>
          </w:p>
        </w:tc>
        <w:tc>
          <w:tcPr>
            <w:tcW w:type="dxa" w:w="2880"/>
          </w:tcPr>
          <w:p>
            <w:r>
              <w:t>Zone name.</w:t>
            </w:r>
          </w:p>
        </w:tc>
      </w:tr>
      <w:tr>
        <w:tc>
          <w:tcPr>
            <w:tcW w:type="dxa" w:w="2880"/>
          </w:tcPr>
          <w:p>
            <w:r>
              <w:t>count</w:t>
            </w:r>
          </w:p>
        </w:tc>
        <w:tc>
          <w:tcPr>
            <w:tcW w:type="dxa" w:w="2880"/>
          </w:tcPr>
          <w:p>
            <w:r>
              <w:t>number</w:t>
            </w:r>
          </w:p>
        </w:tc>
        <w:tc>
          <w:tcPr>
            <w:tcW w:type="dxa" w:w="2880"/>
          </w:tcPr>
          <w:p>
            <w:r>
              <w:t>Number of IPs.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New IPs' country (e.g. us). Example: us.</w:t>
            </w:r>
          </w:p>
        </w:tc>
      </w:tr>
      <w:tr>
        <w:tc>
          <w:tcPr>
            <w:tcW w:type="dxa" w:w="2880"/>
          </w:tcPr>
          <w:p>
            <w:r>
              <w:t>country_city</w:t>
            </w:r>
          </w:p>
        </w:tc>
        <w:tc>
          <w:tcPr>
            <w:tcW w:type="dxa" w:w="2880"/>
          </w:tcPr>
          <w:p>
            <w:r>
              <w:t>string</w:t>
            </w:r>
          </w:p>
        </w:tc>
        <w:tc>
          <w:tcPr>
            <w:tcW w:type="dxa" w:w="2880"/>
          </w:tcPr>
          <w:p>
            <w:r>
              <w:t>New IPs' city (e.g. us-chicago). Example: us-chicago.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["1.1.1.1", "1.1.1.2", "1.1.1.3"],</w:t>
        <w:br/>
        <w:t xml:space="preserve"> "new_ips": ["1.1.1.1", "1.1.1.3"]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w:t>
            </w:r>
          </w:p>
        </w:tc>
        <w:tc>
          <w:tcPr>
            <w:tcW w:type="dxa" w:w="2880"/>
          </w:tcPr>
          <w:p>
            <w:r>
              <w:t>Array of IP strings.</w:t>
            </w:r>
          </w:p>
        </w:tc>
      </w:tr>
      <w:tr>
        <w:tc>
          <w:tcPr>
            <w:tcW w:type="dxa" w:w="2880"/>
          </w:tcPr>
          <w:p>
            <w:r>
              <w:t>new_ips</w:t>
            </w:r>
          </w:p>
        </w:tc>
        <w:tc>
          <w:tcPr>
            <w:tcW w:type="dxa" w:w="2880"/>
          </w:tcPr>
          <w:p>
            <w:r>
              <w:t>array</w:t>
            </w:r>
          </w:p>
        </w:tc>
        <w:tc>
          <w:tcPr>
            <w:tcW w:type="dxa" w:w="2880"/>
          </w:tcPr>
          <w:p>
            <w:r>
              <w:t>Array of newly added IP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'https://api.brightdata.com/zone/ips' \</w:t>
        <w:br/>
        <w:t xml:space="preserve"> --header 'Accept: application/json' \</w:t>
        <w:br/>
        <w:t xml:space="preserve"> --header 'Content-Type: application/json' \</w:t>
        <w:br/>
        <w:t xml:space="preserve"> --data '{</w:t>
        <w:br/>
        <w:t xml:space="preserve"> "customer": "cust_12345",</w:t>
        <w:br/>
        <w:t xml:space="preserve"> "zone": "my_isp_zone",</w:t>
        <w:br/>
        <w:t xml:space="preserve"> "count": 3,</w:t>
        <w:br/>
        <w:t xml:space="preserve"> "country": "us"</w:t>
        <w:br/>
        <w:t xml:space="preserve">  }'</w:t>
      </w:r>
    </w:p>
    <w:p>
      <w:pPr>
        <w:pStyle w:val="Heading3"/>
      </w:pPr>
      <w:r>
        <w:t>Example Usage</w:t>
      </w:r>
    </w:p>
    <w:p>
      <w:pPr>
        <w:pStyle w:val="Heading3"/>
      </w:pPr>
      <w:r>
        <w:t>Example 1: Add 5 IPs to a Zone (no location preference)</w:t>
      </w:r>
    </w:p>
    <w:p>
      <w:r>
        <w:rPr>
          <w:b/>
          <w:color w:val="666666"/>
          <w:sz w:val="16"/>
        </w:rPr>
        <w:t>[bash]</w:t>
      </w:r>
    </w:p>
    <w:p>
      <w:pPr>
        <w:shd w:fill="F2F2F2" w:val="clear"/>
      </w:pPr>
      <w:r>
        <w:rPr>
          <w:rFonts w:ascii="Courier New" w:hAnsi="Courier New"/>
          <w:sz w:val="17"/>
        </w:rPr>
        <w:t>curl -i --request POST 'https://api.brightdata.com/zone/ips' \</w:t>
        <w:br/>
        <w:t xml:space="preserve"> --header 'Accept: application/json' \</w:t>
        <w:br/>
        <w:t xml:space="preserve"> --header 'Content-Type: application/json' \</w:t>
        <w:br/>
        <w:t xml:space="preserve"> --data '{</w:t>
        <w:br/>
        <w:t xml:space="preserve"> "customer": "cust_12345",</w:t>
        <w:br/>
        <w:t xml:space="preserve"> "zone": "my_datacenter_zone",</w:t>
        <w:br/>
        <w:t xml:space="preserve"> "count": 5</w:t>
        <w:br/>
        <w:t xml:space="preserve">  }'</w:t>
      </w:r>
    </w:p>
    <w:p>
      <w:pPr>
        <w:pStyle w:val="Heading3"/>
      </w:pPr>
      <w:r>
        <w:t>Example 2: Add 2 IPs in a Specific Country</w:t>
      </w:r>
    </w:p>
    <w:p>
      <w:r>
        <w:rPr>
          <w:b/>
          <w:color w:val="666666"/>
          <w:sz w:val="16"/>
        </w:rPr>
        <w:t>[bash]</w:t>
      </w:r>
    </w:p>
    <w:p>
      <w:pPr>
        <w:shd w:fill="F2F2F2" w:val="clear"/>
      </w:pPr>
      <w:r>
        <w:rPr>
          <w:rFonts w:ascii="Courier New" w:hAnsi="Courier New"/>
          <w:sz w:val="17"/>
        </w:rPr>
        <w:t>curl -i --request POST 'https://api.brightdata.com/zone/ips' \</w:t>
        <w:br/>
        <w:t xml:space="preserve"> --header 'Accept: application/json' \</w:t>
        <w:br/>
        <w:t xml:space="preserve"> --header 'Content-Type: application/json' \</w:t>
        <w:br/>
        <w:t xml:space="preserve"> --data '{</w:t>
        <w:br/>
        <w:t xml:space="preserve"> "customer": "cust_12345",</w:t>
        <w:br/>
        <w:t xml:space="preserve"> "zone": "my_isp_zone",</w:t>
        <w:br/>
        <w:t xml:space="preserve"> "count": 2,</w:t>
        <w:br/>
        <w:t xml:space="preserve"> "country": "us"</w:t>
        <w:br/>
        <w:t xml:space="preserve">  }'</w:t>
      </w:r>
    </w:p>
    <w:p>
      <w:pPr>
        <w:pStyle w:val="Heading3"/>
      </w:pPr>
      <w:r>
        <w:t>Example 3: Add 1 IP in a Specific City</w:t>
      </w:r>
    </w:p>
    <w:p>
      <w:r>
        <w:rPr>
          <w:b/>
          <w:color w:val="666666"/>
          <w:sz w:val="16"/>
        </w:rPr>
        <w:t>[bash]</w:t>
      </w:r>
    </w:p>
    <w:p>
      <w:pPr>
        <w:shd w:fill="F2F2F2" w:val="clear"/>
      </w:pPr>
      <w:r>
        <w:rPr>
          <w:rFonts w:ascii="Courier New" w:hAnsi="Courier New"/>
          <w:sz w:val="17"/>
        </w:rPr>
        <w:t>curl -i --request POST 'https://api.brightdata.com/zone/ips' \</w:t>
        <w:br/>
        <w:t xml:space="preserve"> --header 'Accept: application/json' \</w:t>
        <w:br/>
        <w:t xml:space="preserve"> --header 'Content-Type: application/json' \</w:t>
        <w:br/>
        <w:t xml:space="preserve"> --data '{</w:t>
        <w:br/>
        <w:t xml:space="preserve"> "customer": "cust_12345",</w:t>
        <w:br/>
        <w:t xml:space="preserve"> "zone": "my_isp_zone",</w:t>
        <w:br/>
        <w:t xml:space="preserve"> "count": 1,</w:t>
        <w:br/>
        <w:t xml:space="preserve"> "country_city": "us-chicago"</w:t>
        <w:br/>
        <w:t xml:space="preserve">  }'</w:t>
      </w:r>
    </w:p>
    <w:p>
      <w:pPr>
        <w:pStyle w:val="Heading3"/>
      </w:pPr>
      <w:r>
        <w:t>Notes</w:t>
      </w:r>
    </w:p>
    <w:p>
      <w:pPr>
        <w:pStyle w:val="ListBullet"/>
      </w:pPr>
      <w:r>
        <w:t>Warning from docs: This API can modify your account settings, damage operations, or incur charges.</w:t>
      </w:r>
    </w:p>
    <w:p>
      <w:pPr>
        <w:pStyle w:val="ListBullet"/>
      </w:pPr>
      <w:r>
        <w:t>The response returns two arrays: ips (all IPs) and new_ips (the IPs newly added by this call).</w:t>
      </w:r>
    </w:p>
    <w:p>
      <w:pPr>
        <w:pStyle w:val="Heading3"/>
      </w:pPr>
      <w:r>
        <w:t>Related zoneIps actions</w:t>
      </w:r>
    </w:p>
    <w:p>
      <w:pPr>
        <w:pStyle w:val="ListBullet"/>
      </w:pPr>
      <w:r>
        <w:t>[POST] Migrate Static IPs Between Zones — /zone/ips/migrate</w:t>
      </w:r>
    </w:p>
    <w:p>
      <w:pPr>
        <w:pStyle w:val="ListBullet"/>
      </w:pPr>
      <w:r>
        <w:t>[GET] Get a Zone’s Static (Datacenter/ISP) IPs (Zone Statistics) — /zone/ips</w:t>
      </w:r>
    </w:p>
    <w:p>
      <w:pPr>
        <w:pStyle w:val="ListBullet"/>
      </w:pPr>
      <w:r>
        <w:t>[POST] Refresh Dedicated Residential IPs (Zone) — /zone/ips/refresh</w:t>
      </w:r>
    </w:p>
    <w:p>
      <w:pPr>
        <w:pStyle w:val="ListBullet"/>
      </w:pPr>
      <w:r>
        <w:t>[DELETE] Remove Static IPs (Datacenter/ISP) — /zone/ips</w:t>
      </w:r>
    </w:p>
    <w:p>
      <w:r>
        <w:br w:type="page"/>
      </w:r>
    </w:p>
    <w:p>
      <w:pPr>
        <w:pStyle w:val="Heading2"/>
      </w:pPr>
      <w:r>
        <w:t>33. [POST] Add Domain(s) to Zone Allowlist/Denylist</w:t>
      </w:r>
    </w:p>
    <w:p>
      <w:r>
        <w:rPr>
          <w:b/>
        </w:rPr>
        <w:t xml:space="preserve">Endpoint: </w:t>
      </w:r>
      <w:r>
        <w:rPr>
          <w:rFonts w:ascii="Courier New" w:hAnsi="Courier New"/>
          <w:sz w:val="18"/>
        </w:rPr>
        <w:t>/zone/domain_perm</w:t>
      </w:r>
    </w:p>
    <w:p>
      <w:pPr>
        <w:pStyle w:val="Heading3"/>
      </w:pPr>
      <w:r>
        <w:t>Add Domain(s) to a Zone Allowlist/Denylist</w:t>
      </w:r>
    </w:p>
    <w:p>
      <w:pPr>
        <w:pStyle w:val="Heading3"/>
      </w:pPr>
      <w:r>
        <w:t>Prerequisites</w:t>
      </w:r>
    </w:p>
    <w:p>
      <w:pPr>
        <w:pStyle w:val="ListBullet"/>
      </w:pPr>
      <w:r>
        <w:t>You must know the target zone name you want to modify.</w:t>
      </w:r>
    </w:p>
    <w:p>
      <w:pPr>
        <w:pStyle w:val="ListBullet"/>
      </w:pPr>
      <w:r>
        <w:t>You must know whether you want to add domains to the allowlist (whitelist) or denylist (blacklist).</w:t>
      </w:r>
    </w:p>
    <w:p>
      <w:pPr>
        <w:pStyle w:val="ListBullet"/>
      </w:pPr>
      <w:r>
        <w:t>You must have the domain(s) you want to add (provided as a space-separated string).</w:t>
      </w:r>
    </w:p>
    <w:p>
      <w:pPr>
        <w:pStyle w:val="Heading3"/>
      </w:pPr>
      <w:r>
        <w:t>Method</w:t>
      </w:r>
    </w:p>
    <w:p>
      <w:r>
        <w:t>POST</w:t>
      </w:r>
    </w:p>
    <w:p>
      <w:pPr>
        <w:pStyle w:val="Heading3"/>
      </w:pPr>
      <w:r>
        <w:t>URL</w:t>
      </w:r>
    </w:p>
    <w:p>
      <w:r>
        <w:t>https://api.brightdata.com/zone/domain_perm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domains to a zone’s allowlist or denylist (domain permissions). This endpoint can change account settings and may impact operations or incur charges.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r>
        <w:tc>
          <w:tcPr>
            <w:tcW w:type="dxa" w:w="2880"/>
          </w:tcPr>
          <w:p>
            <w:r>
              <w:t>type</w:t>
            </w:r>
          </w:p>
        </w:tc>
        <w:tc>
          <w:tcPr>
            <w:tcW w:type="dxa" w:w="2880"/>
          </w:tcPr>
          <w:p>
            <w:r>
              <w:t>string</w:t>
            </w:r>
          </w:p>
        </w:tc>
        <w:tc>
          <w:tcPr>
            <w:tcW w:type="dxa" w:w="2880"/>
          </w:tcPr>
          <w:p>
            <w:r>
              <w:t>Permission list type. Allowed values: whitelist (allowlist domains), blacklist (denylist domains).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Space-separated list of domains to add.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The documentation only specifies status 201 with description OK and does not provide a response body schema.</w:t>
      </w:r>
    </w:p>
    <w:p>
      <w:pPr>
        <w:pStyle w:val="Heading3"/>
      </w:pPr>
      <w:r>
        <w:t>Response Fields</w:t>
      </w:r>
    </w:p>
    <w:p>
      <w:r>
        <w:t>No response fields are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'https://api.brightdata.com/zone/domain_perm' \</w:t>
        <w:br/>
        <w:t xml:space="preserve"> --header 'Accept: application/json' \</w:t>
        <w:br/>
        <w:t xml:space="preserve"> --header 'Content-Type: application/json' \</w:t>
        <w:br/>
        <w:t xml:space="preserve"> --data '{</w:t>
        <w:br/>
        <w:t xml:space="preserve"> "zone": "my_zone",</w:t>
        <w:br/>
        <w:t xml:space="preserve"> "type": "whitelist",</w:t>
        <w:br/>
        <w:t xml:space="preserve"> "domain": "example.com example.org"</w:t>
        <w:br/>
        <w:t xml:space="preserve">  }'</w:t>
      </w:r>
    </w:p>
    <w:p>
      <w:pPr>
        <w:pStyle w:val="Heading3"/>
      </w:pPr>
      <w:r>
        <w:t>Example Usage</w:t>
      </w:r>
    </w:p>
    <w:p>
      <w:pPr>
        <w:pStyle w:val="Heading3"/>
      </w:pPr>
      <w:r>
        <w:t>Example 1: Add domains to the allowlist (whitelist)</w:t>
      </w:r>
    </w:p>
    <w:p>
      <w:r>
        <w:rPr>
          <w:b/>
          <w:color w:val="666666"/>
          <w:sz w:val="16"/>
        </w:rPr>
        <w:t>[bash]</w:t>
      </w:r>
    </w:p>
    <w:p>
      <w:pPr>
        <w:shd w:fill="F2F2F2" w:val="clear"/>
      </w:pPr>
      <w:r>
        <w:rPr>
          <w:rFonts w:ascii="Courier New" w:hAnsi="Courier New"/>
          <w:sz w:val="17"/>
        </w:rPr>
        <w:t>curl -i --request POST 'https://api.brightdata.com/zone/domain_perm' \</w:t>
        <w:br/>
        <w:t xml:space="preserve"> --header 'Accept: application/json' \</w:t>
        <w:br/>
        <w:t xml:space="preserve"> --header 'Content-Type: application/json' \</w:t>
        <w:br/>
        <w:t xml:space="preserve"> --data '{</w:t>
        <w:br/>
        <w:t xml:space="preserve"> "zone": "residential_zone_1",</w:t>
        <w:br/>
        <w:t xml:space="preserve"> "type": "whitelist",</w:t>
        <w:br/>
        <w:t xml:space="preserve"> "domain": "example.com docs.example.com"</w:t>
        <w:br/>
        <w:t xml:space="preserve">  }'</w:t>
      </w:r>
    </w:p>
    <w:p>
      <w:pPr>
        <w:pStyle w:val="Heading3"/>
      </w:pPr>
      <w:r>
        <w:t>Example 2: Add domains to the denylist (blacklist)</w:t>
      </w:r>
    </w:p>
    <w:p>
      <w:r>
        <w:rPr>
          <w:b/>
          <w:color w:val="666666"/>
          <w:sz w:val="16"/>
        </w:rPr>
        <w:t>[bash]</w:t>
      </w:r>
    </w:p>
    <w:p>
      <w:pPr>
        <w:shd w:fill="F2F2F2" w:val="clear"/>
      </w:pPr>
      <w:r>
        <w:rPr>
          <w:rFonts w:ascii="Courier New" w:hAnsi="Courier New"/>
          <w:sz w:val="17"/>
        </w:rPr>
        <w:t>curl -i --request POST 'https://api.brightdata.com/zone/domain_perm' \</w:t>
        <w:br/>
        <w:t xml:space="preserve"> --header 'Accept: application/json' \</w:t>
        <w:br/>
        <w:t xml:space="preserve"> --header 'Content-Type: application/json' \</w:t>
        <w:br/>
        <w:t xml:space="preserve"> --data '{</w:t>
        <w:br/>
        <w:t xml:space="preserve"> "zone": "residential_zone_1",</w:t>
        <w:br/>
        <w:t xml:space="preserve"> "type": "blacklist",</w:t>
        <w:br/>
        <w:t xml:space="preserve"> "domain": "blocked.com ads.blocked.com"</w:t>
        <w:br/>
        <w:t xml:space="preserve">  }'</w:t>
      </w:r>
    </w:p>
    <w:p>
      <w:pPr>
        <w:pStyle w:val="Heading3"/>
      </w:pPr>
      <w:r>
        <w:t>Behavior</w:t>
      </w:r>
    </w:p>
    <w:p>
      <w:pPr>
        <w:pStyle w:val="ListBullet"/>
      </w:pPr>
      <w:r>
        <w:t>Validates the request body against the ZoneAndDomain schema (requires zone and type).</w:t>
      </w:r>
    </w:p>
    <w:p>
      <w:pPr>
        <w:pStyle w:val="ListBullet"/>
      </w:pPr>
      <w:r>
        <w:t>Applies the provided domain permission change (allowlist or denylist) for the specified zone.</w:t>
      </w:r>
    </w:p>
    <w:p>
      <w:pPr>
        <w:pStyle w:val="ListBullet"/>
      </w:pPr>
      <w:r>
        <w:t>Returns 201 Created on success.</w:t>
      </w:r>
    </w:p>
    <w:p>
      <w:pPr>
        <w:pStyle w:val="Heading3"/>
      </w:pPr>
      <w:r>
        <w:t>Notes</w:t>
      </w:r>
    </w:p>
    <w:p>
      <w:pPr>
        <w:pStyle w:val="ListBullet"/>
      </w:pPr>
      <w:r>
        <w:t>domain is documented as a space separated list of domains (single string).</w:t>
      </w:r>
    </w:p>
    <w:p>
      <w:pPr>
        <w:pStyle w:val="ListBullet"/>
      </w:pPr>
      <w:r>
        <w:t>type must be exactly one of: whitelist, blacklist.</w:t>
      </w:r>
    </w:p>
    <w:p>
      <w:pPr>
        <w:pStyle w:val="ListBullet"/>
      </w:pPr>
      <w:r>
        <w:t>This endpoint is explicitly marked as potentially dangerous (can modify account settings / incur charges).</w:t>
      </w:r>
    </w:p>
    <w:p>
      <w:pPr>
        <w:pStyle w:val="Heading3"/>
      </w:pPr>
      <w:r>
        <w:t>Related zoneDomainPermissions actions</w:t>
      </w:r>
    </w:p>
    <w:p>
      <w:pPr>
        <w:pStyle w:val="ListBullet"/>
      </w:pPr>
      <w:r>
        <w:t>[DELETE] Remove Domains from a Zone Allowlist/Denylist — /zone/domain_perm</w:t>
      </w:r>
    </w:p>
    <w:p>
      <w:r>
        <w:br w:type="page"/>
      </w:r>
    </w:p>
    <w:p>
      <w:pPr>
        <w:pStyle w:val="Heading2"/>
      </w:pPr>
      <w:r>
        <w:t>34. [POST] Add an IP to a Zone Allowlist</w:t>
      </w:r>
    </w:p>
    <w:p>
      <w:r>
        <w:rPr>
          <w:b/>
        </w:rPr>
        <w:t xml:space="preserve">Endpoint: </w:t>
      </w:r>
      <w:r>
        <w:rPr>
          <w:rFonts w:ascii="Courier New" w:hAnsi="Courier New"/>
          <w:sz w:val="18"/>
        </w:rPr>
        <w:t>/zone/whitelist</w:t>
      </w:r>
    </w:p>
    <w:p>
      <w:pPr>
        <w:pStyle w:val="Heading3"/>
      </w:pPr>
      <w:r>
        <w:t>Prerequisites</w:t>
      </w:r>
    </w:p>
    <w:p>
      <w:pPr>
        <w:pStyle w:val="ListBullet"/>
      </w:pPr>
      <w:r>
        <w:t>You must have access to manage Bright Data zones and their allowlist settings.</w:t>
      </w:r>
    </w:p>
    <w:p>
      <w:pPr>
        <w:pStyle w:val="ListBullet"/>
      </w:pPr>
      <w:r>
        <w:t>You must know the IP (or IP range/subnet/mask) you want to allowlist.</w:t>
      </w:r>
    </w:p>
    <w:p>
      <w:pPr>
        <w:pStyle w:val="ListBullet"/>
      </w:pPr>
      <w:r>
        <w:t>(Optional) You must know the specific zone name if you want to affect only one zone.</w:t>
      </w:r>
    </w:p>
    <w:p>
      <w:pPr>
        <w:pStyle w:val="Heading3"/>
      </w:pPr>
      <w:r>
        <w:t>Method</w:t>
      </w:r>
    </w:p>
    <w:p>
      <w:r>
        <w:t>POST</w:t>
      </w:r>
    </w:p>
    <w:p>
      <w:pPr>
        <w:pStyle w:val="Heading3"/>
      </w:pPr>
      <w:r>
        <w:t>URL</w:t>
      </w:r>
    </w:p>
    <w:p>
      <w:r>
        <w:t>https://api.brightdata.com/zone/whitelist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IPs (or an IP range/subnet/mask) to a zone’s allowlist. If zone is omitted, the allowlist change applies to all zones.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Warning: This API can modify your account settings, damage your operations, or incur charges.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 | array of strings</w:t>
            </w:r>
          </w:p>
        </w:tc>
        <w:tc>
          <w:tcPr>
            <w:tcW w:type="dxa" w:w="2880"/>
          </w:tcPr>
          <w:p>
            <w:r>
              <w:t>Single IP, IP array, IP range, IP subnet, or IP netmask. Examples: 10.20.30.40; ["10.20.30.40","50.60.70.80"]; 10.20.30.40-10.20.30.50; 10.20.30.0/24; 10.20.30.0/255.255.252.0. Note: IP array syntax requires quotes " for each IP string in the 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Can be skipped to affect all your zones.</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r>
    </w:p>
    <w:p>
      <w:r>
        <w:rPr>
          <w:b/>
        </w:rPr>
        <w:t>Note: The documentation only specifies status 201 with description OK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'https://api.brightdata.com/zone/whitelist' \</w:t>
        <w:br/>
        <w:t xml:space="preserve"> --header 'Accept: application/json' \</w:t>
        <w:br/>
        <w:t xml:space="preserve"> --header 'Content-Type: application/json' \</w:t>
        <w:br/>
        <w:t xml:space="preserve"> --data '{</w:t>
        <w:br/>
        <w:t xml:space="preserve"> "zone": "my_zone",</w:t>
        <w:br/>
        <w:t xml:space="preserve"> "ip": "10.20.30.40"</w:t>
        <w:br/>
        <w:t xml:space="preserve">  }'</w:t>
      </w:r>
    </w:p>
    <w:p>
      <w:pPr>
        <w:pStyle w:val="Heading3"/>
      </w:pPr>
      <w:r>
        <w:t>Example Usage</w:t>
      </w:r>
    </w:p>
    <w:p>
      <w:pPr>
        <w:pStyle w:val="Heading3"/>
      </w:pPr>
      <w:r>
        <w:t>Example 1: Allowlist a single IP for a specific zone</w:t>
      </w:r>
    </w:p>
    <w:p>
      <w:pPr>
        <w:pStyle w:val="Heading3"/>
      </w:pPr>
      <w:r>
        <w:t>Example 2: Allowlist multiple IPs (array)</w:t>
      </w:r>
    </w:p>
    <w:p>
      <w:r>
        <w:rPr>
          <w:b/>
          <w:color w:val="666666"/>
          <w:sz w:val="16"/>
        </w:rPr>
        <w:t>[bash]</w:t>
      </w:r>
    </w:p>
    <w:p>
      <w:pPr>
        <w:shd w:fill="F2F2F2" w:val="clear"/>
      </w:pPr>
      <w:r>
        <w:rPr>
          <w:rFonts w:ascii="Courier New" w:hAnsi="Courier New"/>
          <w:sz w:val="17"/>
        </w:rPr>
        <w:t>curl -i --request POST 'https://api.brightdata.com/zone/whitelist' \</w:t>
        <w:br/>
        <w:t xml:space="preserve"> --header 'Accept: application/json' \</w:t>
        <w:br/>
        <w:t xml:space="preserve"> --header 'Content-Type: application/json' \</w:t>
        <w:br/>
        <w:t xml:space="preserve"> --data '{</w:t>
        <w:br/>
        <w:t xml:space="preserve"> "zone": "my_zone",</w:t>
        <w:br/>
        <w:t xml:space="preserve"> "ip": ["10.20.30.40", "50.60.70.80"]</w:t>
        <w:br/>
        <w:t xml:space="preserve">  }'</w:t>
      </w:r>
    </w:p>
    <w:p>
      <w:pPr>
        <w:pStyle w:val="Heading3"/>
      </w:pPr>
      <w:r>
        <w:t>Example 3: Allowlist an IP range for all zones (omit zone)</w:t>
      </w:r>
    </w:p>
    <w:p>
      <w:r>
        <w:rPr>
          <w:b/>
          <w:color w:val="666666"/>
          <w:sz w:val="16"/>
        </w:rPr>
        <w:t>[bash]</w:t>
      </w:r>
    </w:p>
    <w:p>
      <w:pPr>
        <w:shd w:fill="F2F2F2" w:val="clear"/>
      </w:pPr>
      <w:r>
        <w:rPr>
          <w:rFonts w:ascii="Courier New" w:hAnsi="Courier New"/>
          <w:sz w:val="17"/>
        </w:rPr>
        <w:t>curl -i --request POST 'https://api.brightdata.com/zone/whitelist' \</w:t>
        <w:br/>
        <w:t xml:space="preserve"> --header 'Accept: application/json' \</w:t>
        <w:br/>
        <w:t xml:space="preserve"> --header 'Content-Type: application/json' \</w:t>
        <w:br/>
        <w:t xml:space="preserve"> --data '{</w:t>
        <w:br/>
        <w:t xml:space="preserve"> "ip": "10.20.30.40-10.20.30.50"</w:t>
        <w:br/>
        <w:t xml:space="preserve">  }'</w:t>
      </w:r>
    </w:p>
    <w:p>
      <w:pPr>
        <w:pStyle w:val="Heading3"/>
      </w:pPr>
      <w:r>
        <w:t>Notes</w:t>
      </w:r>
    </w:p>
    <w:p>
      <w:pPr>
        <w:pStyle w:val="ListBullet"/>
      </w:pPr>
      <w:r>
        <w:t xml:space="preserve">ip supports: </w:t>
        <w:br/>
        <w:br/>
        <w:t>Single IP (e.g., 10.20.30.40)</w:t>
        <w:br/>
        <w:t>Array of IP strings (e.g., ["10.20.30.40", "50.60.70.80"])</w:t>
        <w:br/>
        <w:t>Range (e.g., 10.20.30.40-10.20.30.50)</w:t>
        <w:br/>
        <w:t>Subnet CIDR (e.g., 10.20.30.0/24)</w:t>
        <w:br/>
        <w:t>Netmask (e.g., 10.20.30.0/255.255.252.0)</w:t>
      </w:r>
    </w:p>
    <w:p>
      <w:pPr>
        <w:pStyle w:val="ListBullet"/>
      </w:pPr>
      <w:r>
        <w:t>Omitting zone applies the allowlist update to all zones.</w:t>
      </w:r>
    </w:p>
    <w:p>
      <w:pPr>
        <w:pStyle w:val="Heading3"/>
      </w:pPr>
      <w:r>
        <w:t>Gotchas</w:t>
      </w:r>
    </w:p>
    <w:p>
      <w:pPr>
        <w:pStyle w:val="ListBullet"/>
      </w:pPr>
      <w:r>
        <w:t>If you send an IP array, each element must be a quoted string (valid JSON), e.g. ["10.0.0.1","10.0.0.2"].</w:t>
      </w:r>
    </w:p>
    <w:p>
      <w:pPr>
        <w:pStyle w:val="ListBullet"/>
      </w:pPr>
      <w:r>
        <w:t>Because this endpoint can change account settings and potentially impact operations/costs, validate inputs (zone and IPs) carefully before calling.</w:t>
      </w:r>
    </w:p>
    <w:p>
      <w:pPr>
        <w:pStyle w:val="Heading3"/>
      </w:pPr>
      <w:r>
        <w:t>Error Handling</w:t>
      </w:r>
    </w:p>
    <w:p>
      <w:pPr>
        <w:pStyle w:val="ListBullet"/>
      </w:pPr>
      <w:r>
        <w:t>The provided documentation excerpt does not list error status codes or error response bodies for this endpoint.</w:t>
      </w:r>
    </w:p>
    <w:p>
      <w:pPr>
        <w:pStyle w:val="Heading3"/>
      </w:pPr>
      <w:r>
        <w:t>Related zoneAllowlist actions</w:t>
      </w:r>
    </w:p>
    <w:p>
      <w:pPr>
        <w:pStyle w:val="ListBullet"/>
      </w:pPr>
      <w:r>
        <w:t>[DELETE] Remove an IP from a Zone Allowlist — /zone/whitelist</w:t>
      </w:r>
    </w:p>
    <w:p>
      <w:r>
        <w:br w:type="page"/>
      </w:r>
    </w:p>
    <w:p>
      <w:pPr>
        <w:pStyle w:val="Heading2"/>
      </w:pPr>
      <w:r>
        <w:t>35. [GET] Count Available IPs for a Zone Plan</w:t>
      </w:r>
    </w:p>
    <w:p>
      <w:r>
        <w:rPr>
          <w:b/>
        </w:rPr>
        <w:t xml:space="preserve">Endpoint: </w:t>
      </w:r>
      <w:r>
        <w:rPr>
          <w:rFonts w:ascii="Courier New" w:hAnsi="Courier New"/>
          <w:sz w:val="18"/>
        </w:rPr>
        <w:t>/zone/count_available_ips</w:t>
      </w:r>
    </w:p>
    <w:p>
      <w:pPr>
        <w:pStyle w:val="Heading3"/>
      </w:pPr>
      <w:r>
        <w:t>Prerequisites</w:t>
      </w:r>
    </w:p>
    <w:p>
      <w:pPr>
        <w:pStyle w:val="ListBullet"/>
      </w:pPr>
      <w:r>
        <w:t>You must have access to a Bright Data zone/plan you want to query (e.g., a zone name, or a plan filter object)</w:t>
      </w:r>
    </w:p>
    <w:p>
      <w:pPr>
        <w:pStyle w:val="Heading3"/>
      </w:pPr>
      <w:r>
        <w:t>Method</w:t>
      </w:r>
    </w:p>
    <w:p>
      <w:r>
        <w:t>GET</w:t>
      </w:r>
    </w:p>
    <w:p>
      <w:pPr>
        <w:pStyle w:val="Heading3"/>
      </w:pPr>
      <w:r>
        <w:t>URL</w:t>
      </w:r>
    </w:p>
    <w:p>
      <w:r>
        <w:t>https://api.brightdata.com/zone/count_available_ips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available IPs for Bright Data Datacenter/ISP pools, optionally filtered by a zone name or by a detailed plan object (IP type, location, domain whitelist, and geo database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Name of the Zone.</w:t>
            </w:r>
          </w:p>
        </w:tc>
      </w:tr>
      <w:tr>
        <w:tc>
          <w:tcPr>
            <w:tcW w:type="dxa" w:w="2880"/>
          </w:tcPr>
          <w:p>
            <w:r>
              <w:t>plan</w:t>
            </w:r>
          </w:p>
        </w:tc>
        <w:tc>
          <w:tcPr>
            <w:tcW w:type="dxa" w:w="2880"/>
          </w:tcPr>
          <w:p>
            <w:r>
              <w:t>object</w:t>
            </w:r>
          </w:p>
        </w:tc>
        <w:tc>
          <w:tcPr>
            <w:tcW w:type="dxa" w:w="2880"/>
          </w:tcPr>
          <w:p>
            <w:r>
              <w:t>Filter object describing what IPs to count. See plan fields below.</w:t>
            </w:r>
          </w:p>
        </w:tc>
      </w:tr>
    </w:tbl>
    <w:p/>
    <w:p>
      <w:pPr>
        <w:pStyle w:val="Heading3"/>
      </w:pPr>
      <w:r>
        <w:t>plan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plan.pool_ip_type</w:t>
            </w:r>
          </w:p>
        </w:tc>
        <w:tc>
          <w:tcPr>
            <w:tcW w:type="dxa" w:w="2880"/>
          </w:tcPr>
          <w:p>
            <w:r>
              <w:t>string</w:t>
            </w:r>
          </w:p>
        </w:tc>
        <w:tc>
          <w:tcPr>
            <w:tcW w:type="dxa" w:w="2880"/>
          </w:tcPr>
          <w:p>
            <w:r>
              <w:t>Use when you want the amount of ISP IPs available. Default for this API endpoint is data center peer IPs. Default: static_res.</w:t>
            </w:r>
          </w:p>
        </w:tc>
      </w:tr>
      <w:tr>
        <w:tc>
          <w:tcPr>
            <w:tcW w:type="dxa" w:w="2880"/>
          </w:tcPr>
          <w:p>
            <w:r>
              <w:t>plan.ips_type</w:t>
            </w:r>
          </w:p>
        </w:tc>
        <w:tc>
          <w:tcPr>
            <w:tcW w:type="dxa" w:w="2880"/>
          </w:tcPr>
          <w:p>
            <w:r>
              <w:t>string</w:t>
            </w:r>
          </w:p>
        </w:tc>
        <w:tc>
          <w:tcPr>
            <w:tcW w:type="dxa" w:w="2880"/>
          </w:tcPr>
          <w:p>
            <w:r>
              <w:t>Type of IPs: shared (shared), selective (selective), dedicated (dedicated).</w:t>
            </w:r>
          </w:p>
        </w:tc>
      </w:tr>
      <w:tr>
        <w:tc>
          <w:tcPr>
            <w:tcW w:type="dxa" w:w="2880"/>
          </w:tcPr>
          <w:p>
            <w:r>
              <w:t>plan.country</w:t>
            </w:r>
          </w:p>
        </w:tc>
        <w:tc>
          <w:tcPr>
            <w:tcW w:type="dxa" w:w="2880"/>
          </w:tcPr>
          <w:p>
            <w:r>
              <w:t>string</w:t>
            </w:r>
          </w:p>
        </w:tc>
        <w:tc>
          <w:tcPr>
            <w:tcW w:type="dxa" w:w="2880"/>
          </w:tcPr>
          <w:p>
            <w:r>
              <w:t>IPs location country.</w:t>
            </w:r>
          </w:p>
        </w:tc>
      </w:tr>
      <w:tr>
        <w:tc>
          <w:tcPr>
            <w:tcW w:type="dxa" w:w="2880"/>
          </w:tcPr>
          <w:p>
            <w:r>
              <w:t>plan.country_city</w:t>
            </w:r>
          </w:p>
        </w:tc>
        <w:tc>
          <w:tcPr>
            <w:tcW w:type="dxa" w:w="2880"/>
          </w:tcPr>
          <w:p>
            <w:r>
              <w:t>string</w:t>
            </w:r>
          </w:p>
        </w:tc>
        <w:tc>
          <w:tcPr>
            <w:tcW w:type="dxa" w:w="2880"/>
          </w:tcPr>
          <w:p>
            <w:r>
              <w:t>Defines the city location of the IPs (example shown: us-denver).</w:t>
            </w:r>
          </w:p>
        </w:tc>
      </w:tr>
      <w:tr>
        <w:tc>
          <w:tcPr>
            <w:tcW w:type="dxa" w:w="2880"/>
          </w:tcPr>
          <w:p>
            <w:r>
              <w:t>plan.city</w:t>
            </w:r>
          </w:p>
        </w:tc>
        <w:tc>
          <w:tcPr>
            <w:tcW w:type="dxa" w:w="2880"/>
          </w:tcPr>
          <w:p>
            <w:r>
              <w:t>boolean</w:t>
            </w:r>
          </w:p>
        </w:tc>
        <w:tc>
          <w:tcPr>
            <w:tcW w:type="dxa" w:w="2880"/>
          </w:tcPr>
          <w:p>
            <w:r>
              <w:t>Required when country_city is provided.</w:t>
            </w:r>
          </w:p>
        </w:tc>
      </w:tr>
      <w:tr>
        <w:tc>
          <w:tcPr>
            <w:tcW w:type="dxa" w:w="2880"/>
          </w:tcPr>
          <w:p>
            <w:r>
              <w:t>plan.domain_whitelist</w:t>
            </w:r>
          </w:p>
        </w:tc>
        <w:tc>
          <w:tcPr>
            <w:tcW w:type="dxa" w:w="2880"/>
          </w:tcPr>
          <w:p>
            <w:r>
              <w:t>string</w:t>
            </w:r>
          </w:p>
        </w:tc>
        <w:tc>
          <w:tcPr>
            <w:tcW w:type="dxa" w:w="2880"/>
          </w:tcPr>
          <w:p>
            <w:r>
              <w:t>Space-separated list of domains. Note: in curl, spaces should be URL-encoded (e.g., d1.com%20d2.com).</w:t>
            </w:r>
          </w:p>
        </w:tc>
      </w:tr>
      <w:tr>
        <w:tc>
          <w:tcPr>
            <w:tcW w:type="dxa" w:w="2880"/>
          </w:tcPr>
          <w:p>
            <w:r>
              <w:t>plan.geo_db</w:t>
            </w:r>
          </w:p>
        </w:tc>
        <w:tc>
          <w:tcPr>
            <w:tcW w:type="dxa" w:w="2880"/>
          </w:tcPr>
          <w:p>
            <w:r>
              <w:t>object</w:t>
            </w:r>
          </w:p>
        </w:tc>
        <w:tc>
          <w:tcPr>
            <w:tcW w:type="dxa" w:w="2880"/>
          </w:tcPr>
          <w:p>
            <w:r>
              <w:t>Turns on/off using of the IP’s location databases.</w:t>
            </w:r>
          </w:p>
        </w:tc>
      </w:tr>
      <w:tr>
        <w:tc>
          <w:tcPr>
            <w:tcW w:type="dxa" w:w="2880"/>
          </w:tcPr>
          <w:p>
            <w:r>
              <w:t>plan.geo_db.maxmind</w:t>
            </w:r>
          </w:p>
        </w:tc>
        <w:tc>
          <w:tcPr>
            <w:tcW w:type="dxa" w:w="2880"/>
          </w:tcPr>
          <w:p>
            <w:r>
              <w:t>boolean</w:t>
            </w:r>
          </w:p>
        </w:tc>
        <w:tc>
          <w:tcPr>
            <w:tcW w:type="dxa" w:w="2880"/>
          </w:tcPr>
          <w:p>
            <w:r>
              <w:t>Use MaxMind IP location DB. Default: true.</w:t>
            </w:r>
          </w:p>
        </w:tc>
      </w:tr>
      <w:tr>
        <w:tc>
          <w:tcPr>
            <w:tcW w:type="dxa" w:w="2880"/>
          </w:tcPr>
          <w:p>
            <w:r>
              <w:t>plan.geo_db.dbip</w:t>
            </w:r>
          </w:p>
        </w:tc>
        <w:tc>
          <w:tcPr>
            <w:tcW w:type="dxa" w:w="2880"/>
          </w:tcPr>
          <w:p>
            <w:r>
              <w:t>boolean</w:t>
            </w:r>
          </w:p>
        </w:tc>
        <w:tc>
          <w:tcPr>
            <w:tcW w:type="dxa" w:w="2880"/>
          </w:tcPr>
          <w:p>
            <w:r>
              <w:t>Use DB-IP IP location DB. Default: true.</w:t>
            </w:r>
          </w:p>
        </w:tc>
      </w:tr>
      <w:tr>
        <w:tc>
          <w:tcPr>
            <w:tcW w:type="dxa" w:w="2880"/>
          </w:tcPr>
          <w:p>
            <w:r>
              <w:t>plan.geo_db.google</w:t>
            </w:r>
          </w:p>
        </w:tc>
        <w:tc>
          <w:tcPr>
            <w:tcW w:type="dxa" w:w="2880"/>
          </w:tcPr>
          <w:p>
            <w:r>
              <w:t>boolean</w:t>
            </w:r>
          </w:p>
        </w:tc>
        <w:tc>
          <w:tcPr>
            <w:tcW w:type="dxa" w:w="2880"/>
          </w:tcPr>
          <w:p>
            <w:r>
              <w:t>Use Google IP location DB. Default: true.</w:t>
            </w:r>
          </w:p>
        </w:tc>
      </w:tr>
      <w:tr>
        <w:tc>
          <w:tcPr>
            <w:tcW w:type="dxa" w:w="2880"/>
          </w:tcPr>
          <w:p>
            <w:r>
              <w:t>plan.geo_db.ip2location</w:t>
            </w:r>
          </w:p>
        </w:tc>
        <w:tc>
          <w:tcPr>
            <w:tcW w:type="dxa" w:w="2880"/>
          </w:tcPr>
          <w:p>
            <w:r>
              <w:t>boolean</w:t>
            </w:r>
          </w:p>
        </w:tc>
        <w:tc>
          <w:tcPr>
            <w:tcW w:type="dxa" w:w="2880"/>
          </w:tcPr>
          <w:p>
            <w:r>
              <w:t>Use IP2Location IP location DB. Default: true.</w:t>
            </w:r>
          </w:p>
        </w:tc>
      </w:tr>
      <w:tr>
        <w:tc>
          <w:tcPr>
            <w:tcW w:type="dxa" w:w="2880"/>
          </w:tcPr>
          <w:p>
            <w:r>
              <w:t>plan.geo_db.ipcn</w:t>
            </w:r>
          </w:p>
        </w:tc>
        <w:tc>
          <w:tcPr>
            <w:tcW w:type="dxa" w:w="2880"/>
          </w:tcPr>
          <w:p>
            <w:r>
              <w:t>boolean</w:t>
            </w:r>
          </w:p>
        </w:tc>
        <w:tc>
          <w:tcPr>
            <w:tcW w:type="dxa" w:w="2880"/>
          </w:tcPr>
          <w:p>
            <w:r>
              <w:t>Use ip.cn IP location DB.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available IPs matching the provided filters.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'https://api.brightdata.com/zone/count_available_ips?zone=ZONE' \</w:t>
        <w:br/>
        <w:t xml:space="preserve"> --header 'Accept: application/json'</w:t>
      </w:r>
    </w:p>
    <w:p>
      <w:pPr>
        <w:pStyle w:val="Heading3"/>
      </w:pPr>
      <w:r>
        <w:t>Example Usage</w:t>
      </w:r>
    </w:p>
    <w:p>
      <w:pPr>
        <w:pStyle w:val="Heading3"/>
      </w:pPr>
      <w:r>
        <w:t>Example 1: Available IPs for current Zone plan</w:t>
      </w:r>
    </w:p>
    <w:p>
      <w:r>
        <w:rPr>
          <w:b/>
          <w:color w:val="666666"/>
          <w:sz w:val="16"/>
        </w:rPr>
        <w:t>[bash]</w:t>
      </w:r>
    </w:p>
    <w:p>
      <w:pPr>
        <w:shd w:fill="F2F2F2" w:val="clear"/>
      </w:pPr>
      <w:r>
        <w:rPr>
          <w:rFonts w:ascii="Courier New" w:hAnsi="Courier New"/>
          <w:sz w:val="17"/>
        </w:rPr>
        <w:t>curl --location \</w:t>
        <w:br/>
        <w:t xml:space="preserve"> 'https://api.brightdata.com/zone/count_available_ips?zone=ZONE' \</w:t>
        <w:br/>
        <w:t xml:space="preserve"> -H 'Accept: application/json'</w:t>
      </w:r>
    </w:p>
    <w:p>
      <w:pPr>
        <w:pStyle w:val="Heading3"/>
      </w:pPr>
      <w:r>
        <w:t>Example 2: Abstract plan — dedicated IPs</w:t>
      </w:r>
    </w:p>
    <w:p>
      <w:r>
        <w:rPr>
          <w:b/>
          <w:color w:val="666666"/>
          <w:sz w:val="16"/>
        </w:rPr>
        <w:t>[bash]</w:t>
      </w:r>
    </w:p>
    <w:p>
      <w:pPr>
        <w:shd w:fill="F2F2F2" w:val="clear"/>
      </w:pPr>
      <w:r>
        <w:rPr>
          <w:rFonts w:ascii="Courier New" w:hAnsi="Courier New"/>
          <w:sz w:val="17"/>
        </w:rPr>
        <w:t>curl --location \</w:t>
        <w:br/>
        <w:t xml:space="preserve"> 'https://api.brightdata.com/zone/count_available_ips?plan={"ips_type":"dedicated"}' \</w:t>
        <w:br/>
        <w:t xml:space="preserve"> -H 'Accept: application/json'</w:t>
      </w:r>
    </w:p>
    <w:p>
      <w:pPr>
        <w:pStyle w:val="Heading3"/>
      </w:pPr>
      <w:r>
        <w:t>Example 3: Abstract plan — shared IPs in the US (Denver) with city enabled</w:t>
      </w:r>
    </w:p>
    <w:p>
      <w:r>
        <w:rPr>
          <w:b/>
          <w:color w:val="666666"/>
          <w:sz w:val="16"/>
        </w:rPr>
        <w:t>[bash]</w:t>
      </w:r>
    </w:p>
    <w:p>
      <w:pPr>
        <w:shd w:fill="F2F2F2" w:val="clear"/>
      </w:pPr>
      <w:r>
        <w:rPr>
          <w:rFonts w:ascii="Courier New" w:hAnsi="Courier New"/>
          <w:sz w:val="17"/>
        </w:rPr>
        <w:t>curl --location \</w:t>
        <w:br/>
        <w:t xml:space="preserve"> 'https://api.brightdata.com/zone/count_available_ips?plan={"ips_type":"shared","country_city":"us-denver","city":true}' \</w:t>
        <w:br/>
        <w:t xml:space="preserve"> -H 'Accept: application/json'</w:t>
      </w:r>
    </w:p>
    <w:p>
      <w:pPr>
        <w:pStyle w:val="Heading3"/>
      </w:pPr>
      <w:r>
        <w:t>Notes</w:t>
      </w:r>
    </w:p>
    <w:p>
      <w:pPr>
        <w:pStyle w:val="ListBullet"/>
      </w:pPr>
      <w:r>
        <w:t>The documentation examples also show a legacy-style path https://api.brightdata.com/count_available_ips, but the provided OpenAPI spec defines the operation at GET /zone/count_available_ips.</w:t>
      </w:r>
    </w:p>
    <w:p>
      <w:pPr>
        <w:pStyle w:val="ListBullet"/>
      </w:pPr>
      <w:r>
        <w:t>plan is defined as an object in the OpenAPI spec; the examples pass it as a JSON string in a query parameter (e.g., plan={"ips_type":"dedicated"}), which typically requires proper URL encoding depending on your HTTP client.</w:t>
      </w:r>
    </w:p>
    <w:p>
      <w:r>
        <w:br w:type="page"/>
      </w:r>
    </w:p>
    <w:p>
      <w:pPr>
        <w:pStyle w:val="Heading2"/>
      </w:pPr>
      <w:r>
        <w:t>36. [GET] Get Bandwidth Stats for a Zone</w:t>
      </w:r>
    </w:p>
    <w:p>
      <w:r>
        <w:rPr>
          <w:b/>
        </w:rPr>
        <w:t xml:space="preserve">Endpoint: </w:t>
      </w:r>
      <w:r>
        <w:rPr>
          <w:rFonts w:ascii="Courier New" w:hAnsi="Courier New"/>
          <w:sz w:val="18"/>
        </w:rPr>
        <w:t>/zone/bw</w:t>
      </w:r>
    </w:p>
    <w:p>
      <w:pPr>
        <w:pStyle w:val="Heading3"/>
      </w:pPr>
      <w:r>
        <w:t>Prerequisites</w:t>
      </w:r>
    </w:p>
    <w:p>
      <w:pPr>
        <w:pStyle w:val="ListBullet"/>
      </w:pPr>
      <w:r>
        <w:t>You must know the target zone name (e.g., resi-zone-1).</w:t>
      </w:r>
    </w:p>
    <w:p>
      <w:pPr>
        <w:pStyle w:val="Heading3"/>
      </w:pPr>
      <w:r>
        <w:t>Method</w:t>
      </w:r>
    </w:p>
    <w:p>
      <w:r>
        <w:t>GET</w:t>
      </w:r>
    </w:p>
    <w:p>
      <w:pPr>
        <w:pStyle w:val="Heading3"/>
      </w:pPr>
      <w:r>
        <w:t>URL</w:t>
      </w:r>
    </w:p>
    <w:p>
      <w:r>
        <w:t>https://api.brightdata.com/zone/bw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bandwidth statistics for a specified Bright Data Zone, optionally limited to a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/zone/bw?zone=resi-zone-1</w:t>
        <w:br/>
        <w:t>/zone/bw?zone=resi-zone-1&amp;from=2018-07-01T00:00:00&amp;to=2018-07-02T00:00:00</w:t>
      </w:r>
    </w:p>
    <w:p>
      <w:pPr>
        <w:pStyle w:val="Heading3"/>
      </w:pPr>
      <w:r>
        <w:t>Invalid Examples</w:t>
      </w:r>
    </w:p>
    <w:p>
      <w:r>
        <w:rPr>
          <w:b/>
          <w:color w:val="666666"/>
          <w:sz w:val="16"/>
        </w:rPr>
        <w:t>[http]</w:t>
      </w:r>
    </w:p>
    <w:p>
      <w:pPr>
        <w:shd w:fill="F2F2F2" w:val="clear"/>
      </w:pPr>
      <w:r>
        <w:rPr>
          <w:rFonts w:ascii="Courier New" w:hAnsi="Courier New"/>
          <w:sz w:val="17"/>
        </w:rPr>
        <w:t>/zone/bw</w:t>
        <w:br/>
        <w:t>/zone/bw?from=2018-07-01T00:00:00&amp;to=2018-07-02T00:00:00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Example: resi-zone-1.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timestamp (format not strictly specified in the snippet). Example: 2018-07-01T00:00:00.</w:t>
            </w:r>
          </w:p>
        </w:tc>
      </w:tr>
      <w:tr>
        <w:tc>
          <w:tcPr>
            <w:tcW w:type="dxa" w:w="2880"/>
          </w:tcPr>
          <w:p>
            <w:r>
              <w:t>to</w:t>
            </w:r>
          </w:p>
        </w:tc>
        <w:tc>
          <w:tcPr>
            <w:tcW w:type="dxa" w:w="2880"/>
          </w:tcPr>
          <w:p>
            <w:r>
              <w:t>string</w:t>
            </w:r>
          </w:p>
        </w:tc>
        <w:tc>
          <w:tcPr>
            <w:tcW w:type="dxa" w:w="2880"/>
          </w:tcPr>
          <w:p>
            <w:r>
              <w:t>End timestamp (format not strictly specified in the snippet). Example: 2018-07-02T00:00:00.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"customer_id": "customer_id",</w:t>
        <w:br/>
        <w:t xml:space="preserve"> "from": "2022-10-01T00:00:00.000Z",</w:t>
        <w:br/>
        <w:t xml:space="preserve"> "to": "2022-11-23T00:00:00.000Z",</w:t>
        <w:br/>
        <w:t xml:space="preserve"> "data": {</w:t>
        <w:br/>
        <w:t xml:space="preserve"> "static": {</w:t>
        <w:br/>
        <w:t xml:space="preserve"> "bw_sum": [0, 745, 0, 0, 0, 0, 0, 0, 0, 0, 0, 0, 0, 0, 0, 0, 0, 0, 0, 0, 0, 0, 0, 0, 0, 0, 0, 0, 0, 0, 0, 0, 0, 0, 0, 0, 6960, 0, 0, 0, 0, 0, 0, 0, 0, 0, 0, 0, 0, 0, 0, 0, 0],</w:t>
        <w:br/>
        <w:t xml:space="preserve"> "bw_dn": [0, 525, 0, 0, 0, 0, 0, 0, 0, 0, 0, 0, 0, 0, 0, 0, 0, 0, 0, 0, 0, 0, 0, 0, 0, 0, 0, 0, 0, 0, 0, 0, 0, 0, 0, 0, 5990, 0, 0, 0, 0, 0, 0, 0, 0, 0, 0, 0, 0, 0, 0, 0, 0],</w:t>
        <w:br/>
        <w:t xml:space="preserve"> "bw_up": [0, 220, 0, 0, 0, 0, 0, 0, 0, 0, 0, 0, 0, 0, 0, 0, 0, 0, 0, 0, 0, 0, 0, 0, 0, 0, 0, 0, 0, 0, 0, 0, 0, 0, 0, 0, 970, 0, 0, 0, 0, 0, 0, 0, 0, 0, 0, 0, 0, 0, 0, 0, 0],</w:t>
        <w:br/>
        <w:t xml:space="preserve"> "http_direct_req": [0, 1, 0, 0, 0, 0, 0, 0, 0, 0, 0, 0, 0, 0, 0, 0, 0, 0, 0, 0, 0, 0, 0, 0, 0, 0, 0, 0, 0, 0, 0, 0, 0, 0, 0, 0, 0, 0, 0, 0, 0, 0, 0, 0, 0, 0, 0, 0, 0, 0, 0, 0, 0],</w:t>
        <w:br/>
        <w:t xml:space="preserve"> "bw_sum_dc": [0, 745, 0, 0, 0, 0, 0, 0, 0, 0, 0, 0, 0, 0, 0, 0, 0, 0, 0, 0, 0, 0, 0, 0, 0, 0, 0, 0, 0, 0, 0, 0, 0, 0, 0, 0, 6960, 0, 0, 0, 0, 0, 0, 0, 0, 0, 0, 0, 0, 0, 0, 0, 0],</w:t>
        <w:br/>
        <w:t xml:space="preserve"> "bw_api": [0, 745, 0, 0, 0, 0, 0, 0, 0, 0, 0, 0, 0, 0, 0, 0, 0, 0, 0, 0, 0, 0, 0, 0, 0, 0, 0, 0, 0, 0, 0, 0, 0, 0, 0, 0, 6960, 0, 0, 0, 0, 0, 0, 0, 0, 0, 0, 0, 0, 0, 0, 0, 0],</w:t>
        <w:br/>
        <w:t xml:space="preserve"> "https_direct_req": [0, 0, 0, 0, 0, 0, 0, 0, 0, 0, 0, 0, 0, 0, 0, 0, 0, 0, 0, 0, 0, 0, 0, 0, 0, 0, 0, 0, 0, 0, 0, 0, 0, 0, 0, 0, 1, 0, 0, 0, 0, 0, 0, 0, 0, 0, 0, 0, 0, 0, 0, 0, 0],</w:t>
        <w:br/>
        <w:t xml:space="preserve"> "last_value_ts": "2022-11-19T19:18:51.546Z",</w:t>
        <w:br/>
        <w:t xml:space="preserve"> "last_update_ts": "2022-11-22T11:35:32.122Z"</w:t>
        <w:br/>
        <w:t xml:space="preserve"> }</w:t>
        <w:br/>
        <w:t xml:space="preserve"> },</w:t>
        <w:br/>
        <w:t xml:space="preserve"> "sums": {</w:t>
        <w:br/>
        <w:t xml:space="preserve"> "static": {</w:t>
        <w:br/>
        <w:t xml:space="preserve"> "back_m1": {</w:t>
        <w:br/>
        <w:t xml:space="preserve"> "bw_sum": 745,</w:t>
        <w:br/>
        <w:t xml:space="preserve"> "bw_dn": 525,</w:t>
        <w:br/>
        <w:t xml:space="preserve"> "bw_up": 220,</w:t>
        <w:br/>
        <w:t xml:space="preserve"> "http_direct_req": 1,</w:t>
        <w:br/>
        <w:t xml:space="preserve"> "bw_sum_dc": 745,</w:t>
        <w:br/>
        <w:t xml:space="preserve"> "bw_api": 745,</w:t>
        <w:br/>
        <w:t xml:space="preserve"> "https_direct_req": 0</w:t>
        <w:br/>
        <w:t xml:space="preserve"> },</w:t>
        <w:br/>
        <w:t xml:space="preserve"> "back_m0": {</w:t>
        <w:br/>
        <w:t xml:space="preserve"> "bw_sum": 6960,</w:t>
        <w:br/>
        <w:t xml:space="preserve"> "bw_dn": 5990,</w:t>
        <w:br/>
        <w:t xml:space="preserve"> "bw_up": 970,</w:t>
        <w:br/>
        <w:t xml:space="preserve"> "http_direct_req": 0,</w:t>
        <w:br/>
        <w:t xml:space="preserve"> "bw_sum_dc": 6960,</w:t>
        <w:br/>
        <w:t xml:space="preserve"> "bw_api": 6960,</w:t>
        <w:br/>
        <w:t xml:space="preserve"> "https_direct_req": 1</w:t>
        <w:br/>
        <w:t xml:space="preserve"> },</w:t>
        <w:br/>
        <w:t xml:space="preserve"> "back_d2": {</w:t>
        <w:br/>
        <w:t xml:space="preserve"> "bw_sum": 0,</w:t>
        <w:br/>
        <w:t xml:space="preserve"> "bw_dn": 0,</w:t>
        <w:br/>
        <w:t xml:space="preserve"> "bw_up": 0,</w:t>
        <w:br/>
        <w:t xml:space="preserve"> "http_direct_req": 0,</w:t>
        <w:br/>
        <w:t xml:space="preserve"> "bw_sum_dc": 0,</w:t>
        <w:br/>
        <w:t xml:space="preserve"> "bw_api": 0,</w:t>
        <w:br/>
        <w:t xml:space="preserve"> "https_direct_req": 0</w:t>
        <w:br/>
        <w:t xml:space="preserve"> },</w:t>
        <w:br/>
        <w:t xml:space="preserve"> "back_d1": {</w:t>
        <w:br/>
        <w:t xml:space="preserve"> "bw_sum": 0,</w:t>
        <w:br/>
        <w:t xml:space="preserve"> "bw_dn": 0,</w:t>
        <w:br/>
        <w:t xml:space="preserve"> "bw_up": 0,</w:t>
        <w:br/>
        <w:t xml:space="preserve"> "http_direct_req": 0,</w:t>
        <w:br/>
        <w:t xml:space="preserve"> "bw_sum_dc": 0,</w:t>
        <w:br/>
        <w:t xml:space="preserve"> "bw_api": 0,</w:t>
        <w:br/>
        <w:t xml:space="preserve"> "https_direct_req": 0</w:t>
        <w:br/>
        <w:t xml:space="preserve"> },</w:t>
        <w:br/>
        <w:t xml:space="preserve"> "back_d0": {</w:t>
        <w:br/>
        <w:t xml:space="preserve"> "bw_sum": 0,</w:t>
        <w:br/>
        <w:t xml:space="preserve"> "bw_dn": 0,</w:t>
        <w:br/>
        <w:t xml:space="preserve"> "bw_up": 0,</w:t>
        <w:br/>
        <w:t xml:space="preserve"> "http_direct_req": 0,</w:t>
        <w:br/>
        <w:t xml:space="preserve"> "bw_sum_dc": 0,</w:t>
        <w:br/>
        <w:t xml:space="preserve"> "bw_api": 0,</w:t>
        <w:br/>
        <w:t xml:space="preserve"> "https_direct_req": 0</w:t>
        <w:br/>
        <w:t xml:space="preserve"> }</w:t>
        <w:br/>
        <w:t xml:space="preserve"> }</w:t>
        <w:br/>
        <w:t xml:space="preserve"> }</w:t>
        <w:br/>
        <w:t>}</w:t>
      </w:r>
    </w:p>
    <w:p>
      <w:pPr>
        <w:pStyle w:val="Heading3"/>
      </w:pPr>
      <w:r>
        <w:t>Error Responses</w:t>
      </w:r>
    </w:p>
    <w:p>
      <w:r>
        <w:t>Not provided in the scraped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Customer identifier.</w:t>
            </w:r>
          </w:p>
        </w:tc>
      </w:tr>
      <w:tr>
        <w:tc>
          <w:tcPr>
            <w:tcW w:type="dxa" w:w="2880"/>
          </w:tcPr>
          <w:p>
            <w:r>
              <w:t>from</w:t>
            </w:r>
          </w:p>
        </w:tc>
        <w:tc>
          <w:tcPr>
            <w:tcW w:type="dxa" w:w="2880"/>
          </w:tcPr>
          <w:p>
            <w:r>
              <w:t>string</w:t>
            </w:r>
          </w:p>
        </w:tc>
        <w:tc>
          <w:tcPr>
            <w:tcW w:type="dxa" w:w="2880"/>
          </w:tcPr>
          <w:p>
            <w:r>
              <w:t>Start of the returned reporting window (ISO 8601 timestamp as shown).</w:t>
            </w:r>
          </w:p>
        </w:tc>
      </w:tr>
      <w:tr>
        <w:tc>
          <w:tcPr>
            <w:tcW w:type="dxa" w:w="2880"/>
          </w:tcPr>
          <w:p>
            <w:r>
              <w:t>to</w:t>
            </w:r>
          </w:p>
        </w:tc>
        <w:tc>
          <w:tcPr>
            <w:tcW w:type="dxa" w:w="2880"/>
          </w:tcPr>
          <w:p>
            <w:r>
              <w:t>string</w:t>
            </w:r>
          </w:p>
        </w:tc>
        <w:tc>
          <w:tcPr>
            <w:tcW w:type="dxa" w:w="2880"/>
          </w:tcPr>
          <w:p>
            <w:r>
              <w:t>End of the returned reporting window (ISO 8601 timestamp as shown).</w:t>
            </w:r>
          </w:p>
        </w:tc>
      </w:tr>
      <w:tr>
        <w:tc>
          <w:tcPr>
            <w:tcW w:type="dxa" w:w="2880"/>
          </w:tcPr>
          <w:p>
            <w:r>
              <w:t>data</w:t>
            </w:r>
          </w:p>
        </w:tc>
        <w:tc>
          <w:tcPr>
            <w:tcW w:type="dxa" w:w="2880"/>
          </w:tcPr>
          <w:p>
            <w:r>
              <w:t>object</w:t>
            </w:r>
          </w:p>
        </w:tc>
        <w:tc>
          <w:tcPr>
            <w:tcW w:type="dxa" w:w="2880"/>
          </w:tcPr>
          <w:p>
            <w:r>
              <w:t>Container for time-series bandwidth data.</w:t>
            </w:r>
          </w:p>
        </w:tc>
      </w:tr>
      <w:tr>
        <w:tc>
          <w:tcPr>
            <w:tcW w:type="dxa" w:w="2880"/>
          </w:tcPr>
          <w:p>
            <w:r>
              <w:t>data.static</w:t>
            </w:r>
          </w:p>
        </w:tc>
        <w:tc>
          <w:tcPr>
            <w:tcW w:type="dxa" w:w="2880"/>
          </w:tcPr>
          <w:p>
            <w:r>
              <w:t>object</w:t>
            </w:r>
          </w:p>
        </w:tc>
        <w:tc>
          <w:tcPr>
            <w:tcW w:type="dxa" w:w="2880"/>
          </w:tcPr>
          <w:p>
            <w:r>
              <w:t>Time-series stats group labeled static.</w:t>
            </w:r>
          </w:p>
        </w:tc>
      </w:tr>
      <w:tr>
        <w:tc>
          <w:tcPr>
            <w:tcW w:type="dxa" w:w="2880"/>
          </w:tcPr>
          <w:p>
            <w:r>
              <w:t>data.static.bw_sum</w:t>
            </w:r>
          </w:p>
        </w:tc>
        <w:tc>
          <w:tcPr>
            <w:tcW w:type="dxa" w:w="2880"/>
          </w:tcPr>
          <w:p>
            <w:r>
              <w:t>array</w:t>
            </w:r>
          </w:p>
        </w:tc>
        <w:tc>
          <w:tcPr>
            <w:tcW w:type="dxa" w:w="2880"/>
          </w:tcPr>
          <w:p>
            <w:r>
              <w:t>Time-series values for total bandwidth (units not specified).</w:t>
            </w:r>
          </w:p>
        </w:tc>
      </w:tr>
      <w:tr>
        <w:tc>
          <w:tcPr>
            <w:tcW w:type="dxa" w:w="2880"/>
          </w:tcPr>
          <w:p>
            <w:r>
              <w:t>data.static.bw_dn</w:t>
            </w:r>
          </w:p>
        </w:tc>
        <w:tc>
          <w:tcPr>
            <w:tcW w:type="dxa" w:w="2880"/>
          </w:tcPr>
          <w:p>
            <w:r>
              <w:t>array</w:t>
            </w:r>
          </w:p>
        </w:tc>
        <w:tc>
          <w:tcPr>
            <w:tcW w:type="dxa" w:w="2880"/>
          </w:tcPr>
          <w:p>
            <w:r>
              <w:t>Time-series values for downloaded bandwidth (units not specified).</w:t>
            </w:r>
          </w:p>
        </w:tc>
      </w:tr>
      <w:tr>
        <w:tc>
          <w:tcPr>
            <w:tcW w:type="dxa" w:w="2880"/>
          </w:tcPr>
          <w:p>
            <w:r>
              <w:t>data.static.bw_up</w:t>
            </w:r>
          </w:p>
        </w:tc>
        <w:tc>
          <w:tcPr>
            <w:tcW w:type="dxa" w:w="2880"/>
          </w:tcPr>
          <w:p>
            <w:r>
              <w:t>array</w:t>
            </w:r>
          </w:p>
        </w:tc>
        <w:tc>
          <w:tcPr>
            <w:tcW w:type="dxa" w:w="2880"/>
          </w:tcPr>
          <w:p>
            <w:r>
              <w:t>Time-series values for uploaded bandwidth (units not specified).</w:t>
            </w:r>
          </w:p>
        </w:tc>
      </w:tr>
      <w:tr>
        <w:tc>
          <w:tcPr>
            <w:tcW w:type="dxa" w:w="2880"/>
          </w:tcPr>
          <w:p>
            <w:r>
              <w:t>data.static.http_direct_req</w:t>
            </w:r>
          </w:p>
        </w:tc>
        <w:tc>
          <w:tcPr>
            <w:tcW w:type="dxa" w:w="2880"/>
          </w:tcPr>
          <w:p>
            <w:r>
              <w:t>array</w:t>
            </w:r>
          </w:p>
        </w:tc>
        <w:tc>
          <w:tcPr>
            <w:tcW w:type="dxa" w:w="2880"/>
          </w:tcPr>
          <w:p>
            <w:r>
              <w:t>Time-series values for HTTP direct requests.</w:t>
            </w:r>
          </w:p>
        </w:tc>
      </w:tr>
      <w:tr>
        <w:tc>
          <w:tcPr>
            <w:tcW w:type="dxa" w:w="2880"/>
          </w:tcPr>
          <w:p>
            <w:r>
              <w:t>data.static.bw_sum_dc</w:t>
            </w:r>
          </w:p>
        </w:tc>
        <w:tc>
          <w:tcPr>
            <w:tcW w:type="dxa" w:w="2880"/>
          </w:tcPr>
          <w:p>
            <w:r>
              <w:t>array</w:t>
            </w:r>
          </w:p>
        </w:tc>
        <w:tc>
          <w:tcPr>
            <w:tcW w:type="dxa" w:w="2880"/>
          </w:tcPr>
          <w:p>
            <w:r>
              <w:t>Time-series values for bw_sum_dc (meaning/units not specified).</w:t>
            </w:r>
          </w:p>
        </w:tc>
      </w:tr>
      <w:tr>
        <w:tc>
          <w:tcPr>
            <w:tcW w:type="dxa" w:w="2880"/>
          </w:tcPr>
          <w:p>
            <w:r>
              <w:t>data.static.bw_api</w:t>
            </w:r>
          </w:p>
        </w:tc>
        <w:tc>
          <w:tcPr>
            <w:tcW w:type="dxa" w:w="2880"/>
          </w:tcPr>
          <w:p>
            <w:r>
              <w:t>array</w:t>
            </w:r>
          </w:p>
        </w:tc>
        <w:tc>
          <w:tcPr>
            <w:tcW w:type="dxa" w:w="2880"/>
          </w:tcPr>
          <w:p>
            <w:r>
              <w:t>Time-series values for API bandwidth (units not specified).</w:t>
            </w:r>
          </w:p>
        </w:tc>
      </w:tr>
      <w:tr>
        <w:tc>
          <w:tcPr>
            <w:tcW w:type="dxa" w:w="2880"/>
          </w:tcPr>
          <w:p>
            <w:r>
              <w:t>data.static.https_direct_req</w:t>
            </w:r>
          </w:p>
        </w:tc>
        <w:tc>
          <w:tcPr>
            <w:tcW w:type="dxa" w:w="2880"/>
          </w:tcPr>
          <w:p>
            <w:r>
              <w:t>array</w:t>
            </w:r>
          </w:p>
        </w:tc>
        <w:tc>
          <w:tcPr>
            <w:tcW w:type="dxa" w:w="2880"/>
          </w:tcPr>
          <w:p>
            <w:r>
              <w:t>Time-series values for HTTPS direct requests.</w:t>
            </w:r>
          </w:p>
        </w:tc>
      </w:tr>
      <w:tr>
        <w:tc>
          <w:tcPr>
            <w:tcW w:type="dxa" w:w="2880"/>
          </w:tcPr>
          <w:p>
            <w:r>
              <w:t>data.static.last_value_ts</w:t>
            </w:r>
          </w:p>
        </w:tc>
        <w:tc>
          <w:tcPr>
            <w:tcW w:type="dxa" w:w="2880"/>
          </w:tcPr>
          <w:p>
            <w:r>
              <w:t>string</w:t>
            </w:r>
          </w:p>
        </w:tc>
        <w:tc>
          <w:tcPr>
            <w:tcW w:type="dxa" w:w="2880"/>
          </w:tcPr>
          <w:p>
            <w:r>
              <w:t>Timestamp of the last value (as shown in example).</w:t>
            </w:r>
          </w:p>
        </w:tc>
      </w:tr>
      <w:tr>
        <w:tc>
          <w:tcPr>
            <w:tcW w:type="dxa" w:w="2880"/>
          </w:tcPr>
          <w:p>
            <w:r>
              <w:t>data.static.last_update_ts</w:t>
            </w:r>
          </w:p>
        </w:tc>
        <w:tc>
          <w:tcPr>
            <w:tcW w:type="dxa" w:w="2880"/>
          </w:tcPr>
          <w:p>
            <w:r>
              <w:t>string</w:t>
            </w:r>
          </w:p>
        </w:tc>
        <w:tc>
          <w:tcPr>
            <w:tcW w:type="dxa" w:w="2880"/>
          </w:tcPr>
          <w:p>
            <w:r>
              <w:t>Timestamp of the last update (as shown in example).</w:t>
            </w:r>
          </w:p>
        </w:tc>
      </w:tr>
      <w:tr>
        <w:tc>
          <w:tcPr>
            <w:tcW w:type="dxa" w:w="2880"/>
          </w:tcPr>
          <w:p>
            <w:r>
              <w:t>sums</w:t>
            </w:r>
          </w:p>
        </w:tc>
        <w:tc>
          <w:tcPr>
            <w:tcW w:type="dxa" w:w="2880"/>
          </w:tcPr>
          <w:p>
            <w:r>
              <w:t>object</w:t>
            </w:r>
          </w:p>
        </w:tc>
        <w:tc>
          <w:tcPr>
            <w:tcW w:type="dxa" w:w="2880"/>
          </w:tcPr>
          <w:p>
            <w:r>
              <w:t>Aggregated sums over several periods.</w:t>
            </w:r>
          </w:p>
        </w:tc>
      </w:tr>
      <w:tr>
        <w:tc>
          <w:tcPr>
            <w:tcW w:type="dxa" w:w="2880"/>
          </w:tcPr>
          <w:p>
            <w:r>
              <w:t>sums.static</w:t>
            </w:r>
          </w:p>
        </w:tc>
        <w:tc>
          <w:tcPr>
            <w:tcW w:type="dxa" w:w="2880"/>
          </w:tcPr>
          <w:p>
            <w:r>
              <w:t>object</w:t>
            </w:r>
          </w:p>
        </w:tc>
        <w:tc>
          <w:tcPr>
            <w:tcW w:type="dxa" w:w="2880"/>
          </w:tcPr>
          <w:p>
            <w:r>
              <w:t>Aggregated sums group labeled static.</w:t>
            </w:r>
          </w:p>
        </w:tc>
      </w:tr>
      <w:tr>
        <w:tc>
          <w:tcPr>
            <w:tcW w:type="dxa" w:w="2880"/>
          </w:tcPr>
          <w:p>
            <w:r>
              <w:t>sums.static.back_m1</w:t>
            </w:r>
          </w:p>
        </w:tc>
        <w:tc>
          <w:tcPr>
            <w:tcW w:type="dxa" w:w="2880"/>
          </w:tcPr>
          <w:p>
            <w:r>
              <w:t>object</w:t>
            </w:r>
          </w:p>
        </w:tc>
        <w:tc>
          <w:tcPr>
            <w:tcW w:type="dxa" w:w="2880"/>
          </w:tcPr>
          <w:p>
            <w:r>
              <w:t>Aggregates for a prior month bucket (back_m1).</w:t>
            </w:r>
          </w:p>
        </w:tc>
      </w:tr>
      <w:tr>
        <w:tc>
          <w:tcPr>
            <w:tcW w:type="dxa" w:w="2880"/>
          </w:tcPr>
          <w:p>
            <w:r>
              <w:t>sums.static.back_m0</w:t>
            </w:r>
          </w:p>
        </w:tc>
        <w:tc>
          <w:tcPr>
            <w:tcW w:type="dxa" w:w="2880"/>
          </w:tcPr>
          <w:p>
            <w:r>
              <w:t>object</w:t>
            </w:r>
          </w:p>
        </w:tc>
        <w:tc>
          <w:tcPr>
            <w:tcW w:type="dxa" w:w="2880"/>
          </w:tcPr>
          <w:p>
            <w:r>
              <w:t>Aggregates for a month bucket (back_m0).</w:t>
            </w:r>
          </w:p>
        </w:tc>
      </w:tr>
      <w:tr>
        <w:tc>
          <w:tcPr>
            <w:tcW w:type="dxa" w:w="2880"/>
          </w:tcPr>
          <w:p>
            <w:r>
              <w:t>sums.static.back_d2</w:t>
            </w:r>
          </w:p>
        </w:tc>
        <w:tc>
          <w:tcPr>
            <w:tcW w:type="dxa" w:w="2880"/>
          </w:tcPr>
          <w:p>
            <w:r>
              <w:t>object</w:t>
            </w:r>
          </w:p>
        </w:tc>
        <w:tc>
          <w:tcPr>
            <w:tcW w:type="dxa" w:w="2880"/>
          </w:tcPr>
          <w:p>
            <w:r>
              <w:t>Aggregates for a day bucket (back_d2).</w:t>
            </w:r>
          </w:p>
        </w:tc>
      </w:tr>
      <w:tr>
        <w:tc>
          <w:tcPr>
            <w:tcW w:type="dxa" w:w="2880"/>
          </w:tcPr>
          <w:p>
            <w:r>
              <w:t>sums.static.back_d1</w:t>
            </w:r>
          </w:p>
        </w:tc>
        <w:tc>
          <w:tcPr>
            <w:tcW w:type="dxa" w:w="2880"/>
          </w:tcPr>
          <w:p>
            <w:r>
              <w:t>object</w:t>
            </w:r>
          </w:p>
        </w:tc>
        <w:tc>
          <w:tcPr>
            <w:tcW w:type="dxa" w:w="2880"/>
          </w:tcPr>
          <w:p>
            <w:r>
              <w:t>Aggregates for a day bucket (back_d1).</w:t>
            </w:r>
          </w:p>
        </w:tc>
      </w:tr>
      <w:tr>
        <w:tc>
          <w:tcPr>
            <w:tcW w:type="dxa" w:w="2880"/>
          </w:tcPr>
          <w:p>
            <w:r>
              <w:t>sums.static.back_d0</w:t>
            </w:r>
          </w:p>
        </w:tc>
        <w:tc>
          <w:tcPr>
            <w:tcW w:type="dxa" w:w="2880"/>
          </w:tcPr>
          <w:p>
            <w:r>
              <w:t>object</w:t>
            </w:r>
          </w:p>
        </w:tc>
        <w:tc>
          <w:tcPr>
            <w:tcW w:type="dxa" w:w="2880"/>
          </w:tcPr>
          <w:p>
            <w:r>
              <w:t>Aggregates for a day bucket (back_d0).</w:t>
            </w:r>
          </w:p>
        </w:tc>
      </w:tr>
      <w:tr>
        <w:tc>
          <w:tcPr>
            <w:tcW w:type="dxa" w:w="2880"/>
          </w:tcPr>
          <w:p>
            <w:r>
              <w:t>sums.static.back_*.bw_sum</w:t>
            </w:r>
          </w:p>
        </w:tc>
        <w:tc>
          <w:tcPr>
            <w:tcW w:type="dxa" w:w="2880"/>
          </w:tcPr>
          <w:p>
            <w:r>
              <w:t>number</w:t>
            </w:r>
          </w:p>
        </w:tc>
        <w:tc>
          <w:tcPr>
            <w:tcW w:type="dxa" w:w="2880"/>
          </w:tcPr>
          <w:p>
            <w:r>
              <w:t>Sum of total bandwidth for the bucket (units not specified).</w:t>
            </w:r>
          </w:p>
        </w:tc>
      </w:tr>
      <w:tr>
        <w:tc>
          <w:tcPr>
            <w:tcW w:type="dxa" w:w="2880"/>
          </w:tcPr>
          <w:p>
            <w:r>
              <w:t>sums.static.back_*.bw_dn</w:t>
            </w:r>
          </w:p>
        </w:tc>
        <w:tc>
          <w:tcPr>
            <w:tcW w:type="dxa" w:w="2880"/>
          </w:tcPr>
          <w:p>
            <w:r>
              <w:t>number</w:t>
            </w:r>
          </w:p>
        </w:tc>
        <w:tc>
          <w:tcPr>
            <w:tcW w:type="dxa" w:w="2880"/>
          </w:tcPr>
          <w:p>
            <w:r>
              <w:t>Sum of downloaded bandwidth for the bucket (units not specified).</w:t>
            </w:r>
          </w:p>
        </w:tc>
      </w:tr>
      <w:tr>
        <w:tc>
          <w:tcPr>
            <w:tcW w:type="dxa" w:w="2880"/>
          </w:tcPr>
          <w:p>
            <w:r>
              <w:t>sums.static.back_*.bw_up</w:t>
            </w:r>
          </w:p>
        </w:tc>
        <w:tc>
          <w:tcPr>
            <w:tcW w:type="dxa" w:w="2880"/>
          </w:tcPr>
          <w:p>
            <w:r>
              <w:t>number</w:t>
            </w:r>
          </w:p>
        </w:tc>
        <w:tc>
          <w:tcPr>
            <w:tcW w:type="dxa" w:w="2880"/>
          </w:tcPr>
          <w:p>
            <w:r>
              <w:t>Sum of uploaded bandwidth for the bucket (units not specified).</w:t>
            </w:r>
          </w:p>
        </w:tc>
      </w:tr>
      <w:tr>
        <w:tc>
          <w:tcPr>
            <w:tcW w:type="dxa" w:w="2880"/>
          </w:tcPr>
          <w:p>
            <w:r>
              <w:t>sums.static.back_*.http_direct_req</w:t>
            </w:r>
          </w:p>
        </w:tc>
        <w:tc>
          <w:tcPr>
            <w:tcW w:type="dxa" w:w="2880"/>
          </w:tcPr>
          <w:p>
            <w:r>
              <w:t>number</w:t>
            </w:r>
          </w:p>
        </w:tc>
        <w:tc>
          <w:tcPr>
            <w:tcW w:type="dxa" w:w="2880"/>
          </w:tcPr>
          <w:p>
            <w:r>
              <w:t>Count of HTTP direct requests for the bucket.</w:t>
            </w:r>
          </w:p>
        </w:tc>
      </w:tr>
      <w:tr>
        <w:tc>
          <w:tcPr>
            <w:tcW w:type="dxa" w:w="2880"/>
          </w:tcPr>
          <w:p>
            <w:r>
              <w:t>sums.static.back_*.bw_sum_dc</w:t>
            </w:r>
          </w:p>
        </w:tc>
        <w:tc>
          <w:tcPr>
            <w:tcW w:type="dxa" w:w="2880"/>
          </w:tcPr>
          <w:p>
            <w:r>
              <w:t>number</w:t>
            </w:r>
          </w:p>
        </w:tc>
        <w:tc>
          <w:tcPr>
            <w:tcW w:type="dxa" w:w="2880"/>
          </w:tcPr>
          <w:p>
            <w:r>
              <w:t>Sum for bw_sum_dc for the bucket (meaning/units not specified).</w:t>
            </w:r>
          </w:p>
        </w:tc>
      </w:tr>
      <w:tr>
        <w:tc>
          <w:tcPr>
            <w:tcW w:type="dxa" w:w="2880"/>
          </w:tcPr>
          <w:p>
            <w:r>
              <w:t>sums.static.back_*.bw_api</w:t>
            </w:r>
          </w:p>
        </w:tc>
        <w:tc>
          <w:tcPr>
            <w:tcW w:type="dxa" w:w="2880"/>
          </w:tcPr>
          <w:p>
            <w:r>
              <w:t>number</w:t>
            </w:r>
          </w:p>
        </w:tc>
        <w:tc>
          <w:tcPr>
            <w:tcW w:type="dxa" w:w="2880"/>
          </w:tcPr>
          <w:p>
            <w:r>
              <w:t>Sum for bw_api for the bucket (meaning/units not specified).</w:t>
            </w:r>
          </w:p>
        </w:tc>
      </w:tr>
      <w:tr>
        <w:tc>
          <w:tcPr>
            <w:tcW w:type="dxa" w:w="2880"/>
          </w:tcPr>
          <w:p>
            <w:r>
              <w:t>sums.static.back_*.https_direct_req</w:t>
            </w:r>
          </w:p>
        </w:tc>
        <w:tc>
          <w:tcPr>
            <w:tcW w:type="dxa" w:w="2880"/>
          </w:tcPr>
          <w:p>
            <w:r>
              <w:t>number</w:t>
            </w:r>
          </w:p>
        </w:tc>
        <w:tc>
          <w:tcPr>
            <w:tcW w:type="dxa" w:w="2880"/>
          </w:tcPr>
          <w:p>
            <w:r>
              <w:t>Count of HTTPS direct requests for the bucket.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'https://api.brightdata.com/zone/bw?zone=resi-zone-1&amp;from=2018-07-01T00:00:00&amp;to=2018-07-02T00:00:00' \</w:t>
        <w:br/>
        <w:t xml:space="preserve"> --header 'Accept: application/json'</w:t>
      </w:r>
    </w:p>
    <w:p>
      <w:pPr>
        <w:pStyle w:val="Heading3"/>
      </w:pPr>
      <w:r>
        <w:t>Example Usage</w:t>
      </w:r>
    </w:p>
    <w:p>
      <w:pPr>
        <w:pStyle w:val="Heading3"/>
      </w:pPr>
      <w:r>
        <w:t>Example 1: Get bandwidth stats for a zone (default time window)</w:t>
      </w:r>
    </w:p>
    <w:p>
      <w:r>
        <w:rPr>
          <w:b/>
          <w:color w:val="666666"/>
          <w:sz w:val="16"/>
        </w:rPr>
        <w:t>[bash]</w:t>
      </w:r>
    </w:p>
    <w:p>
      <w:pPr>
        <w:shd w:fill="F2F2F2" w:val="clear"/>
      </w:pPr>
      <w:r>
        <w:rPr>
          <w:rFonts w:ascii="Courier New" w:hAnsi="Courier New"/>
          <w:sz w:val="17"/>
        </w:rPr>
        <w:t>curl -sS --location 'https://api.brightdata.com/zone/bw?zone=resi-zone-1' \</w:t>
        <w:br/>
        <w:t xml:space="preserve"> -H 'Accept: application/json'</w:t>
      </w:r>
    </w:p>
    <w:p>
      <w:pPr>
        <w:pStyle w:val="Heading3"/>
      </w:pPr>
      <w:r>
        <w:t>Example 2: Get bandwidth stats for a zone within a time range</w:t>
      </w:r>
    </w:p>
    <w:p>
      <w:r>
        <w:rPr>
          <w:b/>
          <w:color w:val="666666"/>
          <w:sz w:val="16"/>
        </w:rPr>
        <w:t>[bash]</w:t>
      </w:r>
    </w:p>
    <w:p>
      <w:pPr>
        <w:shd w:fill="F2F2F2" w:val="clear"/>
      </w:pPr>
      <w:r>
        <w:rPr>
          <w:rFonts w:ascii="Courier New" w:hAnsi="Courier New"/>
          <w:sz w:val="17"/>
        </w:rPr>
        <w:t>curl -sS --location 'https://api.brightdata.com/zone/bw?zone=resi-zone-1&amp;from=2018-07-01T00:00:00&amp;to=2018-07-02T00:00:00' \</w:t>
        <w:br/>
        <w:t xml:space="preserve"> -H 'Accept: application/json'</w:t>
      </w:r>
    </w:p>
    <w:p>
      <w:pPr>
        <w:pStyle w:val="Heading3"/>
      </w:pPr>
      <w:r>
        <w:t>Notes</w:t>
      </w:r>
    </w:p>
    <w:p>
      <w:pPr>
        <w:pStyle w:val="ListBullet"/>
      </w:pPr>
      <w:r>
        <w:t>Authentication uses a Bearer token per the OpenAPI bearerAuth scheme, but authentication headers are intentionally omitted from this knowledge file per the documentation rules.</w:t>
      </w:r>
    </w:p>
    <w:p>
      <w:pPr>
        <w:pStyle w:val="ListBullet"/>
      </w:pPr>
      <w:r>
        <w:t>Units and the exact granularity/meaning of the time-series arrays (e.g., what each index represents) are not specified in the provided snippet.</w:t>
      </w:r>
    </w:p>
    <w:p>
      <w:r>
        <w:br w:type="page"/>
      </w:r>
    </w:p>
    <w:p>
      <w:pPr>
        <w:pStyle w:val="Heading2"/>
      </w:pPr>
      <w:r>
        <w:t>37. [GET] Get Bandwidth Stats for All Zones</w:t>
      </w:r>
    </w:p>
    <w:p>
      <w:r>
        <w:rPr>
          <w:b/>
        </w:rPr>
        <w:t xml:space="preserve">Endpoint: </w:t>
      </w:r>
      <w:r>
        <w:rPr>
          <w:rFonts w:ascii="Courier New" w:hAnsi="Courier New"/>
          <w:sz w:val="18"/>
        </w:rPr>
        <w:t>/customer/bw</w:t>
      </w:r>
    </w:p>
    <w:p>
      <w:pPr>
        <w:pStyle w:val="Heading3"/>
      </w:pPr>
      <w:r>
        <w:t>Prerequisites</w:t>
      </w:r>
    </w:p>
    <w:p>
      <w:pPr>
        <w:pStyle w:val="ListBullet"/>
      </w:pPr>
      <w:r>
        <w:t>Bright Data account with access to customer bandwidth statistics</w:t>
      </w:r>
    </w:p>
    <w:p>
      <w:pPr>
        <w:pStyle w:val="Heading3"/>
      </w:pPr>
      <w:r>
        <w:t>Method</w:t>
      </w:r>
    </w:p>
    <w:p>
      <w:r>
        <w:t>GET</w:t>
      </w:r>
    </w:p>
    <w:p>
      <w:pPr>
        <w:pStyle w:val="Heading3"/>
      </w:pPr>
      <w:r>
        <w:t>URL</w:t>
      </w:r>
    </w:p>
    <w:p>
      <w:r>
        <w:t>https://api.brightdata.com/customer/bw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bandwidth statistics aggregated across all of your Bright Data zones. You can optionally limit the time range using from and to.</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/customer/bw</w:t>
        <w:br/>
        <w:t>/customer/bw?from=2018-07-01T00:00:00&amp;to=2018-07-02T00:00:00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 (as provided in docs). Example: 2018-07-01T00:00:00.</w:t>
            </w:r>
          </w:p>
        </w:tc>
      </w:tr>
      <w:tr>
        <w:tc>
          <w:tcPr>
            <w:tcW w:type="dxa" w:w="2880"/>
          </w:tcPr>
          <w:p>
            <w:r>
              <w:t>to</w:t>
            </w:r>
          </w:p>
        </w:tc>
        <w:tc>
          <w:tcPr>
            <w:tcW w:type="dxa" w:w="2880"/>
          </w:tcPr>
          <w:p>
            <w:r>
              <w:t>string</w:t>
            </w:r>
          </w:p>
        </w:tc>
        <w:tc>
          <w:tcPr>
            <w:tcW w:type="dxa" w:w="2880"/>
          </w:tcPr>
          <w:p>
            <w:r>
              <w:t>End time (as provided in docs). Example: 2018-07-02T00:00:00.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t>
        <w:br/>
        <w:t xml:space="preserve"> "customer_id": "CUST_ID",</w:t>
        <w:br/>
        <w:t xml:space="preserve"> "from": "2022-10-01T00:00:00.000Z",</w:t>
        <w:br/>
        <w:t xml:space="preserve"> "to": "2022-11-24T00:00:00.000Z",</w:t>
        <w:br/>
        <w:t xml:space="preserve"> "data": {</w:t>
        <w:br/>
        <w:t xml:space="preserve"> "data_center": {},</w:t>
        <w:br/>
        <w:t xml:space="preserve"> "isp": {},</w:t>
        <w:br/>
        <w:t xml:space="preserve"> "residential": {},</w:t>
        <w:br/>
        <w:t xml:space="preserve"> "mobile": {},</w:t>
        <w:br/>
        <w:t xml:space="preserve"> "unlocker": {},</w:t>
        <w:br/>
        <w:t xml:space="preserve"> "v__ub_browser": {},</w:t>
        <w:br/>
        <w:t xml:space="preserve"> "serp": {},</w:t>
        <w:br/>
        <w:t xml:space="preserve"> "dc_elastic": {},</w:t>
        <w:br/>
        <w:t xml:space="preserve"> "isp1": {},</w:t>
        <w:br/>
        <w:t xml:space="preserve"> "test_zone": {},</w:t>
        <w:br/>
        <w:t xml:space="preserve"> "test_zone2": {},</w:t>
        <w:br/>
        <w:t xml:space="preserve"> "japan": {},</w:t>
        <w:br/>
        <w:t xml:space="preserve"> "zone1_res_ex": {},</w:t>
        <w:br/>
        <w:t xml:space="preserve"> "zone5_isp": {},</w:t>
        <w:br/>
        <w:t xml:space="preserve"> "zone1": {},</w:t>
        <w:br/>
        <w:t xml:space="preserve"> "zone2": {},</w:t>
        <w:br/>
        <w:t xml:space="preserve"> "zum_rails_res_canada": {},</w:t>
        <w:br/>
        <w:t xml:space="preserve"> "zone3": {},</w:t>
        <w:br/>
        <w:t xml:space="preserve"> "elastic_log_test": {},</w:t>
        <w:br/>
        <w:t xml:space="preserve"> "google_async": {}</w:t>
        <w:br/>
        <w:t xml:space="preserve"> },</w:t>
        <w:br/>
        <w:t xml:space="preserve"> "last_value_ts": "2022-11-23T13:41:20.099Z",</w:t>
        <w:br/>
        <w:t xml:space="preserve"> "last_update_ts": "2022-11-23T14:05:55.108Z",</w:t>
        <w:br/>
        <w:t xml:space="preserve"> "sums": {}</w:t>
        <w:br/>
        <w:t>}</w:t>
      </w:r>
    </w:p>
    <w:p>
      <w:r>
        <w:rPr>
          <w:b/>
        </w:rPr>
        <w:t>Note: Note: Sample response was marked as redacted in the source documentation; the example above mirrors the provided OpenAPI example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(as shown in example).</w:t>
            </w:r>
          </w:p>
        </w:tc>
      </w:tr>
      <w:tr>
        <w:tc>
          <w:tcPr>
            <w:tcW w:type="dxa" w:w="2880"/>
          </w:tcPr>
          <w:p>
            <w:r>
              <w:t>customer_id</w:t>
            </w:r>
          </w:p>
        </w:tc>
        <w:tc>
          <w:tcPr>
            <w:tcW w:type="dxa" w:w="2880"/>
          </w:tcPr>
          <w:p>
            <w:r>
              <w:t>string</w:t>
            </w:r>
          </w:p>
        </w:tc>
        <w:tc>
          <w:tcPr>
            <w:tcW w:type="dxa" w:w="2880"/>
          </w:tcPr>
          <w:p>
            <w:r>
              <w:t>Customer identifier. Example: CUST_ID.</w:t>
            </w:r>
          </w:p>
        </w:tc>
      </w:tr>
      <w:tr>
        <w:tc>
          <w:tcPr>
            <w:tcW w:type="dxa" w:w="2880"/>
          </w:tcPr>
          <w:p>
            <w:r>
              <w:t>from</w:t>
            </w:r>
          </w:p>
        </w:tc>
        <w:tc>
          <w:tcPr>
            <w:tcW w:type="dxa" w:w="2880"/>
          </w:tcPr>
          <w:p>
            <w:r>
              <w:t>string</w:t>
            </w:r>
          </w:p>
        </w:tc>
        <w:tc>
          <w:tcPr>
            <w:tcW w:type="dxa" w:w="2880"/>
          </w:tcPr>
          <w:p>
            <w:r>
              <w:t>Start of the returned time range (timestamp string).</w:t>
            </w:r>
          </w:p>
        </w:tc>
      </w:tr>
      <w:tr>
        <w:tc>
          <w:tcPr>
            <w:tcW w:type="dxa" w:w="2880"/>
          </w:tcPr>
          <w:p>
            <w:r>
              <w:t>to</w:t>
            </w:r>
          </w:p>
        </w:tc>
        <w:tc>
          <w:tcPr>
            <w:tcW w:type="dxa" w:w="2880"/>
          </w:tcPr>
          <w:p>
            <w:r>
              <w:t>string</w:t>
            </w:r>
          </w:p>
        </w:tc>
        <w:tc>
          <w:tcPr>
            <w:tcW w:type="dxa" w:w="2880"/>
          </w:tcPr>
          <w:p>
            <w:r>
              <w:t>End of the returned time range (timestamp string).</w:t>
            </w:r>
          </w:p>
        </w:tc>
      </w:tr>
      <w:tr>
        <w:tc>
          <w:tcPr>
            <w:tcW w:type="dxa" w:w="2880"/>
          </w:tcPr>
          <w:p>
            <w:r>
              <w:t>data</w:t>
            </w:r>
          </w:p>
        </w:tc>
        <w:tc>
          <w:tcPr>
            <w:tcW w:type="dxa" w:w="2880"/>
          </w:tcPr>
          <w:p>
            <w:r>
              <w:t>object</w:t>
            </w:r>
          </w:p>
        </w:tc>
        <w:tc>
          <w:tcPr>
            <w:tcW w:type="dxa" w:w="2880"/>
          </w:tcPr>
          <w:p>
            <w:r>
              <w:t>Per-zone bandwidth stats object keyed by zone name (values shown as objects in the example).</w:t>
            </w:r>
          </w:p>
        </w:tc>
      </w:tr>
      <w:tr>
        <w:tc>
          <w:tcPr>
            <w:tcW w:type="dxa" w:w="2880"/>
          </w:tcPr>
          <w:p>
            <w:r>
              <w:t>last_value_ts</w:t>
            </w:r>
          </w:p>
        </w:tc>
        <w:tc>
          <w:tcPr>
            <w:tcW w:type="dxa" w:w="2880"/>
          </w:tcPr>
          <w:p>
            <w:r>
              <w:t>string</w:t>
            </w:r>
          </w:p>
        </w:tc>
        <w:tc>
          <w:tcPr>
            <w:tcW w:type="dxa" w:w="2880"/>
          </w:tcPr>
          <w:p>
            <w:r>
              <w:t>Timestamp string indicating the last value time.</w:t>
            </w:r>
          </w:p>
        </w:tc>
      </w:tr>
      <w:tr>
        <w:tc>
          <w:tcPr>
            <w:tcW w:type="dxa" w:w="2880"/>
          </w:tcPr>
          <w:p>
            <w:r>
              <w:t>last_update_ts</w:t>
            </w:r>
          </w:p>
        </w:tc>
        <w:tc>
          <w:tcPr>
            <w:tcW w:type="dxa" w:w="2880"/>
          </w:tcPr>
          <w:p>
            <w:r>
              <w:t>string</w:t>
            </w:r>
          </w:p>
        </w:tc>
        <w:tc>
          <w:tcPr>
            <w:tcW w:type="dxa" w:w="2880"/>
          </w:tcPr>
          <w:p>
            <w:r>
              <w:t>Timestamp string indicating the last update time.</w:t>
            </w:r>
          </w:p>
        </w:tc>
      </w:tr>
      <w:tr>
        <w:tc>
          <w:tcPr>
            <w:tcW w:type="dxa" w:w="2880"/>
          </w:tcPr>
          <w:p>
            <w:r>
              <w:t>sums</w:t>
            </w:r>
          </w:p>
        </w:tc>
        <w:tc>
          <w:tcPr>
            <w:tcW w:type="dxa" w:w="2880"/>
          </w:tcPr>
          <w:p>
            <w:r>
              <w:t>object</w:t>
            </w:r>
          </w:p>
        </w:tc>
        <w:tc>
          <w:tcPr>
            <w:tcW w:type="dxa" w:w="2880"/>
          </w:tcPr>
          <w:p>
            <w:r>
              <w:t>Aggregated totals object (structure not specified; shown as {}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'https://api.brightdata.com/customer/bw?from=2018-07-01T00:00:00&amp;to=2018-07-02T00:00:00' \</w:t>
        <w:br/>
        <w:t xml:space="preserve"> --header 'Accept: application/json'</w:t>
      </w:r>
    </w:p>
    <w:p>
      <w:pPr>
        <w:pStyle w:val="Heading3"/>
      </w:pPr>
      <w:r>
        <w:t>Example Usage</w:t>
      </w:r>
    </w:p>
    <w:p>
      <w:pPr>
        <w:pStyle w:val="Heading3"/>
      </w:pPr>
      <w:r>
        <w:t>Example 1: Get Bandwidth Stats (Default Range/Server Defaults)</w:t>
      </w:r>
    </w:p>
    <w:p>
      <w:r>
        <w:rPr>
          <w:b/>
          <w:color w:val="666666"/>
          <w:sz w:val="16"/>
        </w:rPr>
        <w:t>[bash]</w:t>
      </w:r>
    </w:p>
    <w:p>
      <w:pPr>
        <w:shd w:fill="F2F2F2" w:val="clear"/>
      </w:pPr>
      <w:r>
        <w:rPr>
          <w:rFonts w:ascii="Courier New" w:hAnsi="Courier New"/>
          <w:sz w:val="17"/>
        </w:rPr>
        <w:t>curl -X GET 'https://api.brightdata.com/customer/bw' \</w:t>
        <w:br/>
        <w:t xml:space="preserve"> -H 'Accept: application/json'</w:t>
      </w:r>
    </w:p>
    <w:p>
      <w:pPr>
        <w:pStyle w:val="Heading3"/>
      </w:pPr>
      <w:r>
        <w:t>Example 2: Get Bandwidth Stats for a Specific Time Window</w:t>
      </w:r>
    </w:p>
    <w:p>
      <w:r>
        <w:rPr>
          <w:b/>
          <w:color w:val="666666"/>
          <w:sz w:val="16"/>
        </w:rPr>
        <w:t>[bash]</w:t>
      </w:r>
    </w:p>
    <w:p>
      <w:pPr>
        <w:shd w:fill="F2F2F2" w:val="clear"/>
      </w:pPr>
      <w:r>
        <w:rPr>
          <w:rFonts w:ascii="Courier New" w:hAnsi="Courier New"/>
          <w:sz w:val="17"/>
        </w:rPr>
        <w:t>curl -X GET 'https://api.brightdata.com/customer/bw?from=2018-07-01T00:00:00&amp;to=2018-07-02T00:00:00' \</w:t>
        <w:br/>
        <w:t xml:space="preserve"> -H 'Accept: application/json'</w:t>
      </w:r>
    </w:p>
    <w:p>
      <w:pPr>
        <w:pStyle w:val="Heading3"/>
      </w:pPr>
      <w:r>
        <w:t>Notes</w:t>
      </w:r>
    </w:p>
    <w:p>
      <w:pPr>
        <w:pStyle w:val="ListBullet"/>
      </w:pPr>
      <w:r>
        <w:t>The documentation shows from/to as strings with timestamp examples; no stricter format constraints were specified beyond the examples provided.</w:t>
      </w:r>
    </w:p>
    <w:p>
      <w:r>
        <w:br w:type="page"/>
      </w:r>
    </w:p>
    <w:p>
      <w:pPr>
        <w:pStyle w:val="Heading2"/>
      </w:pPr>
      <w:r>
        <w:t>38. [PUT] Change Account Status</w:t>
      </w:r>
    </w:p>
    <w:p>
      <w:r>
        <w:rPr>
          <w:b/>
        </w:rPr>
        <w:t xml:space="preserve">Endpoint: </w:t>
      </w:r>
      <w:r>
        <w:rPr>
          <w:rFonts w:ascii="Courier New" w:hAnsi="Courier New"/>
          <w:sz w:val="18"/>
        </w:rPr>
        <w:t>/status</w:t>
      </w:r>
    </w:p>
    <w:p>
      <w:pPr>
        <w:pStyle w:val="Heading3"/>
      </w:pPr>
      <w:r>
        <w:t>Prerequisites</w:t>
      </w:r>
    </w:p>
    <w:p>
      <w:pPr>
        <w:pStyle w:val="ListBullet"/>
      </w:pPr>
      <w:r>
        <w:t>You must have access/permissions to modify the Bright Data account status for the authenticated account.</w:t>
      </w:r>
    </w:p>
    <w:p>
      <w:pPr>
        <w:pStyle w:val="Heading3"/>
      </w:pPr>
      <w:r>
        <w:t>Method</w:t>
      </w:r>
    </w:p>
    <w:p>
      <w:r>
        <w:t>PUT</w:t>
      </w:r>
    </w:p>
    <w:p>
      <w:pPr>
        <w:pStyle w:val="Heading3"/>
      </w:pPr>
      <w:r>
        <w:t>URL</w:t>
      </w:r>
    </w:p>
    <w:p>
      <w:r>
        <w:t>https://api.brightdata.com/status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status of the authenticated Bright Data account. This endpoint can manually suspend the account or reactivate it.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account status. Allowed values: suspend_manual,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"suspend_manual"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resulting account status. Example: suspend_manual.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'https://api.brightdata.com/status' \</w:t>
        <w:br/>
        <w:t xml:space="preserve"> --header 'Accept: application/json' \</w:t>
        <w:br/>
        <w:t xml:space="preserve"> --header 'Content-Type: application/json' \</w:t>
        <w:br/>
        <w:t xml:space="preserve"> --data '{</w:t>
        <w:br/>
        <w:t xml:space="preserve"> "status": "active"</w:t>
        <w:br/>
        <w:t xml:space="preserve">  }'</w:t>
      </w:r>
    </w:p>
    <w:p>
      <w:pPr>
        <w:pStyle w:val="Heading3"/>
      </w:pPr>
      <w:r>
        <w:t>Example Usage</w:t>
      </w:r>
    </w:p>
    <w:p>
      <w:pPr>
        <w:pStyle w:val="Heading3"/>
      </w:pPr>
      <w:r>
        <w:t>Example 1: Manually suspend the account</w:t>
      </w:r>
    </w:p>
    <w:p>
      <w:r>
        <w:rPr>
          <w:b/>
          <w:color w:val="666666"/>
          <w:sz w:val="16"/>
        </w:rPr>
        <w:t>[bash]</w:t>
      </w:r>
    </w:p>
    <w:p>
      <w:pPr>
        <w:shd w:fill="F2F2F2" w:val="clear"/>
      </w:pPr>
      <w:r>
        <w:rPr>
          <w:rFonts w:ascii="Courier New" w:hAnsi="Courier New"/>
          <w:sz w:val="17"/>
        </w:rPr>
        <w:t>curl -i --request PUT 'https://api.brightdata.com/status' \</w:t>
        <w:br/>
        <w:t xml:space="preserve"> --header 'Accept: application/json' \</w:t>
        <w:br/>
        <w:t xml:space="preserve"> --header 'Content-Type: application/json' \</w:t>
        <w:br/>
        <w:t xml:space="preserve"> --data '{</w:t>
        <w:br/>
        <w:t xml:space="preserve"> "status": "suspend_manual"</w:t>
        <w:br/>
        <w:t xml:space="preserve">  }'</w:t>
      </w:r>
    </w:p>
    <w:p>
      <w:pPr>
        <w:pStyle w:val="Heading3"/>
      </w:pPr>
      <w:r>
        <w:t>Example 2: Reactivate the account</w:t>
      </w:r>
    </w:p>
    <w:p>
      <w:pPr>
        <w:pStyle w:val="Heading3"/>
      </w:pPr>
      <w:r>
        <w:t>Behavior</w:t>
      </w:r>
    </w:p>
    <w:p>
      <w:pPr>
        <w:pStyle w:val="ListBullet"/>
      </w:pPr>
      <w:r>
        <w:t>Validates the request body contains status and that its value is one of the allowed enum values.</w:t>
      </w:r>
    </w:p>
    <w:p>
      <w:pPr>
        <w:pStyle w:val="ListBullet"/>
      </w:pPr>
      <w:r>
        <w:t>Updates the account status for the authenticated account.</w:t>
      </w:r>
    </w:p>
    <w:p>
      <w:pPr>
        <w:pStyle w:val="ListBullet"/>
      </w:pPr>
      <w:r>
        <w:t>Returns the resulting status in the response body.</w:t>
      </w:r>
    </w:p>
    <w:p>
      <w:pPr>
        <w:pStyle w:val="Heading3"/>
      </w:pPr>
      <w:r>
        <w:t>Notes</w:t>
      </w:r>
    </w:p>
    <w:p>
      <w:pPr>
        <w:pStyle w:val="ListBullet"/>
      </w:pPr>
      <w:r>
        <w:t>Warning: This API can modify your account settings, damage your operations, or incur charges.</w:t>
      </w:r>
    </w:p>
    <w:p>
      <w:pPr>
        <w:pStyle w:val="ListBullet"/>
      </w:pPr>
      <w:r>
        <w:t>The OpenAPI schema indicates only two supported statuses: suspend_manual and active.</w:t>
      </w:r>
    </w:p>
    <w:p>
      <w:pPr>
        <w:pStyle w:val="Heading3"/>
      </w:pPr>
      <w:r>
        <w:t>Error Handling</w:t>
      </w:r>
    </w:p>
    <w:p>
      <w:pPr>
        <w:pStyle w:val="ListBullet"/>
      </w:pPr>
      <w:r>
        <w:t>Error responses are not specified in the provided OpenAPI snippet.</w:t>
      </w:r>
    </w:p>
    <w:p>
      <w:pPr>
        <w:pStyle w:val="Heading3"/>
      </w:pPr>
      <w:r>
        <w:t>Related accountStatus actions</w:t>
      </w:r>
    </w:p>
    <w:p>
      <w:pPr>
        <w:pStyle w:val="ListBullet"/>
      </w:pPr>
      <w:r>
        <w:t>[GET] Get Account Status — /status</w:t>
      </w:r>
    </w:p>
    <w:p>
      <w:r>
        <w:br w:type="page"/>
      </w:r>
    </w:p>
    <w:p>
      <w:pPr>
        <w:pStyle w:val="Heading2"/>
      </w:pPr>
      <w:r>
        <w:t>39. [POST] Add IP(s) to a Zone Denylist</w:t>
      </w:r>
    </w:p>
    <w:p>
      <w:r>
        <w:rPr>
          <w:b/>
        </w:rPr>
        <w:t xml:space="preserve">Endpoint: </w:t>
      </w:r>
      <w:r>
        <w:rPr>
          <w:rFonts w:ascii="Courier New" w:hAnsi="Courier New"/>
          <w:sz w:val="18"/>
        </w:rPr>
        <w:t>/zone/blacklist</w:t>
      </w:r>
    </w:p>
    <w:p>
      <w:pPr>
        <w:pStyle w:val="Heading3"/>
      </w:pPr>
      <w:r>
        <w:t>Prerequisites</w:t>
      </w:r>
    </w:p>
    <w:p>
      <w:pPr>
        <w:pStyle w:val="ListBullet"/>
      </w:pPr>
      <w:r>
        <w:t>You must know the IP(s) to denylist (single IP, list, range, subnet, or netmask).</w:t>
      </w:r>
    </w:p>
    <w:p>
      <w:pPr>
        <w:pStyle w:val="ListBullet"/>
      </w:pPr>
      <w:r>
        <w:t>(Optional) You must know the Bright Data zone name if you want to denylist only for a specific zone.</w:t>
      </w:r>
    </w:p>
    <w:p>
      <w:pPr>
        <w:pStyle w:val="Heading3"/>
      </w:pPr>
      <w:r>
        <w:t>Method</w:t>
      </w:r>
    </w:p>
    <w:p>
      <w:r>
        <w:t>POST</w:t>
      </w:r>
    </w:p>
    <w:p>
      <w:pPr>
        <w:pStyle w:val="Heading3"/>
      </w:pPr>
      <w:r>
        <w:t>URL</w:t>
      </w:r>
    </w:p>
    <w:p>
      <w:r>
        <w:t>https://api.brightdata.com/zone/blacklist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IP addresses (or IP ranges/subnets) to a zone’s denylist. If zone is omitted, the denylist change applies to all zones.</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define any query parameters.</w:t>
      </w:r>
    </w:p>
    <w:p>
      <w:pPr>
        <w:pStyle w:val="ListBullet"/>
      </w:pPr>
      <w:r>
        <w:t>The request body must be sent as JSON (Content-Type: application/json).</w:t>
      </w:r>
    </w:p>
    <w:p>
      <w:pPr>
        <w:pStyle w:val="ListBullet"/>
      </w:pPr>
      <w:r>
        <w:t xml:space="preserve">ip is required and must be either: </w:t>
        <w:br/>
        <w:br/>
        <w:t>a string (single IP, range, subnet, or netmask), or</w:t>
        <w:br/>
        <w:t>an array of strings (IP list).</w:t>
      </w:r>
    </w:p>
    <w:p>
      <w:pPr>
        <w:pStyle w:val="ListBullet"/>
      </w:pPr>
      <w:r>
        <w:t>If you send an IP array, each IP must be a quoted string (e.g., ["10.20.30.40","50.60.70.80"]).</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 | array of strings</w:t>
            </w:r>
          </w:p>
        </w:tc>
        <w:tc>
          <w:tcPr>
            <w:tcW w:type="dxa" w:w="2880"/>
          </w:tcPr>
          <w:p>
            <w:r>
              <w:t>Single IP, IP array, IP range, IP subnet, or IP netmask. Examples: 10.20.30.40, ["10.20.30.40","50.60.70.80"], 10.20.30.40-10.20.30.50, 10.20.30.0/24, 10.20.30.0/255.255.252.0.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If omitted, affects all your zones.</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r>
    </w:p>
    <w:p>
      <w:r>
        <w:rPr>
          <w:b/>
        </w:rPr>
        <w:t>Note: Response body content was not specified in the provided documentation; only the 201 status with description "OK" was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'https://api.brightdata.com/zone/blacklist' \</w:t>
        <w:br/>
        <w:t xml:space="preserve"> --header 'Accept: application/json' \</w:t>
        <w:br/>
        <w:t xml:space="preserve"> --header 'Content-Type: application/json' \</w:t>
        <w:br/>
        <w:t xml:space="preserve"> --data '{</w:t>
        <w:br/>
        <w:t xml:space="preserve"> "zone": "my_zone",</w:t>
        <w:br/>
        <w:t xml:space="preserve"> "ip": "10.20.30.40"</w:t>
        <w:br/>
        <w:t xml:space="preserve">  }'</w:t>
      </w:r>
    </w:p>
    <w:p>
      <w:pPr>
        <w:pStyle w:val="Heading3"/>
      </w:pPr>
      <w:r>
        <w:t>Example Usage</w:t>
      </w:r>
    </w:p>
    <w:p>
      <w:pPr>
        <w:pStyle w:val="Heading3"/>
      </w:pPr>
      <w:r>
        <w:t>Example 1: Denylist a Single IP for a Specific Zone</w:t>
      </w:r>
    </w:p>
    <w:p>
      <w:pPr>
        <w:pStyle w:val="Heading3"/>
      </w:pPr>
      <w:r>
        <w:t>Example 2: Denylist Multiple IPs (Array) for All Zones</w:t>
      </w:r>
    </w:p>
    <w:p>
      <w:r>
        <w:rPr>
          <w:b/>
          <w:color w:val="666666"/>
          <w:sz w:val="16"/>
        </w:rPr>
        <w:t>[bash]</w:t>
      </w:r>
    </w:p>
    <w:p>
      <w:pPr>
        <w:shd w:fill="F2F2F2" w:val="clear"/>
      </w:pPr>
      <w:r>
        <w:rPr>
          <w:rFonts w:ascii="Courier New" w:hAnsi="Courier New"/>
          <w:sz w:val="17"/>
        </w:rPr>
        <w:t>curl -i --request POST 'https://api.brightdata.com/zone/blacklist' \</w:t>
        <w:br/>
        <w:t xml:space="preserve"> --header 'Accept: application/json' \</w:t>
        <w:br/>
        <w:t xml:space="preserve"> --header 'Content-Type: application/json' \</w:t>
        <w:br/>
        <w:t xml:space="preserve"> --data '{</w:t>
        <w:br/>
        <w:t xml:space="preserve"> "ip": ["10.20.30.40", "50.60.70.80"]</w:t>
        <w:br/>
        <w:t xml:space="preserve">  }'</w:t>
      </w:r>
    </w:p>
    <w:p>
      <w:pPr>
        <w:pStyle w:val="Heading3"/>
      </w:pPr>
      <w:r>
        <w:t>Example 3: Denylist an IP Range</w:t>
      </w:r>
    </w:p>
    <w:p>
      <w:r>
        <w:rPr>
          <w:b/>
          <w:color w:val="666666"/>
          <w:sz w:val="16"/>
        </w:rPr>
        <w:t>[bash]</w:t>
      </w:r>
    </w:p>
    <w:p>
      <w:pPr>
        <w:shd w:fill="F2F2F2" w:val="clear"/>
      </w:pPr>
      <w:r>
        <w:rPr>
          <w:rFonts w:ascii="Courier New" w:hAnsi="Courier New"/>
          <w:sz w:val="17"/>
        </w:rPr>
        <w:t>curl -i --request POST 'https://api.brightdata.com/zone/blacklist' \</w:t>
        <w:br/>
        <w:t xml:space="preserve"> --header 'Accept: application/json' \</w:t>
        <w:br/>
        <w:t xml:space="preserve"> --header 'Content-Type: application/json' \</w:t>
        <w:br/>
        <w:t xml:space="preserve"> --data '{</w:t>
        <w:br/>
        <w:t xml:space="preserve"> "zone": "my_zone",</w:t>
        <w:br/>
        <w:t xml:space="preserve"> "ip": "10.20.30.40-10.20.30.50"</w:t>
        <w:br/>
        <w:t xml:space="preserve">  }'</w:t>
      </w:r>
    </w:p>
    <w:p>
      <w:pPr>
        <w:pStyle w:val="Heading3"/>
      </w:pPr>
      <w:r>
        <w:t>Notes</w:t>
      </w:r>
    </w:p>
    <w:p>
      <w:pPr>
        <w:pStyle w:val="ListBullet"/>
      </w:pPr>
      <w:r>
        <w:t xml:space="preserve">Supported ip formats include: </w:t>
        <w:br/>
        <w:br/>
        <w:t>Single IP (e.g., 10.20.30.40)</w:t>
        <w:br/>
        <w:t>IP array (e.g., ["10.20.30.40","50.60.70.80"])</w:t>
        <w:br/>
        <w:t>Range (e.g., 10.20.30.40-10.20.30.50)</w:t>
        <w:br/>
        <w:t>Subnet (e.g., 10.20.30.0/24)</w:t>
        <w:br/>
        <w:t>Netmask (e.g., 10.20.30.0/255.255.252.0)</w:t>
      </w:r>
    </w:p>
    <w:p>
      <w:pPr>
        <w:pStyle w:val="ListBullet"/>
      </w:pPr>
      <w:r>
        <w:t>Warning (from docs): This API can modify your account settings, damage your operations, or incur charges.</w:t>
      </w:r>
    </w:p>
    <w:p>
      <w:pPr>
        <w:pStyle w:val="Heading3"/>
      </w:pPr>
      <w:r>
        <w:t>Error Handling</w:t>
      </w:r>
    </w:p>
    <w:p>
      <w:r>
        <w:t>No error responses (e.g., 400/401/403) were provided in the scraped documentation for this endpoint.</w:t>
      </w:r>
    </w:p>
    <w:p>
      <w:pPr>
        <w:pStyle w:val="Heading3"/>
      </w:pPr>
      <w:r>
        <w:t>Related zoneBlacklist actions</w:t>
      </w:r>
    </w:p>
    <w:p>
      <w:pPr>
        <w:pStyle w:val="ListBullet"/>
      </w:pPr>
      <w:r>
        <w:t>[GET] List Denylisted IPs for Zones — /zone/blacklist</w:t>
      </w:r>
    </w:p>
    <w:p>
      <w:pPr>
        <w:pStyle w:val="ListBullet"/>
      </w:pPr>
      <w:r>
        <w:t>[DELETE] Remove an IP from a Zone Denylist — /zone/blacklist</w:t>
      </w:r>
    </w:p>
    <w:p>
      <w:r>
        <w:br w:type="page"/>
      </w:r>
    </w:p>
    <w:p>
      <w:pPr>
        <w:pStyle w:val="Heading2"/>
      </w:pPr>
      <w:r>
        <w:t>40. [GET] Get Domain Usage Metrics</w:t>
      </w:r>
    </w:p>
    <w:p>
      <w:r>
        <w:rPr>
          <w:b/>
        </w:rPr>
        <w:t xml:space="preserve">Endpoint: </w:t>
      </w:r>
      <w:r>
        <w:rPr>
          <w:rFonts w:ascii="Courier New" w:hAnsi="Courier New"/>
          <w:sz w:val="18"/>
        </w:rPr>
        <w:t>/domains/{{metric}}</w:t>
      </w:r>
    </w:p>
    <w:p>
      <w:pPr>
        <w:pStyle w:val="Heading3"/>
      </w:pPr>
      <w:r>
        <w:t>Get Domain Usage Metrics (Bandwidth or Request Count)</w:t>
      </w:r>
    </w:p>
    <w:p>
      <w:pPr>
        <w:pStyle w:val="Heading3"/>
      </w:pPr>
      <w:r>
        <w:t>Prerequisites</w:t>
      </w:r>
    </w:p>
    <w:p>
      <w:pPr>
        <w:pStyle w:val="ListBullet"/>
      </w:pPr>
      <w:r>
        <w:t>You must know which metric you want to retrieve: bandwidth consumption (bw) or request count (req)</w:t>
      </w:r>
    </w:p>
    <w:p>
      <w:pPr>
        <w:pStyle w:val="ListBullet"/>
      </w:pPr>
      <w:r>
        <w:t>You must have the date range to query (from and to in YYYY-MM-DD format)</w:t>
      </w:r>
    </w:p>
    <w:p>
      <w:pPr>
        <w:pStyle w:val="ListBullet"/>
      </w:pPr>
      <w:r>
        <w:t>(Optional) You may need a Bright Data zone name to filter results (zones)</w:t>
      </w:r>
    </w:p>
    <w:p>
      <w:pPr>
        <w:pStyle w:val="Heading3"/>
      </w:pPr>
      <w:r>
        <w:t>Method</w:t>
      </w:r>
    </w:p>
    <w:p>
      <w:r>
        <w:t>GET</w:t>
      </w:r>
    </w:p>
    <w:p>
      <w:pPr>
        <w:pStyle w:val="Heading3"/>
      </w:pPr>
      <w:r>
        <w:t>URL</w:t>
      </w:r>
    </w:p>
    <w:p>
      <w:r>
        <w:t>https://api.brightdata.com/domains/{{metric}}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domain usage metrics from Bright Data for a given date range. Supported metrics are bw (bandwidth consumption) and req (request count). You can optionally filter the results by zone name.</w:t>
      </w:r>
    </w:p>
    <w:p>
      <w:pPr>
        <w:pStyle w:val="Heading3"/>
      </w:pPr>
      <w:r>
        <w:t>Enforcement Rules</w:t>
      </w:r>
    </w:p>
    <w:p>
      <w:pPr>
        <w:pStyle w:val="ListBullet"/>
      </w:pPr>
      <w:r>
        <w:t>The metric path parameter must always be present.</w:t>
      </w:r>
    </w:p>
    <w:p>
      <w:pPr>
        <w:pStyle w:val="ListBullet"/>
      </w:pPr>
      <w:r>
        <w:t>If the user provides a metric, use that value directly.</w:t>
      </w:r>
    </w:p>
    <w:p>
      <w:pPr>
        <w:pStyle w:val="ListBullet"/>
      </w:pPr>
      <w:r>
        <w:t>Do not call the API with a missing or empty metric (e.g., avoid /domains/).</w:t>
      </w:r>
    </w:p>
    <w:p>
      <w:pPr>
        <w:pStyle w:val="ListBullet"/>
      </w:pPr>
      <w:r>
        <w:t>Always construct the path as /domains/{{metric}}, where {{metric}} is a non-empty string.</w:t>
      </w:r>
    </w:p>
    <w:p>
      <w:pPr>
        <w:pStyle w:val="ListBullet"/>
      </w:pPr>
      <w:r>
        <w:t>metric must be one of: bw, req.</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/domains/bw</w:t>
        <w:br/>
        <w:t>/domains/req</w:t>
      </w:r>
    </w:p>
    <w:p>
      <w:pPr>
        <w:pStyle w:val="Heading3"/>
      </w:pPr>
      <w:r>
        <w:t>Invalid Examples</w:t>
      </w:r>
    </w:p>
    <w:p>
      <w:r>
        <w:rPr>
          <w:b/>
          <w:color w:val="666666"/>
          <w:sz w:val="16"/>
        </w:rPr>
        <w:t>[http]</w:t>
      </w:r>
    </w:p>
    <w:p>
      <w:pPr>
        <w:shd w:fill="F2F2F2" w:val="clear"/>
      </w:pPr>
      <w:r>
        <w:rPr>
          <w:rFonts w:ascii="Courier New" w:hAnsi="Courier New"/>
          <w:sz w:val="17"/>
        </w:rPr>
        <w:t>/domains/</w:t>
        <w:br/>
        <w:t>/domains</w:t>
        <w:br/>
        <w:t>/domains/bandwidth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w:t>
            </w:r>
          </w:p>
        </w:tc>
        <w:tc>
          <w:tcPr>
            <w:tcW w:type="dxa" w:w="2880"/>
          </w:tcPr>
          <w:p>
            <w:r>
              <w:t>string</w:t>
            </w:r>
          </w:p>
        </w:tc>
        <w:tc>
          <w:tcPr>
            <w:tcW w:type="dxa" w:w="2880"/>
          </w:tcPr>
          <w:p>
            <w:r>
              <w:t>Metric type to query. Allowed values: bw (Bandwidth consumption), req (Request count).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(YYYY-MM-DD). Format: date. Example: 2025-12-01.</w:t>
            </w:r>
          </w:p>
        </w:tc>
      </w:tr>
      <w:tr>
        <w:tc>
          <w:tcPr>
            <w:tcW w:type="dxa" w:w="2880"/>
          </w:tcPr>
          <w:p>
            <w:r>
              <w:t>to</w:t>
            </w:r>
          </w:p>
        </w:tc>
        <w:tc>
          <w:tcPr>
            <w:tcW w:type="dxa" w:w="2880"/>
          </w:tcPr>
          <w:p>
            <w:r>
              <w:t>string</w:t>
            </w:r>
          </w:p>
        </w:tc>
        <w:tc>
          <w:tcPr>
            <w:tcW w:type="dxa" w:w="2880"/>
          </w:tcPr>
          <w:p>
            <w:r>
              <w:t>End date (YYYY-MM-DD). Format: date. Example: 2025-12-10.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string</w:t>
            </w:r>
          </w:p>
        </w:tc>
        <w:tc>
          <w:tcPr>
            <w:tcW w:type="dxa" w:w="2880"/>
          </w:tcPr>
          <w:p>
            <w:r>
              <w:t>Zone name filter. Omit to include all zones. Example: zone_name.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"additionalProperties":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request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The response is an object with a dynamic shape (additionalProperties: true). Specific fields are not defined in the provided OpenAPI snippet.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'https://api.brightdata.com/domains/bw?from=2025-12-01&amp;to=2025-12-10' \</w:t>
        <w:br/>
        <w:t xml:space="preserve"> --header 'Accept: application/json'</w:t>
      </w:r>
    </w:p>
    <w:p>
      <w:pPr>
        <w:pStyle w:val="Heading3"/>
      </w:pPr>
      <w:r>
        <w:t>Example Usage</w:t>
      </w:r>
    </w:p>
    <w:p>
      <w:pPr>
        <w:pStyle w:val="Heading3"/>
      </w:pPr>
      <w:r>
        <w:t>Example 1: All zones — Bandwidth consumption</w:t>
      </w:r>
    </w:p>
    <w:p>
      <w:pPr>
        <w:pStyle w:val="Heading3"/>
      </w:pPr>
      <w:r>
        <w:t>Example 2: Bandwidth consumption filtered by zone</w:t>
      </w:r>
    </w:p>
    <w:p>
      <w:r>
        <w:rPr>
          <w:b/>
          <w:color w:val="666666"/>
          <w:sz w:val="16"/>
        </w:rPr>
        <w:t>[bash]</w:t>
      </w:r>
    </w:p>
    <w:p>
      <w:pPr>
        <w:shd w:fill="F2F2F2" w:val="clear"/>
      </w:pPr>
      <w:r>
        <w:rPr>
          <w:rFonts w:ascii="Courier New" w:hAnsi="Courier New"/>
          <w:sz w:val="17"/>
        </w:rPr>
        <w:t>curl --request GET \</w:t>
        <w:br/>
        <w:t xml:space="preserve"> --url 'https://api.brightdata.com/domains/bw?from=2025-12-01&amp;to=2025-12-10&amp;zones=zone_name' \</w:t>
        <w:br/>
        <w:t xml:space="preserve"> --header 'Accept: application/json'</w:t>
      </w:r>
    </w:p>
    <w:p>
      <w:pPr>
        <w:pStyle w:val="Heading3"/>
      </w:pPr>
      <w:r>
        <w:t>Example 3: Request count filtered by zone</w:t>
      </w:r>
    </w:p>
    <w:p>
      <w:r>
        <w:rPr>
          <w:b/>
          <w:color w:val="666666"/>
          <w:sz w:val="16"/>
        </w:rPr>
        <w:t>[bash]</w:t>
      </w:r>
    </w:p>
    <w:p>
      <w:pPr>
        <w:shd w:fill="F2F2F2" w:val="clear"/>
      </w:pPr>
      <w:r>
        <w:rPr>
          <w:rFonts w:ascii="Courier New" w:hAnsi="Courier New"/>
          <w:sz w:val="17"/>
        </w:rPr>
        <w:t>curl --request GET \</w:t>
        <w:br/>
        <w:t xml:space="preserve"> --url 'https://api.brightdata.com/domains/req?from=2025-12-01&amp;to=2025-12-10&amp;zones=zone_name' \</w:t>
        <w:br/>
        <w:t xml:space="preserve"> --header 'Accept: application/json'</w:t>
      </w:r>
    </w:p>
    <w:p>
      <w:pPr>
        <w:pStyle w:val="Heading3"/>
      </w:pPr>
      <w:r>
        <w:t>Behavior</w:t>
      </w:r>
    </w:p>
    <w:p>
      <w:pPr>
        <w:pStyle w:val="ListBullet"/>
      </w:pPr>
      <w:r>
        <w:t>Validates the metric path value (bw or req) and required date range query parameters (from, to).</w:t>
      </w:r>
    </w:p>
    <w:p>
      <w:pPr>
        <w:pStyle w:val="ListBullet"/>
      </w:pPr>
      <w:r>
        <w:t>Retrieves domain usage metrics for the requested metric type and date range.</w:t>
      </w:r>
    </w:p>
    <w:p>
      <w:pPr>
        <w:pStyle w:val="ListBullet"/>
      </w:pPr>
      <w:r>
        <w:t>If zones is provided, filters the results to that zone; otherwise includes all zones.</w:t>
      </w:r>
    </w:p>
    <w:p>
      <w:pPr>
        <w:pStyle w:val="ListBullet"/>
      </w:pPr>
      <w:r>
        <w:t>Returns a JSON object (structure not explicitly defined in the provided spec).</w:t>
      </w:r>
    </w:p>
    <w:p>
      <w:pPr>
        <w:pStyle w:val="Heading3"/>
      </w:pPr>
      <w:r>
        <w:t>Notes</w:t>
      </w:r>
    </w:p>
    <w:p>
      <w:pPr>
        <w:pStyle w:val="ListBullet"/>
      </w:pPr>
      <w:r>
        <w:t>from and to must be provided in YYYY-MM-DD format.</w:t>
      </w:r>
    </w:p>
    <w:p>
      <w:pPr>
        <w:pStyle w:val="ListBullet"/>
      </w:pPr>
      <w:r>
        <w:t>The OpenAPI spec indicates the response schema is a generic object with unspecified fields (additionalProperties: true).</w:t>
      </w:r>
    </w:p>
    <w:p>
      <w:pPr>
        <w:pStyle w:val="Heading3"/>
      </w:pPr>
      <w:r>
        <w:t>Error Handling</w:t>
      </w:r>
    </w:p>
    <w:p>
      <w:pPr>
        <w:pStyle w:val="ListBullet"/>
      </w:pPr>
      <w:r>
        <w:t>400 Bad Request: Invalid request parameters (e.g., invalid dates, missing required query params, unsupported metric)</w:t>
      </w:r>
    </w:p>
    <w:p>
      <w:pPr>
        <w:pStyle w:val="ListBullet"/>
      </w:pPr>
      <w:r>
        <w:t>401 Unauthorized: Unauthorized</w:t>
      </w:r>
    </w:p>
    <w:p>
      <w:pPr>
        <w:pStyle w:val="ListBullet"/>
      </w:pPr>
      <w:r>
        <w:t>500 Internal Server Error: Internal server error</w:t>
      </w:r>
    </w:p>
    <w:p>
      <w:r>
        <w:br w:type="page"/>
      </w:r>
    </w:p>
    <w:p>
      <w:pPr>
        <w:pStyle w:val="Heading2"/>
      </w:pPr>
      <w:r>
        <w:t>41. [GET] Get Available Countries (per Zone Type)</w:t>
      </w:r>
    </w:p>
    <w:p>
      <w:r>
        <w:rPr>
          <w:b/>
        </w:rPr>
        <w:t xml:space="preserve">Endpoint: </w:t>
      </w:r>
      <w:r>
        <w:rPr>
          <w:rFonts w:ascii="Courier New" w:hAnsi="Courier New"/>
          <w:sz w:val="18"/>
        </w:rPr>
        <w:t>/countrieslist</w:t>
      </w:r>
    </w:p>
    <w:p>
      <w:pPr>
        <w:pStyle w:val="Heading3"/>
      </w:pPr>
      <w:r>
        <w:t>Prerequisites</w:t>
      </w:r>
    </w:p>
    <w:p>
      <w:pPr>
        <w:pStyle w:val="ListBullet"/>
      </w:pPr>
      <w:r>
        <w:t>Access to the Bright Data API</w:t>
      </w:r>
    </w:p>
    <w:p>
      <w:pPr>
        <w:pStyle w:val="Heading3"/>
      </w:pPr>
      <w:r>
        <w:t>Method</w:t>
      </w:r>
    </w:p>
    <w:p>
      <w:r>
        <w:t>GET</w:t>
      </w:r>
    </w:p>
    <w:p>
      <w:pPr>
        <w:pStyle w:val="Heading3"/>
      </w:pPr>
      <w:r>
        <w:t>URL</w:t>
      </w:r>
    </w:p>
    <w:p>
      <w:r>
        <w:t>https://api.brightdata.com/countrieslist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country codes grouped by Bright Data zone type.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This endpoint has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"zone_types": {</w:t>
        <w:br/>
        <w:t xml:space="preserve"> "DC_shared": {</w:t>
        <w:br/>
        <w:t xml:space="preserve"> "country_codes": [</w:t>
        <w:br/>
        <w:t xml:space="preserve"> "US",</w:t>
        <w:br/>
        <w:t xml:space="preserve"> "GB"</w:t>
        <w:br/>
        <w:t xml:space="preserve"> ]</w:t>
        <w:br/>
        <w:t xml:space="preserve"> },</w:t>
        <w:br/>
        <w:t xml:space="preserve"> "DC_dedicated_ip": {</w:t>
        <w:br/>
        <w:t xml:space="preserve"> "country_codes": [</w:t>
        <w:br/>
        <w:t xml:space="preserve"> "US",</w:t>
        <w:br/>
        <w:t xml:space="preserve"> "GB"</w:t>
        <w:br/>
        <w:t xml:space="preserve"> ]</w:t>
        <w:br/>
        <w:t xml:space="preserve"> },</w:t>
        <w:br/>
        <w:t xml:space="preserve"> "DC_dedicated_host": {</w:t>
        <w:br/>
        <w:t xml:space="preserve"> "country_codes": [</w:t>
        <w:br/>
        <w:t xml:space="preserve"> "US",</w:t>
        <w:br/>
        <w:t xml:space="preserve"> "GB"</w:t>
        <w:br/>
        <w:t xml:space="preserve"> ]</w:t>
        <w:br/>
        <w:t xml:space="preserve"> },</w:t>
        <w:br/>
        <w:t xml:space="preserve"> "ISP_shared": {</w:t>
        <w:br/>
        <w:t xml:space="preserve"> "country_codes": [</w:t>
        <w:br/>
        <w:t xml:space="preserve"> "US",</w:t>
        <w:br/>
        <w:t xml:space="preserve"> "GB"</w:t>
        <w:br/>
        <w:t xml:space="preserve"> ]</w:t>
        <w:br/>
        <w:t xml:space="preserve"> },</w:t>
        <w:br/>
        <w:t xml:space="preserve"> "ISP_dedicated_ip": {</w:t>
        <w:br/>
        <w:t xml:space="preserve"> "country_codes": [</w:t>
        <w:br/>
        <w:t xml:space="preserve"> "US",</w:t>
        <w:br/>
        <w:t xml:space="preserve"> "GB"</w:t>
        <w:br/>
        <w:t xml:space="preserve"> ]</w:t>
        <w:br/>
        <w:t xml:space="preserve"> },</w:t>
        <w:br/>
        <w:t xml:space="preserve"> "ISP_dedicated_host": {</w:t>
        <w:br/>
        <w:t xml:space="preserve"> "country_codes": [</w:t>
        <w:br/>
        <w:t xml:space="preserve"> "US",</w:t>
        <w:br/>
        <w:t xml:space="preserve"> "GB"</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zone_types</w:t>
            </w:r>
          </w:p>
        </w:tc>
        <w:tc>
          <w:tcPr>
            <w:tcW w:type="dxa" w:w="2880"/>
          </w:tcPr>
          <w:p>
            <w:r>
              <w:t>object</w:t>
            </w:r>
          </w:p>
        </w:tc>
        <w:tc>
          <w:tcPr>
            <w:tcW w:type="dxa" w:w="2880"/>
          </w:tcPr>
          <w:p>
            <w:r>
              <w:t>Mapping of zone type names to supported country codes.</w:t>
            </w:r>
          </w:p>
        </w:tc>
      </w:tr>
      <w:tr>
        <w:tc>
          <w:tcPr>
            <w:tcW w:type="dxa" w:w="2880"/>
          </w:tcPr>
          <w:p>
            <w:r>
              <w:t>zone_types.DC_shared</w:t>
            </w:r>
          </w:p>
        </w:tc>
        <w:tc>
          <w:tcPr>
            <w:tcW w:type="dxa" w:w="2880"/>
          </w:tcPr>
          <w:p>
            <w:r>
              <w:t>object</w:t>
            </w:r>
          </w:p>
        </w:tc>
        <w:tc>
          <w:tcPr>
            <w:tcW w:type="dxa" w:w="2880"/>
          </w:tcPr>
          <w:p>
            <w:r>
              <w:t>Countries available for the DC_shared zone type.</w:t>
            </w:r>
          </w:p>
        </w:tc>
      </w:tr>
      <w:tr>
        <w:tc>
          <w:tcPr>
            <w:tcW w:type="dxa" w:w="2880"/>
          </w:tcPr>
          <w:p>
            <w:r>
              <w:t>zone_types.DC_shared.country_codes</w:t>
            </w:r>
          </w:p>
        </w:tc>
        <w:tc>
          <w:tcPr>
            <w:tcW w:type="dxa" w:w="2880"/>
          </w:tcPr>
          <w:p>
            <w:r>
              <w:t>array[string]</w:t>
            </w:r>
          </w:p>
        </w:tc>
        <w:tc>
          <w:tcPr>
            <w:tcW w:type="dxa" w:w="2880"/>
          </w:tcPr>
          <w:p>
            <w:r>
              <w:t>List of available country codes.</w:t>
            </w:r>
          </w:p>
        </w:tc>
      </w:tr>
      <w:tr>
        <w:tc>
          <w:tcPr>
            <w:tcW w:type="dxa" w:w="2880"/>
          </w:tcPr>
          <w:p>
            <w:r>
              <w:t>zone_types.DC_dedicated_ip</w:t>
            </w:r>
          </w:p>
        </w:tc>
        <w:tc>
          <w:tcPr>
            <w:tcW w:type="dxa" w:w="2880"/>
          </w:tcPr>
          <w:p>
            <w:r>
              <w:t>object</w:t>
            </w:r>
          </w:p>
        </w:tc>
        <w:tc>
          <w:tcPr>
            <w:tcW w:type="dxa" w:w="2880"/>
          </w:tcPr>
          <w:p>
            <w:r>
              <w:t>Countries available for the DC_dedicated_ip zone type.</w:t>
            </w:r>
          </w:p>
        </w:tc>
      </w:tr>
      <w:tr>
        <w:tc>
          <w:tcPr>
            <w:tcW w:type="dxa" w:w="2880"/>
          </w:tcPr>
          <w:p>
            <w:r>
              <w:t>zone_types.DC_dedicated_ip.country_codes</w:t>
            </w:r>
          </w:p>
        </w:tc>
        <w:tc>
          <w:tcPr>
            <w:tcW w:type="dxa" w:w="2880"/>
          </w:tcPr>
          <w:p>
            <w:r>
              <w:t>array[string]</w:t>
            </w:r>
          </w:p>
        </w:tc>
        <w:tc>
          <w:tcPr>
            <w:tcW w:type="dxa" w:w="2880"/>
          </w:tcPr>
          <w:p>
            <w:r>
              <w:t>List of available country codes.</w:t>
            </w:r>
          </w:p>
        </w:tc>
      </w:tr>
      <w:tr>
        <w:tc>
          <w:tcPr>
            <w:tcW w:type="dxa" w:w="2880"/>
          </w:tcPr>
          <w:p>
            <w:r>
              <w:t>zone_types.DC_dedicated_host</w:t>
            </w:r>
          </w:p>
        </w:tc>
        <w:tc>
          <w:tcPr>
            <w:tcW w:type="dxa" w:w="2880"/>
          </w:tcPr>
          <w:p>
            <w:r>
              <w:t>object</w:t>
            </w:r>
          </w:p>
        </w:tc>
        <w:tc>
          <w:tcPr>
            <w:tcW w:type="dxa" w:w="2880"/>
          </w:tcPr>
          <w:p>
            <w:r>
              <w:t>Countries available for the DC_dedicated_host zone type.</w:t>
            </w:r>
          </w:p>
        </w:tc>
      </w:tr>
      <w:tr>
        <w:tc>
          <w:tcPr>
            <w:tcW w:type="dxa" w:w="2880"/>
          </w:tcPr>
          <w:p>
            <w:r>
              <w:t>zone_types.DC_dedicated_host.country_codes</w:t>
            </w:r>
          </w:p>
        </w:tc>
        <w:tc>
          <w:tcPr>
            <w:tcW w:type="dxa" w:w="2880"/>
          </w:tcPr>
          <w:p>
            <w:r>
              <w:t>array[string]</w:t>
            </w:r>
          </w:p>
        </w:tc>
        <w:tc>
          <w:tcPr>
            <w:tcW w:type="dxa" w:w="2880"/>
          </w:tcPr>
          <w:p>
            <w:r>
              <w:t>List of available country codes.</w:t>
            </w:r>
          </w:p>
        </w:tc>
      </w:tr>
      <w:tr>
        <w:tc>
          <w:tcPr>
            <w:tcW w:type="dxa" w:w="2880"/>
          </w:tcPr>
          <w:p>
            <w:r>
              <w:t>zone_types.ISP_shared</w:t>
            </w:r>
          </w:p>
        </w:tc>
        <w:tc>
          <w:tcPr>
            <w:tcW w:type="dxa" w:w="2880"/>
          </w:tcPr>
          <w:p>
            <w:r>
              <w:t>object</w:t>
            </w:r>
          </w:p>
        </w:tc>
        <w:tc>
          <w:tcPr>
            <w:tcW w:type="dxa" w:w="2880"/>
          </w:tcPr>
          <w:p>
            <w:r>
              <w:t>Countries available for the ISP_shared zone type.</w:t>
            </w:r>
          </w:p>
        </w:tc>
      </w:tr>
      <w:tr>
        <w:tc>
          <w:tcPr>
            <w:tcW w:type="dxa" w:w="2880"/>
          </w:tcPr>
          <w:p>
            <w:r>
              <w:t>zone_types.ISP_shared.country_codes</w:t>
            </w:r>
          </w:p>
        </w:tc>
        <w:tc>
          <w:tcPr>
            <w:tcW w:type="dxa" w:w="2880"/>
          </w:tcPr>
          <w:p>
            <w:r>
              <w:t>array[string]</w:t>
            </w:r>
          </w:p>
        </w:tc>
        <w:tc>
          <w:tcPr>
            <w:tcW w:type="dxa" w:w="2880"/>
          </w:tcPr>
          <w:p>
            <w:r>
              <w:t>List of available country codes.</w:t>
            </w:r>
          </w:p>
        </w:tc>
      </w:tr>
      <w:tr>
        <w:tc>
          <w:tcPr>
            <w:tcW w:type="dxa" w:w="2880"/>
          </w:tcPr>
          <w:p>
            <w:r>
              <w:t>zone_types.ISP_dedicated_ip</w:t>
            </w:r>
          </w:p>
        </w:tc>
        <w:tc>
          <w:tcPr>
            <w:tcW w:type="dxa" w:w="2880"/>
          </w:tcPr>
          <w:p>
            <w:r>
              <w:t>object</w:t>
            </w:r>
          </w:p>
        </w:tc>
        <w:tc>
          <w:tcPr>
            <w:tcW w:type="dxa" w:w="2880"/>
          </w:tcPr>
          <w:p>
            <w:r>
              <w:t>Countries available for the ISP_dedicated_ip zone type.</w:t>
            </w:r>
          </w:p>
        </w:tc>
      </w:tr>
      <w:tr>
        <w:tc>
          <w:tcPr>
            <w:tcW w:type="dxa" w:w="2880"/>
          </w:tcPr>
          <w:p>
            <w:r>
              <w:t>zone_types.ISP_dedicated_ip.country_codes</w:t>
            </w:r>
          </w:p>
        </w:tc>
        <w:tc>
          <w:tcPr>
            <w:tcW w:type="dxa" w:w="2880"/>
          </w:tcPr>
          <w:p>
            <w:r>
              <w:t>array[string]</w:t>
            </w:r>
          </w:p>
        </w:tc>
        <w:tc>
          <w:tcPr>
            <w:tcW w:type="dxa" w:w="2880"/>
          </w:tcPr>
          <w:p>
            <w:r>
              <w:t>List of available country codes.</w:t>
            </w:r>
          </w:p>
        </w:tc>
      </w:tr>
      <w:tr>
        <w:tc>
          <w:tcPr>
            <w:tcW w:type="dxa" w:w="2880"/>
          </w:tcPr>
          <w:p>
            <w:r>
              <w:t>zone_types.ISP_dedicated_host</w:t>
            </w:r>
          </w:p>
        </w:tc>
        <w:tc>
          <w:tcPr>
            <w:tcW w:type="dxa" w:w="2880"/>
          </w:tcPr>
          <w:p>
            <w:r>
              <w:t>object</w:t>
            </w:r>
          </w:p>
        </w:tc>
        <w:tc>
          <w:tcPr>
            <w:tcW w:type="dxa" w:w="2880"/>
          </w:tcPr>
          <w:p>
            <w:r>
              <w:t>Countries available for the ISP_dedicated_host zone type.</w:t>
            </w:r>
          </w:p>
        </w:tc>
      </w:tr>
      <w:tr>
        <w:tc>
          <w:tcPr>
            <w:tcW w:type="dxa" w:w="2880"/>
          </w:tcPr>
          <w:p>
            <w:r>
              <w:t>zone_types.ISP_dedicated_host.country_codes</w:t>
            </w:r>
          </w:p>
        </w:tc>
        <w:tc>
          <w:tcPr>
            <w:tcW w:type="dxa" w:w="2880"/>
          </w:tcPr>
          <w:p>
            <w:r>
              <w:t>array[string]</w:t>
            </w:r>
          </w:p>
        </w:tc>
        <w:tc>
          <w:tcPr>
            <w:tcW w:type="dxa" w:w="2880"/>
          </w:tcPr>
          <w:p>
            <w:r>
              <w:t>List of available country codes.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'https://api.brightdata.com/countrieslist' \</w:t>
        <w:br/>
        <w:t xml:space="preserve"> --header 'Accept: application/json'</w:t>
      </w:r>
    </w:p>
    <w:p>
      <w:pPr>
        <w:pStyle w:val="Heading3"/>
      </w:pPr>
      <w:r>
        <w:t>Example Usage</w:t>
      </w:r>
    </w:p>
    <w:p>
      <w:pPr>
        <w:pStyle w:val="Heading3"/>
      </w:pPr>
      <w:r>
        <w:t>Example 1: Fetch all available countries per zone type</w:t>
      </w:r>
    </w:p>
    <w:p>
      <w:r>
        <w:rPr>
          <w:b/>
          <w:color w:val="666666"/>
          <w:sz w:val="16"/>
        </w:rPr>
        <w:t>[bash]</w:t>
      </w:r>
    </w:p>
    <w:p>
      <w:pPr>
        <w:shd w:fill="F2F2F2" w:val="clear"/>
      </w:pPr>
      <w:r>
        <w:rPr>
          <w:rFonts w:ascii="Courier New" w:hAnsi="Courier New"/>
          <w:sz w:val="17"/>
        </w:rPr>
        <w:t>curl -s 'https://api.brightdata.com/countrieslist' \</w:t>
        <w:br/>
        <w:t xml:space="preserve"> -H 'Accept: application/json'</w:t>
      </w:r>
    </w:p>
    <w:p>
      <w:pPr>
        <w:pStyle w:val="Heading3"/>
      </w:pPr>
      <w:r>
        <w:t>Notes</w:t>
      </w:r>
    </w:p>
    <w:p>
      <w:pPr>
        <w:pStyle w:val="ListBullet"/>
      </w:pPr>
      <w:r>
        <w:t>Authentication details (Bearer token in Authorization header) are defined in the OpenAPI security scheme, but are not included here as request headers per documentation rules.</w:t>
      </w:r>
    </w:p>
    <w:p>
      <w:r>
        <w:br w:type="page"/>
      </w:r>
    </w:p>
    <w:p>
      <w:pPr>
        <w:pStyle w:val="Heading2"/>
      </w:pPr>
      <w:r>
        <w:t>42. [GET] Get Country Cities</w:t>
      </w:r>
    </w:p>
    <w:p>
      <w:r>
        <w:rPr>
          <w:b/>
        </w:rPr>
        <w:t xml:space="preserve">Endpoint: </w:t>
      </w:r>
      <w:r>
        <w:rPr>
          <w:rFonts w:ascii="Courier New" w:hAnsi="Courier New"/>
          <w:sz w:val="18"/>
        </w:rPr>
        <w:t>/cities</w:t>
      </w:r>
    </w:p>
    <w:p>
      <w:pPr>
        <w:pStyle w:val="Heading3"/>
      </w:pPr>
      <w:r>
        <w:t>Prerequisites</w:t>
      </w:r>
    </w:p>
    <w:p>
      <w:pPr>
        <w:pStyle w:val="ListBullet"/>
      </w:pPr>
      <w:r>
        <w:t>You must know the target country’s 2-letter country code (COUNTRY_CODE) to use as the country query parameter (e.g., US, GB, DE).</w:t>
      </w:r>
    </w:p>
    <w:p>
      <w:pPr>
        <w:pStyle w:val="Heading3"/>
      </w:pPr>
      <w:r>
        <w:t>Method</w:t>
      </w:r>
    </w:p>
    <w:p>
      <w:r>
        <w:t>GET</w:t>
      </w:r>
    </w:p>
    <w:p>
      <w:pPr>
        <w:pStyle w:val="Heading3"/>
      </w:pPr>
      <w:r>
        <w:t>URL</w:t>
      </w:r>
    </w:p>
    <w:p>
      <w:r>
        <w:t>https://api.brightdata.com/cities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cities for a specified country, identified by a required 2-letter country code provided as a query parameter.</w:t>
      </w:r>
    </w:p>
    <w:p>
      <w:pPr>
        <w:pStyle w:val="Heading3"/>
      </w:pPr>
      <w:r>
        <w:t>Enforcement Rules</w:t>
      </w:r>
    </w:p>
    <w:p>
      <w:pPr>
        <w:pStyle w:val="ListBullet"/>
      </w:pPr>
      <w:r>
        <w:t>The country query parameter must always be present and must not be 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/cities?country=US</w:t>
        <w:br/>
        <w:t>/cities?country=GB</w:t>
      </w:r>
    </w:p>
    <w:p>
      <w:pPr>
        <w:pStyle w:val="Heading3"/>
      </w:pPr>
      <w:r>
        <w:t>Invalid Examples</w:t>
      </w:r>
    </w:p>
    <w:p>
      <w:r>
        <w:rPr>
          <w:b/>
          <w:color w:val="666666"/>
          <w:sz w:val="16"/>
        </w:rPr>
        <w:t>[http]</w:t>
      </w:r>
    </w:p>
    <w:p>
      <w:pPr>
        <w:shd w:fill="F2F2F2" w:val="clear"/>
      </w:pPr>
      <w:r>
        <w:rPr>
          <w:rFonts w:ascii="Courier New" w:hAnsi="Courier New"/>
          <w:sz w:val="17"/>
        </w:rPr>
        <w:t>/cities</w:t>
        <w:br/>
        <w:t>/cities?country=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Required. 2-letter COUNTRY_CODE (e.g., US).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"c_id": "US",</w:t>
        <w:br/>
        <w:t xml:space="preserve"> "region": "Texas",</w:t>
        <w:br/>
        <w:t xml:space="preserve"> "r_id": "TX",</w:t>
        <w:br/>
        <w:t xml:space="preserve"> "country": "United States",</w:t>
        <w:br/>
        <w:t xml:space="preserve"> "name": "Cherokee"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c_id</w:t>
            </w:r>
          </w:p>
        </w:tc>
        <w:tc>
          <w:tcPr>
            <w:tcW w:type="dxa" w:w="2880"/>
          </w:tcPr>
          <w:p>
            <w:r>
              <w:t>string</w:t>
            </w:r>
          </w:p>
        </w:tc>
        <w:tc>
          <w:tcPr>
            <w:tcW w:type="dxa" w:w="2880"/>
          </w:tcPr>
          <w:p>
            <w:r>
              <w:t>Country code associated with the city entry (example shows US).</w:t>
            </w:r>
          </w:p>
        </w:tc>
      </w:tr>
      <w:tr>
        <w:tc>
          <w:tcPr>
            <w:tcW w:type="dxa" w:w="2880"/>
          </w:tcPr>
          <w:p>
            <w:r>
              <w:t>region</w:t>
            </w:r>
          </w:p>
        </w:tc>
        <w:tc>
          <w:tcPr>
            <w:tcW w:type="dxa" w:w="2880"/>
          </w:tcPr>
          <w:p>
            <w:r>
              <w:t>string</w:t>
            </w:r>
          </w:p>
        </w:tc>
        <w:tc>
          <w:tcPr>
            <w:tcW w:type="dxa" w:w="2880"/>
          </w:tcPr>
          <w:p>
            <w:r>
              <w:t>Region/state/province name (example: Texas).</w:t>
            </w:r>
          </w:p>
        </w:tc>
      </w:tr>
      <w:tr>
        <w:tc>
          <w:tcPr>
            <w:tcW w:type="dxa" w:w="2880"/>
          </w:tcPr>
          <w:p>
            <w:r>
              <w:t>r_id</w:t>
            </w:r>
          </w:p>
        </w:tc>
        <w:tc>
          <w:tcPr>
            <w:tcW w:type="dxa" w:w="2880"/>
          </w:tcPr>
          <w:p>
            <w:r>
              <w:t>string</w:t>
            </w:r>
          </w:p>
        </w:tc>
        <w:tc>
          <w:tcPr>
            <w:tcW w:type="dxa" w:w="2880"/>
          </w:tcPr>
          <w:p>
            <w:r>
              <w:t>Region/state/province identifier/code (example: TX).</w:t>
            </w:r>
          </w:p>
        </w:tc>
      </w:tr>
      <w:tr>
        <w:tc>
          <w:tcPr>
            <w:tcW w:type="dxa" w:w="2880"/>
          </w:tcPr>
          <w:p>
            <w:r>
              <w:t>country</w:t>
            </w:r>
          </w:p>
        </w:tc>
        <w:tc>
          <w:tcPr>
            <w:tcW w:type="dxa" w:w="2880"/>
          </w:tcPr>
          <w:p>
            <w:r>
              <w:t>string</w:t>
            </w:r>
          </w:p>
        </w:tc>
        <w:tc>
          <w:tcPr>
            <w:tcW w:type="dxa" w:w="2880"/>
          </w:tcPr>
          <w:p>
            <w:r>
              <w:t>Country name (example: United States).</w:t>
            </w:r>
          </w:p>
        </w:tc>
      </w:tr>
      <w:tr>
        <w:tc>
          <w:tcPr>
            <w:tcW w:type="dxa" w:w="2880"/>
          </w:tcPr>
          <w:p>
            <w:r>
              <w:t>name</w:t>
            </w:r>
          </w:p>
        </w:tc>
        <w:tc>
          <w:tcPr>
            <w:tcW w:type="dxa" w:w="2880"/>
          </w:tcPr>
          <w:p>
            <w:r>
              <w:t>string</w:t>
            </w:r>
          </w:p>
        </w:tc>
        <w:tc>
          <w:tcPr>
            <w:tcW w:type="dxa" w:w="2880"/>
          </w:tcPr>
          <w:p>
            <w:r>
              <w:t>City name (example: Cherokee).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'https://api.brightdata.com/cities?country=US' \</w:t>
        <w:br/>
        <w:t xml:space="preserve"> --header 'Accept: application/json'</w:t>
      </w:r>
    </w:p>
    <w:p>
      <w:pPr>
        <w:pStyle w:val="Heading3"/>
      </w:pPr>
      <w:r>
        <w:t>Example Usage</w:t>
      </w:r>
    </w:p>
    <w:p>
      <w:pPr>
        <w:pStyle w:val="Heading3"/>
      </w:pPr>
      <w:r>
        <w:t>Example 1: List cities in the United States</w:t>
      </w:r>
    </w:p>
    <w:p>
      <w:r>
        <w:rPr>
          <w:b/>
          <w:color w:val="666666"/>
          <w:sz w:val="16"/>
        </w:rPr>
        <w:t>[bash]</w:t>
      </w:r>
    </w:p>
    <w:p>
      <w:pPr>
        <w:shd w:fill="F2F2F2" w:val="clear"/>
      </w:pPr>
      <w:r>
        <w:rPr>
          <w:rFonts w:ascii="Courier New" w:hAnsi="Courier New"/>
          <w:sz w:val="17"/>
        </w:rPr>
        <w:t>curl -s 'https://api.brightdata.com/cities?country=US' \</w:t>
        <w:br/>
        <w:t xml:space="preserve"> -H 'Accept: application/json'</w:t>
      </w:r>
    </w:p>
    <w:p>
      <w:pPr>
        <w:pStyle w:val="Heading3"/>
      </w:pPr>
      <w:r>
        <w:t>Example 2: List cities in the United Kingdom</w:t>
      </w:r>
    </w:p>
    <w:p>
      <w:r>
        <w:rPr>
          <w:b/>
          <w:color w:val="666666"/>
          <w:sz w:val="16"/>
        </w:rPr>
        <w:t>[bash]</w:t>
      </w:r>
    </w:p>
    <w:p>
      <w:pPr>
        <w:shd w:fill="F2F2F2" w:val="clear"/>
      </w:pPr>
      <w:r>
        <w:rPr>
          <w:rFonts w:ascii="Courier New" w:hAnsi="Courier New"/>
          <w:sz w:val="17"/>
        </w:rPr>
        <w:t>curl -s 'https://api.brightdata.com/cities?country=GB' \</w:t>
        <w:br/>
        <w:t xml:space="preserve"> -H 'Accept: application/json'</w:t>
      </w:r>
    </w:p>
    <w:p>
      <w:r>
        <w:br w:type="page"/>
      </w:r>
    </w:p>
    <w:p>
      <w:pPr>
        <w:pStyle w:val="Heading2"/>
      </w:pPr>
      <w:r>
        <w:t>43. [GET] Get Current Service Status (by Network Type)</w:t>
      </w:r>
    </w:p>
    <w:p>
      <w:r>
        <w:rPr>
          <w:b/>
        </w:rPr>
        <w:t xml:space="preserve">Endpoint: </w:t>
      </w:r>
      <w:r>
        <w:rPr>
          <w:rFonts w:ascii="Courier New" w:hAnsi="Courier New"/>
          <w:sz w:val="18"/>
        </w:rPr>
        <w:t>/network_status/{{networkType}}</w:t>
      </w:r>
    </w:p>
    <w:p>
      <w:pPr>
        <w:pStyle w:val="Heading3"/>
      </w:pPr>
      <w:r>
        <w:t>Prerequisites</w:t>
      </w:r>
    </w:p>
    <w:p>
      <w:pPr>
        <w:pStyle w:val="ListBullet"/>
      </w:pPr>
      <w:r>
        <w:t>You must know which network type status you want to check (all, res, dc, or mobile).</w:t>
      </w:r>
    </w:p>
    <w:p>
      <w:pPr>
        <w:pStyle w:val="Heading3"/>
      </w:pPr>
      <w:r>
        <w:t>Method</w:t>
      </w:r>
    </w:p>
    <w:p>
      <w:r>
        <w:t>GET</w:t>
      </w:r>
    </w:p>
    <w:p>
      <w:pPr>
        <w:pStyle w:val="Heading3"/>
      </w:pPr>
      <w:r>
        <w:t>URL</w:t>
      </w:r>
    </w:p>
    <w:p>
      <w:r>
        <w:t>https://api.brightdata.com/network_status/{{NETWORK_TYPE}}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service status for a specified Bright Data network type.</w:t>
      </w:r>
    </w:p>
    <w:p>
      <w:pPr>
        <w:pStyle w:val="Heading3"/>
      </w:pPr>
      <w:r>
        <w:t>Enforcement Rules</w:t>
      </w:r>
    </w:p>
    <w:p>
      <w:pPr>
        <w:pStyle w:val="ListBullet"/>
      </w:pPr>
      <w:r>
        <w:t>The NETWORK_TYPE path parameter must always be present.</w:t>
      </w:r>
    </w:p>
    <w:p>
      <w:pPr>
        <w:pStyle w:val="ListBullet"/>
      </w:pPr>
      <w:r>
        <w:t>If the user provides a NETWORK_TYPE, use that value directly.</w:t>
      </w:r>
    </w:p>
    <w:p>
      <w:pPr>
        <w:pStyle w:val="ListBullet"/>
      </w:pPr>
      <w:r>
        <w:t>Do not infer or guess NETWORK_TYPE beyond the user's input (there is no default documented).</w:t>
      </w:r>
    </w:p>
    <w:p>
      <w:pPr>
        <w:pStyle w:val="ListBullet"/>
      </w:pPr>
      <w:r>
        <w:t>Always construct the path as /network_status/{{NETWORK_TYPE}}, where {{NETWORK_TYPE}} is a non-empty string.</w:t>
      </w:r>
    </w:p>
    <w:p>
      <w:pPr>
        <w:pStyle w:val="ListBullet"/>
      </w:pPr>
      <w:r>
        <w:t>Do not call the API with a missing or empty NETWORK_TYPE (e.g., avoid /network_status/).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/network_status/all</w:t>
        <w:br/>
        <w:t>/network_status/res</w:t>
        <w:br/>
        <w:t>/network_status/dc</w:t>
        <w:br/>
        <w:t>/network_status/mobile</w:t>
      </w:r>
    </w:p>
    <w:p>
      <w:pPr>
        <w:pStyle w:val="Heading3"/>
      </w:pPr>
      <w:r>
        <w:t>Invalid Examples</w:t>
      </w:r>
    </w:p>
    <w:p>
      <w:r>
        <w:rPr>
          <w:b/>
          <w:color w:val="666666"/>
          <w:sz w:val="16"/>
        </w:rPr>
        <w:t>[http]</w:t>
      </w:r>
    </w:p>
    <w:p>
      <w:pPr>
        <w:shd w:fill="F2F2F2" w:val="clear"/>
      </w:pPr>
      <w:r>
        <w:rPr>
          <w:rFonts w:ascii="Courier New" w:hAnsi="Courier New"/>
          <w:sz w:val="17"/>
        </w:rPr>
        <w:t>/network_status/</w:t>
        <w:br/>
        <w:t>/network_status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NETWORK_TYPE</w:t>
            </w:r>
          </w:p>
        </w:tc>
        <w:tc>
          <w:tcPr>
            <w:tcW w:type="dxa" w:w="2880"/>
          </w:tcPr>
          <w:p>
            <w:r>
              <w:t>string</w:t>
            </w:r>
          </w:p>
        </w:tc>
        <w:tc>
          <w:tcPr>
            <w:tcW w:type="dxa" w:w="2880"/>
          </w:tcPr>
          <w:p>
            <w:r>
              <w:t>Network type to check. Allowed values: all, res, dc, mobile.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boolean</w:t>
            </w:r>
          </w:p>
        </w:tc>
        <w:tc>
          <w:tcPr>
            <w:tcW w:type="dxa" w:w="2880"/>
          </w:tcPr>
          <w:p>
            <w:r>
              <w:t>Service status indicator for the requested network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'https://api.brightdata.com/network_status/all' \</w:t>
        <w:br/>
        <w:t xml:space="preserve"> --header 'Accept: application/json'</w:t>
      </w:r>
    </w:p>
    <w:p>
      <w:pPr>
        <w:pStyle w:val="Heading3"/>
      </w:pPr>
      <w:r>
        <w:t>Example Usage</w:t>
      </w:r>
    </w:p>
    <w:p>
      <w:pPr>
        <w:pStyle w:val="Heading3"/>
      </w:pPr>
      <w:r>
        <w:t>Example 1: Check status for all network types</w:t>
      </w:r>
    </w:p>
    <w:p>
      <w:r>
        <w:rPr>
          <w:b/>
          <w:color w:val="666666"/>
          <w:sz w:val="16"/>
        </w:rPr>
        <w:t>[bash]</w:t>
      </w:r>
    </w:p>
    <w:p>
      <w:pPr>
        <w:shd w:fill="F2F2F2" w:val="clear"/>
      </w:pPr>
      <w:r>
        <w:rPr>
          <w:rFonts w:ascii="Courier New" w:hAnsi="Courier New"/>
          <w:sz w:val="17"/>
        </w:rPr>
        <w:t>curl -s 'https://api.brightdata.com/network_status/all' \</w:t>
        <w:br/>
        <w:t xml:space="preserve"> -H 'Accept: application/json'</w:t>
      </w:r>
    </w:p>
    <w:p>
      <w:pPr>
        <w:pStyle w:val="Heading3"/>
      </w:pPr>
      <w:r>
        <w:t>Example 2: Check status for residential network</w:t>
      </w:r>
    </w:p>
    <w:p>
      <w:r>
        <w:rPr>
          <w:b/>
          <w:color w:val="666666"/>
          <w:sz w:val="16"/>
        </w:rPr>
        <w:t>[bash]</w:t>
      </w:r>
    </w:p>
    <w:p>
      <w:pPr>
        <w:shd w:fill="F2F2F2" w:val="clear"/>
      </w:pPr>
      <w:r>
        <w:rPr>
          <w:rFonts w:ascii="Courier New" w:hAnsi="Courier New"/>
          <w:sz w:val="17"/>
        </w:rPr>
        <w:t>curl -s 'https://api.brightdata.com/network_status/res' \</w:t>
        <w:br/>
        <w:t xml:space="preserve"> -H 'Accept: application/json'</w:t>
      </w:r>
    </w:p>
    <w:p>
      <w:pPr>
        <w:pStyle w:val="Heading3"/>
      </w:pPr>
      <w:r>
        <w:t>Example 3: Check status for mobile network</w:t>
      </w:r>
    </w:p>
    <w:p>
      <w:r>
        <w:rPr>
          <w:b/>
          <w:color w:val="666666"/>
          <w:sz w:val="16"/>
        </w:rPr>
        <w:t>[bash]</w:t>
      </w:r>
    </w:p>
    <w:p>
      <w:pPr>
        <w:shd w:fill="F2F2F2" w:val="clear"/>
      </w:pPr>
      <w:r>
        <w:rPr>
          <w:rFonts w:ascii="Courier New" w:hAnsi="Courier New"/>
          <w:sz w:val="17"/>
        </w:rPr>
        <w:t>curl -s 'https://api.brightdata.com/network_status/mobile' \</w:t>
        <w:br/>
        <w:t xml:space="preserve"> -H 'Accept: application/json'</w:t>
      </w:r>
    </w:p>
    <w:p>
      <w:pPr>
        <w:pStyle w:val="Heading3"/>
      </w:pPr>
      <w:r>
        <w:t>Behavior</w:t>
      </w:r>
    </w:p>
    <w:p>
      <w:pPr>
        <w:pStyle w:val="ListBullet"/>
      </w:pPr>
      <w:r>
        <w:t>Validates the NETWORK_TYPE path parameter against the allowed values.</w:t>
      </w:r>
    </w:p>
    <w:p>
      <w:pPr>
        <w:pStyle w:val="ListBullet"/>
      </w:pPr>
      <w:r>
        <w:t>Returns a JSON object indicating current service availability/status for that network type.</w:t>
      </w:r>
    </w:p>
    <w:p>
      <w:pPr>
        <w:pStyle w:val="Heading3"/>
      </w:pPr>
      <w:r>
        <w:t>Error Handling</w:t>
      </w:r>
    </w:p>
    <w:p>
      <w:pPr>
        <w:pStyle w:val="ListBullet"/>
      </w:pPr>
      <w:r>
        <w:t>Error responses are not documented in the provided OpenAPI snippet.</w:t>
      </w:r>
    </w:p>
    <w:p>
      <w:r>
        <w:br w:type="page"/>
      </w:r>
    </w:p>
    <w:p>
      <w:pPr>
        <w:pStyle w:val="Heading2"/>
      </w:pPr>
      <w:r>
        <w:t>44. [GET] List Proxies Pending Replacement (by Zone)</w:t>
      </w:r>
    </w:p>
    <w:p>
      <w:r>
        <w:rPr>
          <w:b/>
        </w:rPr>
        <w:t xml:space="preserve">Endpoint: </w:t>
      </w:r>
      <w:r>
        <w:rPr>
          <w:rFonts w:ascii="Courier New" w:hAnsi="Courier New"/>
          <w:sz w:val="18"/>
        </w:rPr>
        <w:t>/zone/proxies_pending_replacement</w:t>
      </w:r>
    </w:p>
    <w:p>
      <w:pPr>
        <w:pStyle w:val="Heading3"/>
      </w:pPr>
      <w:r>
        <w:t>Prerequisites</w:t>
      </w:r>
    </w:p>
    <w:p>
      <w:pPr>
        <w:pStyle w:val="ListBullet"/>
      </w:pPr>
      <w:r>
        <w:t>You must have access to the relevant Bright Data proxy zone.</w:t>
      </w:r>
    </w:p>
    <w:p>
      <w:pPr>
        <w:pStyle w:val="Heading3"/>
      </w:pPr>
      <w:r>
        <w:t>Method</w:t>
      </w:r>
    </w:p>
    <w:p>
      <w:r>
        <w:t>GET</w:t>
      </w:r>
    </w:p>
    <w:p>
      <w:pPr>
        <w:pStyle w:val="Heading3"/>
      </w:pPr>
      <w:r>
        <w:t>URL</w:t>
      </w:r>
    </w:p>
    <w:p>
      <w:r>
        <w:t>https://api.brightdata.com/zone/proxies_pending_replacement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proxies in the provided zone that are pending replacement, returning pending IP replacement information for that zone.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"ZoneName": {</w:t>
        <w:br/>
        <w:t xml:space="preserve"> "type": "zone1",</w:t>
        <w:br/>
        <w:t xml:space="preserve"> "ips_to_replace": 1,</w:t>
        <w:br/>
        <w:t xml:space="preserve"> "ips_list": [</w:t>
        <w:br/>
        <w:t xml:space="preserve"> {</w:t>
        <w:br/>
        <w:t xml:space="preserve"> "due_date": "2026-03-31",</w:t>
        <w:br/>
        <w:t xml:space="preserve"> "ips": [</w:t>
        <w:br/>
        <w:t xml:space="preserve"> {</w:t>
        <w:br/>
        <w:t xml:space="preserve"> "ip": "203.0.113.10",</w:t>
        <w:br/>
        <w:t xml:space="preserve"> "country": "US"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ZoneName</w:t>
            </w:r>
          </w:p>
        </w:tc>
        <w:tc>
          <w:tcPr>
            <w:tcW w:type="dxa" w:w="2880"/>
          </w:tcPr>
          <w:p>
            <w:r>
              <w:t>object</w:t>
            </w:r>
          </w:p>
        </w:tc>
        <w:tc>
          <w:tcPr>
            <w:tcW w:type="dxa" w:w="2880"/>
          </w:tcPr>
          <w:p>
            <w:r>
              <w:t>Container object for the zone’s pending replacement data (property name shown as ZoneName in the spec).</w:t>
            </w:r>
          </w:p>
        </w:tc>
      </w:tr>
      <w:tr>
        <w:tc>
          <w:tcPr>
            <w:tcW w:type="dxa" w:w="2880"/>
          </w:tcPr>
          <w:p>
            <w:r>
              <w:t>ZoneName.type</w:t>
            </w:r>
          </w:p>
        </w:tc>
        <w:tc>
          <w:tcPr>
            <w:tcW w:type="dxa" w:w="2880"/>
          </w:tcPr>
          <w:p>
            <w:r>
              <w:t>string</w:t>
            </w:r>
          </w:p>
        </w:tc>
        <w:tc>
          <w:tcPr>
            <w:tcW w:type="dxa" w:w="2880"/>
          </w:tcPr>
          <w:p>
            <w:r>
              <w:t>Zone type/name (example: zone1).</w:t>
            </w:r>
          </w:p>
        </w:tc>
      </w:tr>
      <w:tr>
        <w:tc>
          <w:tcPr>
            <w:tcW w:type="dxa" w:w="2880"/>
          </w:tcPr>
          <w:p>
            <w:r>
              <w:t>ZoneName.ips_to_replace</w:t>
            </w:r>
          </w:p>
        </w:tc>
        <w:tc>
          <w:tcPr>
            <w:tcW w:type="dxa" w:w="2880"/>
          </w:tcPr>
          <w:p>
            <w:r>
              <w:t>integer</w:t>
            </w:r>
          </w:p>
        </w:tc>
        <w:tc>
          <w:tcPr>
            <w:tcW w:type="dxa" w:w="2880"/>
          </w:tcPr>
          <w:p>
            <w:r>
              <w:t>Number of IPs pending replacement.</w:t>
            </w:r>
          </w:p>
        </w:tc>
      </w:tr>
      <w:tr>
        <w:tc>
          <w:tcPr>
            <w:tcW w:type="dxa" w:w="2880"/>
          </w:tcPr>
          <w:p>
            <w:r>
              <w:t>ZoneName.ips_list</w:t>
            </w:r>
          </w:p>
        </w:tc>
        <w:tc>
          <w:tcPr>
            <w:tcW w:type="dxa" w:w="2880"/>
          </w:tcPr>
          <w:p>
            <w:r>
              <w:t>array</w:t>
            </w:r>
          </w:p>
        </w:tc>
        <w:tc>
          <w:tcPr>
            <w:tcW w:type="dxa" w:w="2880"/>
          </w:tcPr>
          <w:p>
            <w:r>
              <w:t>List of replacement batches/entries.</w:t>
            </w:r>
          </w:p>
        </w:tc>
      </w:tr>
      <w:tr>
        <w:tc>
          <w:tcPr>
            <w:tcW w:type="dxa" w:w="2880"/>
          </w:tcPr>
          <w:p>
            <w:r>
              <w:t>ZoneName.ips_list[].due_date</w:t>
            </w:r>
          </w:p>
        </w:tc>
        <w:tc>
          <w:tcPr>
            <w:tcW w:type="dxa" w:w="2880"/>
          </w:tcPr>
          <w:p>
            <w:r>
              <w:t>string</w:t>
            </w:r>
          </w:p>
        </w:tc>
        <w:tc>
          <w:tcPr>
            <w:tcW w:type="dxa" w:w="2880"/>
          </w:tcPr>
          <w:p>
            <w:r>
              <w:t>Due date for replacement (date format).</w:t>
            </w:r>
          </w:p>
        </w:tc>
      </w:tr>
      <w:tr>
        <w:tc>
          <w:tcPr>
            <w:tcW w:type="dxa" w:w="2880"/>
          </w:tcPr>
          <w:p>
            <w:r>
              <w:t>ZoneName.ips_list[].ips</w:t>
            </w:r>
          </w:p>
        </w:tc>
        <w:tc>
          <w:tcPr>
            <w:tcW w:type="dxa" w:w="2880"/>
          </w:tcPr>
          <w:p>
            <w:r>
              <w:t>array</w:t>
            </w:r>
          </w:p>
        </w:tc>
        <w:tc>
          <w:tcPr>
            <w:tcW w:type="dxa" w:w="2880"/>
          </w:tcPr>
          <w:p>
            <w:r>
              <w:t>List of IP objects pending replacement.</w:t>
            </w:r>
          </w:p>
        </w:tc>
      </w:tr>
      <w:tr>
        <w:tc>
          <w:tcPr>
            <w:tcW w:type="dxa" w:w="2880"/>
          </w:tcPr>
          <w:p>
            <w:r>
              <w:t>ZoneName.ips_list[].ips[].ip</w:t>
            </w:r>
          </w:p>
        </w:tc>
        <w:tc>
          <w:tcPr>
            <w:tcW w:type="dxa" w:w="2880"/>
          </w:tcPr>
          <w:p>
            <w:r>
              <w:t>string</w:t>
            </w:r>
          </w:p>
        </w:tc>
        <w:tc>
          <w:tcPr>
            <w:tcW w:type="dxa" w:w="2880"/>
          </w:tcPr>
          <w:p>
            <w:r>
              <w:t>IP address (ipv4 format).</w:t>
            </w:r>
          </w:p>
        </w:tc>
      </w:tr>
      <w:tr>
        <w:tc>
          <w:tcPr>
            <w:tcW w:type="dxa" w:w="2880"/>
          </w:tcPr>
          <w:p>
            <w:r>
              <w:t>ZoneName.ips_list[].ips[].country</w:t>
            </w:r>
          </w:p>
        </w:tc>
        <w:tc>
          <w:tcPr>
            <w:tcW w:type="dxa" w:w="2880"/>
          </w:tcPr>
          <w:p>
            <w:r>
              <w:t>string</w:t>
            </w:r>
          </w:p>
        </w:tc>
        <w:tc>
          <w:tcPr>
            <w:tcW w:type="dxa" w:w="2880"/>
          </w:tcPr>
          <w:p>
            <w:r>
              <w:t>Country code/name for the 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'https://api.brightdata.com/zone/proxies_pending_replacement?zone=zone1' \</w:t>
        <w:br/>
        <w:t xml:space="preserve"> --header 'Accept: application/json'</w:t>
      </w:r>
    </w:p>
    <w:p>
      <w:pPr>
        <w:pStyle w:val="Heading3"/>
      </w:pPr>
      <w:r>
        <w:t>Example Usage</w:t>
      </w:r>
    </w:p>
    <w:p>
      <w:pPr>
        <w:pStyle w:val="Heading3"/>
      </w:pPr>
      <w:r>
        <w:t>Example 1: Fetch pending replacements for a zone</w:t>
      </w:r>
    </w:p>
    <w:p>
      <w:r>
        <w:rPr>
          <w:b/>
          <w:color w:val="666666"/>
          <w:sz w:val="16"/>
        </w:rPr>
        <w:t>[bash]</w:t>
      </w:r>
    </w:p>
    <w:p>
      <w:pPr>
        <w:shd w:fill="F2F2F2" w:val="clear"/>
      </w:pPr>
      <w:r>
        <w:rPr>
          <w:rFonts w:ascii="Courier New" w:hAnsi="Courier New"/>
          <w:sz w:val="17"/>
        </w:rPr>
        <w:t>curl -X GET 'https://api.brightdata.com/zone/proxies_pending_replacement?zone=zone1' \</w:t>
        <w:br/>
        <w:t xml:space="preserve"> -H 'Accept: application/json'</w:t>
      </w:r>
    </w:p>
    <w:p>
      <w:pPr>
        <w:pStyle w:val="Heading3"/>
      </w:pPr>
      <w:r>
        <w:t>Example 2: Fetch pending replacements for another zone</w:t>
      </w:r>
    </w:p>
    <w:p>
      <w:r>
        <w:rPr>
          <w:b/>
          <w:color w:val="666666"/>
          <w:sz w:val="16"/>
        </w:rPr>
        <w:t>[bash]</w:t>
      </w:r>
    </w:p>
    <w:p>
      <w:pPr>
        <w:shd w:fill="F2F2F2" w:val="clear"/>
      </w:pPr>
      <w:r>
        <w:rPr>
          <w:rFonts w:ascii="Courier New" w:hAnsi="Courier New"/>
          <w:sz w:val="17"/>
        </w:rPr>
        <w:t>curl -X GET 'https://api.brightdata.com/zone/proxies_pending_replacement?zone=my_zone' \</w:t>
        <w:br/>
        <w:t xml:space="preserve"> -H 'Accept: application/json'</w:t>
      </w:r>
    </w:p>
    <w:p>
      <w:pPr>
        <w:pStyle w:val="Heading3"/>
      </w:pPr>
      <w:r>
        <w:t>Notes</w:t>
      </w:r>
    </w:p>
    <w:p>
      <w:pPr>
        <w:pStyle w:val="ListBullet"/>
      </w:pPr>
      <w:r>
        <w:t>The response schema shows a top-level object with a property named ZoneName. The documentation does not clarify whether this is a literal key or a placeholder for the actual zone name; it is preserved as written in the provided OpenAPI excerpt.</w:t>
      </w:r>
    </w:p>
    <w:p>
      <w:pPr>
        <w:pStyle w:val="ListBullet"/>
      </w:pPr>
      <w:r>
        <w:t>This endpoint returns JSON (application/json).</w:t>
      </w:r>
    </w:p>
    <w:p>
      <w:r>
        <w:br w:type="page"/>
      </w:r>
    </w:p>
    <w:p>
      <w:pPr>
        <w:pStyle w:val="Heading2"/>
      </w:pPr>
      <w:r>
        <w:t>45. [GET] List a Country’s Static Network Cities</w:t>
      </w:r>
    </w:p>
    <w:p>
      <w:r>
        <w:rPr>
          <w:b/>
        </w:rPr>
        <w:t xml:space="preserve">Endpoint: </w:t>
      </w:r>
      <w:r>
        <w:rPr>
          <w:rFonts w:ascii="Courier New" w:hAnsi="Courier New"/>
          <w:sz w:val="18"/>
        </w:rPr>
        <w:t>/zone/static/cities</w:t>
      </w:r>
    </w:p>
    <w:p>
      <w:pPr>
        <w:pStyle w:val="Heading3"/>
      </w:pPr>
      <w:r>
        <w:t>Prerequisites</w:t>
      </w:r>
    </w:p>
    <w:p>
      <w:pPr>
        <w:pStyle w:val="ListBullet"/>
      </w:pPr>
      <w:r>
        <w:t>You must have access to Bright Data’s Static (Datacenter/ISP) network features for your account/zone.</w:t>
      </w:r>
    </w:p>
    <w:p>
      <w:pPr>
        <w:pStyle w:val="Heading3"/>
      </w:pPr>
      <w:r>
        <w:t>Method</w:t>
      </w:r>
    </w:p>
    <w:p>
      <w:r>
        <w:t>GET</w:t>
      </w:r>
    </w:p>
    <w:p>
      <w:pPr>
        <w:pStyle w:val="Heading3"/>
      </w:pPr>
      <w:r>
        <w:t>URL</w:t>
      </w:r>
    </w:p>
    <w:p>
      <w:r>
        <w:t>https://api.brightdata.com/zone/static/cities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static-network cities for a given country. You can optionally choose the network type (Datacenter or ISP).</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pool_ip_type</w:t>
            </w:r>
          </w:p>
        </w:tc>
        <w:tc>
          <w:tcPr>
            <w:tcW w:type="dxa" w:w="2880"/>
          </w:tcPr>
          <w:p>
            <w:r>
              <w:t>string</w:t>
            </w:r>
          </w:p>
        </w:tc>
        <w:tc>
          <w:tcPr>
            <w:tcW w:type="dxa" w:w="2880"/>
          </w:tcPr>
          <w:p>
            <w:r>
              <w:t>Network type. Allowed values: dc (Datacenter), static_res (ISP). Default: dc.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"us-chicago",</w:t>
        <w:br/>
        <w:t xml:space="preserve"> "us-ashburn",</w:t>
        <w:br/>
        <w:t xml:space="preserve"> "us-siouxfalls"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string</w:t>
            </w:r>
          </w:p>
        </w:tc>
        <w:tc>
          <w:tcPr>
            <w:tcW w:type="dxa" w:w="2880"/>
          </w:tcPr>
          <w:p>
            <w:r>
              <w:t>A city identifier string (example: us-chicago).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'https://api.brightdata.com/zone/static/cities?country=us&amp;pool_ip_type=dc' \</w:t>
        <w:br/>
        <w:t xml:space="preserve"> -H 'Accept: application/json'</w:t>
      </w:r>
    </w:p>
    <w:p>
      <w:pPr>
        <w:pStyle w:val="Heading3"/>
      </w:pPr>
      <w:r>
        <w:t>Example Usage</w:t>
      </w:r>
    </w:p>
    <w:p>
      <w:pPr>
        <w:pStyle w:val="Heading3"/>
      </w:pPr>
      <w:r>
        <w:t>Example 1: Datacenter cities for the US (default)</w:t>
      </w:r>
    </w:p>
    <w:p>
      <w:r>
        <w:rPr>
          <w:b/>
          <w:color w:val="666666"/>
          <w:sz w:val="16"/>
        </w:rPr>
        <w:t>[bash]</w:t>
      </w:r>
    </w:p>
    <w:p>
      <w:pPr>
        <w:shd w:fill="F2F2F2" w:val="clear"/>
      </w:pPr>
      <w:r>
        <w:rPr>
          <w:rFonts w:ascii="Courier New" w:hAnsi="Courier New"/>
          <w:sz w:val="17"/>
        </w:rPr>
        <w:t>curl -X GET \</w:t>
        <w:br/>
        <w:t xml:space="preserve"> 'https://api.brightdata.com/zone/static/cities?country=us' \</w:t>
        <w:br/>
        <w:t xml:space="preserve"> -H 'Accept: application/json'</w:t>
      </w:r>
    </w:p>
    <w:p>
      <w:pPr>
        <w:pStyle w:val="Heading3"/>
      </w:pPr>
      <w:r>
        <w:t>Example 2: ISP (static_res) cities for Canada</w:t>
      </w:r>
    </w:p>
    <w:p>
      <w:r>
        <w:rPr>
          <w:b/>
          <w:color w:val="666666"/>
          <w:sz w:val="16"/>
        </w:rPr>
        <w:t>[bash]</w:t>
      </w:r>
    </w:p>
    <w:p>
      <w:pPr>
        <w:shd w:fill="F2F2F2" w:val="clear"/>
      </w:pPr>
      <w:r>
        <w:rPr>
          <w:rFonts w:ascii="Courier New" w:hAnsi="Courier New"/>
          <w:sz w:val="17"/>
        </w:rPr>
        <w:t>curl -X GET \</w:t>
        <w:br/>
        <w:t xml:space="preserve"> 'https://api.brightdata.com/zone/static/cities?country=ca&amp;pool_ip_type=static_res' \</w:t>
        <w:br/>
        <w:t xml:space="preserve"> -H 'Accept: application/json'</w:t>
      </w:r>
    </w:p>
    <w:p>
      <w:r>
        <w:br w:type="page"/>
      </w:r>
    </w:p>
    <w:p>
      <w:pPr>
        <w:pStyle w:val="Heading2"/>
      </w:pPr>
      <w:r>
        <w:t>46. [GET] List Allowlisted IPs for Zones</w:t>
      </w:r>
    </w:p>
    <w:p>
      <w:r>
        <w:rPr>
          <w:b/>
        </w:rPr>
        <w:t xml:space="preserve">Endpoint: </w:t>
      </w:r>
      <w:r>
        <w:rPr>
          <w:rFonts w:ascii="Courier New" w:hAnsi="Courier New"/>
          <w:sz w:val="18"/>
        </w:rPr>
        <w:t>/zone/whitelist</w:t>
      </w:r>
    </w:p>
    <w:p>
      <w:pPr>
        <w:pStyle w:val="Heading3"/>
      </w:pPr>
      <w:r>
        <w:t>Prerequisites</w:t>
      </w:r>
    </w:p>
    <w:p>
      <w:pPr>
        <w:pStyle w:val="ListBullet"/>
      </w:pPr>
      <w:r>
        <w:t>You must have access to the Bright Data zones you want to query.</w:t>
      </w:r>
    </w:p>
    <w:p>
      <w:pPr>
        <w:pStyle w:val="Heading3"/>
      </w:pPr>
      <w:r>
        <w:t>Method</w:t>
      </w:r>
    </w:p>
    <w:p>
      <w:r>
        <w:t>GET</w:t>
      </w:r>
    </w:p>
    <w:p>
      <w:pPr>
        <w:pStyle w:val="Heading3"/>
      </w:pPr>
      <w:r>
        <w:t>URL</w:t>
      </w:r>
    </w:p>
    <w:p>
      <w:r>
        <w:t>https://api.brightdata.com/zone/whitelist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allowlisted IP addresses for one or more Bright Data zones. If no zone filter is provided, the response defaults to all zones (*).</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string</w:t>
            </w:r>
          </w:p>
        </w:tc>
        <w:tc>
          <w:tcPr>
            <w:tcW w:type="dxa" w:w="2880"/>
          </w:tcPr>
          <w:p>
            <w:r>
              <w:t>A comma-separated list of zone identifiers to filter by. If not provided, defaults to * (all zones).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"ZONE1": [</w:t>
        <w:br/>
        <w:t xml:space="preserve"> "127.0.0.1"</w:t>
        <w:br/>
        <w:t xml:space="preserve"> ],</w:t>
        <w:br/>
        <w:t xml:space="preserve"> "ZONE2": [</w:t>
        <w:br/>
        <w:t xml:space="preserve"> "127.0.0.2"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ZONE_NAME</w:t>
            </w:r>
          </w:p>
        </w:tc>
        <w:tc>
          <w:tcPr>
            <w:tcW w:type="dxa" w:w="2880"/>
          </w:tcPr>
          <w:p>
            <w:r>
              <w:t>array</w:t>
            </w:r>
          </w:p>
        </w:tc>
        <w:tc>
          <w:tcPr>
            <w:tcW w:type="dxa" w:w="2880"/>
          </w:tcPr>
          <w:p>
            <w:r>
              <w:t>Dynamic object keys where each key is a zone identifier (e.g., ZONE1). Value is an array of allowlisted IP strings for that zone.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'https://api.brightdata.com/zone/whitelist?zones=ZONE1,ZONE2' \</w:t>
        <w:br/>
        <w:t xml:space="preserve"> --header 'Accept: application/json'</w:t>
      </w:r>
    </w:p>
    <w:p>
      <w:pPr>
        <w:pStyle w:val="Heading3"/>
      </w:pPr>
      <w:r>
        <w:t>Example Usage</w:t>
      </w:r>
    </w:p>
    <w:p>
      <w:pPr>
        <w:pStyle w:val="Heading3"/>
      </w:pPr>
      <w:r>
        <w:t>Example 1: List allowlisted IPs for all zones (default behavior)</w:t>
      </w:r>
    </w:p>
    <w:p>
      <w:r>
        <w:rPr>
          <w:b/>
          <w:color w:val="666666"/>
          <w:sz w:val="16"/>
        </w:rPr>
        <w:t>[bash]</w:t>
      </w:r>
    </w:p>
    <w:p>
      <w:pPr>
        <w:shd w:fill="F2F2F2" w:val="clear"/>
      </w:pPr>
      <w:r>
        <w:rPr>
          <w:rFonts w:ascii="Courier New" w:hAnsi="Courier New"/>
          <w:sz w:val="17"/>
        </w:rPr>
        <w:t>curl -i --location 'https://api.brightdata.com/zone/whitelist' \</w:t>
        <w:br/>
        <w:t xml:space="preserve"> --header 'Accept: application/json'</w:t>
      </w:r>
    </w:p>
    <w:p>
      <w:pPr>
        <w:pStyle w:val="Heading3"/>
      </w:pPr>
      <w:r>
        <w:t>Example 2: List allowlisted IPs for specific zones</w:t>
      </w:r>
    </w:p>
    <w:p>
      <w:r>
        <w:br w:type="page"/>
      </w:r>
    </w:p>
    <w:p>
      <w:pPr>
        <w:pStyle w:val="Heading2"/>
      </w:pPr>
      <w:r>
        <w:t>47. [GET] Get Unavailable IPs for Static Zones (Live Status)</w:t>
      </w:r>
    </w:p>
    <w:p>
      <w:r>
        <w:rPr>
          <w:b/>
        </w:rPr>
        <w:t xml:space="preserve">Endpoint: </w:t>
      </w:r>
      <w:r>
        <w:rPr>
          <w:rFonts w:ascii="Courier New" w:hAnsi="Courier New"/>
          <w:sz w:val="18"/>
        </w:rPr>
        <w:t>/zone/ips/unavailable</w:t>
      </w:r>
    </w:p>
    <w:p>
      <w:pPr>
        <w:pStyle w:val="Heading3"/>
      </w:pPr>
      <w:r>
        <w:t>Prerequisites</w:t>
      </w:r>
    </w:p>
    <w:p>
      <w:pPr>
        <w:pStyle w:val="ListBullet"/>
      </w:pPr>
      <w:r>
        <w:t>Access to Static (Datacenter/ISP) zones in your Bright Data account</w:t>
      </w:r>
    </w:p>
    <w:p>
      <w:pPr>
        <w:pStyle w:val="Heading3"/>
      </w:pPr>
      <w:r>
        <w:t>Method</w:t>
      </w:r>
    </w:p>
    <w:p>
      <w:r>
        <w:t>GET</w:t>
      </w:r>
    </w:p>
    <w:p>
      <w:pPr>
        <w:pStyle w:val="Heading3"/>
      </w:pPr>
      <w:r>
        <w:t>URL</w:t>
      </w:r>
    </w:p>
    <w:p>
      <w:r>
        <w:t>https://api.brightdata.com/zone/ips/unavailable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live status of Static (Datacenter/ISP) zones and returns IPs that currently have connectivity problems, grouped by zone.</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"zone1": [</w:t>
        <w:br/>
        <w:t xml:space="preserve"> "1.1.1.1",</w:t>
        <w:br/>
        <w:t xml:space="preserve"> "100.1.1.2"</w:t>
        <w:br/>
        <w:t xml:space="preserve"> ],</w:t>
        <w:br/>
        <w:t xml:space="preserve"> "zone10": [</w:t>
        <w:br/>
        <w:t xml:space="preserve"> "2.1.1.1"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&lt;zone_name&gt;</w:t>
            </w:r>
          </w:p>
        </w:tc>
        <w:tc>
          <w:tcPr>
            <w:tcW w:type="dxa" w:w="2880"/>
          </w:tcPr>
          <w:p>
            <w:r>
              <w:t>array</w:t>
            </w:r>
          </w:p>
        </w:tc>
        <w:tc>
          <w:tcPr>
            <w:tcW w:type="dxa" w:w="2880"/>
          </w:tcPr>
          <w:p>
            <w:r>
              <w:t>Dynamic object key per zone (e.g., zone1, zone10). Value is a list of IP addresses in that zone that are currently unavailable / have connectivity problems.</w:t>
            </w:r>
          </w:p>
        </w:tc>
      </w:tr>
      <w:tr>
        <w:tc>
          <w:tcPr>
            <w:tcW w:type="dxa" w:w="2880"/>
          </w:tcPr>
          <w:p>
            <w:r>
              <w:t>&lt;zone_name&gt;[].</w:t>
            </w:r>
          </w:p>
        </w:tc>
        <w:tc>
          <w:tcPr>
            <w:tcW w:type="dxa" w:w="2880"/>
          </w:tcPr>
          <w:p>
            <w:r>
              <w:t>string</w:t>
            </w:r>
          </w:p>
        </w:tc>
        <w:tc>
          <w:tcPr>
            <w:tcW w:type="dxa" w:w="2880"/>
          </w:tcPr>
          <w:p>
            <w:r>
              <w:t>An IP address (string) with connectivity problems for the given zone.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'https://api.brightdata.com/zone/ips/unavailable' \</w:t>
        <w:br/>
        <w:t xml:space="preserve"> --header 'Accept: application/json'</w:t>
      </w:r>
    </w:p>
    <w:p>
      <w:pPr>
        <w:pStyle w:val="Heading3"/>
      </w:pPr>
      <w:r>
        <w:t>Notes</w:t>
      </w:r>
    </w:p>
    <w:p>
      <w:pPr>
        <w:pStyle w:val="ListBullet"/>
      </w:pPr>
      <w:r>
        <w:t>The response is an object whose keys are zone names and whose values are arrays of unavailable IP strings.</w:t>
      </w:r>
    </w:p>
    <w:p>
      <w:pPr>
        <w:pStyle w:val="ListBullet"/>
      </w:pPr>
      <w:r>
        <w:t>Authentication is required by the API, but auth headers are intentionally omitted from this knowledge file per requirements.</w:t>
      </w:r>
    </w:p>
    <w:p>
      <w:r>
        <w:br w:type="page"/>
      </w:r>
    </w:p>
    <w:p>
      <w:pPr>
        <w:pStyle w:val="Heading2"/>
      </w:pPr>
      <w:r>
        <w:t>48. [GET] List Recent IPs Attempting to Use Your Zone</w:t>
      </w:r>
    </w:p>
    <w:p>
      <w:r>
        <w:rPr>
          <w:b/>
        </w:rPr>
        <w:t xml:space="preserve">Endpoint: </w:t>
      </w:r>
      <w:r>
        <w:rPr>
          <w:rFonts w:ascii="Courier New" w:hAnsi="Courier New"/>
          <w:sz w:val="18"/>
        </w:rPr>
        <w:t>/zone/recent_ips</w:t>
      </w:r>
    </w:p>
    <w:p>
      <w:pPr>
        <w:pStyle w:val="Heading3"/>
      </w:pPr>
      <w:r>
        <w:t>Prerequisites</w:t>
      </w:r>
    </w:p>
    <w:p>
      <w:pPr>
        <w:pStyle w:val="ListBullet"/>
      </w:pPr>
      <w:r>
        <w:t>You must have at least one Bright Data Zone to query (optionally, you can query all zones with zones=*).</w:t>
      </w:r>
    </w:p>
    <w:p>
      <w:pPr>
        <w:pStyle w:val="Heading3"/>
      </w:pPr>
      <w:r>
        <w:t>Method</w:t>
      </w:r>
    </w:p>
    <w:p>
      <w:r>
        <w:t>GET</w:t>
      </w:r>
    </w:p>
    <w:p>
      <w:pPr>
        <w:pStyle w:val="Heading3"/>
      </w:pPr>
      <w:r>
        <w:t>URL</w:t>
      </w:r>
    </w:p>
    <w:p>
      <w:r>
        <w:t>https://api.brightdata.com/zone/recent_ips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recent IP addresses that attempted to use your Bright Data Zone(s). You can optionally filter by a specific zone or request results for all zones.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/zone/recent_ips</w:t>
        <w:br/>
        <w:t>/zone/recent_ips?zones=*</w:t>
        <w:br/>
        <w:t>/zone/recent_ips?zones=ZONE_NAME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zones</w:t>
            </w:r>
          </w:p>
        </w:tc>
        <w:tc>
          <w:tcPr>
            <w:tcW w:type="dxa" w:w="2880"/>
          </w:tcPr>
          <w:p>
            <w:r>
              <w:t>string</w:t>
            </w:r>
          </w:p>
        </w:tc>
        <w:tc>
          <w:tcPr>
            <w:tcW w:type="dxa" w:w="2880"/>
          </w:tcPr>
          <w:p>
            <w:r>
              <w:t>Filter which zone(s) to return attempting IPs for. To get attempting IPs to any of your zones, use zones=*.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"ZONE": [</w:t>
        <w:br/>
        <w:t xml:space="preserve"> "255.0.0.127",</w:t>
        <w:br/>
        <w:t xml:space="preserve"> "10.0.0.1"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array</w:t>
            </w:r>
          </w:p>
        </w:tc>
        <w:tc>
          <w:tcPr>
            <w:tcW w:type="dxa" w:w="2880"/>
          </w:tcPr>
          <w:p>
            <w:r>
              <w:t>An array of IP address strings for the zone. (The top-level field name appears to be the zone identifier; the example shows ZONE.)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'https://api.brightdata.com/zone/recent_ips?zones=*' \</w:t>
        <w:br/>
        <w:t xml:space="preserve"> --header 'Accept: application/json'</w:t>
      </w:r>
    </w:p>
    <w:p>
      <w:pPr>
        <w:pStyle w:val="Heading3"/>
      </w:pPr>
      <w:r>
        <w:t>Example Usage</w:t>
      </w:r>
    </w:p>
    <w:p>
      <w:pPr>
        <w:pStyle w:val="Heading3"/>
      </w:pPr>
      <w:r>
        <w:t>Example 1: Get attempting IPs for all zones</w:t>
      </w:r>
    </w:p>
    <w:p>
      <w:r>
        <w:rPr>
          <w:b/>
          <w:color w:val="666666"/>
          <w:sz w:val="16"/>
        </w:rPr>
        <w:t>[bash]</w:t>
      </w:r>
    </w:p>
    <w:p>
      <w:pPr>
        <w:shd w:fill="F2F2F2" w:val="clear"/>
      </w:pPr>
      <w:r>
        <w:rPr>
          <w:rFonts w:ascii="Courier New" w:hAnsi="Courier New"/>
          <w:sz w:val="17"/>
        </w:rPr>
        <w:t>curl -s 'https://api.brightdata.com/zone/recent_ips?zones=*' \</w:t>
        <w:br/>
        <w:t xml:space="preserve"> -H 'Accept: application/json'</w:t>
      </w:r>
    </w:p>
    <w:p>
      <w:pPr>
        <w:pStyle w:val="Heading3"/>
      </w:pPr>
      <w:r>
        <w:t>Example 2: Get attempting IPs for a specific zone</w:t>
      </w:r>
    </w:p>
    <w:p>
      <w:r>
        <w:rPr>
          <w:b/>
          <w:color w:val="666666"/>
          <w:sz w:val="16"/>
        </w:rPr>
        <w:t>[bash]</w:t>
      </w:r>
    </w:p>
    <w:p>
      <w:pPr>
        <w:shd w:fill="F2F2F2" w:val="clear"/>
      </w:pPr>
      <w:r>
        <w:rPr>
          <w:rFonts w:ascii="Courier New" w:hAnsi="Courier New"/>
          <w:sz w:val="17"/>
        </w:rPr>
        <w:t>curl -s 'https://api.brightdata.com/zone/recent_ips?zones=my_zone' \</w:t>
        <w:br/>
        <w:t xml:space="preserve"> -H 'Accept: application/json'</w:t>
      </w:r>
    </w:p>
    <w:p>
      <w:pPr>
        <w:pStyle w:val="Heading3"/>
      </w:pPr>
      <w:r>
        <w:t>Error Handling</w:t>
      </w:r>
    </w:p>
    <w:p>
      <w:pPr>
        <w:pStyle w:val="ListBullet"/>
      </w:pPr>
      <w:r>
        <w:t>Error responses are not documented in the provided OpenAPI snippet.</w:t>
      </w:r>
    </w:p>
    <w:p>
      <w:r>
        <w:br w:type="page"/>
      </w:r>
    </w:p>
    <w:p>
      <w:pPr>
        <w:pStyle w:val="Heading2"/>
      </w:pPr>
      <w:r>
        <w:t>49. [POST] Refresh Dedicated Residential IPs (Zone)</w:t>
      </w:r>
    </w:p>
    <w:p>
      <w:r>
        <w:rPr>
          <w:b/>
        </w:rPr>
        <w:t xml:space="preserve">Endpoint: </w:t>
      </w:r>
      <w:r>
        <w:rPr>
          <w:rFonts w:ascii="Courier New" w:hAnsi="Courier New"/>
          <w:sz w:val="18"/>
        </w:rPr>
        <w:t>/zone/ips/refresh</w:t>
      </w:r>
    </w:p>
    <w:p>
      <w:pPr>
        <w:pStyle w:val="Heading3"/>
      </w:pPr>
      <w:r>
        <w:t>Prerequisites</w:t>
      </w:r>
    </w:p>
    <w:p>
      <w:pPr>
        <w:pStyle w:val="ListBullet"/>
      </w:pPr>
      <w:r>
        <w:t>You must have access to a Bright Data zone that uses Dedicated Residential IPs</w:t>
      </w:r>
    </w:p>
    <w:p>
      <w:pPr>
        <w:pStyle w:val="ListBullet"/>
      </w:pPr>
      <w:r>
        <w:t>You must know the target zone name</w:t>
      </w:r>
    </w:p>
    <w:p>
      <w:pPr>
        <w:pStyle w:val="ListBullet"/>
      </w:pPr>
      <w:r>
        <w:t>This operation can modify account settings and incur charges ($0.02 per refresh per IP)</w:t>
      </w:r>
    </w:p>
    <w:p>
      <w:pPr>
        <w:pStyle w:val="Heading3"/>
      </w:pPr>
      <w:r>
        <w:t>Method</w:t>
      </w:r>
    </w:p>
    <w:p>
      <w:r>
        <w:t>POST</w:t>
      </w:r>
    </w:p>
    <w:p>
      <w:pPr>
        <w:pStyle w:val="Heading3"/>
      </w:pPr>
      <w:r>
        <w:t>URL</w:t>
      </w:r>
    </w:p>
    <w:p>
      <w:r>
        <w:t>https://api.brightdata.com/zone/ips/refresh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(rotates/replaces) dedicated residential IPs allocated to a specified zone. You can refresh specific IPs/VIPs, or omit them to refresh all allocated IPs (depending on which field you omit).</w:t>
      </w:r>
    </w:p>
    <w:p>
      <w:pPr>
        <w:pStyle w:val="Heading3"/>
      </w:pPr>
      <w:r>
        <w:t>Enforcement Rules</w:t>
      </w:r>
    </w:p>
    <w:p>
      <w:pPr>
        <w:pStyle w:val="ListBullet"/>
      </w:pPr>
      <w:r>
        <w:t>This endpoint has no path parameters.</w:t>
      </w:r>
    </w:p>
    <w:p>
      <w:pPr>
        <w:pStyle w:val="ListBullet"/>
      </w:pPr>
      <w:r>
        <w:t>When executing the action, send request data in the JSON request body, not as query parameters.</w:t>
      </w:r>
    </w:p>
    <w:p>
      <w:pPr>
        <w:pStyle w:val="ListBullet"/>
      </w:pPr>
      <w:r>
        <w:t xml:space="preserve">If you want to refresh all allocated IPs, omit the relevant list field: </w:t>
        <w:br/>
        <w:br/>
        <w:t>Omit vips to refresh all allocated VIPs (Dedicated Residential IPs only).</w:t>
        <w:br/>
        <w:t>Omit ips to refresh all allocated IPs.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Example: zone1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vips</w:t>
            </w:r>
          </w:p>
        </w:tc>
        <w:tc>
          <w:tcPr>
            <w:tcW w:type="dxa" w:w="2880"/>
          </w:tcPr>
          <w:p>
            <w:r>
              <w:t>array</w:t>
            </w:r>
          </w:p>
        </w:tc>
        <w:tc>
          <w:tcPr>
            <w:tcW w:type="dxa" w:w="2880"/>
          </w:tcPr>
          <w:p>
            <w:r>
              <w:t>VIPs to refresh. Note: If refresh is needed for all allocated IPs, omit vips. Note: Only works for Dedicated Residential IPs. Items are strings (e.g., vip1).</w:t>
            </w:r>
          </w:p>
        </w:tc>
      </w:tr>
      <w:tr>
        <w:tc>
          <w:tcPr>
            <w:tcW w:type="dxa" w:w="2880"/>
          </w:tcPr>
          <w:p>
            <w:r>
              <w:t>ips</w:t>
            </w:r>
          </w:p>
        </w:tc>
        <w:tc>
          <w:tcPr>
            <w:tcW w:type="dxa" w:w="2880"/>
          </w:tcPr>
          <w:p>
            <w:r>
              <w:t>array</w:t>
            </w:r>
          </w:p>
        </w:tc>
        <w:tc>
          <w:tcPr>
            <w:tcW w:type="dxa" w:w="2880"/>
          </w:tcPr>
          <w:p>
            <w:r>
              <w:t>IPs to refresh. Note: If refresh is needed for all allocated IPs, omit ips. Items are strings (e.g., ip1).</w:t>
            </w:r>
          </w:p>
        </w:tc>
      </w:tr>
      <w:tr>
        <w:tc>
          <w:tcPr>
            <w:tcW w:type="dxa" w:w="2880"/>
          </w:tcPr>
          <w:p>
            <w:r>
              <w:t>country</w:t>
            </w:r>
          </w:p>
        </w:tc>
        <w:tc>
          <w:tcPr>
            <w:tcW w:type="dxa" w:w="2880"/>
          </w:tcPr>
          <w:p>
            <w:r>
              <w:t>string</w:t>
            </w:r>
          </w:p>
        </w:tc>
        <w:tc>
          <w:tcPr>
            <w:tcW w:type="dxa" w:w="2880"/>
          </w:tcPr>
          <w:p>
            <w:r>
              <w:t>New IPs' country (e.g., us).</w:t>
            </w:r>
          </w:p>
        </w:tc>
      </w:tr>
      <w:tr>
        <w:tc>
          <w:tcPr>
            <w:tcW w:type="dxa" w:w="2880"/>
          </w:tcPr>
          <w:p>
            <w:r>
              <w:t>country_city</w:t>
            </w:r>
          </w:p>
        </w:tc>
        <w:tc>
          <w:tcPr>
            <w:tcW w:type="dxa" w:w="2880"/>
          </w:tcPr>
          <w:p>
            <w:r>
              <w:t>string</w:t>
            </w:r>
          </w:p>
        </w:tc>
        <w:tc>
          <w:tcPr>
            <w:tcW w:type="dxa" w:w="2880"/>
          </w:tcPr>
          <w:p>
            <w:r>
              <w:t>New IPs' city (e.g., us-chicago).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"vips": [</w:t>
        <w:br/>
        <w:t xml:space="preserve"> {</w:t>
        <w:br/>
        <w:t xml:space="preserve"> "vip": "tr_9121_07_antalya_10",</w:t>
        <w:br/>
        <w:t xml:space="preserve"> "country": "tr"</w:t>
        <w:br/>
        <w:t xml:space="preserve"> },</w:t>
        <w:br/>
        <w:t xml:space="preserve"> {</w:t>
        <w:br/>
        <w:t xml:space="preserve"> "vip": "tr_9121_07_antalya_17",</w:t>
        <w:br/>
        <w:t xml:space="preserve"> "country": "tr"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vips</w:t>
            </w:r>
          </w:p>
        </w:tc>
        <w:tc>
          <w:tcPr>
            <w:tcW w:type="dxa" w:w="2880"/>
          </w:tcPr>
          <w:p>
            <w:r>
              <w:t>array</w:t>
            </w:r>
          </w:p>
        </w:tc>
        <w:tc>
          <w:tcPr>
            <w:tcW w:type="dxa" w:w="2880"/>
          </w:tcPr>
          <w:p>
            <w:r>
              <w:t>List of refreshed VIP results.</w:t>
            </w:r>
          </w:p>
        </w:tc>
      </w:tr>
      <w:tr>
        <w:tc>
          <w:tcPr>
            <w:tcW w:type="dxa" w:w="2880"/>
          </w:tcPr>
          <w:p>
            <w:r>
              <w:t>vips.vip</w:t>
            </w:r>
          </w:p>
        </w:tc>
        <w:tc>
          <w:tcPr>
            <w:tcW w:type="dxa" w:w="2880"/>
          </w:tcPr>
          <w:p>
            <w:r>
              <w:t>string</w:t>
            </w:r>
          </w:p>
        </w:tc>
        <w:tc>
          <w:tcPr>
            <w:tcW w:type="dxa" w:w="2880"/>
          </w:tcPr>
          <w:p>
            <w:r>
              <w:t>The refreshed VIP identifier.</w:t>
            </w:r>
          </w:p>
        </w:tc>
      </w:tr>
      <w:tr>
        <w:tc>
          <w:tcPr>
            <w:tcW w:type="dxa" w:w="2880"/>
          </w:tcPr>
          <w:p>
            <w:r>
              <w:t>vips.country</w:t>
            </w:r>
          </w:p>
        </w:tc>
        <w:tc>
          <w:tcPr>
            <w:tcW w:type="dxa" w:w="2880"/>
          </w:tcPr>
          <w:p>
            <w:r>
              <w:t>string</w:t>
            </w:r>
          </w:p>
        </w:tc>
        <w:tc>
          <w:tcPr>
            <w:tcW w:type="dxa" w:w="2880"/>
          </w:tcPr>
          <w:p>
            <w:r>
              <w:t>Country associated with the refreshed VIP.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"vips": ["vip1", "vip2"],</w:t>
        <w:br/>
        <w:t xml:space="preserve"> "country": "us"</w:t>
        <w:br/>
        <w:t xml:space="preserve">  }'</w:t>
      </w:r>
    </w:p>
    <w:p>
      <w:pPr>
        <w:pStyle w:val="Heading3"/>
      </w:pPr>
      <w:r>
        <w:t>Example Usage</w:t>
      </w:r>
    </w:p>
    <w:p>
      <w:pPr>
        <w:pStyle w:val="Heading3"/>
      </w:pPr>
      <w:r>
        <w:t>Example 1: Refresh specific VIPs in a zone</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"vips": ["vip1", "vip2"]</w:t>
        <w:br/>
        <w:t xml:space="preserve">  }'</w:t>
      </w:r>
    </w:p>
    <w:p>
      <w:pPr>
        <w:pStyle w:val="Heading3"/>
      </w:pPr>
      <w:r>
        <w:t>Example 2: Refresh specific IPs and request a specific city</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"ips": ["ip1", "ip2"],</w:t>
        <w:br/>
        <w:t xml:space="preserve"> "country_city": "us-chicago"</w:t>
        <w:br/>
        <w:t xml:space="preserve">  }'</w:t>
      </w:r>
    </w:p>
    <w:p>
      <w:pPr>
        <w:pStyle w:val="Heading3"/>
      </w:pPr>
      <w:r>
        <w:t>Example 3: Refresh all allocated VIPs (omit vips)</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"country": "us"</w:t>
        <w:br/>
        <w:t xml:space="preserve">  }'</w:t>
      </w:r>
    </w:p>
    <w:p>
      <w:pPr>
        <w:pStyle w:val="Heading3"/>
      </w:pPr>
      <w:r>
        <w:t>Notes</w:t>
      </w:r>
    </w:p>
    <w:p>
      <w:pPr>
        <w:pStyle w:val="ListBullet"/>
      </w:pPr>
      <w:r>
        <w:t>Cost warning (as documented): $0.02 / refresh / IP</w:t>
      </w:r>
    </w:p>
    <w:p>
      <w:pPr>
        <w:pStyle w:val="ListBullet"/>
      </w:pPr>
      <w:r>
        <w:t>vips refresh is explicitly noted as working only for Dedicated Residential IPs</w:t>
      </w:r>
    </w:p>
    <w:p>
      <w:pPr>
        <w:pStyle w:val="ListBullet"/>
      </w:pPr>
      <w:r>
        <w:t>The documentation example shows a response containing a vips array with vip and country fields; other response shapes are not specified.</w:t>
      </w:r>
    </w:p>
    <w:p>
      <w:pPr>
        <w:pStyle w:val="Heading3"/>
      </w:pPr>
      <w:r>
        <w:t>Gotchas</w:t>
      </w:r>
    </w:p>
    <w:p>
      <w:pPr>
        <w:pStyle w:val="ListBullet"/>
      </w:pPr>
      <w:r>
        <w:t>If you include vips or ips, only those listed items will be refreshed; to refresh everything, you must omit the relevant field (not pass an empty list).</w:t>
      </w:r>
    </w:p>
    <w:p>
      <w:pPr>
        <w:pStyle w:val="ListBullet"/>
      </w:pPr>
      <w:r>
        <w:t>This API can modify account settings and incur charges—use carefully.</w:t>
      </w:r>
    </w:p>
    <w:p>
      <w:pPr>
        <w:pStyle w:val="Heading3"/>
      </w:pPr>
      <w:r>
        <w:t>Error Handling</w:t>
      </w:r>
    </w:p>
    <w:p>
      <w:pPr>
        <w:pStyle w:val="ListBullet"/>
      </w:pPr>
      <w:r>
        <w:t>Error responses (non-200) are not provided in the scraped documentation.</w:t>
      </w:r>
    </w:p>
    <w:p>
      <w:pPr>
        <w:pStyle w:val="Heading3"/>
      </w:pPr>
      <w:r>
        <w:t>Related zoneIps actions</w:t>
      </w:r>
    </w:p>
    <w:p>
      <w:pPr>
        <w:pStyle w:val="ListBullet"/>
      </w:pPr>
      <w:r>
        <w:t>[POST] Migrate Static IPs Between Zones — /zone/ips/migrate</w:t>
      </w:r>
    </w:p>
    <w:p>
      <w:pPr>
        <w:pStyle w:val="ListBullet"/>
      </w:pPr>
      <w:r>
        <w:t>[GET] Get a Zone’s Static (Datacenter/ISP) IPs (Zone Statistics) — /zone/ips</w:t>
      </w:r>
    </w:p>
    <w:p>
      <w:pPr>
        <w:pStyle w:val="ListBullet"/>
      </w:pPr>
      <w:r>
        <w:t>[POST] Add Static IP(s) (Datacenter/ISP Zone) — /zone/ips</w:t>
      </w:r>
    </w:p>
    <w:p>
      <w:pPr>
        <w:pStyle w:val="ListBullet"/>
      </w:pPr>
      <w:r>
        <w:t>[DELETE] Remove Static IPs (Datacenter/ISP) — /zone/ips</w:t>
      </w:r>
    </w:p>
    <w:p>
      <w:r>
        <w:br w:type="page"/>
      </w:r>
    </w:p>
    <w:p>
      <w:pPr>
        <w:pStyle w:val="Heading2"/>
      </w:pPr>
      <w:r>
        <w:t>50. [POST] Refresh Static IPs (Datacenter/ISP)</w:t>
      </w:r>
    </w:p>
    <w:p>
      <w:r>
        <w:rPr>
          <w:b/>
        </w:rPr>
        <w:t xml:space="preserve">Endpoint: </w:t>
      </w:r>
      <w:r>
        <w:rPr>
          <w:rFonts w:ascii="Courier New" w:hAnsi="Courier New"/>
          <w:sz w:val="18"/>
        </w:rPr>
        <w:t>/zone/ips/refresh</w:t>
      </w:r>
    </w:p>
    <w:p>
      <w:pPr>
        <w:pStyle w:val="Heading3"/>
      </w:pPr>
      <w:r>
        <w:t>Prerequisites</w:t>
      </w:r>
    </w:p>
    <w:p>
      <w:pPr>
        <w:pStyle w:val="ListBullet"/>
      </w:pPr>
      <w:r>
        <w:t>You must know the zone name you want to refresh IPs for.</w:t>
      </w:r>
    </w:p>
    <w:p>
      <w:pPr>
        <w:pStyle w:val="Heading3"/>
      </w:pPr>
      <w:r>
        <w:t>Method</w:t>
      </w:r>
    </w:p>
    <w:p>
      <w:r>
        <w:t>POST</w:t>
      </w:r>
    </w:p>
    <w:p>
      <w:pPr>
        <w:pStyle w:val="Heading3"/>
      </w:pPr>
      <w:r>
        <w:t>URL</w:t>
      </w:r>
    </w:p>
    <w:p>
      <w:r>
        <w:t>https://api.brightdata.com/zone/ips/refresh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(replaces) allocated IPs for a given Bright Data zone. You can refresh specific IPs (via ips or vips) or omit those fields to refresh all allocated IPs (per the notes in the schema).</w:t>
      </w:r>
    </w:p>
    <w:p>
      <w:r>
        <w:rPr>
          <w:b/>
        </w:rPr>
        <w:t>Note: Warning: This API can modify your account settings, damage your operations or incur charges.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Example: zone1.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vips</w:t>
            </w:r>
          </w:p>
        </w:tc>
        <w:tc>
          <w:tcPr>
            <w:tcW w:type="dxa" w:w="2880"/>
          </w:tcPr>
          <w:p>
            <w:r>
              <w:t>array</w:t>
            </w:r>
          </w:p>
        </w:tc>
        <w:tc>
          <w:tcPr>
            <w:tcW w:type="dxa" w:w="2880"/>
          </w:tcPr>
          <w:p>
            <w:r>
              <w:t>IPs to refresh. Note: If refresh is needed for all allocated IPs, omit vips. Note: Only works for Dedicated Residential IPs. Items are strings (example items: vip1, vip2).</w:t>
            </w:r>
          </w:p>
        </w:tc>
      </w:tr>
      <w:tr>
        <w:tc>
          <w:tcPr>
            <w:tcW w:type="dxa" w:w="2880"/>
          </w:tcPr>
          <w:p>
            <w:r>
              <w:t>ips</w:t>
            </w:r>
          </w:p>
        </w:tc>
        <w:tc>
          <w:tcPr>
            <w:tcW w:type="dxa" w:w="2880"/>
          </w:tcPr>
          <w:p>
            <w:r>
              <w:t>array</w:t>
            </w:r>
          </w:p>
        </w:tc>
        <w:tc>
          <w:tcPr>
            <w:tcW w:type="dxa" w:w="2880"/>
          </w:tcPr>
          <w:p>
            <w:r>
              <w:t>IPs to refresh. Note: If refresh is needed for all allocated IPs, omit ips. Items are strings (example items: ip1, ip2).</w:t>
            </w:r>
          </w:p>
        </w:tc>
      </w:tr>
      <w:tr>
        <w:tc>
          <w:tcPr>
            <w:tcW w:type="dxa" w:w="2880"/>
          </w:tcPr>
          <w:p>
            <w:r>
              <w:t>country</w:t>
            </w:r>
          </w:p>
        </w:tc>
        <w:tc>
          <w:tcPr>
            <w:tcW w:type="dxa" w:w="2880"/>
          </w:tcPr>
          <w:p>
            <w:r>
              <w:t>string</w:t>
            </w:r>
          </w:p>
        </w:tc>
        <w:tc>
          <w:tcPr>
            <w:tcW w:type="dxa" w:w="2880"/>
          </w:tcPr>
          <w:p>
            <w:r>
              <w:t>New IPs' country (e.g. us).</w:t>
            </w:r>
          </w:p>
        </w:tc>
      </w:tr>
      <w:tr>
        <w:tc>
          <w:tcPr>
            <w:tcW w:type="dxa" w:w="2880"/>
          </w:tcPr>
          <w:p>
            <w:r>
              <w:t>country_city</w:t>
            </w:r>
          </w:p>
        </w:tc>
        <w:tc>
          <w:tcPr>
            <w:tcW w:type="dxa" w:w="2880"/>
          </w:tcPr>
          <w:p>
            <w:r>
              <w:t>string</w:t>
            </w:r>
          </w:p>
        </w:tc>
        <w:tc>
          <w:tcPr>
            <w:tcW w:type="dxa" w:w="2880"/>
          </w:tcPr>
          <w:p>
            <w:r>
              <w:t>New IPs' city (e.g. us-chicago).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"vips": [</w:t>
        <w:br/>
        <w:t xml:space="preserve"> {</w:t>
        <w:br/>
        <w:t xml:space="preserve"> "vip": "tr_9121_07_antalya_10",</w:t>
        <w:br/>
        <w:t xml:space="preserve"> "country": "tr"</w:t>
        <w:br/>
        <w:t xml:space="preserve"> },</w:t>
        <w:br/>
        <w:t xml:space="preserve"> {</w:t>
        <w:br/>
        <w:t xml:space="preserve"> "vip": "tr_9121_07_antalya_17",</w:t>
        <w:br/>
        <w:t xml:space="preserve"> "country": "tr"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vips</w:t>
            </w:r>
          </w:p>
        </w:tc>
        <w:tc>
          <w:tcPr>
            <w:tcW w:type="dxa" w:w="2880"/>
          </w:tcPr>
          <w:p>
            <w:r>
              <w:t>array</w:t>
            </w:r>
          </w:p>
        </w:tc>
        <w:tc>
          <w:tcPr>
            <w:tcW w:type="dxa" w:w="2880"/>
          </w:tcPr>
          <w:p>
            <w:r>
              <w:t>Array of refreshed VIP objects.</w:t>
            </w:r>
          </w:p>
        </w:tc>
      </w:tr>
      <w:tr>
        <w:tc>
          <w:tcPr>
            <w:tcW w:type="dxa" w:w="2880"/>
          </w:tcPr>
          <w:p>
            <w:r>
              <w:t>vips.vip</w:t>
            </w:r>
          </w:p>
        </w:tc>
        <w:tc>
          <w:tcPr>
            <w:tcW w:type="dxa" w:w="2880"/>
          </w:tcPr>
          <w:p>
            <w:r>
              <w:t>string</w:t>
            </w:r>
          </w:p>
        </w:tc>
        <w:tc>
          <w:tcPr>
            <w:tcW w:type="dxa" w:w="2880"/>
          </w:tcPr>
          <w:p>
            <w:r>
              <w:t>The refreshed VIP identifier.</w:t>
            </w:r>
          </w:p>
        </w:tc>
      </w:tr>
      <w:tr>
        <w:tc>
          <w:tcPr>
            <w:tcW w:type="dxa" w:w="2880"/>
          </w:tcPr>
          <w:p>
            <w:r>
              <w:t>vips.country</w:t>
            </w:r>
          </w:p>
        </w:tc>
        <w:tc>
          <w:tcPr>
            <w:tcW w:type="dxa" w:w="2880"/>
          </w:tcPr>
          <w:p>
            <w:r>
              <w:t>string</w:t>
            </w:r>
          </w:p>
        </w:tc>
        <w:tc>
          <w:tcPr>
            <w:tcW w:type="dxa" w:w="2880"/>
          </w:tcPr>
          <w:p>
            <w:r>
              <w:t>Country associated with the refreshed VIP.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"ips": ["ip1", "ip2"],</w:t>
        <w:br/>
        <w:t xml:space="preserve"> "country": "us"</w:t>
        <w:br/>
        <w:t xml:space="preserve">  }'</w:t>
      </w:r>
    </w:p>
    <w:p>
      <w:pPr>
        <w:pStyle w:val="Heading3"/>
      </w:pPr>
      <w:r>
        <w:t>Example Usage</w:t>
      </w:r>
    </w:p>
    <w:p>
      <w:pPr>
        <w:pStyle w:val="Heading3"/>
      </w:pPr>
      <w:r>
        <w:t>Example 1: Refresh specific IPs</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"ips": ["ip1", "ip2"]</w:t>
        <w:br/>
        <w:t xml:space="preserve">  }'</w:t>
      </w:r>
    </w:p>
    <w:p>
      <w:pPr>
        <w:pStyle w:val="Heading3"/>
      </w:pPr>
      <w:r>
        <w:t>Example 2: Refresh all allocated IPs (omit ips/vips)</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"country_city": "us-chicago"</w:t>
        <w:br/>
        <w:t xml:space="preserve">  }'</w:t>
      </w:r>
    </w:p>
    <w:p>
      <w:pPr>
        <w:pStyle w:val="Heading3"/>
      </w:pPr>
      <w:r>
        <w:t>Example 3: Refresh VIPs (Dedicated Residential IPs only)</w:t>
      </w:r>
    </w:p>
    <w:p>
      <w:r>
        <w:rPr>
          <w:b/>
          <w:color w:val="666666"/>
          <w:sz w:val="16"/>
        </w:rPr>
        <w:t>[bash]</w:t>
      </w:r>
    </w:p>
    <w:p>
      <w:pPr>
        <w:shd w:fill="F2F2F2" w:val="clear"/>
      </w:pPr>
      <w:r>
        <w:rPr>
          <w:rFonts w:ascii="Courier New" w:hAnsi="Courier New"/>
          <w:sz w:val="17"/>
        </w:rPr>
        <w:t>curl -i --location --request POST 'https://api.brightdata.com/zone/ips/refresh' \</w:t>
        <w:br/>
        <w:t xml:space="preserve"> --header 'Accept: application/json' \</w:t>
        <w:br/>
        <w:t xml:space="preserve"> --header 'Content-Type: application/json' \</w:t>
        <w:br/>
        <w:t xml:space="preserve"> --data '{</w:t>
        <w:br/>
        <w:t xml:space="preserve"> "zone": "zone1",</w:t>
        <w:br/>
        <w:t xml:space="preserve"> "vips": ["vip1", "vip2"],</w:t>
        <w:br/>
        <w:t xml:space="preserve"> "country": "tr"</w:t>
        <w:br/>
        <w:t xml:space="preserve">  }'</w:t>
      </w:r>
    </w:p>
    <w:p>
      <w:pPr>
        <w:pStyle w:val="Heading3"/>
      </w:pPr>
      <w:r>
        <w:t>Notes</w:t>
      </w:r>
    </w:p>
    <w:p>
      <w:pPr>
        <w:pStyle w:val="ListBullet"/>
      </w:pPr>
      <w:r>
        <w:t>If you need to refresh all allocated IPs, omit ips and/or vips (per the schema notes).</w:t>
      </w:r>
    </w:p>
    <w:p>
      <w:pPr>
        <w:pStyle w:val="ListBullet"/>
      </w:pPr>
      <w:r>
        <w:t>The vips field is noted as working only for Dedicated Residential IPs.</w:t>
      </w:r>
    </w:p>
    <w:p>
      <w:pPr>
        <w:pStyle w:val="Heading3"/>
      </w:pPr>
      <w:r>
        <w:t>Gotchas</w:t>
      </w:r>
    </w:p>
    <w:p>
      <w:pPr>
        <w:pStyle w:val="ListBullet"/>
      </w:pPr>
      <w:r>
        <w:t>This endpoint can incur charges or disrupt operations; use carefully (explicit warning in docs).</w:t>
      </w:r>
    </w:p>
    <w:p>
      <w:r>
        <w:br w:type="page"/>
      </w:r>
    </w:p>
    <w:p>
      <w:pPr>
        <w:pStyle w:val="Heading2"/>
      </w:pPr>
      <w:r>
        <w:t>51. [DELETE] Remove a Zone (or All Zones)</w:t>
      </w:r>
    </w:p>
    <w:p>
      <w:r>
        <w:rPr>
          <w:b/>
        </w:rPr>
        <w:t xml:space="preserve">Endpoint: </w:t>
      </w:r>
      <w:r>
        <w:rPr>
          <w:rFonts w:ascii="Courier New" w:hAnsi="Courier New"/>
          <w:sz w:val="18"/>
        </w:rPr>
        <w:t>/zone</w:t>
      </w:r>
    </w:p>
    <w:p>
      <w:pPr>
        <w:pStyle w:val="Heading3"/>
      </w:pPr>
      <w:r>
        <w:t>Prerequisites</w:t>
      </w:r>
    </w:p>
    <w:p>
      <w:pPr>
        <w:pStyle w:val="ListBullet"/>
      </w:pPr>
      <w:r>
        <w:t>Bright Data account access with permission to manage/delete zones</w:t>
      </w:r>
    </w:p>
    <w:p>
      <w:pPr>
        <w:pStyle w:val="ListBullet"/>
      </w:pPr>
      <w:r>
        <w:t>Know the zone name/ID if you intend to delete a specific zone (optional)</w:t>
      </w:r>
    </w:p>
    <w:p>
      <w:pPr>
        <w:pStyle w:val="Heading3"/>
      </w:pPr>
      <w:r>
        <w:t>Method</w:t>
      </w:r>
    </w:p>
    <w:p>
      <w:r>
        <w:t>DELETE</w:t>
      </w:r>
    </w:p>
    <w:p>
      <w:pPr>
        <w:pStyle w:val="Heading3"/>
      </w:pPr>
      <w:r>
        <w:t>URL</w:t>
      </w:r>
    </w:p>
    <w:p>
      <w:r>
        <w:t>https://api.brightdata.com/zone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Bright Data zone if a zone identifier is provided. If no zone is provided, the operation affects all zones.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zone value (if used) must be sent in the JSON request body, not in the URL.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identifier/name to delete. Can be skipped to affect all your zones.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OK without a response schema/body. The example above is an empty JSON object placeholder.</w:t>
      </w:r>
    </w:p>
    <w:p>
      <w:pPr>
        <w:pStyle w:val="Heading3"/>
      </w:pPr>
      <w:r>
        <w:t>Sample Request</w:t>
      </w:r>
    </w:p>
    <w:p>
      <w:pPr>
        <w:pStyle w:val="Heading3"/>
      </w:pPr>
      <w:r>
        <w:t>Delete a specific zone</w:t>
      </w:r>
    </w:p>
    <w:p>
      <w:r>
        <w:rPr>
          <w:b/>
          <w:color w:val="666666"/>
          <w:sz w:val="16"/>
        </w:rPr>
        <w:t>[bash]</w:t>
      </w:r>
    </w:p>
    <w:p>
      <w:pPr>
        <w:shd w:fill="F2F2F2" w:val="clear"/>
      </w:pPr>
      <w:r>
        <w:rPr>
          <w:rFonts w:ascii="Courier New" w:hAnsi="Courier New"/>
          <w:sz w:val="17"/>
        </w:rPr>
        <w:t>curl -i --request DELETE 'https://api.brightdata.com/zone' \</w:t>
        <w:br/>
        <w:t xml:space="preserve"> --header 'Accept: application/json' \</w:t>
        <w:br/>
        <w:t xml:space="preserve"> --header 'Content-Type: application/json' \</w:t>
        <w:br/>
        <w:t xml:space="preserve"> --data '{</w:t>
        <w:br/>
        <w:t xml:space="preserve"> "zone": "my_zone_name"</w:t>
        <w:br/>
        <w:t xml:space="preserve">  }'</w:t>
      </w:r>
    </w:p>
    <w:p>
      <w:pPr>
        <w:pStyle w:val="Heading3"/>
      </w:pPr>
      <w:r>
        <w:t>Delete all zones (omit body field)</w:t>
      </w:r>
    </w:p>
    <w:p>
      <w:r>
        <w:rPr>
          <w:b/>
          <w:color w:val="666666"/>
          <w:sz w:val="16"/>
        </w:rPr>
        <w:t>[bash]</w:t>
      </w:r>
    </w:p>
    <w:p>
      <w:pPr>
        <w:shd w:fill="F2F2F2" w:val="clear"/>
      </w:pPr>
      <w:r>
        <w:rPr>
          <w:rFonts w:ascii="Courier New" w:hAnsi="Courier New"/>
          <w:sz w:val="17"/>
        </w:rPr>
        <w:t>curl -i --request DELETE 'https://api.brightdata.com/zone' \</w:t>
        <w:br/>
        <w:t xml:space="preserve"> --header 'Accept: application/json' \</w:t>
        <w:br/>
        <w:t xml:space="preserve"> --header 'Content-Type: application/json' \</w:t>
        <w:br/>
        <w:t xml:space="preserve"> --data '{}'</w:t>
      </w:r>
    </w:p>
    <w:p>
      <w:pPr>
        <w:pStyle w:val="Heading3"/>
      </w:pPr>
      <w:r>
        <w:t>Behavior</w:t>
      </w:r>
    </w:p>
    <w:p>
      <w:pPr>
        <w:pStyle w:val="ListBullet"/>
      </w:pPr>
      <w:r>
        <w:t>Receives a DELETE /zone request.</w:t>
      </w:r>
    </w:p>
    <w:p>
      <w:pPr>
        <w:pStyle w:val="ListBullet"/>
      </w:pPr>
      <w:r>
        <w:t>If zone is provided, attempts to remove that zone.</w:t>
      </w:r>
    </w:p>
    <w:p>
      <w:pPr>
        <w:pStyle w:val="ListBullet"/>
      </w:pPr>
      <w:r>
        <w:t>If zone is omitted, the operation affects all zones.</w:t>
      </w:r>
    </w:p>
    <w:p>
      <w:pPr>
        <w:pStyle w:val="ListBullet"/>
      </w:pPr>
      <w:r>
        <w:t>Returns 200 OK on success.</w:t>
      </w:r>
    </w:p>
    <w:p>
      <w:pPr>
        <w:pStyle w:val="Heading3"/>
      </w:pPr>
      <w:r>
        <w:t>Notes</w:t>
      </w:r>
    </w:p>
    <w:p>
      <w:pPr>
        <w:pStyle w:val="ListBullet"/>
      </w:pPr>
      <w:r>
        <w:t>Warning (from docs): This API can modify your account settings, damage your operations, or incur charges.</w:t>
      </w:r>
    </w:p>
    <w:p>
      <w:pPr>
        <w:pStyle w:val="ListBullet"/>
      </w:pPr>
      <w:r>
        <w:t>Authentication is required by the API (bearer token), but authentication headers are intentionally omitted from this knowledge file per rules.</w:t>
      </w:r>
    </w:p>
    <w:p>
      <w:pPr>
        <w:pStyle w:val="Heading3"/>
      </w:pPr>
      <w:r>
        <w:t>Gotchas</w:t>
      </w:r>
    </w:p>
    <w:p>
      <w:pPr>
        <w:pStyle w:val="ListBullet"/>
      </w:pPr>
      <w:r>
        <w:t>Omitting zone will affect all zones—use with extreme caution.</w:t>
      </w:r>
    </w:p>
    <w:p>
      <w:pPr>
        <w:pStyle w:val="ListBullet"/>
      </w:pPr>
      <w:r>
        <w:t>The API documentation does not define an error response schema for failures (e.g., invalid zone, insufficient permissions).</w:t>
      </w:r>
    </w:p>
    <w:p>
      <w:pPr>
        <w:pStyle w:val="Heading3"/>
      </w:pPr>
      <w:r>
        <w:t>Related zones actions</w:t>
      </w:r>
    </w:p>
    <w:p>
      <w:pPr>
        <w:pStyle w:val="ListBullet"/>
      </w:pPr>
      <w:r>
        <w:t>[GET] List All Zones — /zone/get_all_zones</w:t>
      </w:r>
    </w:p>
    <w:p>
      <w:pPr>
        <w:pStyle w:val="ListBullet"/>
      </w:pPr>
      <w:r>
        <w:t>[GET] List Active Zones — /zone/get_active_zones</w:t>
      </w:r>
    </w:p>
    <w:p>
      <w:pPr>
        <w:pStyle w:val="ListBullet"/>
      </w:pPr>
      <w:r>
        <w:t>[POST] Add a Zone — /zone</w:t>
      </w:r>
    </w:p>
    <w:p>
      <w:pPr>
        <w:pStyle w:val="ListBullet"/>
      </w:pPr>
      <w:r>
        <w:t>[POST] Switch Automatic Failover for a Static Zone — /zone/switch_100uptime</w:t>
      </w:r>
    </w:p>
    <w:p>
      <w:pPr>
        <w:pStyle w:val="ListBullet"/>
      </w:pPr>
      <w:r>
        <w:t>[POST] Turn On/Off a Zone — /zone/change_disable</w:t>
      </w:r>
    </w:p>
    <w:p>
      <w:pPr>
        <w:pStyle w:val="ListBullet"/>
      </w:pPr>
      <w:r>
        <w:t>[GET] Get Zone Status (Zone Info) — /zone</w:t>
      </w:r>
    </w:p>
    <w:p>
      <w:r>
        <w:br w:type="page"/>
      </w:r>
    </w:p>
    <w:p>
      <w:pPr>
        <w:pStyle w:val="Heading2"/>
      </w:pPr>
      <w:r>
        <w:t>52. [DELETE] Remove Dedicated Residential IPs (Remove VIPs From a Zone)</w:t>
      </w:r>
    </w:p>
    <w:p>
      <w:r>
        <w:rPr>
          <w:b/>
        </w:rPr>
        <w:t xml:space="preserve">Endpoint: </w:t>
      </w:r>
      <w:r>
        <w:rPr>
          <w:rFonts w:ascii="Courier New" w:hAnsi="Courier New"/>
          <w:sz w:val="18"/>
        </w:rPr>
        <w:t>/zone/vips</w:t>
      </w:r>
    </w:p>
    <w:p>
      <w:pPr>
        <w:pStyle w:val="Heading3"/>
      </w:pPr>
      <w:r>
        <w:t>Prerequisites</w:t>
      </w:r>
    </w:p>
    <w:p>
      <w:pPr>
        <w:pStyle w:val="ListBullet"/>
      </w:pPr>
      <w:r>
        <w:t>You must have access to a Bright Data zone that has dedicated residential IPs (VIPs) assigned.</w:t>
      </w:r>
    </w:p>
    <w:p>
      <w:pPr>
        <w:pStyle w:val="ListBullet"/>
      </w:pPr>
      <w:r>
        <w:t>You must know the zone name and the list of VIP IP identifiers (“gips”) you want to remove.</w:t>
      </w:r>
    </w:p>
    <w:p>
      <w:pPr>
        <w:pStyle w:val="Heading3"/>
      </w:pPr>
      <w:r>
        <w:t>Method</w:t>
      </w:r>
    </w:p>
    <w:p>
      <w:r>
        <w:t>DELETE</w:t>
      </w:r>
    </w:p>
    <w:p>
      <w:pPr>
        <w:pStyle w:val="Heading3"/>
      </w:pPr>
      <w:r>
        <w:t>URL</w:t>
      </w:r>
    </w:p>
    <w:p>
      <w:r>
        <w:t>https://api.brightdata.com/zone/vips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dedicated residential IPs (VIPs) from a specified Bright Data zone. This endpoint changes account settings and may impact operations or incur charges.</w:t>
      </w:r>
    </w:p>
    <w:p>
      <w:pPr>
        <w:pStyle w:val="Heading3"/>
      </w:pPr>
      <w:r>
        <w:t>Enforcement Rules</w:t>
      </w:r>
    </w:p>
    <w:p>
      <w:pPr>
        <w:pStyle w:val="ListBullet"/>
      </w:pPr>
      <w:r>
        <w:t>This endpoint has no path parameters.</w:t>
      </w:r>
    </w:p>
    <w:p>
      <w:pPr>
        <w:pStyle w:val="ListBullet"/>
      </w:pPr>
      <w:r>
        <w:t>The request body is required and must be JSON.</w:t>
      </w:r>
    </w:p>
    <w:p>
      <w:pPr>
        <w:pStyle w:val="ListBullet"/>
      </w:pPr>
      <w:r>
        <w:t>The request body must include both required fields: zone and gips.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Path Parameters in the URL and not in the body. (No path parameters exist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r>
        <w:tc>
          <w:tcPr>
            <w:tcW w:type="dxa" w:w="2880"/>
          </w:tcPr>
          <w:p>
            <w:r>
              <w:t>gips</w:t>
            </w:r>
          </w:p>
        </w:tc>
        <w:tc>
          <w:tcPr>
            <w:tcW w:type="dxa" w:w="2880"/>
          </w:tcPr>
          <w:p>
            <w:r>
              <w:t>array of string</w:t>
            </w:r>
          </w:p>
        </w:tc>
        <w:tc>
          <w:tcPr>
            <w:tcW w:type="dxa" w:w="2880"/>
          </w:tcPr>
          <w:p>
            <w:r>
              <w:t>IPs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"us_209_wa_seattle_0",</w:t>
        <w:br/>
        <w:t xml:space="preserve"> "us_7922_ca_fresno_0"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array of object</w:t>
            </w:r>
          </w:p>
        </w:tc>
        <w:tc>
          <w:tcPr>
            <w:tcW w:type="dxa" w:w="2880"/>
          </w:tcPr>
          <w:p>
            <w:r>
              <w:t>The API returns an array as the top-level response. (The provided example shows string-like identifiers; the schema states array of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'https://api.brightdata.com/zone/vips' \</w:t>
        <w:br/>
        <w:t xml:space="preserve"> --header 'Accept: application/json' \</w:t>
        <w:br/>
        <w:t xml:space="preserve"> --header 'Content-Type: application/json' \</w:t>
        <w:br/>
        <w:t xml:space="preserve"> --data '{</w:t>
        <w:br/>
        <w:t xml:space="preserve"> "zone": "my_zone_name",</w:t>
        <w:br/>
        <w:t xml:space="preserve"> "gips": ["us_209_wa_seattle_0", "us_7922_ca_fresno_0"]</w:t>
        <w:br/>
        <w:t xml:space="preserve">  }'</w:t>
      </w:r>
    </w:p>
    <w:p>
      <w:pPr>
        <w:pStyle w:val="Heading3"/>
      </w:pPr>
      <w:r>
        <w:t>Notes</w:t>
      </w:r>
    </w:p>
    <w:p>
      <w:pPr>
        <w:pStyle w:val="ListBullet"/>
      </w:pPr>
      <w:r>
        <w:t>The documentation includes a warning that this API can modify account settings, damage operations, or incur charges.</w:t>
      </w:r>
    </w:p>
    <w:p>
      <w:pPr>
        <w:pStyle w:val="ListBullet"/>
      </w:pPr>
      <w:r>
        <w:t>The OpenAPI snippet shows a response schema of array → items: object, but the provided example response is an array of values that look like strings.</w:t>
      </w:r>
    </w:p>
    <w:p>
      <w:r>
        <w:br w:type="page"/>
      </w:r>
    </w:p>
    <w:p>
      <w:pPr>
        <w:pStyle w:val="Heading2"/>
      </w:pPr>
      <w:r>
        <w:t>53. [DELETE] Remove Domains from a Zone Allowlist/Denylist</w:t>
      </w:r>
    </w:p>
    <w:p>
      <w:r>
        <w:rPr>
          <w:b/>
        </w:rPr>
        <w:t xml:space="preserve">Endpoint: </w:t>
      </w:r>
      <w:r>
        <w:rPr>
          <w:rFonts w:ascii="Courier New" w:hAnsi="Courier New"/>
          <w:sz w:val="18"/>
        </w:rPr>
        <w:t>/zone/domain_perm</w:t>
      </w:r>
    </w:p>
    <w:p>
      <w:pPr>
        <w:pStyle w:val="Heading3"/>
      </w:pPr>
      <w:r>
        <w:t>Prerequisites</w:t>
      </w:r>
    </w:p>
    <w:p>
      <w:pPr>
        <w:pStyle w:val="ListBullet"/>
      </w:pPr>
      <w:r>
        <w:t>You must know the zone name you want to modify.</w:t>
      </w:r>
    </w:p>
    <w:p>
      <w:pPr>
        <w:pStyle w:val="ListBullet"/>
      </w:pPr>
      <w:r>
        <w:t>You must know whether you are modifying the zone allowlist (whitelist) or denylist (blacklist).</w:t>
      </w:r>
    </w:p>
    <w:p>
      <w:pPr>
        <w:pStyle w:val="ListBullet"/>
      </w:pPr>
      <w:r>
        <w:t>You must have the domain(s) you want to remove.</w:t>
      </w:r>
    </w:p>
    <w:p>
      <w:pPr>
        <w:pStyle w:val="Heading3"/>
      </w:pPr>
      <w:r>
        <w:t>Method</w:t>
      </w:r>
    </w:p>
    <w:p>
      <w:r>
        <w:t>DELETE</w:t>
      </w:r>
    </w:p>
    <w:p>
      <w:pPr>
        <w:pStyle w:val="Heading3"/>
      </w:pPr>
      <w:r>
        <w:t>URL</w:t>
      </w:r>
    </w:p>
    <w:p>
      <w:r>
        <w:t>https://api.brightdata.com/zone/domain_perm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domains from a zone’s domain permissions list. You specify the zone, the list type (whitelist or blacklist), and a space-separated set of domains to remove.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This endpoint requires a JSON request body; do not call it without a body.</w:t>
      </w:r>
    </w:p>
    <w:p>
      <w:pPr>
        <w:pStyle w:val="ListBullet"/>
      </w:pPr>
      <w:r>
        <w:t>Warning: This API can modify your account settings, damage your operations, or incur charges.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r>
        <w:tc>
          <w:tcPr>
            <w:tcW w:type="dxa" w:w="2880"/>
          </w:tcPr>
          <w:p>
            <w:r>
              <w:t>type</w:t>
            </w:r>
          </w:p>
        </w:tc>
        <w:tc>
          <w:tcPr>
            <w:tcW w:type="dxa" w:w="2880"/>
          </w:tcPr>
          <w:p>
            <w:r>
              <w:t>string</w:t>
            </w:r>
          </w:p>
        </w:tc>
        <w:tc>
          <w:tcPr>
            <w:tcW w:type="dxa" w:w="2880"/>
          </w:tcPr>
          <w:p>
            <w:r>
              <w:t>List type to modify. Allowed values: whitelist (allowlist) or blacklist (denylist).</w:t>
            </w:r>
          </w:p>
        </w:tc>
      </w:tr>
      <w:tr>
        <w:tc>
          <w:tcPr>
            <w:tcW w:type="dxa" w:w="2880"/>
          </w:tcPr>
          <w:p>
            <w:r>
              <w:t>domain</w:t>
            </w:r>
          </w:p>
        </w:tc>
        <w:tc>
          <w:tcPr>
            <w:tcW w:type="dxa" w:w="2880"/>
          </w:tcPr>
          <w:p>
            <w:r>
              <w:t>string</w:t>
            </w:r>
          </w:p>
        </w:tc>
        <w:tc>
          <w:tcPr>
            <w:tcW w:type="dxa" w:w="2880"/>
          </w:tcPr>
          <w:p>
            <w:r>
              <w:t>Space-separated list of domains to remove. Example: d1.com d2.com.</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"whitelist": "example.org"</w:t>
        <w:br/>
        <w:t>}</w:t>
      </w:r>
    </w:p>
    <w:p>
      <w:r>
        <w:rPr>
          <w:b/>
        </w:rPr>
        <w:t>Note: Note: The example response shows a whitelist field. The documentation does not specify the full response schema beyond the example.</w:t>
      </w:r>
    </w:p>
    <w:p>
      <w:pPr>
        <w:pStyle w:val="Heading3"/>
      </w:pPr>
      <w:r>
        <w:t>Error Responses</w:t>
      </w:r>
    </w:p>
    <w:p>
      <w:r>
        <w:t>Not documented in the provided spec excerpt.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whitelist</w:t>
            </w:r>
          </w:p>
        </w:tc>
        <w:tc>
          <w:tcPr>
            <w:tcW w:type="dxa" w:w="2880"/>
          </w:tcPr>
          <w:p>
            <w:r>
              <w:t>string</w:t>
            </w:r>
          </w:p>
        </w:tc>
        <w:tc>
          <w:tcPr>
            <w:tcW w:type="dxa" w:w="2880"/>
          </w:tcPr>
          <w:p>
            <w:r>
              <w:t>Example field shown in the 200 response. Represents domain(s) in the whitelist (exact semantics not further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'https://api.brightdata.com/zone/domain_perm' \</w:t>
        <w:br/>
        <w:t xml:space="preserve"> --header 'Accept: application/json' \</w:t>
        <w:br/>
        <w:t xml:space="preserve"> --header 'Content-Type: application/json' \</w:t>
        <w:br/>
        <w:t xml:space="preserve"> --data '{</w:t>
        <w:br/>
        <w:t xml:space="preserve"> "zone": "my_zone",</w:t>
        <w:br/>
        <w:t xml:space="preserve"> "type": "whitelist",</w:t>
        <w:br/>
        <w:t xml:space="preserve"> "domain": "d1.com d2.com"</w:t>
        <w:br/>
        <w:t xml:space="preserve">  }'</w:t>
      </w:r>
    </w:p>
    <w:p>
      <w:pPr>
        <w:pStyle w:val="Heading3"/>
      </w:pPr>
      <w:r>
        <w:t>Example Usage</w:t>
      </w:r>
    </w:p>
    <w:p>
      <w:pPr>
        <w:pStyle w:val="Heading3"/>
      </w:pPr>
      <w:r>
        <w:t>Example 1: Remove domains from the allowlist (whitelist)</w:t>
      </w:r>
    </w:p>
    <w:p>
      <w:r>
        <w:rPr>
          <w:b/>
          <w:color w:val="666666"/>
          <w:sz w:val="16"/>
        </w:rPr>
        <w:t>[bash]</w:t>
      </w:r>
    </w:p>
    <w:p>
      <w:pPr>
        <w:shd w:fill="F2F2F2" w:val="clear"/>
      </w:pPr>
      <w:r>
        <w:rPr>
          <w:rFonts w:ascii="Courier New" w:hAnsi="Courier New"/>
          <w:sz w:val="17"/>
        </w:rPr>
        <w:t>curl -i --request DELETE 'https://api.brightdata.com/zone/domain_perm' \</w:t>
        <w:br/>
        <w:t xml:space="preserve"> --header 'Accept: application/json' \</w:t>
        <w:br/>
        <w:t xml:space="preserve"> --header 'Content-Type: application/json' \</w:t>
        <w:br/>
        <w:t xml:space="preserve"> --data '{</w:t>
        <w:br/>
        <w:t xml:space="preserve"> "zone": "marketing_zone",</w:t>
        <w:br/>
        <w:t xml:space="preserve"> "type": "whitelist",</w:t>
        <w:br/>
        <w:t xml:space="preserve"> "domain": "example.com example.org"</w:t>
        <w:br/>
        <w:t xml:space="preserve">  }'</w:t>
      </w:r>
    </w:p>
    <w:p>
      <w:pPr>
        <w:pStyle w:val="Heading3"/>
      </w:pPr>
      <w:r>
        <w:t>Example 2: Remove a domain from the denylist (blacklist)</w:t>
      </w:r>
    </w:p>
    <w:p>
      <w:r>
        <w:rPr>
          <w:b/>
          <w:color w:val="666666"/>
          <w:sz w:val="16"/>
        </w:rPr>
        <w:t>[bash]</w:t>
      </w:r>
    </w:p>
    <w:p>
      <w:pPr>
        <w:shd w:fill="F2F2F2" w:val="clear"/>
      </w:pPr>
      <w:r>
        <w:rPr>
          <w:rFonts w:ascii="Courier New" w:hAnsi="Courier New"/>
          <w:sz w:val="17"/>
        </w:rPr>
        <w:t>curl -i --request DELETE 'https://api.brightdata.com/zone/domain_perm' \</w:t>
        <w:br/>
        <w:t xml:space="preserve"> --header 'Accept: application/json' \</w:t>
        <w:br/>
        <w:t xml:space="preserve"> --header 'Content-Type: application/json' \</w:t>
        <w:br/>
        <w:t xml:space="preserve"> --data '{</w:t>
        <w:br/>
        <w:t xml:space="preserve"> "zone": "prod_zone",</w:t>
        <w:br/>
        <w:t xml:space="preserve"> "type": "blacklist",</w:t>
        <w:br/>
        <w:t xml:space="preserve"> "domain": "bad-domain.com"</w:t>
        <w:br/>
        <w:t xml:space="preserve">  }'</w:t>
      </w:r>
    </w:p>
    <w:p>
      <w:pPr>
        <w:pStyle w:val="Heading3"/>
      </w:pPr>
      <w:r>
        <w:t>Notes</w:t>
      </w:r>
    </w:p>
    <w:p>
      <w:pPr>
        <w:pStyle w:val="ListBullet"/>
      </w:pPr>
      <w:r>
        <w:t>The domain field is a single string containing a space-separated list of domains (not an array), per the documentation.</w:t>
      </w:r>
    </w:p>
    <w:p>
      <w:pPr>
        <w:pStyle w:val="ListBullet"/>
      </w:pPr>
      <w:r>
        <w:t>Allowed values for type are strictly: whitelist, blacklist.</w:t>
      </w:r>
    </w:p>
    <w:p>
      <w:pPr>
        <w:pStyle w:val="Heading3"/>
      </w:pPr>
      <w:r>
        <w:t>Gotchas</w:t>
      </w:r>
    </w:p>
    <w:p>
      <w:pPr>
        <w:pStyle w:val="ListBullet"/>
      </w:pPr>
      <w:r>
        <w:t>Using whitelist/blacklist here refers to domain permissions, but the description text mentions IPs; follow the schema and examples which clearly indicate domains.</w:t>
      </w:r>
    </w:p>
    <w:p>
      <w:pPr>
        <w:pStyle w:val="ListBullet"/>
      </w:pPr>
      <w:r>
        <w:t>Because this call modifies zone configuration, validate the zone, type, and domain values carefully before sending.</w:t>
      </w:r>
    </w:p>
    <w:p>
      <w:pPr>
        <w:pStyle w:val="Heading3"/>
      </w:pPr>
      <w:r>
        <w:t>Error Handling</w:t>
      </w:r>
    </w:p>
    <w:p>
      <w:pPr>
        <w:pStyle w:val="ListBullet"/>
      </w:pPr>
      <w:r>
        <w:t>Error status codes and response bodies are not provided in the supplied documentation excerpt.</w:t>
      </w:r>
    </w:p>
    <w:p>
      <w:pPr>
        <w:pStyle w:val="Heading3"/>
      </w:pPr>
      <w:r>
        <w:t>Related zoneDomainPermissions actions</w:t>
      </w:r>
    </w:p>
    <w:p>
      <w:pPr>
        <w:pStyle w:val="ListBullet"/>
      </w:pPr>
      <w:r>
        <w:t>[POST] Add Domain(s) to Zone Allowlist/Denylist — /zone/domain_perm</w:t>
      </w:r>
    </w:p>
    <w:p>
      <w:r>
        <w:br w:type="page"/>
      </w:r>
    </w:p>
    <w:p>
      <w:pPr>
        <w:pStyle w:val="Heading2"/>
      </w:pPr>
      <w:r>
        <w:t>54. [DELETE] Remove an IP from a Zone Allowlist</w:t>
      </w:r>
    </w:p>
    <w:p>
      <w:r>
        <w:rPr>
          <w:b/>
        </w:rPr>
        <w:t xml:space="preserve">Endpoint: </w:t>
      </w:r>
      <w:r>
        <w:rPr>
          <w:rFonts w:ascii="Courier New" w:hAnsi="Courier New"/>
          <w:sz w:val="18"/>
        </w:rPr>
        <w:t>/zone/whitelist</w:t>
      </w:r>
    </w:p>
    <w:p>
      <w:pPr>
        <w:pStyle w:val="Heading3"/>
      </w:pPr>
      <w:r>
        <w:t>Prerequisites</w:t>
      </w:r>
    </w:p>
    <w:p>
      <w:pPr>
        <w:pStyle w:val="ListBullet"/>
      </w:pPr>
      <w:r>
        <w:t>You must have permission to modify zone allowlist settings in your Bright Data account</w:t>
      </w:r>
    </w:p>
    <w:p>
      <w:pPr>
        <w:pStyle w:val="ListBullet"/>
      </w:pPr>
      <w:r>
        <w:t>You must know the IP value to remove (single IP, range, subnet, or mask)</w:t>
      </w:r>
    </w:p>
    <w:p>
      <w:pPr>
        <w:pStyle w:val="ListBullet"/>
      </w:pPr>
      <w:r>
        <w:t>(Optional) You must know the zone name if you want to affect only one zone (otherwise all zones may be affected)</w:t>
      </w:r>
    </w:p>
    <w:p>
      <w:pPr>
        <w:pStyle w:val="Heading3"/>
      </w:pPr>
      <w:r>
        <w:t>Method</w:t>
      </w:r>
    </w:p>
    <w:p>
      <w:r>
        <w:t>DELETE</w:t>
      </w:r>
    </w:p>
    <w:p>
      <w:pPr>
        <w:pStyle w:val="Heading3"/>
      </w:pPr>
      <w:r>
        <w:t>URL</w:t>
      </w:r>
    </w:p>
    <w:p>
      <w:r>
        <w:t>https://api.brightdata.com/zone/whitelist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IP (or IP range/subnet/mask) from a zone allowlist. If zone is omitted, the removal can apply across all zones.</w:t>
      </w:r>
    </w:p>
    <w:p>
      <w:pPr>
        <w:pStyle w:val="Heading3"/>
      </w:pPr>
      <w:r>
        <w:t>Enforcement Rules</w:t>
      </w:r>
    </w:p>
    <w:p>
      <w:pPr>
        <w:pStyle w:val="ListBullet"/>
      </w:pPr>
      <w:r>
        <w:t>This endpoint has no path parameters.</w:t>
      </w:r>
    </w:p>
    <w:p>
      <w:pPr>
        <w:pStyle w:val="ListBullet"/>
      </w:pPr>
      <w:r>
        <w:t>When executing the action, send Query Parameters in the URL (this endpoint has none) and not in the body.</w:t>
      </w:r>
    </w:p>
    <w:p>
      <w:pPr>
        <w:pStyle w:val="ListBullet"/>
      </w:pPr>
      <w:r>
        <w:t>This endpoint uses a JSON request body; send parameters in the request body, not in the URL.</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Note: can be skipped to affect all your zones.</w:t>
            </w:r>
          </w:p>
        </w:tc>
      </w:tr>
      <w:tr>
        <w:tc>
          <w:tcPr>
            <w:tcW w:type="dxa" w:w="2880"/>
          </w:tcPr>
          <w:p>
            <w:r>
              <w:t>ip</w:t>
            </w:r>
          </w:p>
        </w:tc>
        <w:tc>
          <w:tcPr>
            <w:tcW w:type="dxa" w:w="2880"/>
          </w:tcPr>
          <w:p>
            <w:r>
              <w:t>string</w:t>
            </w:r>
          </w:p>
        </w:tc>
        <w:tc>
          <w:tcPr>
            <w:tcW w:type="dxa" w:w="2880"/>
          </w:tcPr>
          <w:p>
            <w:r>
              <w:t>IP to delete. Supported formats: single IP ("1.2.1.2"), IP range ("1.2.1.2-1.2.1.10"), subnet CIDR ("10.20.30.40/24"), mask ("10.20.30.40/255.255.255.0").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OK with no response schema/body.</w:t>
      </w:r>
    </w:p>
    <w:p>
      <w:pPr>
        <w:pStyle w:val="Heading3"/>
      </w:pPr>
      <w:r>
        <w:t>Sample Request</w:t>
      </w:r>
    </w:p>
    <w:p>
      <w:r>
        <w:rPr>
          <w:b/>
          <w:color w:val="666666"/>
          <w:sz w:val="16"/>
        </w:rPr>
        <w:t>[bash]</w:t>
      </w:r>
    </w:p>
    <w:p>
      <w:pPr>
        <w:shd w:fill="F2F2F2" w:val="clear"/>
      </w:pPr>
      <w:r>
        <w:rPr>
          <w:rFonts w:ascii="Courier New" w:hAnsi="Courier New"/>
          <w:sz w:val="17"/>
        </w:rPr>
        <w:t>curl -i --request DELETE 'https://api.brightdata.com/zone/whitelist' \</w:t>
        <w:br/>
        <w:t xml:space="preserve"> --header 'Accept: application/json' \</w:t>
        <w:br/>
        <w:t xml:space="preserve"> --header 'Content-Type: application/json' \</w:t>
        <w:br/>
        <w:t xml:space="preserve"> --data '{</w:t>
        <w:br/>
        <w:t xml:space="preserve"> "zone": "my_zone",</w:t>
        <w:br/>
        <w:t xml:space="preserve"> "ip": "1.2.1.2"</w:t>
        <w:br/>
        <w:t xml:space="preserve">  }'</w:t>
      </w:r>
    </w:p>
    <w:p>
      <w:pPr>
        <w:pStyle w:val="Heading3"/>
      </w:pPr>
      <w:r>
        <w:t>Example Usage</w:t>
      </w:r>
    </w:p>
    <w:p>
      <w:pPr>
        <w:pStyle w:val="Heading3"/>
      </w:pPr>
      <w:r>
        <w:t>Example 1: Remove a single IP from a specific zone</w:t>
      </w:r>
    </w:p>
    <w:p>
      <w:r>
        <w:rPr>
          <w:b/>
          <w:color w:val="666666"/>
          <w:sz w:val="16"/>
        </w:rPr>
        <w:t>[bash]</w:t>
      </w:r>
    </w:p>
    <w:p>
      <w:pPr>
        <w:shd w:fill="F2F2F2" w:val="clear"/>
      </w:pPr>
      <w:r>
        <w:rPr>
          <w:rFonts w:ascii="Courier New" w:hAnsi="Courier New"/>
          <w:sz w:val="17"/>
        </w:rPr>
        <w:t>curl -i -X DELETE 'https://api.brightdata.com/zone/whitelist' \</w:t>
        <w:br/>
        <w:t xml:space="preserve"> -H 'Accept: application/json' \</w:t>
        <w:br/>
        <w:t xml:space="preserve"> -H 'Content-Type: application/json' \</w:t>
        <w:br/>
        <w:t xml:space="preserve"> --data '{</w:t>
        <w:br/>
        <w:t xml:space="preserve"> "zone": "my_zone",</w:t>
        <w:br/>
        <w:t xml:space="preserve"> "ip": "1.2.1.2"</w:t>
        <w:br/>
        <w:t xml:space="preserve">  }'</w:t>
      </w:r>
    </w:p>
    <w:p>
      <w:pPr>
        <w:pStyle w:val="Heading3"/>
      </w:pPr>
      <w:r>
        <w:t>Example 2: Remove an IP range (applies to all zones if zone is omitted)</w:t>
      </w:r>
    </w:p>
    <w:p>
      <w:r>
        <w:rPr>
          <w:b/>
          <w:color w:val="666666"/>
          <w:sz w:val="16"/>
        </w:rPr>
        <w:t>[bash]</w:t>
      </w:r>
    </w:p>
    <w:p>
      <w:pPr>
        <w:shd w:fill="F2F2F2" w:val="clear"/>
      </w:pPr>
      <w:r>
        <w:rPr>
          <w:rFonts w:ascii="Courier New" w:hAnsi="Courier New"/>
          <w:sz w:val="17"/>
        </w:rPr>
        <w:t>curl -i -X DELETE 'https://api.brightdata.com/zone/whitelist' \</w:t>
        <w:br/>
        <w:t xml:space="preserve"> -H 'Accept: application/json' \</w:t>
        <w:br/>
        <w:t xml:space="preserve"> -H 'Content-Type: application/json' \</w:t>
        <w:br/>
        <w:t xml:space="preserve"> --data '{</w:t>
        <w:br/>
        <w:t xml:space="preserve"> "ip": "1.2.1.2-1.2.1.10"</w:t>
        <w:br/>
        <w:t xml:space="preserve">  }'</w:t>
      </w:r>
    </w:p>
    <w:p>
      <w:pPr>
        <w:pStyle w:val="Heading3"/>
      </w:pPr>
      <w:r>
        <w:t>Example 3: Remove a subnet (CIDR notation)</w:t>
      </w:r>
    </w:p>
    <w:p>
      <w:r>
        <w:rPr>
          <w:b/>
          <w:color w:val="666666"/>
          <w:sz w:val="16"/>
        </w:rPr>
        <w:t>[bash]</w:t>
      </w:r>
    </w:p>
    <w:p>
      <w:pPr>
        <w:shd w:fill="F2F2F2" w:val="clear"/>
      </w:pPr>
      <w:r>
        <w:rPr>
          <w:rFonts w:ascii="Courier New" w:hAnsi="Courier New"/>
          <w:sz w:val="17"/>
        </w:rPr>
        <w:t>curl -i -X DELETE 'https://api.brightdata.com/zone/whitelist' \</w:t>
        <w:br/>
        <w:t xml:space="preserve"> -H 'Accept: application/json' \</w:t>
        <w:br/>
        <w:t xml:space="preserve"> -H 'Content-Type: application/json' \</w:t>
        <w:br/>
        <w:t xml:space="preserve"> --data '{</w:t>
        <w:br/>
        <w:t xml:space="preserve"> "zone": "my_zone",</w:t>
        <w:br/>
        <w:t xml:space="preserve"> "ip": "10.20.30.40/24"</w:t>
        <w:br/>
        <w:t xml:space="preserve">  }'</w:t>
      </w:r>
    </w:p>
    <w:p>
      <w:pPr>
        <w:pStyle w:val="Heading3"/>
      </w:pPr>
      <w:r>
        <w:t>Notes</w:t>
      </w:r>
    </w:p>
    <w:p>
      <w:pPr>
        <w:pStyle w:val="ListBullet"/>
      </w:pPr>
      <w:r>
        <w:t>Warning from docs: This API can modify your account settings, damage your operations, or incur charges.</w:t>
      </w:r>
    </w:p>
    <w:p>
      <w:pPr>
        <w:pStyle w:val="ListBullet"/>
      </w:pPr>
      <w:r>
        <w:t>The zone field is optional; omitting it may affect all zones.</w:t>
      </w:r>
    </w:p>
    <w:p>
      <w:pPr>
        <w:pStyle w:val="ListBullet"/>
      </w:pPr>
      <w:r>
        <w:t>The documentation does not specify whether ip is required, but it is the value being removed; ensure you provide it to perform a meaningful removal.</w:t>
      </w:r>
    </w:p>
    <w:p>
      <w:pPr>
        <w:pStyle w:val="Heading3"/>
      </w:pPr>
      <w:r>
        <w:t>Error Handling</w:t>
      </w:r>
    </w:p>
    <w:p>
      <w:pPr>
        <w:pStyle w:val="ListBullet"/>
      </w:pPr>
      <w:r>
        <w:t>The provided OpenAPI snippet only documents a 200 OK response. No error status codes or error response bodies were specified.</w:t>
      </w:r>
    </w:p>
    <w:p>
      <w:pPr>
        <w:pStyle w:val="Heading3"/>
      </w:pPr>
      <w:r>
        <w:t>Related zoneAllowlist actions</w:t>
      </w:r>
    </w:p>
    <w:p>
      <w:pPr>
        <w:pStyle w:val="ListBullet"/>
      </w:pPr>
      <w:r>
        <w:t>[POST] Add an IP to a Zone Allowlist — /zone/whitelist</w:t>
      </w:r>
    </w:p>
    <w:p>
      <w:r>
        <w:br w:type="page"/>
      </w:r>
    </w:p>
    <w:p>
      <w:pPr>
        <w:pStyle w:val="Heading2"/>
      </w:pPr>
      <w:r>
        <w:t>55. [DELETE] Remove an IP from a Zone Denylist</w:t>
      </w:r>
    </w:p>
    <w:p>
      <w:r>
        <w:rPr>
          <w:b/>
        </w:rPr>
        <w:t xml:space="preserve">Endpoint: </w:t>
      </w:r>
      <w:r>
        <w:rPr>
          <w:rFonts w:ascii="Courier New" w:hAnsi="Courier New"/>
          <w:sz w:val="18"/>
        </w:rPr>
        <w:t>/zone/blacklist</w:t>
      </w:r>
    </w:p>
    <w:p>
      <w:pPr>
        <w:pStyle w:val="Heading3"/>
      </w:pPr>
      <w:r>
        <w:t>Prerequisites</w:t>
      </w:r>
    </w:p>
    <w:p>
      <w:pPr>
        <w:pStyle w:val="ListBullet"/>
      </w:pPr>
      <w:r>
        <w:t>You must have access/permissions to modify zone settings (this endpoint can change account configuration and may impact operations or incur charges).</w:t>
      </w:r>
    </w:p>
    <w:p>
      <w:pPr>
        <w:pStyle w:val="Heading3"/>
      </w:pPr>
      <w:r>
        <w:t>Method</w:t>
      </w:r>
    </w:p>
    <w:p>
      <w:r>
        <w:t>DELETE</w:t>
      </w:r>
    </w:p>
    <w:p>
      <w:pPr>
        <w:pStyle w:val="Heading3"/>
      </w:pPr>
      <w:r>
        <w:t>URL</w:t>
      </w:r>
    </w:p>
    <w:p>
      <w:r>
        <w:t>https://api.brightdata.com/zone/blacklist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IP (single IP, range, subnet, or mask) from a zone denylist (“blacklist”). If zone is omitted, the operation applies to all zones.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body fields in the JSON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Note: can be skipped to affect all your zones.</w:t>
            </w:r>
          </w:p>
        </w:tc>
      </w:tr>
      <w:tr>
        <w:tc>
          <w:tcPr>
            <w:tcW w:type="dxa" w:w="2880"/>
          </w:tcPr>
          <w:p>
            <w:r>
              <w:t>ip</w:t>
            </w:r>
          </w:p>
        </w:tc>
        <w:tc>
          <w:tcPr>
            <w:tcW w:type="dxa" w:w="2880"/>
          </w:tcPr>
          <w:p>
            <w:r>
              <w:t>string</w:t>
            </w:r>
          </w:p>
        </w:tc>
        <w:tc>
          <w:tcPr>
            <w:tcW w:type="dxa" w:w="2880"/>
          </w:tcPr>
          <w:p>
            <w:r>
              <w:t>IP selector to delete. Supported formats: &lt;br&gt; - Delete a single IP: ip="1.2.1.2" &lt;br&gt; - Delete an IP range: ip="1.2.1.2-1.2.1.10" &lt;br&gt; - Delete an IP subnet: ip="10.20.30.40/24" &lt;br&gt; - Delete an IP mask: ip="10.20.30.40/255.255.255.0"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OK with no response schema/body.</w:t>
      </w:r>
    </w:p>
    <w:p>
      <w:pPr>
        <w:pStyle w:val="Heading3"/>
      </w:pPr>
      <w:r>
        <w:t>Sample Request</w:t>
      </w:r>
    </w:p>
    <w:p>
      <w:r>
        <w:rPr>
          <w:b/>
          <w:color w:val="666666"/>
          <w:sz w:val="16"/>
        </w:rPr>
        <w:t>[bash]</w:t>
      </w:r>
    </w:p>
    <w:p>
      <w:pPr>
        <w:shd w:fill="F2F2F2" w:val="clear"/>
      </w:pPr>
      <w:r>
        <w:rPr>
          <w:rFonts w:ascii="Courier New" w:hAnsi="Courier New"/>
          <w:sz w:val="17"/>
        </w:rPr>
        <w:t>curl -i --request DELETE 'https://api.brightdata.com/zone/blacklist' \</w:t>
        <w:br/>
        <w:t xml:space="preserve"> --header 'Accept: application/json' \</w:t>
        <w:br/>
        <w:t xml:space="preserve"> --header 'Content-Type: application/json' \</w:t>
        <w:br/>
        <w:t xml:space="preserve"> --data '{</w:t>
        <w:br/>
        <w:t xml:space="preserve"> "zone": "my_zone",</w:t>
        <w:br/>
        <w:t xml:space="preserve"> "ip": "1.2.1.2"</w:t>
        <w:br/>
        <w:t xml:space="preserve">  }'</w:t>
      </w:r>
    </w:p>
    <w:p>
      <w:pPr>
        <w:pStyle w:val="Heading3"/>
      </w:pPr>
      <w:r>
        <w:t>Example Usage</w:t>
      </w:r>
    </w:p>
    <w:p>
      <w:pPr>
        <w:pStyle w:val="Heading3"/>
      </w:pPr>
      <w:r>
        <w:t>Example 1: Remove a single IP from a specific zone</w:t>
      </w:r>
    </w:p>
    <w:p>
      <w:r>
        <w:rPr>
          <w:b/>
          <w:color w:val="666666"/>
          <w:sz w:val="16"/>
        </w:rPr>
        <w:t>[bash]</w:t>
      </w:r>
    </w:p>
    <w:p>
      <w:pPr>
        <w:shd w:fill="F2F2F2" w:val="clear"/>
      </w:pPr>
      <w:r>
        <w:rPr>
          <w:rFonts w:ascii="Courier New" w:hAnsi="Courier New"/>
          <w:sz w:val="17"/>
        </w:rPr>
        <w:t>curl -i --request DELETE 'https://api.brightdata.com/zone/blacklist' \</w:t>
        <w:br/>
        <w:t xml:space="preserve"> -H 'Accept: application/json' \</w:t>
        <w:br/>
        <w:t xml:space="preserve"> -H 'Content-Type: application/json' \</w:t>
        <w:br/>
        <w:t xml:space="preserve"> --data '{</w:t>
        <w:br/>
        <w:t xml:space="preserve"> "zone": "my_zone",</w:t>
        <w:br/>
        <w:t xml:space="preserve"> "ip": "1.2.1.2"</w:t>
        <w:br/>
        <w:t xml:space="preserve">  }'</w:t>
      </w:r>
    </w:p>
    <w:p>
      <w:pPr>
        <w:pStyle w:val="Heading3"/>
      </w:pPr>
      <w:r>
        <w:t>Example 2: Remove an IP range from all zones (omit zone)</w:t>
      </w:r>
    </w:p>
    <w:p>
      <w:r>
        <w:rPr>
          <w:b/>
          <w:color w:val="666666"/>
          <w:sz w:val="16"/>
        </w:rPr>
        <w:t>[bash]</w:t>
      </w:r>
    </w:p>
    <w:p>
      <w:pPr>
        <w:shd w:fill="F2F2F2" w:val="clear"/>
      </w:pPr>
      <w:r>
        <w:rPr>
          <w:rFonts w:ascii="Courier New" w:hAnsi="Courier New"/>
          <w:sz w:val="17"/>
        </w:rPr>
        <w:t>curl -i --request DELETE 'https://api.brightdata.com/zone/blacklist' \</w:t>
        <w:br/>
        <w:t xml:space="preserve"> -H 'Accept: application/json' \</w:t>
        <w:br/>
        <w:t xml:space="preserve"> -H 'Content-Type: application/json' \</w:t>
        <w:br/>
        <w:t xml:space="preserve"> --data '{</w:t>
        <w:br/>
        <w:t xml:space="preserve"> "ip": "1.2.1.2-1.2.1.10"</w:t>
        <w:br/>
        <w:t xml:space="preserve">  }'</w:t>
      </w:r>
    </w:p>
    <w:p>
      <w:pPr>
        <w:pStyle w:val="Heading3"/>
      </w:pPr>
      <w:r>
        <w:t>Example 3: Remove a subnet from a specific zone</w:t>
      </w:r>
    </w:p>
    <w:p>
      <w:r>
        <w:rPr>
          <w:b/>
          <w:color w:val="666666"/>
          <w:sz w:val="16"/>
        </w:rPr>
        <w:t>[bash]</w:t>
      </w:r>
    </w:p>
    <w:p>
      <w:pPr>
        <w:shd w:fill="F2F2F2" w:val="clear"/>
      </w:pPr>
      <w:r>
        <w:rPr>
          <w:rFonts w:ascii="Courier New" w:hAnsi="Courier New"/>
          <w:sz w:val="17"/>
        </w:rPr>
        <w:t>curl -i --request DELETE 'https://api.brightdata.com/zone/blacklist' \</w:t>
        <w:br/>
        <w:t xml:space="preserve"> -H 'Accept: application/json' \</w:t>
        <w:br/>
        <w:t xml:space="preserve"> -H 'Content-Type: application/json' \</w:t>
        <w:br/>
        <w:t xml:space="preserve"> --data '{</w:t>
        <w:br/>
        <w:t xml:space="preserve"> "zone": "my_zone",</w:t>
        <w:br/>
        <w:t xml:space="preserve"> "ip": "10.20.30.40/24"</w:t>
        <w:br/>
        <w:t xml:space="preserve">  }'</w:t>
      </w:r>
    </w:p>
    <w:p>
      <w:pPr>
        <w:pStyle w:val="Heading3"/>
      </w:pPr>
      <w:r>
        <w:t>Notes</w:t>
      </w:r>
    </w:p>
    <w:p>
      <w:pPr>
        <w:pStyle w:val="ListBullet"/>
      </w:pPr>
      <w:r>
        <w:t>The documentation does not mark any request body fields as required, but the operation logically needs an ip to remove a specific entry.</w:t>
      </w:r>
    </w:p>
    <w:p>
      <w:pPr>
        <w:pStyle w:val="ListBullet"/>
      </w:pPr>
      <w:r>
        <w:t>The endpoint is labeled “Remove IP from Zone denylist” and is described as potentially impactful (may modify settings / incur charges).</w:t>
      </w:r>
    </w:p>
    <w:p>
      <w:pPr>
        <w:pStyle w:val="Heading3"/>
      </w:pPr>
      <w:r>
        <w:t>Error Handling</w:t>
      </w:r>
    </w:p>
    <w:p>
      <w:pPr>
        <w:pStyle w:val="ListBullet"/>
      </w:pPr>
      <w:r>
        <w:t>No error responses (e.g., 400/401/403) are documented in the provided spec snippet.</w:t>
      </w:r>
    </w:p>
    <w:p>
      <w:pPr>
        <w:pStyle w:val="Heading3"/>
      </w:pPr>
      <w:r>
        <w:t>Related zoneBlacklist actions</w:t>
      </w:r>
    </w:p>
    <w:p>
      <w:pPr>
        <w:pStyle w:val="ListBullet"/>
      </w:pPr>
      <w:r>
        <w:t>[GET] List Denylisted IPs for Zones — /zone/blacklist</w:t>
      </w:r>
    </w:p>
    <w:p>
      <w:pPr>
        <w:pStyle w:val="ListBullet"/>
      </w:pPr>
      <w:r>
        <w:t>[POST] Add IP(s) to a Zone Denylist — /zone/blacklist</w:t>
      </w:r>
    </w:p>
    <w:p>
      <w:r>
        <w:br w:type="page"/>
      </w:r>
    </w:p>
    <w:p>
      <w:pPr>
        <w:pStyle w:val="Heading2"/>
      </w:pPr>
      <w:r>
        <w:t>56. [DELETE] Remove Static IPs (Datacenter/ISP)</w:t>
      </w:r>
    </w:p>
    <w:p>
      <w:r>
        <w:rPr>
          <w:b/>
        </w:rPr>
        <w:t xml:space="preserve">Endpoint: </w:t>
      </w:r>
      <w:r>
        <w:rPr>
          <w:rFonts w:ascii="Courier New" w:hAnsi="Courier New"/>
          <w:sz w:val="18"/>
        </w:rPr>
        <w:t>/zone/ips</w:t>
      </w:r>
    </w:p>
    <w:p>
      <w:pPr>
        <w:pStyle w:val="Heading3"/>
      </w:pPr>
      <w:r>
        <w:t>Prerequisites</w:t>
      </w:r>
    </w:p>
    <w:p>
      <w:pPr>
        <w:pStyle w:val="ListBullet"/>
      </w:pPr>
      <w:r>
        <w:t>You must have access to the Bright Data zone you want to modify (zone name).</w:t>
      </w:r>
    </w:p>
    <w:p>
      <w:pPr>
        <w:pStyle w:val="ListBullet"/>
      </w:pPr>
      <w:r>
        <w:t>You must know the list of static IPs you want to remove from that zone.</w:t>
      </w:r>
    </w:p>
    <w:p>
      <w:pPr>
        <w:pStyle w:val="Heading3"/>
      </w:pPr>
      <w:r>
        <w:t>Method</w:t>
      </w:r>
    </w:p>
    <w:p>
      <w:r>
        <w:t>DELETE</w:t>
      </w:r>
    </w:p>
    <w:p>
      <w:pPr>
        <w:pStyle w:val="Heading3"/>
      </w:pPr>
      <w:r>
        <w:t>URL</w:t>
      </w:r>
    </w:p>
    <w:p>
      <w:r>
        <w:t>https://api.brightdata.com/zone/ips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(deletes) one or more static IPs from a specified Bright Data zone. This endpoint can modify account settings and may impact operations or incur charges.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data in the JSON request body (not in the URL).</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Example: zone1</w:t>
            </w:r>
          </w:p>
        </w:tc>
      </w:tr>
      <w:tr>
        <w:tc>
          <w:tcPr>
            <w:tcW w:type="dxa" w:w="2880"/>
          </w:tcPr>
          <w:p>
            <w:r>
              <w:t>ips</w:t>
            </w:r>
          </w:p>
        </w:tc>
        <w:tc>
          <w:tcPr>
            <w:tcW w:type="dxa" w:w="2880"/>
          </w:tcPr>
          <w:p>
            <w:r>
              <w:t>array of strings</w:t>
            </w:r>
          </w:p>
        </w:tc>
        <w:tc>
          <w:tcPr>
            <w:tcW w:type="dxa" w:w="2880"/>
          </w:tcPr>
          <w:p>
            <w:r>
              <w:t>Array of IPs to delete. Example: ["1.2.1.2","1.1.2.2"]</w:t>
            </w:r>
          </w:p>
        </w:tc>
      </w:tr>
    </w:tbl>
    <w:p/>
    <w:p>
      <w:r>
        <w:rPr>
          <w:b/>
        </w:rPr>
        <w:t>Note: Note: The documentation does not explicitly mark any request fields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"ips": [</w:t>
        <w:br/>
        <w:t xml:space="preserve"> "ip1",</w:t>
        <w:br/>
        <w:t xml:space="preserve"> "ip2"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array of strings</w:t>
            </w:r>
          </w:p>
        </w:tc>
        <w:tc>
          <w:tcPr>
            <w:tcW w:type="dxa" w:w="2880"/>
          </w:tcPr>
          <w:p>
            <w:r>
              <w:t>List of IP identifiers/values returned by the API after deletion (as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'https://api.brightdata.com/zone/ips' \</w:t>
        <w:br/>
        <w:t xml:space="preserve"> --header 'Accept: application/json' \</w:t>
        <w:br/>
        <w:t xml:space="preserve"> --header 'Content-Type: application/json' \</w:t>
        <w:br/>
        <w:t xml:space="preserve"> --data '{</w:t>
        <w:br/>
        <w:t xml:space="preserve"> "zone": "zone1",</w:t>
        <w:br/>
        <w:t xml:space="preserve"> "ips": ["1.2.1.2", "1.1.2.2"]</w:t>
        <w:br/>
        <w:t xml:space="preserve">  }'</w:t>
      </w:r>
    </w:p>
    <w:p>
      <w:pPr>
        <w:pStyle w:val="Heading3"/>
      </w:pPr>
      <w:r>
        <w:t>Example Usage</w:t>
      </w:r>
    </w:p>
    <w:p>
      <w:pPr>
        <w:pStyle w:val="Heading3"/>
      </w:pPr>
      <w:r>
        <w:t>Example 1: Remove two IPs from a zone</w:t>
      </w:r>
    </w:p>
    <w:p>
      <w:r>
        <w:rPr>
          <w:b/>
          <w:color w:val="666666"/>
          <w:sz w:val="16"/>
        </w:rPr>
        <w:t>[bash]</w:t>
      </w:r>
    </w:p>
    <w:p>
      <w:pPr>
        <w:shd w:fill="F2F2F2" w:val="clear"/>
      </w:pPr>
      <w:r>
        <w:rPr>
          <w:rFonts w:ascii="Courier New" w:hAnsi="Courier New"/>
          <w:sz w:val="17"/>
        </w:rPr>
        <w:t>curl --request DELETE 'https://api.brightdata.com/zone/ips' \</w:t>
        <w:br/>
        <w:t xml:space="preserve"> --header 'Accept: application/json' \</w:t>
        <w:br/>
        <w:t xml:space="preserve"> --header 'Content-Type: application/json' \</w:t>
        <w:br/>
        <w:t xml:space="preserve"> --data '{</w:t>
        <w:br/>
        <w:t xml:space="preserve"> "zone": "zone1",</w:t>
        <w:br/>
        <w:t xml:space="preserve"> "ips": ["1.2.1.2", "1.1.2.2"]</w:t>
        <w:br/>
        <w:t xml:space="preserve">  }'</w:t>
      </w:r>
    </w:p>
    <w:p>
      <w:pPr>
        <w:pStyle w:val="Heading3"/>
      </w:pPr>
      <w:r>
        <w:t>Example 2: Remove a single IP from a zone</w:t>
      </w:r>
    </w:p>
    <w:p>
      <w:r>
        <w:rPr>
          <w:b/>
          <w:color w:val="666666"/>
          <w:sz w:val="16"/>
        </w:rPr>
        <w:t>[bash]</w:t>
      </w:r>
    </w:p>
    <w:p>
      <w:pPr>
        <w:shd w:fill="F2F2F2" w:val="clear"/>
      </w:pPr>
      <w:r>
        <w:rPr>
          <w:rFonts w:ascii="Courier New" w:hAnsi="Courier New"/>
          <w:sz w:val="17"/>
        </w:rPr>
        <w:t>curl --request DELETE 'https://api.brightdata.com/zone/ips' \</w:t>
        <w:br/>
        <w:t xml:space="preserve"> --header 'Accept: application/json' \</w:t>
        <w:br/>
        <w:t xml:space="preserve"> --header 'Content-Type: application/json' \</w:t>
        <w:br/>
        <w:t xml:space="preserve"> --data '{</w:t>
        <w:br/>
        <w:t xml:space="preserve"> "zone": "zone1",</w:t>
        <w:br/>
        <w:t xml:space="preserve"> "ips": ["1.2.1.2"]</w:t>
        <w:br/>
        <w:t xml:space="preserve">  }'</w:t>
      </w:r>
    </w:p>
    <w:p>
      <w:pPr>
        <w:pStyle w:val="Heading3"/>
      </w:pPr>
      <w:r>
        <w:t>Notes</w:t>
      </w:r>
    </w:p>
    <w:p>
      <w:pPr>
        <w:pStyle w:val="ListBullet"/>
      </w:pPr>
      <w:r>
        <w:t>Warning from the documentation: this API can modify account settings, damage operations, or incur charges.</w:t>
      </w:r>
    </w:p>
    <w:p>
      <w:pPr>
        <w:pStyle w:val="ListBullet"/>
      </w:pPr>
      <w:r>
        <w:t>Authentication is required by the API, but authentication headers are intentionally omitted from this knowledge file per guidelines.</w:t>
      </w:r>
    </w:p>
    <w:p>
      <w:pPr>
        <w:pStyle w:val="Heading3"/>
      </w:pPr>
      <w:r>
        <w:t>Error Handling</w:t>
      </w:r>
    </w:p>
    <w:p>
      <w:pPr>
        <w:pStyle w:val="ListBullet"/>
      </w:pPr>
      <w:r>
        <w:t>Error responses (e.g., 400/401/403) are not provided in the scraped documentation snippet, so they cannot be documented here.</w:t>
      </w:r>
    </w:p>
    <w:p>
      <w:pPr>
        <w:pStyle w:val="Heading3"/>
      </w:pPr>
      <w:r>
        <w:t>Related zoneIps actions</w:t>
      </w:r>
    </w:p>
    <w:p>
      <w:pPr>
        <w:pStyle w:val="ListBullet"/>
      </w:pPr>
      <w:r>
        <w:t>[POST] Migrate Static IPs Between Zones — /zone/ips/migrate</w:t>
      </w:r>
    </w:p>
    <w:p>
      <w:pPr>
        <w:pStyle w:val="ListBullet"/>
      </w:pPr>
      <w:r>
        <w:t>[GET] Get a Zone’s Static (Datacenter/ISP) IPs (Zone Statistics) — /zone/ips</w:t>
      </w:r>
    </w:p>
    <w:p>
      <w:pPr>
        <w:pStyle w:val="ListBullet"/>
      </w:pPr>
      <w:r>
        <w:t>[POST] Add Static IP(s) (Datacenter/ISP Zone) — /zone/ips</w:t>
      </w:r>
    </w:p>
    <w:p>
      <w:pPr>
        <w:pStyle w:val="ListBullet"/>
      </w:pPr>
      <w:r>
        <w:t>[POST] Refresh Dedicated Residential IPs (Zone) — /zone/ips/refresh</w:t>
      </w:r>
    </w:p>
    <w:p>
      <w:r>
        <w:br w:type="page"/>
      </w:r>
    </w:p>
    <w:p>
      <w:pPr>
        <w:pStyle w:val="Heading2"/>
      </w:pPr>
      <w:r>
        <w:t>57. [POST] Switch Automatic Failover for a Static Zone</w:t>
      </w:r>
    </w:p>
    <w:p>
      <w:r>
        <w:rPr>
          <w:b/>
        </w:rPr>
        <w:t xml:space="preserve">Endpoint: </w:t>
      </w:r>
      <w:r>
        <w:rPr>
          <w:rFonts w:ascii="Courier New" w:hAnsi="Courier New"/>
          <w:sz w:val="18"/>
        </w:rPr>
        <w:t>/zone/switch_100uptime</w:t>
      </w:r>
    </w:p>
    <w:p>
      <w:pPr>
        <w:pStyle w:val="Heading3"/>
      </w:pPr>
      <w:r>
        <w:t>Prerequisites</w:t>
      </w:r>
    </w:p>
    <w:p>
      <w:pPr>
        <w:pStyle w:val="ListBullet"/>
      </w:pPr>
      <w:r>
        <w:t>You must know the target Static zone name you want to modify.</w:t>
      </w:r>
    </w:p>
    <w:p>
      <w:pPr>
        <w:pStyle w:val="ListBullet"/>
      </w:pPr>
      <w:r>
        <w:t>You must understand whether you want to enable (1) or disable (0) automatic failover (may impact operations/charges).</w:t>
      </w:r>
    </w:p>
    <w:p>
      <w:pPr>
        <w:pStyle w:val="Heading3"/>
      </w:pPr>
      <w:r>
        <w:t>Method</w:t>
      </w:r>
    </w:p>
    <w:p>
      <w:r>
        <w:t>POST</w:t>
      </w:r>
    </w:p>
    <w:p>
      <w:pPr>
        <w:pStyle w:val="Heading3"/>
      </w:pPr>
      <w:r>
        <w:t>URL</w:t>
      </w:r>
    </w:p>
    <w:p>
      <w:r>
        <w:t>https://api.brightdata.com/zone/switch_100uptime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Switches automatic failover (100% uptime) ON or OFF for a Static zone by sending the zone name and the desired active state.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This endpoint requires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r>
        <w:tc>
          <w:tcPr>
            <w:tcW w:type="dxa" w:w="2880"/>
          </w:tcPr>
          <w:p>
            <w:r>
              <w:t>active</w:t>
            </w:r>
          </w:p>
        </w:tc>
        <w:tc>
          <w:tcPr>
            <w:tcW w:type="dxa" w:w="2880"/>
          </w:tcPr>
          <w:p>
            <w:r>
              <w:t>integer</w:t>
            </w:r>
          </w:p>
        </w:tc>
        <w:tc>
          <w:tcPr>
            <w:tcW w:type="dxa" w:w="2880"/>
          </w:tcPr>
          <w:p>
            <w:r>
              <w:t>Automatic failover switch: 0 = disable, 1 = enable. Allowed values: 0, 1.</w:t>
            </w:r>
          </w:p>
        </w:tc>
      </w:tr>
    </w:tbl>
    <w:p/>
    <w:p>
      <w:pPr>
        <w:pStyle w:val="Heading3"/>
      </w:pPr>
      <w:r>
        <w:t>Optional Request Body Fields</w:t>
      </w:r>
    </w:p>
    <w:p>
      <w:r>
        <w:t>None documented.</w:t>
      </w:r>
    </w:p>
    <w:p>
      <w:pPr>
        <w:pStyle w:val="Heading3"/>
      </w:pPr>
      <w:r>
        <w:t>Response</w:t>
      </w:r>
    </w:p>
    <w:p>
      <w:pPr>
        <w:pStyle w:val="Heading3"/>
      </w:pPr>
      <w:r>
        <w:t>Success Response (200 OK)</w:t>
      </w:r>
    </w:p>
    <w:p>
      <w:r>
        <w:t>No response body was documented (response description: OK).</w:t>
      </w:r>
    </w:p>
    <w:p>
      <w:pPr>
        <w:pStyle w:val="Heading3"/>
      </w:pPr>
      <w:r>
        <w:t>Sample Request</w:t>
      </w:r>
    </w:p>
    <w:p>
      <w:r>
        <w:rPr>
          <w:b/>
          <w:color w:val="666666"/>
          <w:sz w:val="16"/>
        </w:rPr>
        <w:t>[bash]</w:t>
      </w:r>
    </w:p>
    <w:p>
      <w:pPr>
        <w:shd w:fill="F2F2F2" w:val="clear"/>
      </w:pPr>
      <w:r>
        <w:rPr>
          <w:rFonts w:ascii="Courier New" w:hAnsi="Courier New"/>
          <w:sz w:val="17"/>
        </w:rPr>
        <w:t>curl --location 'https://api.brightdata.com/zone/switch_100uptime' \</w:t>
        <w:br/>
        <w:t xml:space="preserve"> --header 'Accept: application/json' \</w:t>
        <w:br/>
        <w:t xml:space="preserve"> --header 'Content-Type: application/json' \</w:t>
        <w:br/>
        <w:t xml:space="preserve"> --data '{</w:t>
        <w:br/>
        <w:t xml:space="preserve"> "zone": "my_static_zone",</w:t>
        <w:br/>
        <w:t xml:space="preserve"> "active": 1</w:t>
        <w:br/>
        <w:t xml:space="preserve">  }'</w:t>
      </w:r>
    </w:p>
    <w:p>
      <w:pPr>
        <w:pStyle w:val="Heading3"/>
      </w:pPr>
      <w:r>
        <w:t>Example Usage</w:t>
      </w:r>
    </w:p>
    <w:p>
      <w:pPr>
        <w:pStyle w:val="Heading3"/>
      </w:pPr>
      <w:r>
        <w:t>Example 1: Enable automatic failover</w:t>
      </w:r>
    </w:p>
    <w:p>
      <w:pPr>
        <w:pStyle w:val="Heading3"/>
      </w:pPr>
      <w:r>
        <w:t>Example 2: Disable automatic failover</w:t>
      </w:r>
    </w:p>
    <w:p>
      <w:r>
        <w:rPr>
          <w:b/>
          <w:color w:val="666666"/>
          <w:sz w:val="16"/>
        </w:rPr>
        <w:t>[bash]</w:t>
      </w:r>
    </w:p>
    <w:p>
      <w:pPr>
        <w:shd w:fill="F2F2F2" w:val="clear"/>
      </w:pPr>
      <w:r>
        <w:rPr>
          <w:rFonts w:ascii="Courier New" w:hAnsi="Courier New"/>
          <w:sz w:val="17"/>
        </w:rPr>
        <w:t>curl --location 'https://api.brightdata.com/zone/switch_100uptime' \</w:t>
        <w:br/>
        <w:t xml:space="preserve"> --header 'Accept: application/json' \</w:t>
        <w:br/>
        <w:t xml:space="preserve"> --header 'Content-Type: application/json' \</w:t>
        <w:br/>
        <w:t xml:space="preserve"> --data '{</w:t>
        <w:br/>
        <w:t xml:space="preserve"> "zone": "my_static_zone",</w:t>
        <w:br/>
        <w:t xml:space="preserve"> "active": 0</w:t>
        <w:br/>
        <w:t xml:space="preserve">  }'</w:t>
      </w:r>
    </w:p>
    <w:p>
      <w:pPr>
        <w:pStyle w:val="Heading3"/>
      </w:pPr>
      <w:r>
        <w:t>Behavior</w:t>
      </w:r>
    </w:p>
    <w:p>
      <w:pPr>
        <w:pStyle w:val="ListBullet"/>
      </w:pPr>
      <w:r>
        <w:t>Validates the request body against the ZoneAndActive schema.</w:t>
      </w:r>
    </w:p>
    <w:p>
      <w:pPr>
        <w:pStyle w:val="ListBullet"/>
      </w:pPr>
      <w:r>
        <w:t>Applies the requested ON/OFF state for automatic failover on the specified Static zone.</w:t>
      </w:r>
    </w:p>
    <w:p>
      <w:pPr>
        <w:pStyle w:val="ListBullet"/>
      </w:pPr>
      <w:r>
        <w:t>Returns 200 OK if the operation succeeds.</w:t>
      </w:r>
    </w:p>
    <w:p>
      <w:pPr>
        <w:pStyle w:val="Heading3"/>
      </w:pPr>
      <w:r>
        <w:t>Notes</w:t>
      </w:r>
    </w:p>
    <w:p>
      <w:pPr>
        <w:pStyle w:val="ListBullet"/>
      </w:pPr>
      <w:r>
        <w:t>Warning from docs: this API can modify account settings, damage operations, or incur charges.</w:t>
      </w:r>
    </w:p>
    <w:p>
      <w:pPr>
        <w:pStyle w:val="ListBullet"/>
      </w:pPr>
      <w:r>
        <w:t>Authentication is required by the API (bearerAuth), but authentication headers are intentionally omitted from this knowledge file per instructions.</w:t>
      </w:r>
    </w:p>
    <w:p>
      <w:pPr>
        <w:pStyle w:val="Heading3"/>
      </w:pPr>
      <w:r>
        <w:t>Related zones actions</w:t>
      </w:r>
    </w:p>
    <w:p>
      <w:pPr>
        <w:pStyle w:val="ListBullet"/>
      </w:pPr>
      <w:r>
        <w:t>[GET] List All Zones — /zone/get_all_zones</w:t>
      </w:r>
    </w:p>
    <w:p>
      <w:pPr>
        <w:pStyle w:val="ListBullet"/>
      </w:pPr>
      <w:r>
        <w:t>[GET] List Active Zones — /zone/get_active_zones</w:t>
      </w:r>
    </w:p>
    <w:p>
      <w:pPr>
        <w:pStyle w:val="ListBullet"/>
      </w:pPr>
      <w:r>
        <w:t>[POST] Add a Zone — /zone</w:t>
      </w:r>
    </w:p>
    <w:p>
      <w:pPr>
        <w:pStyle w:val="ListBullet"/>
      </w:pPr>
      <w:r>
        <w:t>[DELETE] Remove a Zone (or All Zones) — /zone</w:t>
      </w:r>
    </w:p>
    <w:p>
      <w:pPr>
        <w:pStyle w:val="ListBullet"/>
      </w:pPr>
      <w:r>
        <w:t>[POST] Turn On/Off a Zone — /zone/change_disable</w:t>
      </w:r>
    </w:p>
    <w:p>
      <w:pPr>
        <w:pStyle w:val="ListBullet"/>
      </w:pPr>
      <w:r>
        <w:t>[GET] Get Zone Status (Zone Info) — /zone</w:t>
      </w:r>
    </w:p>
    <w:p>
      <w:r>
        <w:br w:type="page"/>
      </w:r>
    </w:p>
    <w:p>
      <w:pPr>
        <w:pStyle w:val="Heading2"/>
      </w:pPr>
      <w:r>
        <w:t>58. [GET] Get Total Customer Balance</w:t>
      </w:r>
    </w:p>
    <w:p>
      <w:r>
        <w:rPr>
          <w:b/>
        </w:rPr>
        <w:t xml:space="preserve">Endpoint: </w:t>
      </w:r>
      <w:r>
        <w:rPr>
          <w:rFonts w:ascii="Courier New" w:hAnsi="Courier New"/>
          <w:sz w:val="18"/>
        </w:rPr>
        <w:t>/customer/balance</w:t>
      </w:r>
    </w:p>
    <w:p>
      <w:pPr>
        <w:pStyle w:val="Heading3"/>
      </w:pPr>
      <w:r>
        <w:t>Prerequisites</w:t>
      </w:r>
    </w:p>
    <w:p>
      <w:pPr>
        <w:pStyle w:val="ListBullet"/>
      </w:pPr>
      <w:r>
        <w:t>A Bright Data customer account with an available balance</w:t>
      </w:r>
    </w:p>
    <w:p>
      <w:pPr>
        <w:pStyle w:val="Heading3"/>
      </w:pPr>
      <w:r>
        <w:t>Method</w:t>
      </w:r>
    </w:p>
    <w:p>
      <w:r>
        <w:t>GET</w:t>
      </w:r>
    </w:p>
    <w:p>
      <w:pPr>
        <w:pStyle w:val="Heading3"/>
      </w:pPr>
      <w:r>
        <w:t>URL</w:t>
      </w:r>
    </w:p>
    <w:p>
      <w:r>
        <w:t>https://api.brightdata.com/customer/balance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your account’s current total balance and the pending balance that is expected to be billed in the next billing cycle.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 456,</w:t>
        <w:br/>
        <w:t xml:space="preserve"> "pending_balance":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w:t>
            </w:r>
          </w:p>
        </w:tc>
        <w:tc>
          <w:tcPr>
            <w:tcW w:type="dxa" w:w="2880"/>
          </w:tcPr>
          <w:p>
            <w:r>
              <w:t>number</w:t>
            </w:r>
          </w:p>
        </w:tc>
        <w:tc>
          <w:tcPr>
            <w:tcW w:type="dxa" w:w="2880"/>
          </w:tcPr>
          <w:p>
            <w:r>
              <w:t>The amount of money in your account.</w:t>
            </w:r>
          </w:p>
        </w:tc>
      </w:tr>
      <w:tr>
        <w:tc>
          <w:tcPr>
            <w:tcW w:type="dxa" w:w="2880"/>
          </w:tcPr>
          <w:p>
            <w:r>
              <w:t>pending_balance</w:t>
            </w:r>
          </w:p>
        </w:tc>
        <w:tc>
          <w:tcPr>
            <w:tcW w:type="dxa" w:w="2880"/>
          </w:tcPr>
          <w:p>
            <w:r>
              <w:t>number</w:t>
            </w:r>
          </w:p>
        </w:tc>
        <w:tc>
          <w:tcPr>
            <w:tcW w:type="dxa" w:w="2880"/>
          </w:tcPr>
          <w:p>
            <w:r>
              <w:t>The amount of money you will be billed for (as of this moment) in the next billing cycle.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'https://api.brightdata.com/customer/balance' \</w:t>
        <w:br/>
        <w:t xml:space="preserve"> --header 'Accept: application/json'</w:t>
      </w:r>
    </w:p>
    <w:p>
      <w:pPr>
        <w:pStyle w:val="Heading3"/>
      </w:pPr>
      <w:r>
        <w:t>Notes</w:t>
      </w:r>
    </w:p>
    <w:p>
      <w:pPr>
        <w:pStyle w:val="ListBullet"/>
      </w:pPr>
      <w:r>
        <w:t>This endpoint has no path parameters, query parameters, or request body.</w:t>
      </w:r>
    </w:p>
    <w:p>
      <w:r>
        <w:br w:type="page"/>
      </w:r>
    </w:p>
    <w:p>
      <w:pPr>
        <w:pStyle w:val="Heading2"/>
      </w:pPr>
      <w:r>
        <w:t>59. [POST] Turn On/Off a Zone</w:t>
      </w:r>
    </w:p>
    <w:p>
      <w:r>
        <w:rPr>
          <w:b/>
        </w:rPr>
        <w:t xml:space="preserve">Endpoint: </w:t>
      </w:r>
      <w:r>
        <w:rPr>
          <w:rFonts w:ascii="Courier New" w:hAnsi="Courier New"/>
          <w:sz w:val="18"/>
        </w:rPr>
        <w:t>/zone/change_disable</w:t>
      </w:r>
    </w:p>
    <w:p>
      <w:pPr>
        <w:pStyle w:val="Heading3"/>
      </w:pPr>
      <w:r>
        <w:t>Prerequisites</w:t>
      </w:r>
    </w:p>
    <w:p>
      <w:pPr>
        <w:pStyle w:val="ListBullet"/>
      </w:pPr>
      <w:r>
        <w:t>You must know the zone name you want to activate/disable.</w:t>
      </w:r>
    </w:p>
    <w:p>
      <w:pPr>
        <w:pStyle w:val="ListBullet"/>
      </w:pPr>
      <w:r>
        <w:t>Ensure you understand this endpoint can modify account settings and may incur charges or impact operations (per documentation warning).</w:t>
      </w:r>
    </w:p>
    <w:p>
      <w:pPr>
        <w:pStyle w:val="Heading3"/>
      </w:pPr>
      <w:r>
        <w:t>Method</w:t>
      </w:r>
    </w:p>
    <w:p>
      <w:r>
        <w:t>POST</w:t>
      </w:r>
    </w:p>
    <w:p>
      <w:pPr>
        <w:pStyle w:val="Heading3"/>
      </w:pPr>
      <w:r>
        <w:t>URL</w:t>
      </w:r>
    </w:p>
    <w:p>
      <w:r>
        <w:t>https://api.brightdata.com/zone/change_disable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disables a Bright Data zone by updating the zone’s disabled state. This is an account-setting change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(application/json) and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w:t>
            </w:r>
          </w:p>
        </w:tc>
      </w:tr>
      <w:tr>
        <w:tc>
          <w:tcPr>
            <w:tcW w:type="dxa" w:w="2880"/>
          </w:tcPr>
          <w:p>
            <w:r>
              <w:t>disable</w:t>
            </w:r>
          </w:p>
        </w:tc>
        <w:tc>
          <w:tcPr>
            <w:tcW w:type="dxa" w:w="2880"/>
          </w:tcPr>
          <w:p>
            <w:r>
              <w:t>number</w:t>
            </w:r>
          </w:p>
        </w:tc>
        <w:tc>
          <w:tcPr>
            <w:tcW w:type="dxa" w:w="2880"/>
          </w:tcPr>
          <w:p>
            <w:r>
              <w:t>Zone state: 0 = activate zone, 1 = disable zone. Allowed values: 0, 1.</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 {</w:t>
        <w:br/>
        <w:t xml:space="preserve"> "start": "2019-07-15T18:08:59.269Z"</w:t>
        <w:br/>
        <w:t xml:space="preserve"> },</w:t>
        <w:br/>
        <w:t xml:space="preserve"> "type": "static",</w:t>
        <w:br/>
        <w:t xml:space="preserve"> "ips_type": "shared",</w:t>
        <w:br/>
        <w:t xml:space="preserve"> "ip_alloc_preset": "shared_block",</w:t>
        <w:br/>
        <w:t xml:space="preserve"> "bandwidth": "payperusage",</w:t>
        <w:br/>
        <w:t xml:space="preserve"> "disabled":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w:t>
            </w:r>
          </w:p>
        </w:tc>
        <w:tc>
          <w:tcPr>
            <w:tcW w:type="dxa" w:w="2880"/>
          </w:tcPr>
          <w:p>
            <w:r>
              <w:t>object</w:t>
            </w:r>
          </w:p>
        </w:tc>
        <w:tc>
          <w:tcPr>
            <w:tcW w:type="dxa" w:w="2880"/>
          </w:tcPr>
          <w:p>
            <w:r>
              <w:t>Plan information for the zone.</w:t>
            </w:r>
          </w:p>
        </w:tc>
      </w:tr>
      <w:tr>
        <w:tc>
          <w:tcPr>
            <w:tcW w:type="dxa" w:w="2880"/>
          </w:tcPr>
          <w:p>
            <w:r>
              <w:t>plan.start</w:t>
            </w:r>
          </w:p>
        </w:tc>
        <w:tc>
          <w:tcPr>
            <w:tcW w:type="dxa" w:w="2880"/>
          </w:tcPr>
          <w:p>
            <w:r>
              <w:t>string</w:t>
            </w:r>
          </w:p>
        </w:tc>
        <w:tc>
          <w:tcPr>
            <w:tcW w:type="dxa" w:w="2880"/>
          </w:tcPr>
          <w:p>
            <w:r>
              <w:t>ISO 8601 timestamp indicating plan start time.</w:t>
            </w:r>
          </w:p>
        </w:tc>
      </w:tr>
      <w:tr>
        <w:tc>
          <w:tcPr>
            <w:tcW w:type="dxa" w:w="2880"/>
          </w:tcPr>
          <w:p>
            <w:r>
              <w:t>type</w:t>
            </w:r>
          </w:p>
        </w:tc>
        <w:tc>
          <w:tcPr>
            <w:tcW w:type="dxa" w:w="2880"/>
          </w:tcPr>
          <w:p>
            <w:r>
              <w:t>string</w:t>
            </w:r>
          </w:p>
        </w:tc>
        <w:tc>
          <w:tcPr>
            <w:tcW w:type="dxa" w:w="2880"/>
          </w:tcPr>
          <w:p>
            <w:r>
              <w:t>Zone type (example shows static).</w:t>
            </w:r>
          </w:p>
        </w:tc>
      </w:tr>
      <w:tr>
        <w:tc>
          <w:tcPr>
            <w:tcW w:type="dxa" w:w="2880"/>
          </w:tcPr>
          <w:p>
            <w:r>
              <w:t>ips_type</w:t>
            </w:r>
          </w:p>
        </w:tc>
        <w:tc>
          <w:tcPr>
            <w:tcW w:type="dxa" w:w="2880"/>
          </w:tcPr>
          <w:p>
            <w:r>
              <w:t>string</w:t>
            </w:r>
          </w:p>
        </w:tc>
        <w:tc>
          <w:tcPr>
            <w:tcW w:type="dxa" w:w="2880"/>
          </w:tcPr>
          <w:p>
            <w:r>
              <w:t>IP type (example shows shared).</w:t>
            </w:r>
          </w:p>
        </w:tc>
      </w:tr>
      <w:tr>
        <w:tc>
          <w:tcPr>
            <w:tcW w:type="dxa" w:w="2880"/>
          </w:tcPr>
          <w:p>
            <w:r>
              <w:t>ip_alloc_preset</w:t>
            </w:r>
          </w:p>
        </w:tc>
        <w:tc>
          <w:tcPr>
            <w:tcW w:type="dxa" w:w="2880"/>
          </w:tcPr>
          <w:p>
            <w:r>
              <w:t>string</w:t>
            </w:r>
          </w:p>
        </w:tc>
        <w:tc>
          <w:tcPr>
            <w:tcW w:type="dxa" w:w="2880"/>
          </w:tcPr>
          <w:p>
            <w:r>
              <w:t>IP allocation preset (example shows shared_block).</w:t>
            </w:r>
          </w:p>
        </w:tc>
      </w:tr>
      <w:tr>
        <w:tc>
          <w:tcPr>
            <w:tcW w:type="dxa" w:w="2880"/>
          </w:tcPr>
          <w:p>
            <w:r>
              <w:t>bandwidth</w:t>
            </w:r>
          </w:p>
        </w:tc>
        <w:tc>
          <w:tcPr>
            <w:tcW w:type="dxa" w:w="2880"/>
          </w:tcPr>
          <w:p>
            <w:r>
              <w:t>string</w:t>
            </w:r>
          </w:p>
        </w:tc>
        <w:tc>
          <w:tcPr>
            <w:tcW w:type="dxa" w:w="2880"/>
          </w:tcPr>
          <w:p>
            <w:r>
              <w:t>Bandwidth billing mode (example shows payperusage).</w:t>
            </w:r>
          </w:p>
        </w:tc>
      </w:tr>
      <w:tr>
        <w:tc>
          <w:tcPr>
            <w:tcW w:type="dxa" w:w="2880"/>
          </w:tcPr>
          <w:p>
            <w:r>
              <w:t>disabled</w:t>
            </w:r>
          </w:p>
        </w:tc>
        <w:tc>
          <w:tcPr>
            <w:tcW w:type="dxa" w:w="2880"/>
          </w:tcPr>
          <w:p>
            <w:r>
              <w:t>number</w:t>
            </w:r>
          </w:p>
        </w:tc>
        <w:tc>
          <w:tcPr>
            <w:tcW w:type="dxa" w:w="2880"/>
          </w:tcPr>
          <w:p>
            <w:r>
              <w:t>Current disabled status (example shows 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'https://api.brightdata.com/zone/change_disable' \</w:t>
        <w:br/>
        <w:t xml:space="preserve"> --header 'Accept: application/json' \</w:t>
        <w:br/>
        <w:t xml:space="preserve"> --header 'Content-Type: application/json' \</w:t>
        <w:br/>
        <w:t xml:space="preserve"> --data '{</w:t>
        <w:br/>
        <w:t xml:space="preserve"> "zone": "my_zone_name",</w:t>
        <w:br/>
        <w:t xml:space="preserve"> "disable": 1</w:t>
        <w:br/>
        <w:t xml:space="preserve">  }'</w:t>
      </w:r>
    </w:p>
    <w:p>
      <w:pPr>
        <w:pStyle w:val="Heading3"/>
      </w:pPr>
      <w:r>
        <w:t>Example Usage</w:t>
      </w:r>
    </w:p>
    <w:p>
      <w:pPr>
        <w:pStyle w:val="Heading3"/>
      </w:pPr>
      <w:r>
        <w:t>Example 1: Disable a zone</w:t>
      </w:r>
    </w:p>
    <w:p>
      <w:r>
        <w:rPr>
          <w:b/>
          <w:color w:val="666666"/>
          <w:sz w:val="16"/>
        </w:rPr>
        <w:t>[bash]</w:t>
      </w:r>
    </w:p>
    <w:p>
      <w:pPr>
        <w:shd w:fill="F2F2F2" w:val="clear"/>
      </w:pPr>
      <w:r>
        <w:rPr>
          <w:rFonts w:ascii="Courier New" w:hAnsi="Courier New"/>
          <w:sz w:val="17"/>
        </w:rPr>
        <w:t>curl -X POST 'https://api.brightdata.com/zone/change_disable' \</w:t>
        <w:br/>
        <w:t xml:space="preserve"> -H 'Accept: application/json' \</w:t>
        <w:br/>
        <w:t xml:space="preserve"> -H 'Content-Type: application/json' \</w:t>
        <w:br/>
        <w:t xml:space="preserve"> -d '{</w:t>
        <w:br/>
        <w:t xml:space="preserve"> "zone": "residential_us",</w:t>
        <w:br/>
        <w:t xml:space="preserve"> "disable": 1</w:t>
        <w:br/>
        <w:t xml:space="preserve">  }'</w:t>
      </w:r>
    </w:p>
    <w:p>
      <w:pPr>
        <w:pStyle w:val="Heading3"/>
      </w:pPr>
      <w:r>
        <w:t>Example 2: Activate a zone</w:t>
      </w:r>
    </w:p>
    <w:p>
      <w:r>
        <w:rPr>
          <w:b/>
          <w:color w:val="666666"/>
          <w:sz w:val="16"/>
        </w:rPr>
        <w:t>[bash]</w:t>
      </w:r>
    </w:p>
    <w:p>
      <w:pPr>
        <w:shd w:fill="F2F2F2" w:val="clear"/>
      </w:pPr>
      <w:r>
        <w:rPr>
          <w:rFonts w:ascii="Courier New" w:hAnsi="Courier New"/>
          <w:sz w:val="17"/>
        </w:rPr>
        <w:t>curl -X POST 'https://api.brightdata.com/zone/change_disable' \</w:t>
        <w:br/>
        <w:t xml:space="preserve"> -H 'Accept: application/json' \</w:t>
        <w:br/>
        <w:t xml:space="preserve"> -H 'Content-Type: application/json' \</w:t>
        <w:br/>
        <w:t xml:space="preserve"> -d '{</w:t>
        <w:br/>
        <w:t xml:space="preserve"> "zone": "residential_us",</w:t>
        <w:br/>
        <w:t xml:space="preserve"> "disable": 0</w:t>
        <w:br/>
        <w:t xml:space="preserve">  }'</w:t>
      </w:r>
    </w:p>
    <w:p>
      <w:pPr>
        <w:pStyle w:val="Heading3"/>
      </w:pPr>
      <w:r>
        <w:t>Notes</w:t>
      </w:r>
    </w:p>
    <w:p>
      <w:pPr>
        <w:pStyle w:val="ListBullet"/>
      </w:pPr>
      <w:r>
        <w:t>disable is documented as a number with enum values 0 and 1 (not a boolean).</w:t>
      </w:r>
    </w:p>
    <w:p>
      <w:pPr>
        <w:pStyle w:val="ListBullet"/>
      </w:pPr>
      <w:r>
        <w:t>The response example indicates the endpoint returns zone/plan metadata along with the resulting disabled state.</w:t>
      </w:r>
    </w:p>
    <w:p>
      <w:pPr>
        <w:pStyle w:val="Heading3"/>
      </w:pPr>
      <w:r>
        <w:t>Gotchas</w:t>
      </w:r>
    </w:p>
    <w:p>
      <w:pPr>
        <w:pStyle w:val="ListBullet"/>
      </w:pPr>
      <w:r>
        <w:t>This endpoint can change account configuration; use caution to avoid unintended downtime or charges.</w:t>
      </w:r>
    </w:p>
    <w:p>
      <w:pPr>
        <w:pStyle w:val="Heading3"/>
      </w:pPr>
      <w:r>
        <w:t>Error Handling</w:t>
      </w:r>
    </w:p>
    <w:p>
      <w:r>
        <w:t>No error responses were provided in the scraped documentation.</w:t>
      </w:r>
    </w:p>
    <w:p>
      <w:pPr>
        <w:pStyle w:val="Heading3"/>
      </w:pPr>
      <w:r>
        <w:t>Related zones actions</w:t>
      </w:r>
    </w:p>
    <w:p>
      <w:pPr>
        <w:pStyle w:val="ListBullet"/>
      </w:pPr>
      <w:r>
        <w:t>[GET] List All Zones — /zone/get_all_zones</w:t>
      </w:r>
    </w:p>
    <w:p>
      <w:pPr>
        <w:pStyle w:val="ListBullet"/>
      </w:pPr>
      <w:r>
        <w:t>[GET] List Active Zones — /zone/get_active_zones</w:t>
      </w:r>
    </w:p>
    <w:p>
      <w:pPr>
        <w:pStyle w:val="ListBullet"/>
      </w:pPr>
      <w:r>
        <w:t>[POST] Add a Zone — /zone</w:t>
      </w:r>
    </w:p>
    <w:p>
      <w:pPr>
        <w:pStyle w:val="ListBullet"/>
      </w:pPr>
      <w:r>
        <w:t>[DELETE] Remove a Zone (or All Zones) — /zone</w:t>
      </w:r>
    </w:p>
    <w:p>
      <w:pPr>
        <w:pStyle w:val="ListBullet"/>
      </w:pPr>
      <w:r>
        <w:t>[POST] Switch Automatic Failover for a Static Zone — /zone/switch_100uptime</w:t>
      </w:r>
    </w:p>
    <w:p>
      <w:pPr>
        <w:pStyle w:val="ListBullet"/>
      </w:pPr>
      <w:r>
        <w:t>[GET] Get Zone Status (Zone Info) — /zone</w:t>
      </w:r>
    </w:p>
    <w:p>
      <w:r>
        <w:br w:type="page"/>
      </w:r>
    </w:p>
    <w:p>
      <w:pPr>
        <w:pStyle w:val="Heading2"/>
      </w:pPr>
      <w:r>
        <w:t>60. [GET] Get Zone Status (Zone Info)</w:t>
      </w:r>
    </w:p>
    <w:p>
      <w:r>
        <w:rPr>
          <w:b/>
        </w:rPr>
        <w:t xml:space="preserve">Endpoint: </w:t>
      </w:r>
      <w:r>
        <w:rPr>
          <w:rFonts w:ascii="Courier New" w:hAnsi="Courier New"/>
          <w:sz w:val="18"/>
        </w:rPr>
        <w:t>/zone</w:t>
      </w:r>
    </w:p>
    <w:p>
      <w:pPr>
        <w:pStyle w:val="Heading3"/>
      </w:pPr>
      <w:r>
        <w:t>Prerequisites</w:t>
      </w:r>
    </w:p>
    <w:p>
      <w:pPr>
        <w:pStyle w:val="ListBullet"/>
      </w:pPr>
      <w:r>
        <w:t>You must have an existing Bright Data zone name to query (sent as the zone query parameter).</w:t>
      </w:r>
    </w:p>
    <w:p>
      <w:pPr>
        <w:pStyle w:val="Heading3"/>
      </w:pPr>
      <w:r>
        <w:t>Method</w:t>
      </w:r>
    </w:p>
    <w:p>
      <w:r>
        <w:t>GET</w:t>
      </w:r>
    </w:p>
    <w:p>
      <w:pPr>
        <w:pStyle w:val="Heading3"/>
      </w:pPr>
      <w:r>
        <w:t>URL</w:t>
      </w:r>
    </w:p>
    <w:p>
      <w:r>
        <w:t>https://api.brightdata.com/zone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status and configuration details for a specified Bright Data zone.</w:t>
      </w:r>
    </w:p>
    <w:p>
      <w:pPr>
        <w:pStyle w:val="Heading3"/>
      </w:pPr>
      <w:r>
        <w:t>Enforcement Rules</w:t>
      </w:r>
    </w:p>
    <w:p>
      <w:pPr>
        <w:pStyle w:val="ListBullet"/>
      </w:pPr>
      <w:r>
        <w:t>The zone query parameter must always be present and must be a non-empty string.</w:t>
      </w:r>
    </w:p>
    <w:p>
      <w:pPr>
        <w:pStyle w:val="ListBullet"/>
      </w:pPr>
      <w:r>
        <w:t>Do not call the endpoint without zone.</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/zone?zone=my_zone</w:t>
      </w:r>
    </w:p>
    <w:p>
      <w:pPr>
        <w:pStyle w:val="Heading3"/>
      </w:pPr>
      <w:r>
        <w:t>Invalid Examples</w:t>
      </w:r>
    </w:p>
    <w:p>
      <w:r>
        <w:rPr>
          <w:b/>
          <w:color w:val="666666"/>
          <w:sz w:val="16"/>
        </w:rPr>
        <w:t>[http]</w:t>
      </w:r>
    </w:p>
    <w:p>
      <w:pPr>
        <w:shd w:fill="F2F2F2" w:val="clear"/>
      </w:pPr>
      <w:r>
        <w:rPr>
          <w:rFonts w:ascii="Courier New" w:hAnsi="Courier New"/>
          <w:sz w:val="17"/>
        </w:rPr>
        <w:t>/zone</w:t>
        <w:br/>
        <w:t>/zone?zone=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name to retrieve info for.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"2024-10-28T15:58:10.593Z",</w:t>
        <w:br/>
        <w:t xml:space="preserve"> "password": [</w:t>
        <w:br/>
        <w:t xml:space="preserve"> "zone-passowrd"</w:t>
        <w:br/>
        <w:t xml:space="preserve"> ],</w:t>
        <w:br/>
        <w:t xml:space="preserve"> "ips": [</w:t>
        <w:br/>
        <w:t xml:space="preserve"> "any"</w:t>
        <w:br/>
        <w:t xml:space="preserve"> ],</w:t>
        <w:br/>
        <w:t xml:space="preserve"> "plan": {</w:t>
        <w:br/>
        <w:t xml:space="preserve"> "start": "2024-10-31T13:38:23.665Z",</w:t>
        <w:br/>
        <w:t xml:space="preserve"> "product": "dc",</w:t>
        <w:br/>
        <w:t xml:space="preserve"> "type": "static",</w:t>
        <w:br/>
        <w:t xml:space="preserve"> "ip_fallback": 1,</w:t>
        <w:br/>
        <w:t xml:space="preserve"> "ips_type": "shared",</w:t>
        <w:br/>
        <w:t xml:space="preserve"> "ips": 120,</w:t>
        <w:br/>
        <w:t xml:space="preserve"> "bandwidth": "unlimited",</w:t>
        <w:br/>
        <w:t xml:space="preserve"> "unl_bw_tiers": "std",</w:t>
        <w:br/>
        <w:t xml:space="preserve"> "auto_cost_override": "ip_bw",</w:t>
        <w:br/>
        <w:t xml:space="preserve"> "price_group": "shared"</w:t>
        <w:br/>
        <w:t xml:space="preserve"> },</w:t>
        <w:br/>
        <w:t xml:space="preserve"> "description": "hash",</w:t>
        <w:br/>
        <w:t xml:space="preserve"> "perm": "country"</w:t>
        <w:br/>
        <w:t>}</w:t>
      </w:r>
    </w:p>
    <w:p>
      <w:pPr>
        <w:pStyle w:val="Heading3"/>
      </w:pPr>
      <w:r>
        <w:t>Error Response (400 Missing zone parameter)</w:t>
      </w:r>
    </w:p>
    <w:p>
      <w:r>
        <w:rPr>
          <w:b/>
          <w:color w:val="666666"/>
          <w:sz w:val="16"/>
        </w:rPr>
        <w:t>[json]</w:t>
      </w:r>
    </w:p>
    <w:p>
      <w:pPr>
        <w:shd w:fill="F2F2F2" w:val="clear"/>
      </w:pPr>
      <w:r>
        <w:rPr>
          <w:rFonts w:ascii="Courier New" w:hAnsi="Courier New"/>
          <w:sz w:val="17"/>
        </w:rPr>
        <w:t>{</w:t>
        <w:br/>
        <w:t xml:space="preserve"> "description": "Missing zone parameter"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Creation timestamp (ISO 8601).</w:t>
            </w:r>
          </w:p>
        </w:tc>
      </w:tr>
      <w:tr>
        <w:tc>
          <w:tcPr>
            <w:tcW w:type="dxa" w:w="2880"/>
          </w:tcPr>
          <w:p>
            <w:r>
              <w:t>password</w:t>
            </w:r>
          </w:p>
        </w:tc>
        <w:tc>
          <w:tcPr>
            <w:tcW w:type="dxa" w:w="2880"/>
          </w:tcPr>
          <w:p>
            <w:r>
              <w:t>array</w:t>
            </w:r>
          </w:p>
        </w:tc>
        <w:tc>
          <w:tcPr>
            <w:tcW w:type="dxa" w:w="2880"/>
          </w:tcPr>
          <w:p>
            <w:r>
              <w:t>Zone password(s) returned by the API.</w:t>
            </w:r>
          </w:p>
        </w:tc>
      </w:tr>
      <w:tr>
        <w:tc>
          <w:tcPr>
            <w:tcW w:type="dxa" w:w="2880"/>
          </w:tcPr>
          <w:p>
            <w:r>
              <w:t>ips</w:t>
            </w:r>
          </w:p>
        </w:tc>
        <w:tc>
          <w:tcPr>
            <w:tcW w:type="dxa" w:w="2880"/>
          </w:tcPr>
          <w:p>
            <w:r>
              <w:t>array</w:t>
            </w:r>
          </w:p>
        </w:tc>
        <w:tc>
          <w:tcPr>
            <w:tcW w:type="dxa" w:w="2880"/>
          </w:tcPr>
          <w:p>
            <w:r>
              <w:t>IP-related values returned by the API.</w:t>
            </w:r>
          </w:p>
        </w:tc>
      </w:tr>
      <w:tr>
        <w:tc>
          <w:tcPr>
            <w:tcW w:type="dxa" w:w="2880"/>
          </w:tcPr>
          <w:p>
            <w:r>
              <w:t>plan</w:t>
            </w:r>
          </w:p>
        </w:tc>
        <w:tc>
          <w:tcPr>
            <w:tcW w:type="dxa" w:w="2880"/>
          </w:tcPr>
          <w:p>
            <w:r>
              <w:t>object</w:t>
            </w:r>
          </w:p>
        </w:tc>
        <w:tc>
          <w:tcPr>
            <w:tcW w:type="dxa" w:w="2880"/>
          </w:tcPr>
          <w:p>
            <w:r>
              <w:t>Plan details for the zone.</w:t>
            </w:r>
          </w:p>
        </w:tc>
      </w:tr>
      <w:tr>
        <w:tc>
          <w:tcPr>
            <w:tcW w:type="dxa" w:w="2880"/>
          </w:tcPr>
          <w:p>
            <w:r>
              <w:t>plan.start</w:t>
            </w:r>
          </w:p>
        </w:tc>
        <w:tc>
          <w:tcPr>
            <w:tcW w:type="dxa" w:w="2880"/>
          </w:tcPr>
          <w:p>
            <w:r>
              <w:t>string</w:t>
            </w:r>
          </w:p>
        </w:tc>
        <w:tc>
          <w:tcPr>
            <w:tcW w:type="dxa" w:w="2880"/>
          </w:tcPr>
          <w:p>
            <w:r>
              <w:t>Plan start timestamp (ISO 8601).</w:t>
            </w:r>
          </w:p>
        </w:tc>
      </w:tr>
      <w:tr>
        <w:tc>
          <w:tcPr>
            <w:tcW w:type="dxa" w:w="2880"/>
          </w:tcPr>
          <w:p>
            <w:r>
              <w:t>plan.product</w:t>
            </w:r>
          </w:p>
        </w:tc>
        <w:tc>
          <w:tcPr>
            <w:tcW w:type="dxa" w:w="2880"/>
          </w:tcPr>
          <w:p>
            <w:r>
              <w:t>string</w:t>
            </w:r>
          </w:p>
        </w:tc>
        <w:tc>
          <w:tcPr>
            <w:tcW w:type="dxa" w:w="2880"/>
          </w:tcPr>
          <w:p>
            <w:r>
              <w:t>Product identifier (example: dc).</w:t>
            </w:r>
          </w:p>
        </w:tc>
      </w:tr>
      <w:tr>
        <w:tc>
          <w:tcPr>
            <w:tcW w:type="dxa" w:w="2880"/>
          </w:tcPr>
          <w:p>
            <w:r>
              <w:t>plan.type</w:t>
            </w:r>
          </w:p>
        </w:tc>
        <w:tc>
          <w:tcPr>
            <w:tcW w:type="dxa" w:w="2880"/>
          </w:tcPr>
          <w:p>
            <w:r>
              <w:t>string</w:t>
            </w:r>
          </w:p>
        </w:tc>
        <w:tc>
          <w:tcPr>
            <w:tcW w:type="dxa" w:w="2880"/>
          </w:tcPr>
          <w:p>
            <w:r>
              <w:t>Plan type (example: static).</w:t>
            </w:r>
          </w:p>
        </w:tc>
      </w:tr>
      <w:tr>
        <w:tc>
          <w:tcPr>
            <w:tcW w:type="dxa" w:w="2880"/>
          </w:tcPr>
          <w:p>
            <w:r>
              <w:t>plan.ip_fallback</w:t>
            </w:r>
          </w:p>
        </w:tc>
        <w:tc>
          <w:tcPr>
            <w:tcW w:type="dxa" w:w="2880"/>
          </w:tcPr>
          <w:p>
            <w:r>
              <w:t>number</w:t>
            </w:r>
          </w:p>
        </w:tc>
        <w:tc>
          <w:tcPr>
            <w:tcW w:type="dxa" w:w="2880"/>
          </w:tcPr>
          <w:p>
            <w:r>
              <w:t>IP fallback setting.</w:t>
            </w:r>
          </w:p>
        </w:tc>
      </w:tr>
      <w:tr>
        <w:tc>
          <w:tcPr>
            <w:tcW w:type="dxa" w:w="2880"/>
          </w:tcPr>
          <w:p>
            <w:r>
              <w:t>plan.ips_type</w:t>
            </w:r>
          </w:p>
        </w:tc>
        <w:tc>
          <w:tcPr>
            <w:tcW w:type="dxa" w:w="2880"/>
          </w:tcPr>
          <w:p>
            <w:r>
              <w:t>string</w:t>
            </w:r>
          </w:p>
        </w:tc>
        <w:tc>
          <w:tcPr>
            <w:tcW w:type="dxa" w:w="2880"/>
          </w:tcPr>
          <w:p>
            <w:r>
              <w:t>IP type grouping (example: shared).</w:t>
            </w:r>
          </w:p>
        </w:tc>
      </w:tr>
      <w:tr>
        <w:tc>
          <w:tcPr>
            <w:tcW w:type="dxa" w:w="2880"/>
          </w:tcPr>
          <w:p>
            <w:r>
              <w:t>plan.ips</w:t>
            </w:r>
          </w:p>
        </w:tc>
        <w:tc>
          <w:tcPr>
            <w:tcW w:type="dxa" w:w="2880"/>
          </w:tcPr>
          <w:p>
            <w:r>
              <w:t>number</w:t>
            </w:r>
          </w:p>
        </w:tc>
        <w:tc>
          <w:tcPr>
            <w:tcW w:type="dxa" w:w="2880"/>
          </w:tcPr>
          <w:p>
            <w:r>
              <w:t>Number of IPs.</w:t>
            </w:r>
          </w:p>
        </w:tc>
      </w:tr>
      <w:tr>
        <w:tc>
          <w:tcPr>
            <w:tcW w:type="dxa" w:w="2880"/>
          </w:tcPr>
          <w:p>
            <w:r>
              <w:t>plan.bandwidth</w:t>
            </w:r>
          </w:p>
        </w:tc>
        <w:tc>
          <w:tcPr>
            <w:tcW w:type="dxa" w:w="2880"/>
          </w:tcPr>
          <w:p>
            <w:r>
              <w:t>string</w:t>
            </w:r>
          </w:p>
        </w:tc>
        <w:tc>
          <w:tcPr>
            <w:tcW w:type="dxa" w:w="2880"/>
          </w:tcPr>
          <w:p>
            <w:r>
              <w:t>Bandwidth setting (example: unlimited).</w:t>
            </w:r>
          </w:p>
        </w:tc>
      </w:tr>
      <w:tr>
        <w:tc>
          <w:tcPr>
            <w:tcW w:type="dxa" w:w="2880"/>
          </w:tcPr>
          <w:p>
            <w:r>
              <w:t>plan.unl_bw_tiers</w:t>
            </w:r>
          </w:p>
        </w:tc>
        <w:tc>
          <w:tcPr>
            <w:tcW w:type="dxa" w:w="2880"/>
          </w:tcPr>
          <w:p>
            <w:r>
              <w:t>string</w:t>
            </w:r>
          </w:p>
        </w:tc>
        <w:tc>
          <w:tcPr>
            <w:tcW w:type="dxa" w:w="2880"/>
          </w:tcPr>
          <w:p>
            <w:r>
              <w:t>Unlimited bandwidth tier (example: std).</w:t>
            </w:r>
          </w:p>
        </w:tc>
      </w:tr>
      <w:tr>
        <w:tc>
          <w:tcPr>
            <w:tcW w:type="dxa" w:w="2880"/>
          </w:tcPr>
          <w:p>
            <w:r>
              <w:t>plan.auto_cost_override</w:t>
            </w:r>
          </w:p>
        </w:tc>
        <w:tc>
          <w:tcPr>
            <w:tcW w:type="dxa" w:w="2880"/>
          </w:tcPr>
          <w:p>
            <w:r>
              <w:t>string</w:t>
            </w:r>
          </w:p>
        </w:tc>
        <w:tc>
          <w:tcPr>
            <w:tcW w:type="dxa" w:w="2880"/>
          </w:tcPr>
          <w:p>
            <w:r>
              <w:t>Auto cost override mode (example: ip_bw).</w:t>
            </w:r>
          </w:p>
        </w:tc>
      </w:tr>
      <w:tr>
        <w:tc>
          <w:tcPr>
            <w:tcW w:type="dxa" w:w="2880"/>
          </w:tcPr>
          <w:p>
            <w:r>
              <w:t>plan.price_group</w:t>
            </w:r>
          </w:p>
        </w:tc>
        <w:tc>
          <w:tcPr>
            <w:tcW w:type="dxa" w:w="2880"/>
          </w:tcPr>
          <w:p>
            <w:r>
              <w:t>string</w:t>
            </w:r>
          </w:p>
        </w:tc>
        <w:tc>
          <w:tcPr>
            <w:tcW w:type="dxa" w:w="2880"/>
          </w:tcPr>
          <w:p>
            <w:r>
              <w:t>Price group (example: shared).</w:t>
            </w:r>
          </w:p>
        </w:tc>
      </w:tr>
      <w:tr>
        <w:tc>
          <w:tcPr>
            <w:tcW w:type="dxa" w:w="2880"/>
          </w:tcPr>
          <w:p>
            <w:r>
              <w:t>description</w:t>
            </w:r>
          </w:p>
        </w:tc>
        <w:tc>
          <w:tcPr>
            <w:tcW w:type="dxa" w:w="2880"/>
          </w:tcPr>
          <w:p>
            <w:r>
              <w:t>string</w:t>
            </w:r>
          </w:p>
        </w:tc>
        <w:tc>
          <w:tcPr>
            <w:tcW w:type="dxa" w:w="2880"/>
          </w:tcPr>
          <w:p>
            <w:r>
              <w:t>Zone description.</w:t>
            </w:r>
          </w:p>
        </w:tc>
      </w:tr>
      <w:tr>
        <w:tc>
          <w:tcPr>
            <w:tcW w:type="dxa" w:w="2880"/>
          </w:tcPr>
          <w:p>
            <w:r>
              <w:t>perm</w:t>
            </w:r>
          </w:p>
        </w:tc>
        <w:tc>
          <w:tcPr>
            <w:tcW w:type="dxa" w:w="2880"/>
          </w:tcPr>
          <w:p>
            <w:r>
              <w:t>string</w:t>
            </w:r>
          </w:p>
        </w:tc>
        <w:tc>
          <w:tcPr>
            <w:tcW w:type="dxa" w:w="2880"/>
          </w:tcPr>
          <w:p>
            <w:r>
              <w:t>Permission scope (example: country).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'https://api.brightdata.com/zone?zone=my_zone' \</w:t>
        <w:br/>
        <w:t xml:space="preserve"> --header 'Accept: application/json'</w:t>
      </w:r>
    </w:p>
    <w:p>
      <w:pPr>
        <w:pStyle w:val="Heading3"/>
      </w:pPr>
      <w:r>
        <w:t>Example Usage</w:t>
      </w:r>
    </w:p>
    <w:p>
      <w:pPr>
        <w:pStyle w:val="Heading3"/>
      </w:pPr>
      <w:r>
        <w:t>Example 1: Get info for a specific zone</w:t>
      </w:r>
    </w:p>
    <w:p>
      <w:r>
        <w:rPr>
          <w:b/>
          <w:color w:val="666666"/>
          <w:sz w:val="16"/>
        </w:rPr>
        <w:t>[bash]</w:t>
      </w:r>
    </w:p>
    <w:p>
      <w:pPr>
        <w:shd w:fill="F2F2F2" w:val="clear"/>
      </w:pPr>
      <w:r>
        <w:rPr>
          <w:rFonts w:ascii="Courier New" w:hAnsi="Courier New"/>
          <w:sz w:val="17"/>
        </w:rPr>
        <w:t>curl -s 'https://api.brightdata.com/zone?zone=my_zone' \</w:t>
        <w:br/>
        <w:t xml:space="preserve"> -H 'Accept: application/json'</w:t>
      </w:r>
    </w:p>
    <w:p>
      <w:pPr>
        <w:pStyle w:val="Heading3"/>
      </w:pPr>
      <w:r>
        <w:t>Example 2: Get info for another zone</w:t>
      </w:r>
    </w:p>
    <w:p>
      <w:r>
        <w:rPr>
          <w:b/>
          <w:color w:val="666666"/>
          <w:sz w:val="16"/>
        </w:rPr>
        <w:t>[bash]</w:t>
      </w:r>
    </w:p>
    <w:p>
      <w:pPr>
        <w:shd w:fill="F2F2F2" w:val="clear"/>
      </w:pPr>
      <w:r>
        <w:rPr>
          <w:rFonts w:ascii="Courier New" w:hAnsi="Courier New"/>
          <w:sz w:val="17"/>
        </w:rPr>
        <w:t>curl -s 'https://api.brightdata.com/zone?zone=dc_static_shared' \</w:t>
        <w:br/>
        <w:t xml:space="preserve"> -H 'Accept: application/json'</w:t>
      </w:r>
    </w:p>
    <w:p>
      <w:pPr>
        <w:pStyle w:val="Heading3"/>
      </w:pPr>
      <w:r>
        <w:t>Notes</w:t>
      </w:r>
    </w:p>
    <w:p>
      <w:pPr>
        <w:pStyle w:val="ListBullet"/>
      </w:pPr>
      <w:r>
        <w:t>Authentication is required by the API, but authentication headers are intentionally omitted from this knowledge file per documentation rules.</w:t>
      </w:r>
    </w:p>
    <w:p>
      <w:pPr>
        <w:pStyle w:val="Heading3"/>
      </w:pPr>
      <w:r>
        <w:t>Related zones actions</w:t>
      </w:r>
    </w:p>
    <w:p>
      <w:pPr>
        <w:pStyle w:val="ListBullet"/>
      </w:pPr>
      <w:r>
        <w:t>[GET] List All Zones — /zone/get_all_zones</w:t>
      </w:r>
    </w:p>
    <w:p>
      <w:pPr>
        <w:pStyle w:val="ListBullet"/>
      </w:pPr>
      <w:r>
        <w:t>[GET] List Active Zones — /zone/get_active_zones</w:t>
      </w:r>
    </w:p>
    <w:p>
      <w:pPr>
        <w:pStyle w:val="ListBullet"/>
      </w:pPr>
      <w:r>
        <w:t>[POST] Add a Zone — /zone</w:t>
      </w:r>
    </w:p>
    <w:p>
      <w:pPr>
        <w:pStyle w:val="ListBullet"/>
      </w:pPr>
      <w:r>
        <w:t>[DELETE] Remove a Zone (or All Zones) — /zone</w:t>
      </w:r>
    </w:p>
    <w:p>
      <w:pPr>
        <w:pStyle w:val="ListBullet"/>
      </w:pPr>
      <w:r>
        <w:t>[POST] Switch Automatic Failover for a Static Zone — /zone/switch_100uptime</w:t>
      </w:r>
    </w:p>
    <w:p>
      <w:pPr>
        <w:pStyle w:val="ListBullet"/>
      </w:pPr>
      <w:r>
        <w:t>[POST] Turn On/Off a Zone — /zone/change_disable</w:t>
      </w:r>
    </w:p>
    <w:p>
      <w:r>
        <w:br w:type="page"/>
      </w:r>
    </w:p>
    <w:p>
      <w:pPr>
        <w:pStyle w:val="Heading2"/>
      </w:pPr>
      <w:r>
        <w:t>61. [GET] Get Zone Passwords</w:t>
      </w:r>
    </w:p>
    <w:p>
      <w:r>
        <w:rPr>
          <w:b/>
        </w:rPr>
        <w:t xml:space="preserve">Endpoint: </w:t>
      </w:r>
      <w:r>
        <w:rPr>
          <w:rFonts w:ascii="Courier New" w:hAnsi="Courier New"/>
          <w:sz w:val="18"/>
        </w:rPr>
        <w:t>/zone/passwords</w:t>
      </w:r>
    </w:p>
    <w:p>
      <w:pPr>
        <w:pStyle w:val="Heading3"/>
      </w:pPr>
      <w:r>
        <w:t>Prerequisites</w:t>
      </w:r>
    </w:p>
    <w:p>
      <w:pPr>
        <w:pStyle w:val="ListBullet"/>
      </w:pPr>
      <w:r>
        <w:t>You must know the target zone identifier/name to provide as the zone query parameter.</w:t>
      </w:r>
    </w:p>
    <w:p>
      <w:pPr>
        <w:pStyle w:val="Heading3"/>
      </w:pPr>
      <w:r>
        <w:t>Method</w:t>
      </w:r>
    </w:p>
    <w:p>
      <w:r>
        <w:t>GET</w:t>
      </w:r>
    </w:p>
    <w:p>
      <w:pPr>
        <w:pStyle w:val="Heading3"/>
      </w:pPr>
      <w:r>
        <w:t>URL</w:t>
      </w:r>
    </w:p>
    <w:p>
      <w:r>
        <w:t>https://api.brightdata.com/zone/passwords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passwords for a specified Bright Data zone.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Info.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'https://api.brightdata.com/zone/passwords?zone=example_zone' \</w:t>
        <w:br/>
        <w:t xml:space="preserve"> --header 'Accept: application/json'</w:t>
      </w:r>
    </w:p>
    <w:p>
      <w:r>
        <w:br w:type="page"/>
      </w:r>
    </w:p>
    <w:p>
      <w:pPr>
        <w:pStyle w:val="Heading2"/>
      </w:pPr>
      <w:r>
        <w:t>62. [GET] Get Zone Permissions</w:t>
      </w:r>
    </w:p>
    <w:p>
      <w:r>
        <w:rPr>
          <w:b/>
        </w:rPr>
        <w:t xml:space="preserve">Endpoint: </w:t>
      </w:r>
      <w:r>
        <w:rPr>
          <w:rFonts w:ascii="Courier New" w:hAnsi="Courier New"/>
          <w:sz w:val="18"/>
        </w:rPr>
        <w:t>/zone/permissions</w:t>
      </w:r>
    </w:p>
    <w:p>
      <w:pPr>
        <w:pStyle w:val="Heading3"/>
      </w:pPr>
      <w:r>
        <w:t>Prerequisites</w:t>
      </w:r>
    </w:p>
    <w:p>
      <w:pPr>
        <w:pStyle w:val="ListBullet"/>
      </w:pPr>
      <w:r>
        <w:t>You must know the target zone identifier/name to query (the zone query parameter).</w:t>
      </w:r>
    </w:p>
    <w:p>
      <w:pPr>
        <w:pStyle w:val="Heading3"/>
      </w:pPr>
      <w:r>
        <w:t>Method</w:t>
      </w:r>
    </w:p>
    <w:p>
      <w:r>
        <w:t>GET</w:t>
      </w:r>
    </w:p>
    <w:p>
      <w:pPr>
        <w:pStyle w:val="Heading3"/>
      </w:pPr>
      <w:r>
        <w:t>URL</w:t>
      </w:r>
    </w:p>
    <w:p>
      <w:r>
        <w:t>https://api.brightdata.com/zone/permissions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permission information for a specified Bright Data zone.</w:t>
      </w:r>
    </w:p>
    <w:p>
      <w:pPr>
        <w:pStyle w:val="Heading3"/>
      </w:pPr>
      <w:r>
        <w:t>Enforcement Rules</w:t>
      </w:r>
    </w:p>
    <w:p>
      <w:pPr>
        <w:pStyle w:val="ListBullet"/>
      </w:pPr>
      <w:r>
        <w:t>The zone query parameter must always be present and must be a non-empty string.</w:t>
      </w:r>
    </w:p>
    <w:p>
      <w:pPr>
        <w:pStyle w:val="ListBullet"/>
      </w:pPr>
      <w:r>
        <w:t>When executing the action, ensure to send Query Parameters in the URL (as ?zone=...) and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/zone/permissions?zone=my_zone</w:t>
      </w:r>
    </w:p>
    <w:p>
      <w:pPr>
        <w:pStyle w:val="Heading3"/>
      </w:pPr>
      <w:r>
        <w:t>Invalid Examples</w:t>
      </w:r>
    </w:p>
    <w:p>
      <w:r>
        <w:rPr>
          <w:b/>
          <w:color w:val="666666"/>
          <w:sz w:val="16"/>
        </w:rPr>
        <w:t>[http]</w:t>
      </w:r>
    </w:p>
    <w:p>
      <w:pPr>
        <w:shd w:fill="F2F2F2" w:val="clear"/>
      </w:pPr>
      <w:r>
        <w:rPr>
          <w:rFonts w:ascii="Courier New" w:hAnsi="Courier New"/>
          <w:sz w:val="17"/>
        </w:rPr>
        <w:t>/zone/permissions</w:t>
        <w:br/>
        <w:t>/zone/permissions?zone=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info.</w:t>
            </w:r>
          </w:p>
        </w:tc>
      </w:tr>
    </w:tbl>
    <w:p/>
    <w:p>
      <w:pPr>
        <w:pStyle w:val="Heading3"/>
      </w:pPr>
      <w:r>
        <w:t>Response</w:t>
      </w:r>
    </w:p>
    <w:p>
      <w:pPr>
        <w:pStyle w:val="Heading3"/>
      </w:pPr>
      <w:r>
        <w:t>Success Response (200 OK)</w:t>
      </w:r>
    </w:p>
    <w:p>
      <w:r>
        <w:rPr>
          <w:b/>
        </w:rPr>
        <w:t>Note: Response body schema/content is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'https://api.brightdata.com/zone/permissions?zone=my_zone' \</w:t>
        <w:br/>
        <w:t xml:space="preserve"> --header 'Accept: application/json'</w:t>
      </w:r>
    </w:p>
    <w:p>
      <w:pPr>
        <w:pStyle w:val="Heading3"/>
      </w:pPr>
      <w:r>
        <w:t>Notes</w:t>
      </w:r>
    </w:p>
    <w:p>
      <w:pPr>
        <w:pStyle w:val="ListBullet"/>
      </w:pPr>
      <w:r>
        <w:t>Authentication is required by the API (bearer token), but authentication headers are intentionally omitted from this knowledge file per documentation rules.</w:t>
      </w:r>
    </w:p>
    <w:p>
      <w:r>
        <w:br w:type="page"/>
      </w:r>
    </w:p>
    <w:p>
      <w:pPr>
        <w:pStyle w:val="Heading2"/>
      </w:pPr>
      <w:r>
        <w:t>63. [GET] Get Zone Status</w:t>
      </w:r>
    </w:p>
    <w:p>
      <w:r>
        <w:rPr>
          <w:b/>
        </w:rPr>
        <w:t xml:space="preserve">Endpoint: </w:t>
      </w:r>
      <w:r>
        <w:rPr>
          <w:rFonts w:ascii="Courier New" w:hAnsi="Courier New"/>
          <w:sz w:val="18"/>
        </w:rPr>
        <w:t>/zone/status</w:t>
      </w:r>
    </w:p>
    <w:p>
      <w:pPr>
        <w:pStyle w:val="Heading3"/>
      </w:pPr>
      <w:r>
        <w:t>Prerequisites</w:t>
      </w:r>
    </w:p>
    <w:p>
      <w:pPr>
        <w:pStyle w:val="ListBullet"/>
      </w:pPr>
      <w:r>
        <w:t>You must have a valid Bright Data zone name/ID to query.</w:t>
      </w:r>
    </w:p>
    <w:p>
      <w:pPr>
        <w:pStyle w:val="Heading3"/>
      </w:pPr>
      <w:r>
        <w:t>Method</w:t>
      </w:r>
    </w:p>
    <w:p>
      <w:r>
        <w:t>GET</w:t>
      </w:r>
    </w:p>
    <w:p>
      <w:pPr>
        <w:pStyle w:val="Heading3"/>
      </w:pPr>
      <w:r>
        <w:t>URL</w:t>
      </w:r>
    </w:p>
    <w:p>
      <w:r>
        <w:t>https://api.brightdata.com/zone/status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information for a specified Bright Data zone.</w:t>
      </w:r>
    </w:p>
    <w:p>
      <w:pPr>
        <w:pStyle w:val="Heading3"/>
      </w:pPr>
      <w:r>
        <w:t>Enforcement Rules</w:t>
      </w:r>
    </w:p>
    <w:p>
      <w:pPr>
        <w:pStyle w:val="ListBullet"/>
      </w:pPr>
      <w:r>
        <w:t>The zone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/zone/status?zone=my_zone</w:t>
        <w:br/>
        <w:t>/zone/status?zone=zone123</w:t>
      </w:r>
    </w:p>
    <w:p>
      <w:pPr>
        <w:pStyle w:val="Heading3"/>
      </w:pPr>
      <w:r>
        <w:t>Invalid Examples</w:t>
      </w:r>
    </w:p>
    <w:p>
      <w:r>
        <w:rPr>
          <w:b/>
          <w:color w:val="666666"/>
          <w:sz w:val="16"/>
        </w:rPr>
        <w:t>[http]</w:t>
      </w:r>
    </w:p>
    <w:p>
      <w:pPr>
        <w:shd w:fill="F2F2F2" w:val="clear"/>
      </w:pPr>
      <w:r>
        <w:rPr>
          <w:rFonts w:ascii="Courier New" w:hAnsi="Courier New"/>
          <w:sz w:val="17"/>
        </w:rPr>
        <w:t>/zone/status</w:t>
        <w:br/>
        <w:t>/zone/status?zone=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info (zone identifier/name). Required.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provided OpenAPI snippet defines a 200 response but does not include a response schema or example payload.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'https://api.brightdata.com/zone/status?zone=my_zone' \</w:t>
        <w:br/>
        <w:t xml:space="preserve"> --header 'Accept: application/json'</w:t>
      </w:r>
    </w:p>
    <w:p>
      <w:pPr>
        <w:pStyle w:val="Heading3"/>
      </w:pPr>
      <w:r>
        <w:t>Error Handling</w:t>
      </w:r>
    </w:p>
    <w:p>
      <w:r>
        <w:rPr>
          <w:b/>
        </w:rPr>
        <w:t>Note: Not documented in the provided snippet (only 200 OK is specified).</w:t>
      </w:r>
    </w:p>
    <w:p>
      <w:r>
        <w:br w:type="page"/>
      </w:r>
    </w:p>
    <w:p>
      <w:pPr>
        <w:pStyle w:val="Heading2"/>
      </w:pPr>
      <w:r>
        <w:t>64. [GET] Get All Web Archive Search Statuses</w:t>
      </w:r>
    </w:p>
    <w:p>
      <w:r>
        <w:rPr>
          <w:b/>
        </w:rPr>
        <w:t xml:space="preserve">Endpoint: </w:t>
      </w:r>
      <w:r>
        <w:rPr>
          <w:rFonts w:ascii="Courier New" w:hAnsi="Courier New"/>
          <w:sz w:val="18"/>
        </w:rPr>
        <w:t>/webarchive/searches</w:t>
      </w:r>
    </w:p>
    <w:p>
      <w:pPr>
        <w:pStyle w:val="Heading3"/>
      </w:pPr>
      <w:r>
        <w:t>Prerequisites</w:t>
      </w:r>
    </w:p>
    <w:p>
      <w:pPr>
        <w:pStyle w:val="ListBullet"/>
      </w:pPr>
      <w:r>
        <w:t>Access to the Bright Data Web Archive API</w:t>
      </w:r>
    </w:p>
    <w:p>
      <w:pPr>
        <w:pStyle w:val="Heading3"/>
      </w:pPr>
      <w:r>
        <w:t>Method</w:t>
      </w:r>
    </w:p>
    <w:p>
      <w:r>
        <w:t>GET</w:t>
      </w:r>
    </w:p>
    <w:p>
      <w:pPr>
        <w:pStyle w:val="Heading3"/>
      </w:pPr>
      <w:r>
        <w:t>URL</w:t>
      </w:r>
    </w:p>
    <w:p>
      <w:r>
        <w:t>https://api.brightdata.com/webarchive/searches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and metadata of all current web archive searches.</w:t>
      </w:r>
    </w:p>
    <w:p>
      <w:r>
        <w:rPr>
          <w:b/>
        </w:rPr>
        <w:t>Note: Info: Starting February 9, 2026, the hot storage retention period changed from 72 hours to 24 hours.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t>Returns an array of search status objects. Each item can represent a pending, successful, or failed search.</w:t>
      </w:r>
    </w:p>
    <w:p>
      <w:r>
        <w:rPr>
          <w:b/>
          <w:color w:val="666666"/>
          <w:sz w:val="16"/>
        </w:rPr>
        <w:t>[json]</w:t>
      </w:r>
    </w:p>
    <w:p>
      <w:pPr>
        <w:shd w:fill="F2F2F2" w:val="clear"/>
      </w:pPr>
      <w:r>
        <w:rPr>
          <w:rFonts w:ascii="Courier New" w:hAnsi="Courier New"/>
          <w:sz w:val="17"/>
        </w:rPr>
        <w:t>[</w:t>
        <w:br/>
        <w:t xml:space="preserve"> {</w:t>
        <w:br/>
        <w:t xml:space="preserve"> "search_id": "ucd_abc123xyz",</w:t>
        <w:br/>
        <w:t xml:space="preserve"> "status": "in_progress"</w:t>
        <w:br/>
        <w:t xml:space="preserve"> },</w:t>
        <w:br/>
        <w:t xml:space="preserve"> {</w:t>
        <w:br/>
        <w:t xml:space="preserve"> "search_id": "ucd_def456xyz",</w:t>
        <w:br/>
        <w:t xml:space="preserve"> "status": "done",</w:t>
        <w:br/>
        <w:t xml:space="preserve"> "filters": {</w:t>
        <w:br/>
        <w:t xml:space="preserve"> "max_age": "1d",</w:t>
        <w:br/>
        <w:t xml:space="preserve"> "domain_whitelist": [</w:t>
        <w:br/>
        <w:t xml:space="preserve"> "example.com"</w:t>
        <w:br/>
        <w:t xml:space="preserve"> ],</w:t>
        <w:br/>
        <w:t xml:space="preserve"> "min_date": "2026-02-05T11:00:00.000Z"</w:t>
        <w:br/>
        <w:t xml:space="preserve"> },</w:t>
        <w:br/>
        <w:t xml:space="preserve"> "files_count": 2885,</w:t>
        <w:br/>
        <w:t xml:space="preserve"> "estimate_batch_count": 1,</w:t>
        <w:br/>
        <w:t xml:space="preserve"> "estimate_batch_size": 1132300,</w:t>
        <w:br/>
        <w:t xml:space="preserve"> "dump_cost_usd": 0.58,</w:t>
        <w:br/>
        <w:t xml:space="preserve"> "cost_breakdown": {</w:t>
        <w:br/>
        <w:t xml:space="preserve"> "archive_pages_count": 0,</w:t>
        <w:br/>
        <w:t xml:space="preserve"> "archive_pages_cost": 0,</w:t>
        <w:br/>
        <w:t xml:space="preserve"> "cache_pages_count": 2885,</w:t>
        <w:br/>
        <w:t xml:space="preserve"> "cache_pages_cost": 0.58</w:t>
        <w:br/>
        <w:t xml:space="preserve"> },</w:t>
        <w:br/>
        <w:t xml:space="preserve"> "estimate_dump_duration_sec": 38,</w:t>
        <w:br/>
        <w:t xml:space="preserve"> "duration": "2s425ms"</w:t>
        <w:br/>
        <w:t xml:space="preserve"> },</w:t>
        <w:br/>
        <w:t xml:space="preserve"> {</w:t>
        <w:br/>
        <w:t xml:space="preserve"> "search_id": "ucd_ghi789xyz",</w:t>
        <w:br/>
        <w:t xml:space="preserve"> "status": "failed",</w:t>
        <w:br/>
        <w:t xml:space="preserve"> "error": "Path regex filter caused non-retryable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"Unauthorized"</w:t>
      </w:r>
    </w:p>
    <w:p>
      <w:pPr>
        <w:pStyle w:val="Heading3"/>
      </w:pPr>
      <w:r>
        <w:t>Error Response (500 Internal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p>
      <w:r>
        <w:t>Because the response is an array and each item is one of multiple shapes, fields depend on the status value.</w:t>
      </w:r>
    </w:p>
    <w:p>
      <w:pPr>
        <w:pStyle w:val="Heading3"/>
      </w:pPr>
      <w:r>
        <w:t>Common Fields (all 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search_id</w:t>
            </w:r>
          </w:p>
        </w:tc>
        <w:tc>
          <w:tcPr>
            <w:tcW w:type="dxa" w:w="2880"/>
          </w:tcPr>
          <w:p>
            <w:r>
              <w:t>string</w:t>
            </w:r>
          </w:p>
        </w:tc>
        <w:tc>
          <w:tcPr>
            <w:tcW w:type="dxa" w:w="2880"/>
          </w:tcPr>
          <w:p>
            <w:r>
              <w:t>Unique identifier for the search</w:t>
            </w:r>
          </w:p>
        </w:tc>
      </w:tr>
      <w:tr>
        <w:tc>
          <w:tcPr>
            <w:tcW w:type="dxa" w:w="2880"/>
          </w:tcPr>
          <w:p>
            <w:r>
              <w:t>status</w:t>
            </w:r>
          </w:p>
        </w:tc>
        <w:tc>
          <w:tcPr>
            <w:tcW w:type="dxa" w:w="2880"/>
          </w:tcPr>
          <w:p>
            <w:r>
              <w:t>string</w:t>
            </w:r>
          </w:p>
        </w:tc>
        <w:tc>
          <w:tcPr>
            <w:tcW w:type="dxa" w:w="2880"/>
          </w:tcPr>
          <w:p>
            <w:r>
              <w:t>Search status. Possible values: in_progress, done, failed</w:t>
            </w:r>
          </w:p>
        </w:tc>
      </w:tr>
    </w:tbl>
    <w:p/>
    <w:p>
      <w:pPr>
        <w:pStyle w:val="Heading3"/>
      </w:pPr>
      <w:r>
        <w:t>Fields when status = "done"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Filters used for the search (echoed back). additionalProperties: true</w:t>
            </w:r>
          </w:p>
        </w:tc>
      </w:tr>
      <w:tr>
        <w:tc>
          <w:tcPr>
            <w:tcW w:type="dxa" w:w="2880"/>
          </w:tcPr>
          <w:p>
            <w:r>
              <w:t>files_count</w:t>
            </w:r>
          </w:p>
        </w:tc>
        <w:tc>
          <w:tcPr>
            <w:tcW w:type="dxa" w:w="2880"/>
          </w:tcPr>
          <w:p>
            <w:r>
              <w:t>integer</w:t>
            </w:r>
          </w:p>
        </w:tc>
        <w:tc>
          <w:tcPr>
            <w:tcW w:type="dxa" w:w="2880"/>
          </w:tcPr>
          <w:p>
            <w:r>
              <w:t>Total number of matching files found</w:t>
            </w:r>
          </w:p>
        </w:tc>
      </w:tr>
      <w:tr>
        <w:tc>
          <w:tcPr>
            <w:tcW w:type="dxa" w:w="2880"/>
          </w:tcPr>
          <w:p>
            <w:r>
              <w:t>estimate_batch_count</w:t>
            </w:r>
          </w:p>
        </w:tc>
        <w:tc>
          <w:tcPr>
            <w:tcW w:type="dxa" w:w="2880"/>
          </w:tcPr>
          <w:p>
            <w:r>
              <w:t>integer</w:t>
            </w:r>
          </w:p>
        </w:tc>
        <w:tc>
          <w:tcPr>
            <w:tcW w:type="dxa" w:w="2880"/>
          </w:tcPr>
          <w:p>
            <w:r>
              <w:t>Estimated number of batches for the dump</w:t>
            </w:r>
          </w:p>
        </w:tc>
      </w:tr>
      <w:tr>
        <w:tc>
          <w:tcPr>
            <w:tcW w:type="dxa" w:w="2880"/>
          </w:tcPr>
          <w:p>
            <w:r>
              <w:t>estimate_batch_size</w:t>
            </w:r>
          </w:p>
        </w:tc>
        <w:tc>
          <w:tcPr>
            <w:tcW w:type="dxa" w:w="2880"/>
          </w:tcPr>
          <w:p>
            <w:r>
              <w:t>integer</w:t>
            </w:r>
          </w:p>
        </w:tc>
        <w:tc>
          <w:tcPr>
            <w:tcW w:type="dxa" w:w="2880"/>
          </w:tcPr>
          <w:p>
            <w:r>
              <w:t>Estimated total size in bytes</w:t>
            </w:r>
          </w:p>
        </w:tc>
      </w:tr>
      <w:tr>
        <w:tc>
          <w:tcPr>
            <w:tcW w:type="dxa" w:w="2880"/>
          </w:tcPr>
          <w:p>
            <w:r>
              <w:t>dump_cost_usd</w:t>
            </w:r>
          </w:p>
        </w:tc>
        <w:tc>
          <w:tcPr>
            <w:tcW w:type="dxa" w:w="2880"/>
          </w:tcPr>
          <w:p>
            <w:r>
              <w:t>number (float)</w:t>
            </w:r>
          </w:p>
        </w:tc>
        <w:tc>
          <w:tcPr>
            <w:tcW w:type="dxa" w:w="2880"/>
          </w:tcPr>
          <w:p>
            <w:r>
              <w:t>Estimated total cost to create a dump</w:t>
            </w:r>
          </w:p>
        </w:tc>
      </w:tr>
      <w:tr>
        <w:tc>
          <w:tcPr>
            <w:tcW w:type="dxa" w:w="2880"/>
          </w:tcPr>
          <w:p>
            <w:r>
              <w:t>cost_breakdown</w:t>
            </w:r>
          </w:p>
        </w:tc>
        <w:tc>
          <w:tcPr>
            <w:tcW w:type="dxa" w:w="2880"/>
          </w:tcPr>
          <w:p>
            <w:r>
              <w:t>object</w:t>
            </w:r>
          </w:p>
        </w:tc>
        <w:tc>
          <w:tcPr>
            <w:tcW w:type="dxa" w:w="2880"/>
          </w:tcPr>
          <w:p>
            <w:r>
              <w:t>Cost breakdown details</w:t>
            </w:r>
          </w:p>
        </w:tc>
      </w:tr>
      <w:tr>
        <w:tc>
          <w:tcPr>
            <w:tcW w:type="dxa" w:w="2880"/>
          </w:tcPr>
          <w:p>
            <w:r>
              <w:t>cost_breakdown.archive_pages_count</w:t>
            </w:r>
          </w:p>
        </w:tc>
        <w:tc>
          <w:tcPr>
            <w:tcW w:type="dxa" w:w="2880"/>
          </w:tcPr>
          <w:p>
            <w:r>
              <w:t>integer</w:t>
            </w:r>
          </w:p>
        </w:tc>
        <w:tc>
          <w:tcPr>
            <w:tcW w:type="dxa" w:w="2880"/>
          </w:tcPr>
          <w:p>
            <w:r>
              <w:t>Count of archive pages included in cost breakdown</w:t>
            </w:r>
          </w:p>
        </w:tc>
      </w:tr>
      <w:tr>
        <w:tc>
          <w:tcPr>
            <w:tcW w:type="dxa" w:w="2880"/>
          </w:tcPr>
          <w:p>
            <w:r>
              <w:t>cost_breakdown.archive_pages_cost</w:t>
            </w:r>
          </w:p>
        </w:tc>
        <w:tc>
          <w:tcPr>
            <w:tcW w:type="dxa" w:w="2880"/>
          </w:tcPr>
          <w:p>
            <w:r>
              <w:t>number (float)</w:t>
            </w:r>
          </w:p>
        </w:tc>
        <w:tc>
          <w:tcPr>
            <w:tcW w:type="dxa" w:w="2880"/>
          </w:tcPr>
          <w:p>
            <w:r>
              <w:t>Cost attributed to archive pages</w:t>
            </w:r>
          </w:p>
        </w:tc>
      </w:tr>
      <w:tr>
        <w:tc>
          <w:tcPr>
            <w:tcW w:type="dxa" w:w="2880"/>
          </w:tcPr>
          <w:p>
            <w:r>
              <w:t>cost_breakdown.cache_pages_count</w:t>
            </w:r>
          </w:p>
        </w:tc>
        <w:tc>
          <w:tcPr>
            <w:tcW w:type="dxa" w:w="2880"/>
          </w:tcPr>
          <w:p>
            <w:r>
              <w:t>integer</w:t>
            </w:r>
          </w:p>
        </w:tc>
        <w:tc>
          <w:tcPr>
            <w:tcW w:type="dxa" w:w="2880"/>
          </w:tcPr>
          <w:p>
            <w:r>
              <w:t>Count of cache pages included in cost breakdown</w:t>
            </w:r>
          </w:p>
        </w:tc>
      </w:tr>
      <w:tr>
        <w:tc>
          <w:tcPr>
            <w:tcW w:type="dxa" w:w="2880"/>
          </w:tcPr>
          <w:p>
            <w:r>
              <w:t>cost_breakdown.cache_pages_cost</w:t>
            </w:r>
          </w:p>
        </w:tc>
        <w:tc>
          <w:tcPr>
            <w:tcW w:type="dxa" w:w="2880"/>
          </w:tcPr>
          <w:p>
            <w:r>
              <w:t>number (float)</w:t>
            </w:r>
          </w:p>
        </w:tc>
        <w:tc>
          <w:tcPr>
            <w:tcW w:type="dxa" w:w="2880"/>
          </w:tcPr>
          <w:p>
            <w:r>
              <w:t>Cost attributed to cache pages</w:t>
            </w:r>
          </w:p>
        </w:tc>
      </w:tr>
      <w:tr>
        <w:tc>
          <w:tcPr>
            <w:tcW w:type="dxa" w:w="2880"/>
          </w:tcPr>
          <w:p>
            <w:r>
              <w:t>estimate_dump_duration_sec</w:t>
            </w:r>
          </w:p>
        </w:tc>
        <w:tc>
          <w:tcPr>
            <w:tcW w:type="dxa" w:w="2880"/>
          </w:tcPr>
          <w:p>
            <w:r>
              <w:t>number (float)</w:t>
            </w:r>
          </w:p>
        </w:tc>
        <w:tc>
          <w:tcPr>
            <w:tcW w:type="dxa" w:w="2880"/>
          </w:tcPr>
          <w:p>
            <w:r>
              <w:t>Estimated time to complete the dump in seconds</w:t>
            </w:r>
          </w:p>
        </w:tc>
      </w:tr>
      <w:tr>
        <w:tc>
          <w:tcPr>
            <w:tcW w:type="dxa" w:w="2880"/>
          </w:tcPr>
          <w:p>
            <w:r>
              <w:t>duration</w:t>
            </w:r>
          </w:p>
        </w:tc>
        <w:tc>
          <w:tcPr>
            <w:tcW w:type="dxa" w:w="2880"/>
          </w:tcPr>
          <w:p>
            <w:r>
              <w:t>string</w:t>
            </w:r>
          </w:p>
        </w:tc>
        <w:tc>
          <w:tcPr>
            <w:tcW w:type="dxa" w:w="2880"/>
          </w:tcPr>
          <w:p>
            <w:r>
              <w:t>How long the search took to complete</w:t>
            </w:r>
          </w:p>
        </w:tc>
      </w:tr>
    </w:tbl>
    <w:p/>
    <w:p>
      <w:pPr>
        <w:pStyle w:val="Heading3"/>
      </w:pPr>
      <w:r>
        <w:t>Fields when status = "failed"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explaining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'https://api.brightdata.com/webarchive/searches' \</w:t>
        <w:br/>
        <w:t xml:space="preserve"> --header 'Accept: application/json'</w:t>
      </w:r>
    </w:p>
    <w:p>
      <w:pPr>
        <w:pStyle w:val="Heading3"/>
      </w:pPr>
      <w:r>
        <w:t>Behavior</w:t>
      </w:r>
    </w:p>
    <w:p>
      <w:pPr>
        <w:pStyle w:val="ListBullet"/>
      </w:pPr>
      <w:r>
        <w:t>Returns a list (array) of current web archive searches.</w:t>
      </w:r>
    </w:p>
    <w:p>
      <w:pPr>
        <w:pStyle w:val="ListBullet"/>
      </w:pPr>
      <w:r>
        <w:t>Each item includes a search_id and status.</w:t>
      </w:r>
    </w:p>
    <w:p>
      <w:pPr>
        <w:pStyle w:val="ListBullet"/>
      </w:pPr>
      <w:r>
        <w:t>If a search is complete (status = "done"), additional metadata and estimates are returned.</w:t>
      </w:r>
    </w:p>
    <w:p>
      <w:pPr>
        <w:pStyle w:val="ListBullet"/>
      </w:pPr>
      <w:r>
        <w:t>If a search failed (status = "failed"), an error message is returned.</w:t>
      </w:r>
    </w:p>
    <w:p>
      <w:pPr>
        <w:pStyle w:val="Heading3"/>
      </w:pPr>
      <w:r>
        <w:t>Notes</w:t>
      </w:r>
    </w:p>
    <w:p>
      <w:pPr>
        <w:pStyle w:val="ListBullet"/>
      </w:pPr>
      <w:r>
        <w:t>The response items are polymorphic (“oneOf”): pending (in_progress), success (done), or failed (failed).</w:t>
      </w:r>
    </w:p>
    <w:p>
      <w:pPr>
        <w:pStyle w:val="ListBullet"/>
      </w:pPr>
      <w:r>
        <w:t>Hot storage retention period note: as of 2026-02-09, retention is 24 hours (previously 72 hours).</w:t>
      </w:r>
    </w:p>
    <w:p>
      <w:pPr>
        <w:pStyle w:val="Heading3"/>
      </w:pPr>
      <w:r>
        <w:t>Error Handling</w:t>
      </w:r>
    </w:p>
    <w:p>
      <w:pPr>
        <w:pStyle w:val="ListBullet"/>
      </w:pPr>
      <w:r>
        <w:t>401 Unauthorized: Returned if the request is not authorized.</w:t>
      </w:r>
    </w:p>
    <w:p>
      <w:pPr>
        <w:pStyle w:val="ListBullet"/>
      </w:pPr>
      <w:r>
        <w:t>500 Internal Server Error: Returned on unexpected server-side failures.</w:t>
      </w:r>
    </w:p>
    <w:p>
      <w:r>
        <w:br w:type="page"/>
      </w:r>
    </w:p>
    <w:p>
      <w:pPr>
        <w:pStyle w:val="Heading2"/>
      </w:pPr>
      <w:r>
        <w:t>65. [GET] List All Web Archive Data Snapshot (Dump) Statuses</w:t>
      </w:r>
    </w:p>
    <w:p>
      <w:r>
        <w:rPr>
          <w:b/>
        </w:rPr>
        <w:t xml:space="preserve">Endpoint: </w:t>
      </w:r>
      <w:r>
        <w:rPr>
          <w:rFonts w:ascii="Courier New" w:hAnsi="Courier New"/>
          <w:sz w:val="18"/>
        </w:rPr>
        <w:t>/webarchive/dumps</w:t>
      </w:r>
    </w:p>
    <w:p>
      <w:pPr>
        <w:pStyle w:val="Heading3"/>
      </w:pPr>
      <w:r>
        <w:t>Prerequisites</w:t>
      </w:r>
    </w:p>
    <w:p>
      <w:pPr>
        <w:pStyle w:val="ListBullet"/>
      </w:pPr>
      <w:r>
        <w:t>Access to the BrightData Web Archive API</w:t>
      </w:r>
    </w:p>
    <w:p>
      <w:pPr>
        <w:pStyle w:val="Heading3"/>
      </w:pPr>
      <w:r>
        <w:t>Method</w:t>
      </w:r>
    </w:p>
    <w:p>
      <w:r>
        <w:t>GET</w:t>
      </w:r>
    </w:p>
    <w:p>
      <w:pPr>
        <w:pStyle w:val="Heading3"/>
      </w:pPr>
      <w:r>
        <w:t>URL</w:t>
      </w:r>
    </w:p>
    <w:p>
      <w:r>
        <w:t>https://api.brightdata.com/webarchive/dumps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and metadata of all Web Archive data snapshots (dumps).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Response</w:t>
      </w:r>
    </w:p>
    <w:p>
      <w:pPr>
        <w:pStyle w:val="Heading3"/>
      </w:pPr>
      <w:r>
        <w:t>Success Response (200 OK)</w:t>
      </w:r>
    </w:p>
    <w:p>
      <w:r>
        <w:t>Returns an array of dump status objects. Each item can represent an in-progress, done, or failed dump.</w:t>
      </w:r>
    </w:p>
    <w:p>
      <w:r>
        <w:rPr>
          <w:b/>
          <w:color w:val="666666"/>
          <w:sz w:val="16"/>
        </w:rPr>
        <w:t>[json]</w:t>
      </w:r>
    </w:p>
    <w:p>
      <w:pPr>
        <w:shd w:fill="F2F2F2" w:val="clear"/>
      </w:pPr>
      <w:r>
        <w:rPr>
          <w:rFonts w:ascii="Courier New" w:hAnsi="Courier New"/>
          <w:sz w:val="17"/>
        </w:rPr>
        <w:t>[</w:t>
        <w:br/>
        <w:t xml:space="preserve"> {</w:t>
        <w:br/>
        <w:t xml:space="preserve"> "dump_id": "ucd_abc123-1234567890",</w:t>
        <w:br/>
        <w:t xml:space="preserve"> "id": "ucd_abc123-1234567890",</w:t>
        <w:br/>
        <w:t xml:space="preserve"> "status": "done",</w:t>
        <w:br/>
        <w:t xml:space="preserve"> "created": "2026-02-05T07:57:50.947Z",</w:t>
        <w:br/>
        <w:t xml:space="preserve"> "done": "2026-02-05T08:21:55.245Z",</w:t>
        <w:br/>
        <w:t xml:space="preserve"> "readiness": "100.00%",</w:t>
        <w:br/>
        <w:t xml:space="preserve"> "search_id": "ucd_xyz789",</w:t>
        <w:br/>
        <w:t xml:space="preserve"> "filters": {</w:t>
        <w:br/>
        <w:t xml:space="preserve"> "max_age": "2h",</w:t>
        <w:br/>
        <w:t xml:space="preserve"> "min_date": "2026-02-05T05:00:00.000Z"</w:t>
        <w:br/>
        <w:t xml:space="preserve"> },</w:t>
        <w:br/>
        <w:t xml:space="preserve"> "batches_total": 1,</w:t>
        <w:br/>
        <w:t xml:space="preserve"> "batches_uploaded": 1,</w:t>
        <w:br/>
        <w:t xml:space="preserve"> "files_total": 10,</w:t>
        <w:br/>
        <w:t xml:space="preserve"> "files_uploaded": 10</w:t>
        <w:br/>
        <w:t xml:space="preserve"> },</w:t>
        <w:br/>
        <w:t xml:space="preserve"> {</w:t>
        <w:br/>
        <w:t xml:space="preserve"> "dump_id": "ucd_def456-9876543210",</w:t>
        <w:br/>
        <w:t xml:space="preserve"> "id": "ucd_def456-9876543210",</w:t>
        <w:br/>
        <w:t xml:space="preserve"> "status": "in_progress",</w:t>
        <w:br/>
        <w:t xml:space="preserve"> "created": "2026-02-04T13:35:54.607Z",</w:t>
        <w:br/>
        <w:t xml:space="preserve"> "readiness": "50.00%",</w:t>
        <w:br/>
        <w:t xml:space="preserve"> "search_id": "ucd_qwe321",</w:t>
        <w:br/>
        <w:t xml:space="preserve"> "filters": {</w:t>
        <w:br/>
        <w:t xml:space="preserve"> "max_age": "1d",</w:t>
        <w:br/>
        <w:t xml:space="preserve"> "domain_whitelist": [</w:t>
        <w:br/>
        <w:t xml:space="preserve"> "example.com"</w:t>
        <w:br/>
        <w:t xml:space="preserve"> ]</w:t>
        <w:br/>
        <w:t xml:space="preserve"> },</w:t>
        <w:br/>
        <w:t xml:space="preserve"> "batches_total": 10,</w:t>
        <w:br/>
        <w:t xml:space="preserve"> "batches_uploaded": 5,</w:t>
        <w:br/>
        <w:t xml:space="preserve"> "files_total": 1000,</w:t>
        <w:br/>
        <w:t xml:space="preserve"> "files_uploaded": 500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p>
      <w:r>
        <w:t>These fields describe each item in the returned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dump_id</w:t>
            </w:r>
          </w:p>
        </w:tc>
        <w:tc>
          <w:tcPr>
            <w:tcW w:type="dxa" w:w="2880"/>
          </w:tcPr>
          <w:p>
            <w:r>
              <w:t>string</w:t>
            </w:r>
          </w:p>
        </w:tc>
        <w:tc>
          <w:tcPr>
            <w:tcW w:type="dxa" w:w="2880"/>
          </w:tcPr>
          <w:p>
            <w:r>
              <w:t>Unique identifier for the dump.</w:t>
            </w:r>
          </w:p>
        </w:tc>
      </w:tr>
      <w:tr>
        <w:tc>
          <w:tcPr>
            <w:tcW w:type="dxa" w:w="2880"/>
          </w:tcPr>
          <w:p>
            <w:r>
              <w:t>id</w:t>
            </w:r>
          </w:p>
        </w:tc>
        <w:tc>
          <w:tcPr>
            <w:tcW w:type="dxa" w:w="2880"/>
          </w:tcPr>
          <w:p>
            <w:r>
              <w:t>string</w:t>
            </w:r>
          </w:p>
        </w:tc>
        <w:tc>
          <w:tcPr>
            <w:tcW w:type="dxa" w:w="2880"/>
          </w:tcPr>
          <w:p>
            <w:r>
              <w:t>Same as dump_id (included for compatibility).</w:t>
            </w:r>
          </w:p>
        </w:tc>
      </w:tr>
      <w:tr>
        <w:tc>
          <w:tcPr>
            <w:tcW w:type="dxa" w:w="2880"/>
          </w:tcPr>
          <w:p>
            <w:r>
              <w:t>status</w:t>
            </w:r>
          </w:p>
        </w:tc>
        <w:tc>
          <w:tcPr>
            <w:tcW w:type="dxa" w:w="2880"/>
          </w:tcPr>
          <w:p>
            <w:r>
              <w:t>string</w:t>
            </w:r>
          </w:p>
        </w:tc>
        <w:tc>
          <w:tcPr>
            <w:tcW w:type="dxa" w:w="2880"/>
          </w:tcPr>
          <w:p>
            <w:r>
              <w:t>Current status of the dump. Possible values: in_progress, done, failed, canceled.</w:t>
            </w:r>
          </w:p>
        </w:tc>
      </w:tr>
      <w:tr>
        <w:tc>
          <w:tcPr>
            <w:tcW w:type="dxa" w:w="2880"/>
          </w:tcPr>
          <w:p>
            <w:r>
              <w:t>created</w:t>
            </w:r>
          </w:p>
        </w:tc>
        <w:tc>
          <w:tcPr>
            <w:tcW w:type="dxa" w:w="2880"/>
          </w:tcPr>
          <w:p>
            <w:r>
              <w:t>string (date-time)</w:t>
            </w:r>
          </w:p>
        </w:tc>
        <w:tc>
          <w:tcPr>
            <w:tcW w:type="dxa" w:w="2880"/>
          </w:tcPr>
          <w:p>
            <w:r>
              <w:t>Timestamp when the dump was created (ISO 8601).</w:t>
            </w:r>
          </w:p>
        </w:tc>
      </w:tr>
      <w:tr>
        <w:tc>
          <w:tcPr>
            <w:tcW w:type="dxa" w:w="2880"/>
          </w:tcPr>
          <w:p>
            <w:r>
              <w:t>done</w:t>
            </w:r>
          </w:p>
        </w:tc>
        <w:tc>
          <w:tcPr>
            <w:tcW w:type="dxa" w:w="2880"/>
          </w:tcPr>
          <w:p>
            <w:r>
              <w:t>string (date-time)</w:t>
            </w:r>
          </w:p>
        </w:tc>
        <w:tc>
          <w:tcPr>
            <w:tcW w:type="dxa" w:w="2880"/>
          </w:tcPr>
          <w:p>
            <w:r>
              <w:t>Timestamp when the dump completed (ISO 8601). Present when status is done.</w:t>
            </w:r>
          </w:p>
        </w:tc>
      </w:tr>
      <w:tr>
        <w:tc>
          <w:tcPr>
            <w:tcW w:type="dxa" w:w="2880"/>
          </w:tcPr>
          <w:p>
            <w:r>
              <w:t>readiness</w:t>
            </w:r>
          </w:p>
        </w:tc>
        <w:tc>
          <w:tcPr>
            <w:tcW w:type="dxa" w:w="2880"/>
          </w:tcPr>
          <w:p>
            <w:r>
              <w:t>string</w:t>
            </w:r>
          </w:p>
        </w:tc>
        <w:tc>
          <w:tcPr>
            <w:tcW w:type="dxa" w:w="2880"/>
          </w:tcPr>
          <w:p>
            <w:r>
              <w:t>Percentage of completion (e.g., "22.31%", "100.00%"). Present for in_progress and done (and required by those schemas).</w:t>
            </w:r>
          </w:p>
        </w:tc>
      </w:tr>
      <w:tr>
        <w:tc>
          <w:tcPr>
            <w:tcW w:type="dxa" w:w="2880"/>
          </w:tcPr>
          <w:p>
            <w:r>
              <w:t>search_id</w:t>
            </w:r>
          </w:p>
        </w:tc>
        <w:tc>
          <w:tcPr>
            <w:tcW w:type="dxa" w:w="2880"/>
          </w:tcPr>
          <w:p>
            <w:r>
              <w:t>string</w:t>
            </w:r>
          </w:p>
        </w:tc>
        <w:tc>
          <w:tcPr>
            <w:tcW w:type="dxa" w:w="2880"/>
          </w:tcPr>
          <w:p>
            <w:r>
              <w:t>ID of the search this dump is based on.</w:t>
            </w:r>
          </w:p>
        </w:tc>
      </w:tr>
      <w:tr>
        <w:tc>
          <w:tcPr>
            <w:tcW w:type="dxa" w:w="2880"/>
          </w:tcPr>
          <w:p>
            <w:r>
              <w:t>filters</w:t>
            </w:r>
          </w:p>
        </w:tc>
        <w:tc>
          <w:tcPr>
            <w:tcW w:type="dxa" w:w="2880"/>
          </w:tcPr>
          <w:p>
            <w:r>
              <w:t>object</w:t>
            </w:r>
          </w:p>
        </w:tc>
        <w:tc>
          <w:tcPr>
            <w:tcW w:type="dxa" w:w="2880"/>
          </w:tcPr>
          <w:p>
            <w:r>
              <w:t>Filters used to create the dump (present in list endpoint). Allows additional properties.</w:t>
            </w:r>
          </w:p>
        </w:tc>
      </w:tr>
      <w:tr>
        <w:tc>
          <w:tcPr>
            <w:tcW w:type="dxa" w:w="2880"/>
          </w:tcPr>
          <w:p>
            <w:r>
              <w:t>batches_total</w:t>
            </w:r>
          </w:p>
        </w:tc>
        <w:tc>
          <w:tcPr>
            <w:tcW w:type="dxa" w:w="2880"/>
          </w:tcPr>
          <w:p>
            <w:r>
              <w:t>integer</w:t>
            </w:r>
          </w:p>
        </w:tc>
        <w:tc>
          <w:tcPr>
            <w:tcW w:type="dxa" w:w="2880"/>
          </w:tcPr>
          <w:p>
            <w:r>
              <w:t>Total number of batches to process/processed. Present for in_progress and done.</w:t>
            </w:r>
          </w:p>
        </w:tc>
      </w:tr>
      <w:tr>
        <w:tc>
          <w:tcPr>
            <w:tcW w:type="dxa" w:w="2880"/>
          </w:tcPr>
          <w:p>
            <w:r>
              <w:t>batches_uploaded</w:t>
            </w:r>
          </w:p>
        </w:tc>
        <w:tc>
          <w:tcPr>
            <w:tcW w:type="dxa" w:w="2880"/>
          </w:tcPr>
          <w:p>
            <w:r>
              <w:t>integer</w:t>
            </w:r>
          </w:p>
        </w:tc>
        <w:tc>
          <w:tcPr>
            <w:tcW w:type="dxa" w:w="2880"/>
          </w:tcPr>
          <w:p>
            <w:r>
              <w:t>Number of batches uploaded so far / uploaded. Present for in_progress and done.</w:t>
            </w:r>
          </w:p>
        </w:tc>
      </w:tr>
      <w:tr>
        <w:tc>
          <w:tcPr>
            <w:tcW w:type="dxa" w:w="2880"/>
          </w:tcPr>
          <w:p>
            <w:r>
              <w:t>files_total</w:t>
            </w:r>
          </w:p>
        </w:tc>
        <w:tc>
          <w:tcPr>
            <w:tcW w:type="dxa" w:w="2880"/>
          </w:tcPr>
          <w:p>
            <w:r>
              <w:t>integer</w:t>
            </w:r>
          </w:p>
        </w:tc>
        <w:tc>
          <w:tcPr>
            <w:tcW w:type="dxa" w:w="2880"/>
          </w:tcPr>
          <w:p>
            <w:r>
              <w:t>Total number of files in the dump. Present for in_progress and done.</w:t>
            </w:r>
          </w:p>
        </w:tc>
      </w:tr>
      <w:tr>
        <w:tc>
          <w:tcPr>
            <w:tcW w:type="dxa" w:w="2880"/>
          </w:tcPr>
          <w:p>
            <w:r>
              <w:t>files_uploaded</w:t>
            </w:r>
          </w:p>
        </w:tc>
        <w:tc>
          <w:tcPr>
            <w:tcW w:type="dxa" w:w="2880"/>
          </w:tcPr>
          <w:p>
            <w:r>
              <w:t>integer</w:t>
            </w:r>
          </w:p>
        </w:tc>
        <w:tc>
          <w:tcPr>
            <w:tcW w:type="dxa" w:w="2880"/>
          </w:tcPr>
          <w:p>
            <w:r>
              <w:t>Number of files uploaded so far / uploaded. Present for in_progress and done.</w:t>
            </w:r>
          </w:p>
        </w:tc>
      </w:tr>
      <w:tr>
        <w:tc>
          <w:tcPr>
            <w:tcW w:type="dxa" w:w="2880"/>
          </w:tcPr>
          <w:p>
            <w:r>
              <w:t>error</w:t>
            </w:r>
          </w:p>
        </w:tc>
        <w:tc>
          <w:tcPr>
            <w:tcW w:type="dxa" w:w="2880"/>
          </w:tcPr>
          <w:p>
            <w:r>
              <w:t>string</w:t>
            </w:r>
          </w:p>
        </w:tc>
        <w:tc>
          <w:tcPr>
            <w:tcW w:type="dxa" w:w="2880"/>
          </w:tcPr>
          <w:p>
            <w:r>
              <w:t>Error message. Present when status is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'https://api.brightdata.com/webarchive/dumps' \</w:t>
        <w:br/>
        <w:t xml:space="preserve"> --header 'Accept: application/json'</w:t>
      </w:r>
    </w:p>
    <w:p>
      <w:pPr>
        <w:pStyle w:val="Heading3"/>
      </w:pPr>
      <w:r>
        <w:t>Example Usage</w:t>
      </w:r>
    </w:p>
    <w:p>
      <w:pPr>
        <w:pStyle w:val="Heading3"/>
      </w:pPr>
      <w:r>
        <w:t>Example 1: Fetch all dump statuses</w:t>
      </w:r>
    </w:p>
    <w:p>
      <w:r>
        <w:rPr>
          <w:b/>
          <w:color w:val="666666"/>
          <w:sz w:val="16"/>
        </w:rPr>
        <w:t>[bash]</w:t>
      </w:r>
    </w:p>
    <w:p>
      <w:pPr>
        <w:shd w:fill="F2F2F2" w:val="clear"/>
      </w:pPr>
      <w:r>
        <w:rPr>
          <w:rFonts w:ascii="Courier New" w:hAnsi="Courier New"/>
          <w:sz w:val="17"/>
        </w:rPr>
        <w:t>curl --location 'https://api.brightdata.com/webarchive/dumps' \</w:t>
        <w:br/>
        <w:t xml:space="preserve"> --header 'Accept: application/json'</w:t>
      </w:r>
    </w:p>
    <w:p>
      <w:pPr>
        <w:pStyle w:val="Heading3"/>
      </w:pPr>
      <w:r>
        <w:t>Example 2: Pretty-print the response (jq)</w:t>
      </w:r>
    </w:p>
    <w:p>
      <w:r>
        <w:rPr>
          <w:b/>
          <w:color w:val="666666"/>
          <w:sz w:val="16"/>
        </w:rPr>
        <w:t>[bash]</w:t>
      </w:r>
    </w:p>
    <w:p>
      <w:pPr>
        <w:shd w:fill="F2F2F2" w:val="clear"/>
      </w:pPr>
      <w:r>
        <w:rPr>
          <w:rFonts w:ascii="Courier New" w:hAnsi="Courier New"/>
          <w:sz w:val="17"/>
        </w:rPr>
        <w:t>curl --location 'https://api.brightdata.com/webarchive/dumps' \</w:t>
        <w:br/>
        <w:t xml:space="preserve"> --header 'Accept: application/json' | jq</w:t>
      </w:r>
    </w:p>
    <w:p>
      <w:pPr>
        <w:pStyle w:val="Heading3"/>
      </w:pPr>
      <w:r>
        <w:t>Behavior</w:t>
      </w:r>
    </w:p>
    <w:p>
      <w:pPr>
        <w:pStyle w:val="ListBullet"/>
      </w:pPr>
      <w:r>
        <w:t>Returns a list (array) of dump status records.</w:t>
      </w:r>
    </w:p>
    <w:p>
      <w:pPr>
        <w:pStyle w:val="ListBullet"/>
      </w:pPr>
      <w:r>
        <w:t xml:space="preserve">Each record includes common metadata (dump_id, created, search_id) and status-specific fields: </w:t>
        <w:br/>
        <w:br/>
        <w:t>in_progress: includes progress and counts (e.g., readiness, batches_uploaded, files_uploaded)</w:t>
        <w:br/>
        <w:t>done: includes completion timestamp (done) plus progress and counts</w:t>
        <w:br/>
        <w:t>failed: includes error</w:t>
      </w:r>
    </w:p>
    <w:p>
      <w:pPr>
        <w:pStyle w:val="Heading3"/>
      </w:pPr>
      <w:r>
        <w:t>Notes</w:t>
      </w:r>
    </w:p>
    <w:p>
      <w:pPr>
        <w:pStyle w:val="ListBullet"/>
      </w:pPr>
      <w:r>
        <w:t>The response schema is a oneOf union; fields vary depending on status.</w:t>
      </w:r>
    </w:p>
    <w:p>
      <w:pPr>
        <w:pStyle w:val="ListBullet"/>
      </w:pPr>
      <w:r>
        <w:t>filters is an object with flexible keys (additionalProperties: true), so its shape can vary per dump.</w:t>
      </w:r>
    </w:p>
    <w:p>
      <w:pPr>
        <w:pStyle w:val="Heading3"/>
      </w:pPr>
      <w:r>
        <w:t>Error Handling</w:t>
      </w:r>
    </w:p>
    <w:p>
      <w:pPr>
        <w:pStyle w:val="ListBullet"/>
      </w:pPr>
      <w:r>
        <w:t>401 Unauthorized: Request is not authorized.</w:t>
      </w:r>
    </w:p>
    <w:p>
      <w:pPr>
        <w:pStyle w:val="ListBullet"/>
      </w:pPr>
      <w:r>
        <w:t>500 Internal Server Error: Unexpected server-side error.</w:t>
      </w:r>
    </w:p>
    <w:p>
      <w:r>
        <w:br w:type="page"/>
      </w:r>
    </w:p>
    <w:p>
      <w:pPr>
        <w:pStyle w:val="Heading2"/>
      </w:pPr>
      <w:r>
        <w:t>66. [POST] Deliver Web Archive Snapshot Dump to Cloud Storage</w:t>
      </w:r>
    </w:p>
    <w:p>
      <w:r>
        <w:rPr>
          <w:b/>
        </w:rPr>
        <w:t xml:space="preserve">Endpoint: </w:t>
      </w:r>
      <w:r>
        <w:rPr>
          <w:rFonts w:ascii="Courier New" w:hAnsi="Courier New"/>
          <w:sz w:val="18"/>
        </w:rPr>
        <w:t>/webarchive/dump</w:t>
      </w:r>
    </w:p>
    <w:p>
      <w:pPr>
        <w:pStyle w:val="Heading3"/>
      </w:pPr>
      <w:r>
        <w:t>Deliver a Web Archive Snapshot Dump to Cloud Storage (S3, Azure Blob, or Webhook)</w:t>
      </w:r>
    </w:p>
    <w:p>
      <w:pPr>
        <w:pStyle w:val="Heading3"/>
      </w:pPr>
      <w:r>
        <w:t>Prerequisites</w:t>
      </w:r>
    </w:p>
    <w:p>
      <w:pPr>
        <w:pStyle w:val="ListBullet"/>
      </w:pPr>
      <w:r>
        <w:t>You must have a completed search and its search_id.</w:t>
      </w:r>
    </w:p>
    <w:p>
      <w:pPr>
        <w:pStyle w:val="ListBullet"/>
      </w:pPr>
      <w:r>
        <w:t xml:space="preserve">For Amazon S3 delivery: </w:t>
        <w:br/>
        <w:br/>
        <w:t>Create an AWS IAM role that grants Bright Data access.</w:t>
        <w:br/>
        <w:t>Use your Bright Data Account ID as the AWS role external ID (found in Bright Data Account Settings).</w:t>
        <w:br/>
        <w:t xml:space="preserve">Allow Bright Data’s system delivery role to assume your role: </w:t>
        <w:br/>
        <w:br/>
        <w:t>arn:aws:iam::422310177405:role/brd.ec2.zs-dca-delivery</w:t>
      </w:r>
    </w:p>
    <w:p>
      <w:pPr>
        <w:pStyle w:val="ListBullet"/>
      </w:pPr>
      <w:r>
        <w:t xml:space="preserve">For Azure Blob Storage delivery: </w:t>
        <w:br/>
        <w:br/>
        <w:t>Have an Azure Storage account name and access key, and a target container.</w:t>
      </w:r>
    </w:p>
    <w:p>
      <w:pPr>
        <w:pStyle w:val="ListBullet"/>
      </w:pPr>
      <w:r>
        <w:t xml:space="preserve">For Webhook delivery: </w:t>
        <w:br/>
        <w:br/>
        <w:t>Provide a webhook URL that can accept potentially very large payloads (up to ~1 GB per the warning).</w:t>
      </w:r>
    </w:p>
    <w:p>
      <w:pPr>
        <w:pStyle w:val="Heading3"/>
      </w:pPr>
      <w:r>
        <w:t>Method</w:t>
      </w:r>
    </w:p>
    <w:p>
      <w:r>
        <w:t>POST</w:t>
      </w:r>
    </w:p>
    <w:p>
      <w:pPr>
        <w:pStyle w:val="Heading3"/>
      </w:pPr>
      <w:r>
        <w:t>URL</w:t>
      </w:r>
    </w:p>
    <w:p>
      <w:r>
        <w:t>https://api.brightdata.com/webarchive/dump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Delivers a snapshot (dump) from a completed web archive search to a destination using one of the supported delivery strategies: Amazon S3, Azure Blob Storage, or a webhook.</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 xml:space="preserve">Request body is required and must include: </w:t>
        <w:br/>
        <w:br/>
        <w:t>search_id</w:t>
        <w:br/>
        <w:t>delivery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search_id</w:t>
            </w:r>
          </w:p>
        </w:tc>
        <w:tc>
          <w:tcPr>
            <w:tcW w:type="dxa" w:w="2880"/>
          </w:tcPr>
          <w:p>
            <w:r>
              <w:t>string</w:t>
            </w:r>
          </w:p>
        </w:tc>
        <w:tc>
          <w:tcPr>
            <w:tcW w:type="dxa" w:w="2880"/>
          </w:tcPr>
          <w:p>
            <w:r>
              <w:t>Search ID from a completed search.</w:t>
            </w:r>
          </w:p>
        </w:tc>
      </w:tr>
      <w:tr>
        <w:tc>
          <w:tcPr>
            <w:tcW w:type="dxa" w:w="2880"/>
          </w:tcPr>
          <w:p>
            <w:r>
              <w:t>delivery</w:t>
            </w:r>
          </w:p>
        </w:tc>
        <w:tc>
          <w:tcPr>
            <w:tcW w:type="dxa" w:w="2880"/>
          </w:tcPr>
          <w:p>
            <w:r>
              <w:t>object</w:t>
            </w:r>
          </w:p>
        </w:tc>
        <w:tc>
          <w:tcPr>
            <w:tcW w:type="dxa" w:w="2880"/>
          </w:tcPr>
          <w:p>
            <w:r>
              <w:t>Delivery configuration. Must match one of: S3Delivery, AzureDelivery, or WebhookDelivery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max_entries</w:t>
            </w:r>
          </w:p>
        </w:tc>
        <w:tc>
          <w:tcPr>
            <w:tcW w:type="dxa" w:w="2880"/>
          </w:tcPr>
          <w:p>
            <w:r>
              <w:t>integer</w:t>
            </w:r>
          </w:p>
        </w:tc>
        <w:tc>
          <w:tcPr>
            <w:tcW w:type="dxa" w:w="2880"/>
          </w:tcPr>
          <w:p>
            <w:r>
              <w:t>Maximum number of files to include in the dump.</w:t>
            </w:r>
          </w:p>
        </w:tc>
      </w:tr>
    </w:tbl>
    <w:p/>
    <w:p>
      <w:pPr>
        <w:pStyle w:val="Heading3"/>
      </w:pPr>
      <w:r>
        <w:t>Delivery Object (oneOf)</w:t>
      </w:r>
    </w:p>
    <w:p>
      <w:r>
        <w:t>delivery must be exactly one of the following shapes.</w:t>
      </w:r>
    </w:p>
    <w:p>
      <w:pPr>
        <w:pStyle w:val="Heading3"/>
      </w:pPr>
      <w:r>
        <w:t>Option A: Amazon S3 (strategy: "s3")</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delivery.strategy</w:t>
            </w:r>
          </w:p>
        </w:tc>
        <w:tc>
          <w:tcPr>
            <w:tcW w:type="dxa" w:w="2880"/>
          </w:tcPr>
          <w:p>
            <w:r>
              <w:t>string</w:t>
            </w:r>
          </w:p>
        </w:tc>
        <w:tc>
          <w:tcPr>
            <w:tcW w:type="dxa" w:w="2880"/>
          </w:tcPr>
          <w:p>
            <w:r>
              <w:t>Must be "s3".</w:t>
            </w:r>
          </w:p>
        </w:tc>
      </w:tr>
      <w:tr>
        <w:tc>
          <w:tcPr>
            <w:tcW w:type="dxa" w:w="2880"/>
          </w:tcPr>
          <w:p>
            <w:r>
              <w:t>delivery.settings</w:t>
            </w:r>
          </w:p>
        </w:tc>
        <w:tc>
          <w:tcPr>
            <w:tcW w:type="dxa" w:w="2880"/>
          </w:tcPr>
          <w:p>
            <w:r>
              <w:t>object</w:t>
            </w:r>
          </w:p>
        </w:tc>
        <w:tc>
          <w:tcPr>
            <w:tcW w:type="dxa" w:w="2880"/>
          </w:tcPr>
          <w:p>
            <w:r>
              <w:t>S3 delivery settings object.</w:t>
            </w:r>
          </w:p>
        </w:tc>
      </w:tr>
    </w:tbl>
    <w:p/>
    <w:p>
      <w:pPr>
        <w:pStyle w:val="Heading4"/>
      </w:pPr>
      <w:r>
        <w:t>delivery.settings (S3)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string</w:t>
            </w:r>
          </w:p>
        </w:tc>
        <w:tc>
          <w:tcPr>
            <w:tcW w:type="dxa" w:w="2880"/>
          </w:tcPr>
          <w:p>
            <w:r>
              <w:t>Target S3 bucket name.</w:t>
            </w:r>
          </w:p>
        </w:tc>
      </w:tr>
      <w:tr>
        <w:tc>
          <w:tcPr>
            <w:tcW w:type="dxa" w:w="2880"/>
          </w:tcPr>
          <w:p>
            <w:r>
              <w:t>assume_role</w:t>
            </w:r>
          </w:p>
        </w:tc>
        <w:tc>
          <w:tcPr>
            <w:tcW w:type="dxa" w:w="2880"/>
          </w:tcPr>
          <w:p>
            <w:r>
              <w:t>object</w:t>
            </w:r>
          </w:p>
        </w:tc>
        <w:tc>
          <w:tcPr>
            <w:tcW w:type="dxa" w:w="2880"/>
          </w:tcPr>
          <w:p>
            <w:r>
              <w:t>Role assumption configuration.</w:t>
            </w:r>
          </w:p>
        </w:tc>
      </w:tr>
    </w:tbl>
    <w:p/>
    <w:p>
      <w:pPr>
        <w:pStyle w:val="Heading4"/>
      </w:pPr>
      <w:r>
        <w:t>Optional delivery.settings (S3)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Optional prefix path inside the bucket.</w:t>
            </w:r>
          </w:p>
        </w:tc>
      </w:tr>
    </w:tbl>
    <w:p/>
    <w:p>
      <w:pPr>
        <w:pStyle w:val="Heading4"/>
      </w:pPr>
      <w:r>
        <w:t>delivery.settings.assume_role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role_arn</w:t>
            </w:r>
          </w:p>
        </w:tc>
        <w:tc>
          <w:tcPr>
            <w:tcW w:type="dxa" w:w="2880"/>
          </w:tcPr>
          <w:p>
            <w:r>
              <w:t>string</w:t>
            </w:r>
          </w:p>
        </w:tc>
        <w:tc>
          <w:tcPr>
            <w:tcW w:type="dxa" w:w="2880"/>
          </w:tcPr>
          <w:p>
            <w:r>
              <w:t>AWS IAM role ARN to assume for delivery.</w:t>
            </w:r>
          </w:p>
        </w:tc>
      </w:tr>
    </w:tbl>
    <w:p/>
    <w:p>
      <w:pPr>
        <w:pStyle w:val="Heading3"/>
      </w:pPr>
      <w:r>
        <w:t>Option B: Azure Blob Storage (strategy: "azure")</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delivery.strategy</w:t>
            </w:r>
          </w:p>
        </w:tc>
        <w:tc>
          <w:tcPr>
            <w:tcW w:type="dxa" w:w="2880"/>
          </w:tcPr>
          <w:p>
            <w:r>
              <w:t>string</w:t>
            </w:r>
          </w:p>
        </w:tc>
        <w:tc>
          <w:tcPr>
            <w:tcW w:type="dxa" w:w="2880"/>
          </w:tcPr>
          <w:p>
            <w:r>
              <w:t>Must be "azure".</w:t>
            </w:r>
          </w:p>
        </w:tc>
      </w:tr>
      <w:tr>
        <w:tc>
          <w:tcPr>
            <w:tcW w:type="dxa" w:w="2880"/>
          </w:tcPr>
          <w:p>
            <w:r>
              <w:t>delivery.settings</w:t>
            </w:r>
          </w:p>
        </w:tc>
        <w:tc>
          <w:tcPr>
            <w:tcW w:type="dxa" w:w="2880"/>
          </w:tcPr>
          <w:p>
            <w:r>
              <w:t>object</w:t>
            </w:r>
          </w:p>
        </w:tc>
        <w:tc>
          <w:tcPr>
            <w:tcW w:type="dxa" w:w="2880"/>
          </w:tcPr>
          <w:p>
            <w:r>
              <w:t>Azure delivery settings object.</w:t>
            </w:r>
          </w:p>
        </w:tc>
      </w:tr>
    </w:tbl>
    <w:p/>
    <w:p>
      <w:pPr>
        <w:pStyle w:val="Heading4"/>
      </w:pPr>
      <w:r>
        <w:t>delivery.settings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w:t>
            </w:r>
          </w:p>
        </w:tc>
        <w:tc>
          <w:tcPr>
            <w:tcW w:type="dxa" w:w="2880"/>
          </w:tcPr>
          <w:p>
            <w:r>
              <w:t>string</w:t>
            </w:r>
          </w:p>
        </w:tc>
        <w:tc>
          <w:tcPr>
            <w:tcW w:type="dxa" w:w="2880"/>
          </w:tcPr>
          <w:p>
            <w:r>
              <w:t>Azure Blob Storage container name.</w:t>
            </w:r>
          </w:p>
        </w:tc>
      </w:tr>
      <w:tr>
        <w:tc>
          <w:tcPr>
            <w:tcW w:type="dxa" w:w="2880"/>
          </w:tcPr>
          <w:p>
            <w:r>
              <w:t>credentials</w:t>
            </w:r>
          </w:p>
        </w:tc>
        <w:tc>
          <w:tcPr>
            <w:tcW w:type="dxa" w:w="2880"/>
          </w:tcPr>
          <w:p>
            <w:r>
              <w:t>object</w:t>
            </w:r>
          </w:p>
        </w:tc>
        <w:tc>
          <w:tcPr>
            <w:tcW w:type="dxa" w:w="2880"/>
          </w:tcPr>
          <w:p>
            <w:r>
              <w:t>Azure credentials object.</w:t>
            </w:r>
          </w:p>
        </w:tc>
      </w:tr>
    </w:tbl>
    <w:p/>
    <w:p>
      <w:pPr>
        <w:pStyle w:val="Heading4"/>
      </w:pPr>
      <w:r>
        <w:t>Optional delivery.settings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Optional prefix path inside the container.</w:t>
            </w:r>
          </w:p>
        </w:tc>
      </w:tr>
    </w:tbl>
    <w:p/>
    <w:p>
      <w:pPr>
        <w:pStyle w:val="Heading4"/>
      </w:pPr>
      <w:r>
        <w:t>delivery.settings.credentials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Azure storage account name.</w:t>
            </w:r>
          </w:p>
        </w:tc>
      </w:tr>
      <w:tr>
        <w:tc>
          <w:tcPr>
            <w:tcW w:type="dxa" w:w="2880"/>
          </w:tcPr>
          <w:p>
            <w:r>
              <w:t>key</w:t>
            </w:r>
          </w:p>
        </w:tc>
        <w:tc>
          <w:tcPr>
            <w:tcW w:type="dxa" w:w="2880"/>
          </w:tcPr>
          <w:p>
            <w:r>
              <w:t>string</w:t>
            </w:r>
          </w:p>
        </w:tc>
        <w:tc>
          <w:tcPr>
            <w:tcW w:type="dxa" w:w="2880"/>
          </w:tcPr>
          <w:p>
            <w:r>
              <w:t>Azure storage account access key.</w:t>
            </w:r>
          </w:p>
        </w:tc>
      </w:tr>
    </w:tbl>
    <w:p/>
    <w:p>
      <w:pPr>
        <w:pStyle w:val="Heading3"/>
      </w:pPr>
      <w:r>
        <w:t>Option C: Webhook (strategy: "webhook")</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delivery.strategy</w:t>
            </w:r>
          </w:p>
        </w:tc>
        <w:tc>
          <w:tcPr>
            <w:tcW w:type="dxa" w:w="2880"/>
          </w:tcPr>
          <w:p>
            <w:r>
              <w:t>string</w:t>
            </w:r>
          </w:p>
        </w:tc>
        <w:tc>
          <w:tcPr>
            <w:tcW w:type="dxa" w:w="2880"/>
          </w:tcPr>
          <w:p>
            <w:r>
              <w:t>Must be "webhook".</w:t>
            </w:r>
          </w:p>
        </w:tc>
      </w:tr>
      <w:tr>
        <w:tc>
          <w:tcPr>
            <w:tcW w:type="dxa" w:w="2880"/>
          </w:tcPr>
          <w:p>
            <w:r>
              <w:t>delivery.settings</w:t>
            </w:r>
          </w:p>
        </w:tc>
        <w:tc>
          <w:tcPr>
            <w:tcW w:type="dxa" w:w="2880"/>
          </w:tcPr>
          <w:p>
            <w:r>
              <w:t>object</w:t>
            </w:r>
          </w:p>
        </w:tc>
        <w:tc>
          <w:tcPr>
            <w:tcW w:type="dxa" w:w="2880"/>
          </w:tcPr>
          <w:p>
            <w:r>
              <w:t>Webhook delivery settings object.</w:t>
            </w:r>
          </w:p>
        </w:tc>
      </w:tr>
    </w:tbl>
    <w:p/>
    <w:p>
      <w:pPr>
        <w:pStyle w:val="Heading4"/>
      </w:pPr>
      <w:r>
        <w:t>delivery.settings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Webhook URL to receive notifications about dump delivery status.</w:t>
            </w:r>
          </w:p>
        </w:tc>
      </w:tr>
    </w:tbl>
    <w:p/>
    <w:p>
      <w:pPr>
        <w:pStyle w:val="Heading4"/>
      </w:pPr>
      <w:r>
        <w:t>Optional delivery.settings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w:t>
            </w:r>
          </w:p>
        </w:tc>
        <w:tc>
          <w:tcPr>
            <w:tcW w:type="dxa" w:w="2880"/>
          </w:tcPr>
          <w:p>
            <w:r>
              <w:t>string</w:t>
            </w:r>
          </w:p>
        </w:tc>
        <w:tc>
          <w:tcPr>
            <w:tcW w:type="dxa" w:w="2880"/>
          </w:tcPr>
          <w:p>
            <w:r>
              <w:t>Optional bearer token value described as: Bearer your-optional-auth-token.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"dump_id": "ucd_abc123-1234567890"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dump_id</w:t>
            </w:r>
          </w:p>
        </w:tc>
        <w:tc>
          <w:tcPr>
            <w:tcW w:type="dxa" w:w="2880"/>
          </w:tcPr>
          <w:p>
            <w:r>
              <w:t>string</w:t>
            </w:r>
          </w:p>
        </w:tc>
        <w:tc>
          <w:tcPr>
            <w:tcW w:type="dxa" w:w="2880"/>
          </w:tcPr>
          <w:p>
            <w:r>
              <w:t>ID of the created dump.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'https://api.brightdata.com/webarchive/dump' \</w:t>
        <w:br/>
        <w:t xml:space="preserve"> --header 'Accept: application/json' \</w:t>
        <w:br/>
        <w:t xml:space="preserve"> --header 'Content-Type: application/json' \</w:t>
        <w:br/>
        <w:t xml:space="preserve"> --data '{</w:t>
        <w:br/>
        <w:t xml:space="preserve"> "search_id": "sea_abc123-1234567890",</w:t>
        <w:br/>
        <w:t xml:space="preserve"> "max_entries": 1000,</w:t>
        <w:br/>
        <w:t xml:space="preserve"> "delivery": {</w:t>
        <w:br/>
        <w:t xml:space="preserve"> "strategy": "s3",</w:t>
        <w:br/>
        <w:t xml:space="preserve"> "settings": {</w:t>
        <w:br/>
        <w:t xml:space="preserve"> "bucket": "my-archive-dumps",</w:t>
        <w:br/>
        <w:t xml:space="preserve"> "prefix": "webarchive/2026-03-14/",</w:t>
        <w:br/>
        <w:t xml:space="preserve"> "assume_role": {</w:t>
        <w:br/>
        <w:t xml:space="preserve"> "role_arn": "arn:aws:iam::123456789012:role/brightdata-delivery-target"</w:t>
        <w:br/>
        <w:t xml:space="preserve">        }</w:t>
        <w:br/>
        <w:t xml:space="preserve">      }</w:t>
        <w:br/>
        <w:t xml:space="preserve">    }</w:t>
        <w:br/>
        <w:t xml:space="preserve">  }'</w:t>
      </w:r>
    </w:p>
    <w:p>
      <w:pPr>
        <w:pStyle w:val="Heading3"/>
      </w:pPr>
      <w:r>
        <w:t>Example Usage</w:t>
      </w:r>
    </w:p>
    <w:p>
      <w:pPr>
        <w:pStyle w:val="Heading3"/>
      </w:pPr>
      <w:r>
        <w:t>Example 1: Deliver to Amazon S3</w:t>
      </w:r>
    </w:p>
    <w:p>
      <w:r>
        <w:rPr>
          <w:b/>
          <w:color w:val="666666"/>
          <w:sz w:val="16"/>
        </w:rPr>
        <w:t>[bash]</w:t>
      </w:r>
    </w:p>
    <w:p>
      <w:pPr>
        <w:shd w:fill="F2F2F2" w:val="clear"/>
      </w:pPr>
      <w:r>
        <w:rPr>
          <w:rFonts w:ascii="Courier New" w:hAnsi="Courier New"/>
          <w:sz w:val="17"/>
        </w:rPr>
        <w:t>curl -X POST 'https://api.brightdata.com/webarchive/dump' \</w:t>
        <w:br/>
        <w:t xml:space="preserve"> -H 'Accept: application/json' \</w:t>
        <w:br/>
        <w:t xml:space="preserve"> -H 'Content-Type: application/json' \</w:t>
        <w:br/>
        <w:t xml:space="preserve"> -d '{</w:t>
        <w:br/>
        <w:t xml:space="preserve"> "search_id": "sea_abc123-1234567890",</w:t>
        <w:br/>
        <w:t xml:space="preserve"> "delivery": {</w:t>
        <w:br/>
        <w:t xml:space="preserve"> "strategy": "s3",</w:t>
        <w:br/>
        <w:t xml:space="preserve"> "settings": {</w:t>
        <w:br/>
        <w:t xml:space="preserve"> "bucket": "my-archive-dumps",</w:t>
        <w:br/>
        <w:t xml:space="preserve"> "assume_role": {</w:t>
        <w:br/>
        <w:t xml:space="preserve"> "role_arn": "arn:aws:iam::123456789012:role/brightdata-delivery-target"</w:t>
        <w:br/>
        <w:t xml:space="preserve">        }</w:t>
        <w:br/>
        <w:t xml:space="preserve">      }</w:t>
        <w:br/>
        <w:t xml:space="preserve">    }</w:t>
        <w:br/>
        <w:t xml:space="preserve">  }'</w:t>
      </w:r>
    </w:p>
    <w:p>
      <w:pPr>
        <w:pStyle w:val="Heading3"/>
      </w:pPr>
      <w:r>
        <w:t>Example 2: Deliver to Azure Blob Storage</w:t>
      </w:r>
    </w:p>
    <w:p>
      <w:r>
        <w:rPr>
          <w:b/>
          <w:color w:val="666666"/>
          <w:sz w:val="16"/>
        </w:rPr>
        <w:t>[bash]</w:t>
      </w:r>
    </w:p>
    <w:p>
      <w:pPr>
        <w:shd w:fill="F2F2F2" w:val="clear"/>
      </w:pPr>
      <w:r>
        <w:rPr>
          <w:rFonts w:ascii="Courier New" w:hAnsi="Courier New"/>
          <w:sz w:val="17"/>
        </w:rPr>
        <w:t>curl -X POST 'https://api.brightdata.com/webarchive/dump' \</w:t>
        <w:br/>
        <w:t xml:space="preserve"> -H 'Accept: application/json' \</w:t>
        <w:br/>
        <w:t xml:space="preserve"> -H 'Content-Type: application/json' \</w:t>
        <w:br/>
        <w:t xml:space="preserve"> -d '{</w:t>
        <w:br/>
        <w:t xml:space="preserve"> "search_id": "sea_abc123-1234567890",</w:t>
        <w:br/>
        <w:t xml:space="preserve"> "delivery": {</w:t>
        <w:br/>
        <w:t xml:space="preserve"> "strategy": "azure",</w:t>
        <w:br/>
        <w:t xml:space="preserve"> "settings": {</w:t>
        <w:br/>
        <w:t xml:space="preserve"> "container": "webarchive-dumps",</w:t>
        <w:br/>
        <w:t xml:space="preserve"> "prefix": "exports/",</w:t>
        <w:br/>
        <w:t xml:space="preserve"> "credentials": {</w:t>
        <w:br/>
        <w:t xml:space="preserve"> "account": "mystorageaccount",</w:t>
        <w:br/>
        <w:t xml:space="preserve"> "key": "AZURE_STORAGE_ACCESS_KEY_VALUE"</w:t>
        <w:br/>
        <w:t xml:space="preserve">        }</w:t>
        <w:br/>
        <w:t xml:space="preserve">      }</w:t>
        <w:br/>
        <w:t xml:space="preserve">    }</w:t>
        <w:br/>
        <w:t xml:space="preserve">  }'</w:t>
      </w:r>
    </w:p>
    <w:p>
      <w:pPr>
        <w:pStyle w:val="Heading3"/>
      </w:pPr>
      <w:r>
        <w:t>Example 3: Deliver via Webhook</w:t>
      </w:r>
    </w:p>
    <w:p>
      <w:r>
        <w:rPr>
          <w:b/>
          <w:color w:val="666666"/>
          <w:sz w:val="16"/>
        </w:rPr>
        <w:t>[bash]</w:t>
      </w:r>
    </w:p>
    <w:p>
      <w:pPr>
        <w:shd w:fill="F2F2F2" w:val="clear"/>
      </w:pPr>
      <w:r>
        <w:rPr>
          <w:rFonts w:ascii="Courier New" w:hAnsi="Courier New"/>
          <w:sz w:val="17"/>
        </w:rPr>
        <w:t>curl -X POST 'https://api.brightdata.com/webarchive/dump' \</w:t>
        <w:br/>
        <w:t xml:space="preserve"> -H 'Accept: application/json' \</w:t>
        <w:br/>
        <w:t xml:space="preserve"> -H 'Content-Type: application/json' \</w:t>
        <w:br/>
        <w:t xml:space="preserve"> -d '{</w:t>
        <w:br/>
        <w:t xml:space="preserve"> "search_id": "sea_abc123-1234567890",</w:t>
        <w:br/>
        <w:t xml:space="preserve"> "delivery": {</w:t>
        <w:br/>
        <w:t xml:space="preserve"> "strategy": "webhook",</w:t>
        <w:br/>
        <w:t xml:space="preserve"> "settings": {</w:t>
        <w:br/>
        <w:t xml:space="preserve"> "url": "https://example.com/brightdata/webarchive/dump-status",</w:t>
        <w:br/>
        <w:t xml:space="preserve"> "auth": "Bearer optional-token"</w:t>
        <w:br/>
        <w:t xml:space="preserve">      }</w:t>
        <w:br/>
        <w:t xml:space="preserve">    }</w:t>
        <w:br/>
        <w:t xml:space="preserve">  }'</w:t>
      </w:r>
    </w:p>
    <w:p>
      <w:pPr>
        <w:pStyle w:val="Heading3"/>
      </w:pPr>
      <w:r>
        <w:t>Behavior</w:t>
      </w:r>
    </w:p>
    <w:p>
      <w:pPr>
        <w:pStyle w:val="ListBullet"/>
      </w:pPr>
      <w:r>
        <w:t>Validates the request body includes search_id and a supported delivery strategy.</w:t>
      </w:r>
    </w:p>
    <w:p>
      <w:pPr>
        <w:pStyle w:val="ListBullet"/>
      </w:pPr>
      <w:r>
        <w:t>Creates a dump delivery job for the completed search snapshot.</w:t>
      </w:r>
    </w:p>
    <w:p>
      <w:pPr>
        <w:pStyle w:val="ListBullet"/>
      </w:pPr>
      <w:r>
        <w:t>Returns a dump_id identifying the created dump.</w:t>
      </w:r>
    </w:p>
    <w:p>
      <w:pPr>
        <w:pStyle w:val="Heading3"/>
      </w:pPr>
      <w:r>
        <w:t>Notes</w:t>
      </w:r>
    </w:p>
    <w:p>
      <w:pPr>
        <w:pStyle w:val="ListBullet"/>
      </w:pPr>
      <w:r>
        <w:t>Common dump parameters: search_id (required), max_entries (optional), delivery (required).</w:t>
      </w:r>
    </w:p>
    <w:p>
      <w:pPr>
        <w:pStyle w:val="ListBullet"/>
      </w:pPr>
      <w:r>
        <w:t>Webhook delivery is not suitable for large dumps unless you host the webhook yourself; payloads can reach up to ~1 GB.</w:t>
      </w:r>
    </w:p>
    <w:p>
      <w:pPr>
        <w:pStyle w:val="ListBullet"/>
      </w:pPr>
      <w:r>
        <w:t>For S3 delivery, the AWS “external ID” is your Bright Data Account ID (per the documentation note).</w:t>
      </w:r>
    </w:p>
    <w:p>
      <w:pPr>
        <w:pStyle w:val="Heading3"/>
      </w:pPr>
      <w:r>
        <w:t>Gotchas</w:t>
      </w:r>
    </w:p>
    <w:p>
      <w:pPr>
        <w:pStyle w:val="ListBullet"/>
      </w:pPr>
      <w:r>
        <w:t>If you test webhooks using third-party inspection tools (e.g., webhook.site), large payloads may fail due to request size limits—use S3 or Azure for large deliveries.</w:t>
      </w:r>
    </w:p>
    <w:p>
      <w:pPr>
        <w:pStyle w:val="Heading3"/>
      </w:pPr>
      <w:r>
        <w:t>Error Handling</w:t>
      </w:r>
    </w:p>
    <w:p>
      <w:pPr>
        <w:pStyle w:val="ListBullet"/>
      </w:pPr>
      <w:r>
        <w:t>Error responses are not provided in the supplied OpenAPI snippet (only a 200 success response is documented).</w:t>
      </w:r>
    </w:p>
    <w:p>
      <w:r>
        <w:br w:type="page"/>
      </w:r>
    </w:p>
    <w:p>
      <w:pPr>
        <w:pStyle w:val="Heading2"/>
      </w:pPr>
      <w:r>
        <w:t>67. [GET] Get Web Archive Search Status</w:t>
      </w:r>
    </w:p>
    <w:p>
      <w:r>
        <w:rPr>
          <w:b/>
        </w:rPr>
        <w:t xml:space="preserve">Endpoint: </w:t>
      </w:r>
      <w:r>
        <w:rPr>
          <w:rFonts w:ascii="Courier New" w:hAnsi="Courier New"/>
          <w:sz w:val="18"/>
        </w:rPr>
        <w:t>/webarchive/search/{{searchId}}</w:t>
      </w:r>
    </w:p>
    <w:p>
      <w:pPr>
        <w:pStyle w:val="Heading3"/>
      </w:pPr>
      <w:r>
        <w:t>Prerequisites</w:t>
      </w:r>
    </w:p>
    <w:p>
      <w:pPr>
        <w:pStyle w:val="ListBullet"/>
      </w:pPr>
      <w:r>
        <w:t>You must have a previously submitted web archive search and its resulting search_id</w:t>
      </w:r>
    </w:p>
    <w:p>
      <w:pPr>
        <w:pStyle w:val="Heading3"/>
      </w:pPr>
      <w:r>
        <w:t>Method</w:t>
      </w:r>
    </w:p>
    <w:p>
      <w:r>
        <w:t>GET</w:t>
      </w:r>
    </w:p>
    <w:p>
      <w:pPr>
        <w:pStyle w:val="Heading3"/>
      </w:pPr>
      <w:r>
        <w:t>URL</w:t>
      </w:r>
    </w:p>
    <w:p>
      <w:r>
        <w:t>https://api.brightdata.com/webarchive/search/{{search_id}}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and (when complete) the results/estimates of a previously submitted web archive search query, including matching entries count, estimated dump size, and estimated cost.</w:t>
      </w:r>
    </w:p>
    <w:p>
      <w:pPr>
        <w:pStyle w:val="Heading3"/>
      </w:pPr>
      <w:r>
        <w:t>Enforcement Rules</w:t>
      </w:r>
    </w:p>
    <w:p>
      <w:pPr>
        <w:pStyle w:val="ListBullet"/>
      </w:pPr>
      <w:r>
        <w:t>The search_id path parameter must always be present.</w:t>
      </w:r>
    </w:p>
    <w:p>
      <w:pPr>
        <w:pStyle w:val="ListBullet"/>
      </w:pPr>
      <w:r>
        <w:t>Always construct the path as /webarchive/search/{{search_id}}, where {{search_id}} is a non-empty string.</w:t>
      </w:r>
    </w:p>
    <w:p>
      <w:pPr>
        <w:pStyle w:val="ListBullet"/>
      </w:pPr>
      <w:r>
        <w:t>Do not call the API with a missing or empty search_id (e.g., avoid /webarchive/search/).</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/webarchive/search/ucd_abc123xyz</w:t>
      </w:r>
    </w:p>
    <w:p>
      <w:pPr>
        <w:pStyle w:val="Heading3"/>
      </w:pPr>
      <w:r>
        <w:t>Invalid Examples</w:t>
      </w:r>
    </w:p>
    <w:p>
      <w:r>
        <w:rPr>
          <w:b/>
          <w:color w:val="666666"/>
          <w:sz w:val="16"/>
        </w:rPr>
        <w:t>[http]</w:t>
      </w:r>
    </w:p>
    <w:p>
      <w:pPr>
        <w:shd w:fill="F2F2F2" w:val="clear"/>
      </w:pPr>
      <w:r>
        <w:rPr>
          <w:rFonts w:ascii="Courier New" w:hAnsi="Courier New"/>
          <w:sz w:val="17"/>
        </w:rPr>
        <w:t>/webarchive/search/</w:t>
        <w:br/>
        <w:t>/webarchive/search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search_id</w:t>
            </w:r>
          </w:p>
        </w:tc>
        <w:tc>
          <w:tcPr>
            <w:tcW w:type="dxa" w:w="2880"/>
          </w:tcPr>
          <w:p>
            <w:r>
              <w:t>string</w:t>
            </w:r>
          </w:p>
        </w:tc>
        <w:tc>
          <w:tcPr>
            <w:tcW w:type="dxa" w:w="2880"/>
          </w:tcPr>
          <w:p>
            <w:r>
              <w:t>Unique identifier for the search. Example: ucd_abc123xyz.</w:t>
            </w:r>
          </w:p>
        </w:tc>
      </w:tr>
    </w:tbl>
    <w:p/>
    <w:p>
      <w:pPr>
        <w:pStyle w:val="Heading3"/>
      </w:pPr>
      <w:r>
        <w:t>Response</w:t>
      </w:r>
    </w:p>
    <w:p>
      <w:pPr>
        <w:pStyle w:val="Heading3"/>
      </w:pPr>
      <w:r>
        <w:t>Success Response (200 OK) — Status done (Success Object)</w:t>
      </w:r>
    </w:p>
    <w:p>
      <w:r>
        <w:rPr>
          <w:b/>
          <w:color w:val="666666"/>
          <w:sz w:val="16"/>
        </w:rPr>
        <w:t>[json]</w:t>
      </w:r>
    </w:p>
    <w:p>
      <w:pPr>
        <w:shd w:fill="F2F2F2" w:val="clear"/>
      </w:pPr>
      <w:r>
        <w:rPr>
          <w:rFonts w:ascii="Courier New" w:hAnsi="Courier New"/>
          <w:sz w:val="17"/>
        </w:rPr>
        <w:t>{</w:t>
        <w:br/>
        <w:t xml:space="preserve"> "search_id": "ucd_abc123xyz",</w:t>
        <w:br/>
        <w:t xml:space="preserve"> "status": "done",</w:t>
        <w:br/>
        <w:t xml:space="preserve"> "filters": {</w:t>
        <w:br/>
        <w:t xml:space="preserve"> "domain_whitelist": [</w:t>
        <w:br/>
        <w:t xml:space="preserve"> "example.com",</w:t>
        <w:br/>
        <w:t xml:space="preserve"> "www.example.com"</w:t>
        <w:br/>
        <w:t xml:space="preserve"> ],</w:t>
        <w:br/>
        <w:t xml:space="preserve"> "max_age": "1d",</w:t>
        <w:br/>
        <w:t xml:space="preserve"> "min_date": "2026-02-05T10:00:00.000Z"</w:t>
        <w:br/>
        <w:t xml:space="preserve"> },</w:t>
        <w:br/>
        <w:t xml:space="preserve"> "files_count": 12341294,</w:t>
        <w:br/>
        <w:t xml:space="preserve"> "estimate_batch_count": 130,</w:t>
        <w:br/>
        <w:t xml:space="preserve"> "estimate_batch_size": 1073679195,</w:t>
        <w:br/>
        <w:t xml:space="preserve"> "dump_cost_usd": 2468.26,</w:t>
        <w:br/>
        <w:t xml:space="preserve"> "cost_breakdown": {</w:t>
        <w:br/>
        <w:t xml:space="preserve"> "archive_pages_count": 0,</w:t>
        <w:br/>
        <w:t xml:space="preserve"> "archive_pages_cost": 0,</w:t>
        <w:br/>
        <w:t xml:space="preserve"> "cache_pages_count": 12341294,</w:t>
        <w:br/>
        <w:t xml:space="preserve"> "cache_pages_cost": 2468.26</w:t>
        <w:br/>
        <w:t xml:space="preserve"> },</w:t>
        <w:br/>
        <w:t xml:space="preserve"> "estimate_dump_duration_sec": 13000,</w:t>
        <w:br/>
        <w:t xml:space="preserve"> "duration": "4s210ms"</w:t>
        <w:br/>
        <w:t>}</w:t>
      </w:r>
    </w:p>
    <w:p>
      <w:pPr>
        <w:pStyle w:val="Heading3"/>
      </w:pPr>
      <w:r>
        <w:t>Success Response (200 OK) — Status in_progress (Pending Object)</w:t>
      </w:r>
    </w:p>
    <w:p>
      <w:r>
        <w:rPr>
          <w:b/>
          <w:color w:val="666666"/>
          <w:sz w:val="16"/>
        </w:rPr>
        <w:t>[json]</w:t>
      </w:r>
    </w:p>
    <w:p>
      <w:pPr>
        <w:shd w:fill="F2F2F2" w:val="clear"/>
      </w:pPr>
      <w:r>
        <w:rPr>
          <w:rFonts w:ascii="Courier New" w:hAnsi="Courier New"/>
          <w:sz w:val="17"/>
        </w:rPr>
        <w:t>{</w:t>
        <w:br/>
        <w:t xml:space="preserve"> "search_id": "ucd_abc123xyz",</w:t>
        <w:br/>
        <w:t xml:space="preserve"> "status": "in_progress"</w:t>
        <w:br/>
        <w:t>}</w:t>
      </w:r>
    </w:p>
    <w:p>
      <w:pPr>
        <w:pStyle w:val="Heading3"/>
      </w:pPr>
      <w:r>
        <w:t>Success Response (200 OK) — Status failed (Failed Object)</w:t>
      </w:r>
    </w:p>
    <w:p>
      <w:r>
        <w:rPr>
          <w:b/>
          <w:color w:val="666666"/>
          <w:sz w:val="16"/>
        </w:rPr>
        <w:t>[json]</w:t>
      </w:r>
    </w:p>
    <w:p>
      <w:pPr>
        <w:shd w:fill="F2F2F2" w:val="clear"/>
      </w:pPr>
      <w:r>
        <w:rPr>
          <w:rFonts w:ascii="Courier New" w:hAnsi="Courier New"/>
          <w:sz w:val="17"/>
        </w:rPr>
        <w:t>{</w:t>
        <w:br/>
        <w:t xml:space="preserve"> "search_id": "ucd_abc123xyz",</w:t>
        <w:br/>
        <w:t xml:space="preserve"> "status": "failed",</w:t>
        <w:br/>
        <w:t xml:space="preserve"> "error": "Path regex filter caused non-retryable error"</w:t>
        <w:br/>
        <w:t>}</w:t>
      </w:r>
    </w:p>
    <w:p>
      <w:pPr>
        <w:pStyle w:val="Heading3"/>
      </w:pPr>
      <w:r>
        <w:t>Error Response (401 Unauthorized)</w:t>
      </w:r>
    </w:p>
    <w:p>
      <w:r>
        <w:rPr>
          <w:b/>
          <w:color w:val="666666"/>
          <w:sz w:val="16"/>
        </w:rPr>
        <w:t>[json]</w:t>
      </w:r>
    </w:p>
    <w:p>
      <w:pPr>
        <w:shd w:fill="F2F2F2" w:val="clear"/>
      </w:pPr>
      <w:r>
        <w:rPr>
          <w:rFonts w:ascii="Courier New" w:hAnsi="Courier New"/>
          <w:sz w:val="17"/>
        </w:rPr>
        <w:t>"Unauthorized"</w:t>
      </w:r>
    </w:p>
    <w:p>
      <w:pPr>
        <w:pStyle w:val="Heading3"/>
      </w:pPr>
      <w:r>
        <w:t>Error Response (404 Not Found)</w:t>
      </w:r>
    </w:p>
    <w:p>
      <w:r>
        <w:rPr>
          <w:b/>
          <w:color w:val="666666"/>
          <w:sz w:val="16"/>
        </w:rPr>
        <w:t>[json]</w:t>
      </w:r>
    </w:p>
    <w:p>
      <w:pPr>
        <w:shd w:fill="F2F2F2" w:val="clear"/>
      </w:pPr>
      <w:r>
        <w:rPr>
          <w:rFonts w:ascii="Courier New" w:hAnsi="Courier New"/>
          <w:sz w:val="17"/>
        </w:rPr>
        <w:t>"Search ID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search_id</w:t>
            </w:r>
          </w:p>
        </w:tc>
        <w:tc>
          <w:tcPr>
            <w:tcW w:type="dxa" w:w="2880"/>
          </w:tcPr>
          <w:p>
            <w:r>
              <w:t>string</w:t>
            </w:r>
          </w:p>
        </w:tc>
        <w:tc>
          <w:tcPr>
            <w:tcW w:type="dxa" w:w="2880"/>
          </w:tcPr>
          <w:p>
            <w:r>
              <w:t>Unique identifier for the search.</w:t>
            </w:r>
          </w:p>
        </w:tc>
      </w:tr>
      <w:tr>
        <w:tc>
          <w:tcPr>
            <w:tcW w:type="dxa" w:w="2880"/>
          </w:tcPr>
          <w:p>
            <w:r>
              <w:t>status</w:t>
            </w:r>
          </w:p>
        </w:tc>
        <w:tc>
          <w:tcPr>
            <w:tcW w:type="dxa" w:w="2880"/>
          </w:tcPr>
          <w:p>
            <w:r>
              <w:t>string</w:t>
            </w:r>
          </w:p>
        </w:tc>
        <w:tc>
          <w:tcPr>
            <w:tcW w:type="dxa" w:w="2880"/>
          </w:tcPr>
          <w:p>
            <w:r>
              <w:t>Current status: in_progress, done, or failed.</w:t>
            </w:r>
          </w:p>
        </w:tc>
      </w:tr>
      <w:tr>
        <w:tc>
          <w:tcPr>
            <w:tcW w:type="dxa" w:w="2880"/>
          </w:tcPr>
          <w:p>
            <w:r>
              <w:t>filters</w:t>
            </w:r>
          </w:p>
        </w:tc>
        <w:tc>
          <w:tcPr>
            <w:tcW w:type="dxa" w:w="2880"/>
          </w:tcPr>
          <w:p>
            <w:r>
              <w:t>object</w:t>
            </w:r>
          </w:p>
        </w:tc>
        <w:tc>
          <w:tcPr>
            <w:tcW w:type="dxa" w:w="2880"/>
          </w:tcPr>
          <w:p>
            <w:r>
              <w:t>The filters used for this search (echoed back). Present in the done response example.</w:t>
            </w:r>
          </w:p>
        </w:tc>
      </w:tr>
      <w:tr>
        <w:tc>
          <w:tcPr>
            <w:tcW w:type="dxa" w:w="2880"/>
          </w:tcPr>
          <w:p>
            <w:r>
              <w:t>files_count</w:t>
            </w:r>
          </w:p>
        </w:tc>
        <w:tc>
          <w:tcPr>
            <w:tcW w:type="dxa" w:w="2880"/>
          </w:tcPr>
          <w:p>
            <w:r>
              <w:t>integer</w:t>
            </w:r>
          </w:p>
        </w:tc>
        <w:tc>
          <w:tcPr>
            <w:tcW w:type="dxa" w:w="2880"/>
          </w:tcPr>
          <w:p>
            <w:r>
              <w:t>Total number of matching files found.</w:t>
            </w:r>
          </w:p>
        </w:tc>
      </w:tr>
      <w:tr>
        <w:tc>
          <w:tcPr>
            <w:tcW w:type="dxa" w:w="2880"/>
          </w:tcPr>
          <w:p>
            <w:r>
              <w:t>estimate_batch_count</w:t>
            </w:r>
          </w:p>
        </w:tc>
        <w:tc>
          <w:tcPr>
            <w:tcW w:type="dxa" w:w="2880"/>
          </w:tcPr>
          <w:p>
            <w:r>
              <w:t>integer</w:t>
            </w:r>
          </w:p>
        </w:tc>
        <w:tc>
          <w:tcPr>
            <w:tcW w:type="dxa" w:w="2880"/>
          </w:tcPr>
          <w:p>
            <w:r>
              <w:t>Estimated number of batches for the dump.</w:t>
            </w:r>
          </w:p>
        </w:tc>
      </w:tr>
      <w:tr>
        <w:tc>
          <w:tcPr>
            <w:tcW w:type="dxa" w:w="2880"/>
          </w:tcPr>
          <w:p>
            <w:r>
              <w:t>estimate_batch_size</w:t>
            </w:r>
          </w:p>
        </w:tc>
        <w:tc>
          <w:tcPr>
            <w:tcW w:type="dxa" w:w="2880"/>
          </w:tcPr>
          <w:p>
            <w:r>
              <w:t>integer</w:t>
            </w:r>
          </w:p>
        </w:tc>
        <w:tc>
          <w:tcPr>
            <w:tcW w:type="dxa" w:w="2880"/>
          </w:tcPr>
          <w:p>
            <w:r>
              <w:t>Estimated total size in bytes.</w:t>
            </w:r>
          </w:p>
        </w:tc>
      </w:tr>
      <w:tr>
        <w:tc>
          <w:tcPr>
            <w:tcW w:type="dxa" w:w="2880"/>
          </w:tcPr>
          <w:p>
            <w:r>
              <w:t>dump_cost_usd</w:t>
            </w:r>
          </w:p>
        </w:tc>
        <w:tc>
          <w:tcPr>
            <w:tcW w:type="dxa" w:w="2880"/>
          </w:tcPr>
          <w:p>
            <w:r>
              <w:t>number</w:t>
            </w:r>
          </w:p>
        </w:tc>
        <w:tc>
          <w:tcPr>
            <w:tcW w:type="dxa" w:w="2880"/>
          </w:tcPr>
          <w:p>
            <w:r>
              <w:t>Estimated total cost to create a dump (based on files_count and your current cache/archive pricing tier).</w:t>
            </w:r>
          </w:p>
        </w:tc>
      </w:tr>
      <w:tr>
        <w:tc>
          <w:tcPr>
            <w:tcW w:type="dxa" w:w="2880"/>
          </w:tcPr>
          <w:p>
            <w:r>
              <w:t>cost_breakdown</w:t>
            </w:r>
          </w:p>
        </w:tc>
        <w:tc>
          <w:tcPr>
            <w:tcW w:type="dxa" w:w="2880"/>
          </w:tcPr>
          <w:p>
            <w:r>
              <w:t>object</w:t>
            </w:r>
          </w:p>
        </w:tc>
        <w:tc>
          <w:tcPr>
            <w:tcW w:type="dxa" w:w="2880"/>
          </w:tcPr>
          <w:p>
            <w:r>
              <w:t>Breakdown of costs between cache and archive pages.</w:t>
            </w:r>
          </w:p>
        </w:tc>
      </w:tr>
      <w:tr>
        <w:tc>
          <w:tcPr>
            <w:tcW w:type="dxa" w:w="2880"/>
          </w:tcPr>
          <w:p>
            <w:r>
              <w:t>cost_breakdown.archive_pages_count</w:t>
            </w:r>
          </w:p>
        </w:tc>
        <w:tc>
          <w:tcPr>
            <w:tcW w:type="dxa" w:w="2880"/>
          </w:tcPr>
          <w:p>
            <w:r>
              <w:t>integer</w:t>
            </w:r>
          </w:p>
        </w:tc>
        <w:tc>
          <w:tcPr>
            <w:tcW w:type="dxa" w:w="2880"/>
          </w:tcPr>
          <w:p>
            <w:r>
              <w:t>Number of archive pages included in the estimate.</w:t>
            </w:r>
          </w:p>
        </w:tc>
      </w:tr>
      <w:tr>
        <w:tc>
          <w:tcPr>
            <w:tcW w:type="dxa" w:w="2880"/>
          </w:tcPr>
          <w:p>
            <w:r>
              <w:t>cost_breakdown.archive_pages_cost</w:t>
            </w:r>
          </w:p>
        </w:tc>
        <w:tc>
          <w:tcPr>
            <w:tcW w:type="dxa" w:w="2880"/>
          </w:tcPr>
          <w:p>
            <w:r>
              <w:t>number</w:t>
            </w:r>
          </w:p>
        </w:tc>
        <w:tc>
          <w:tcPr>
            <w:tcW w:type="dxa" w:w="2880"/>
          </w:tcPr>
          <w:p>
            <w:r>
              <w:t>Estimated cost for archive pages.</w:t>
            </w:r>
          </w:p>
        </w:tc>
      </w:tr>
      <w:tr>
        <w:tc>
          <w:tcPr>
            <w:tcW w:type="dxa" w:w="2880"/>
          </w:tcPr>
          <w:p>
            <w:r>
              <w:t>cost_breakdown.cache_pages_count</w:t>
            </w:r>
          </w:p>
        </w:tc>
        <w:tc>
          <w:tcPr>
            <w:tcW w:type="dxa" w:w="2880"/>
          </w:tcPr>
          <w:p>
            <w:r>
              <w:t>integer</w:t>
            </w:r>
          </w:p>
        </w:tc>
        <w:tc>
          <w:tcPr>
            <w:tcW w:type="dxa" w:w="2880"/>
          </w:tcPr>
          <w:p>
            <w:r>
              <w:t>Number of cache pages included in the estimate.</w:t>
            </w:r>
          </w:p>
        </w:tc>
      </w:tr>
      <w:tr>
        <w:tc>
          <w:tcPr>
            <w:tcW w:type="dxa" w:w="2880"/>
          </w:tcPr>
          <w:p>
            <w:r>
              <w:t>cost_breakdown.cache_pages_cost</w:t>
            </w:r>
          </w:p>
        </w:tc>
        <w:tc>
          <w:tcPr>
            <w:tcW w:type="dxa" w:w="2880"/>
          </w:tcPr>
          <w:p>
            <w:r>
              <w:t>number</w:t>
            </w:r>
          </w:p>
        </w:tc>
        <w:tc>
          <w:tcPr>
            <w:tcW w:type="dxa" w:w="2880"/>
          </w:tcPr>
          <w:p>
            <w:r>
              <w:t>Estimated cost for cache pages.</w:t>
            </w:r>
          </w:p>
        </w:tc>
      </w:tr>
      <w:tr>
        <w:tc>
          <w:tcPr>
            <w:tcW w:type="dxa" w:w="2880"/>
          </w:tcPr>
          <w:p>
            <w:r>
              <w:t>estimate_dump_duration_sec</w:t>
            </w:r>
          </w:p>
        </w:tc>
        <w:tc>
          <w:tcPr>
            <w:tcW w:type="dxa" w:w="2880"/>
          </w:tcPr>
          <w:p>
            <w:r>
              <w:t>integer</w:t>
            </w:r>
          </w:p>
        </w:tc>
        <w:tc>
          <w:tcPr>
            <w:tcW w:type="dxa" w:w="2880"/>
          </w:tcPr>
          <w:p>
            <w:r>
              <w:t>Estimated time to complete the dump in seconds.</w:t>
            </w:r>
          </w:p>
        </w:tc>
      </w:tr>
      <w:tr>
        <w:tc>
          <w:tcPr>
            <w:tcW w:type="dxa" w:w="2880"/>
          </w:tcPr>
          <w:p>
            <w:r>
              <w:t>duration</w:t>
            </w:r>
          </w:p>
        </w:tc>
        <w:tc>
          <w:tcPr>
            <w:tcW w:type="dxa" w:w="2880"/>
          </w:tcPr>
          <w:p>
            <w:r>
              <w:t>string</w:t>
            </w:r>
          </w:p>
        </w:tc>
        <w:tc>
          <w:tcPr>
            <w:tcW w:type="dxa" w:w="2880"/>
          </w:tcPr>
          <w:p>
            <w:r>
              <w:t>How long the search took to complete. Example: 4s210ms.</w:t>
            </w:r>
          </w:p>
        </w:tc>
      </w:tr>
      <w:tr>
        <w:tc>
          <w:tcPr>
            <w:tcW w:type="dxa" w:w="2880"/>
          </w:tcPr>
          <w:p>
            <w:r>
              <w:t>error</w:t>
            </w:r>
          </w:p>
        </w:tc>
        <w:tc>
          <w:tcPr>
            <w:tcW w:type="dxa" w:w="2880"/>
          </w:tcPr>
          <w:p>
            <w:r>
              <w:t>string</w:t>
            </w:r>
          </w:p>
        </w:tc>
        <w:tc>
          <w:tcPr>
            <w:tcW w:type="dxa" w:w="2880"/>
          </w:tcPr>
          <w:p>
            <w:r>
              <w:t>Error message (only present when status is failed).</w:t>
            </w:r>
          </w:p>
        </w:tc>
      </w:tr>
    </w:tbl>
    <w:p/>
    <w:p>
      <w:pPr>
        <w:pStyle w:val="Heading3"/>
      </w:pPr>
      <w:r>
        <w:t>Notes</w:t>
      </w:r>
    </w:p>
    <w:p>
      <w:pPr>
        <w:pStyle w:val="ListBullet"/>
      </w:pPr>
      <w:r>
        <w:t>Pricing &amp; size: estimate_batch_size is measured in bytes.</w:t>
      </w:r>
    </w:p>
    <w:p>
      <w:pPr>
        <w:pStyle w:val="ListBullet"/>
      </w:pPr>
      <w:r>
        <w:t>dump_cost_usd is an estimate derived from files_count and your current cache/archive pricing tier.</w:t>
      </w:r>
    </w:p>
    <w:p>
      <w:pPr>
        <w:pStyle w:val="ListBullet"/>
      </w:pPr>
      <w:r>
        <w:t>cost_breakdown separates estimated costs for cache vs archive pages.</w:t>
      </w:r>
    </w:p>
    <w:p>
      <w:pPr>
        <w:pStyle w:val="Heading3"/>
      </w:pPr>
      <w:r>
        <w:t>Sample Request</w:t>
      </w:r>
    </w:p>
    <w:p>
      <w:r>
        <w:rPr>
          <w:b/>
          <w:color w:val="666666"/>
          <w:sz w:val="16"/>
        </w:rPr>
        <w:t>[bash]</w:t>
      </w:r>
    </w:p>
    <w:p>
      <w:pPr>
        <w:shd w:fill="F2F2F2" w:val="clear"/>
      </w:pPr>
      <w:r>
        <w:rPr>
          <w:rFonts w:ascii="Courier New" w:hAnsi="Courier New"/>
          <w:sz w:val="17"/>
        </w:rPr>
        <w:t>curl -i --location 'https://api.brightdata.com/webarchive/search/ucd_abc123xyz' \</w:t>
        <w:br/>
        <w:t xml:space="preserve"> --header 'Accept: application/json'</w:t>
      </w:r>
    </w:p>
    <w:p>
      <w:pPr>
        <w:pStyle w:val="Heading3"/>
      </w:pPr>
      <w:r>
        <w:t>Example Usage</w:t>
      </w:r>
    </w:p>
    <w:p>
      <w:pPr>
        <w:pStyle w:val="Heading3"/>
      </w:pPr>
      <w:r>
        <w:t>Example 1: Check if search is still running</w:t>
      </w:r>
    </w:p>
    <w:p>
      <w:r>
        <w:rPr>
          <w:b/>
          <w:color w:val="666666"/>
          <w:sz w:val="16"/>
        </w:rPr>
        <w:t>[bash]</w:t>
      </w:r>
    </w:p>
    <w:p>
      <w:pPr>
        <w:shd w:fill="F2F2F2" w:val="clear"/>
      </w:pPr>
      <w:r>
        <w:rPr>
          <w:rFonts w:ascii="Courier New" w:hAnsi="Courier New"/>
          <w:sz w:val="17"/>
        </w:rPr>
        <w:t>curl -s 'https://api.brightdata.com/webarchive/search/ucd_abc123xyz' \</w:t>
        <w:br/>
        <w:t xml:space="preserve"> -H 'Accept: application/json'</w:t>
      </w:r>
    </w:p>
    <w:p>
      <w:pPr>
        <w:pStyle w:val="Heading3"/>
      </w:pPr>
      <w:r>
        <w:t>Example 2: Retrieve final estimates when status is done</w:t>
      </w:r>
    </w:p>
    <w:p>
      <w:pPr>
        <w:pStyle w:val="Heading3"/>
      </w:pPr>
      <w:r>
        <w:t>Example 3: Inspect failure reason when status is failed</w:t>
      </w:r>
    </w:p>
    <w:p>
      <w:pPr>
        <w:pStyle w:val="Heading3"/>
      </w:pPr>
      <w:r>
        <w:t>Behavior</w:t>
      </w:r>
    </w:p>
    <w:p>
      <w:pPr>
        <w:pStyle w:val="ListBullet"/>
      </w:pPr>
      <w:r>
        <w:t>Lookup: The service looks up the search by search_id.</w:t>
      </w:r>
    </w:p>
    <w:p>
      <w:pPr>
        <w:pStyle w:val="ListBullet"/>
      </w:pPr>
      <w:r>
        <w:t>Status return: Returns status as in_progress, done, or failed.</w:t>
      </w:r>
    </w:p>
    <w:p>
      <w:pPr>
        <w:pStyle w:val="ListBullet"/>
      </w:pPr>
      <w:r>
        <w:t xml:space="preserve">Results/estimates: </w:t>
        <w:br/>
        <w:br/>
        <w:t>If done, includes counts and estimates (files, batches, size, cost, duration).</w:t>
        <w:br/>
        <w:t>If failed, includes an error message explaining the failure.</w:t>
      </w:r>
    </w:p>
    <w:p>
      <w:pPr>
        <w:pStyle w:val="Heading3"/>
      </w:pPr>
      <w:r>
        <w:t>Error Handling</w:t>
      </w:r>
    </w:p>
    <w:p>
      <w:pPr>
        <w:pStyle w:val="ListBullet"/>
      </w:pPr>
      <w:r>
        <w:t>401 Unauthorized: Request is not authorized.</w:t>
      </w:r>
    </w:p>
    <w:p>
      <w:pPr>
        <w:pStyle w:val="ListBullet"/>
      </w:pPr>
      <w:r>
        <w:t>404 Not Found: The provided search_id does not exist.</w:t>
      </w:r>
    </w:p>
    <w:p>
      <w:pPr>
        <w:pStyle w:val="ListBullet"/>
      </w:pPr>
      <w:r>
        <w:t>500 Internal Server Error: Unexpected server-side failure.</w:t>
      </w:r>
    </w:p>
    <w:p>
      <w:pPr>
        <w:pStyle w:val="Heading3"/>
      </w:pPr>
      <w:r>
        <w:t>Related webArchiveSearch actions</w:t>
      </w:r>
    </w:p>
    <w:p>
      <w:pPr>
        <w:pStyle w:val="ListBullet"/>
      </w:pPr>
      <w:r>
        <w:t>[POST] Run a Web Archive Search — /webarchive/search</w:t>
      </w:r>
    </w:p>
    <w:p>
      <w:r>
        <w:br w:type="page"/>
      </w:r>
    </w:p>
    <w:p>
      <w:pPr>
        <w:pStyle w:val="Heading2"/>
      </w:pPr>
      <w:r>
        <w:t>68. [GET] Get Data Snapshot (Dump) Status</w:t>
      </w:r>
    </w:p>
    <w:p>
      <w:r>
        <w:rPr>
          <w:b/>
        </w:rPr>
        <w:t xml:space="preserve">Endpoint: </w:t>
      </w:r>
      <w:r>
        <w:rPr>
          <w:rFonts w:ascii="Courier New" w:hAnsi="Courier New"/>
          <w:sz w:val="18"/>
        </w:rPr>
        <w:t>/webarchive/dump/{{dumpId}}</w:t>
      </w:r>
    </w:p>
    <w:p>
      <w:pPr>
        <w:pStyle w:val="Heading3"/>
      </w:pPr>
      <w:r>
        <w:t>Get a Data Snapshot (Dump) Status</w:t>
      </w:r>
    </w:p>
    <w:p>
      <w:pPr>
        <w:pStyle w:val="Heading3"/>
      </w:pPr>
      <w:r>
        <w:t>Prerequisites</w:t>
      </w:r>
    </w:p>
    <w:p>
      <w:pPr>
        <w:pStyle w:val="ListBullet"/>
      </w:pPr>
      <w:r>
        <w:t>You must have a valid dump_id for the data snapshot (dump) you want to check.</w:t>
      </w:r>
    </w:p>
    <w:p>
      <w:pPr>
        <w:pStyle w:val="Heading3"/>
      </w:pPr>
      <w:r>
        <w:t>Method</w:t>
      </w:r>
    </w:p>
    <w:p>
      <w:r>
        <w:t>GET</w:t>
      </w:r>
    </w:p>
    <w:p>
      <w:pPr>
        <w:pStyle w:val="Heading3"/>
      </w:pPr>
      <w:r>
        <w:t>URL</w:t>
      </w:r>
    </w:p>
    <w:p>
      <w:r>
        <w:t>https://api.brightdata.com/webarchive/dump/{{dump_id}}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and progress of a specific data snapshot (dump) using the provided dump_id. The response indicates whether the dump is in progress, finished, or failed, and includes progress metrics when applicable.</w:t>
      </w:r>
    </w:p>
    <w:p>
      <w:pPr>
        <w:pStyle w:val="Heading3"/>
      </w:pPr>
      <w:r>
        <w:t>Enforcement Rules</w:t>
      </w:r>
    </w:p>
    <w:p>
      <w:pPr>
        <w:pStyle w:val="ListBullet"/>
      </w:pPr>
      <w:r>
        <w:t>The dump_id path parameter must always be present.</w:t>
      </w:r>
    </w:p>
    <w:p>
      <w:pPr>
        <w:pStyle w:val="ListBullet"/>
      </w:pPr>
      <w:r>
        <w:t>If the user provides a dump_id, use that value directly.</w:t>
      </w:r>
    </w:p>
    <w:p>
      <w:pPr>
        <w:pStyle w:val="ListBullet"/>
      </w:pPr>
      <w:r>
        <w:t>Do not call the API with a missing or empty dump_id (e.g., avoid /webarchive/dump/ or /webarchive/dump).</w:t>
      </w:r>
    </w:p>
    <w:p>
      <w:pPr>
        <w:pStyle w:val="ListBullet"/>
      </w:pPr>
      <w:r>
        <w:t>Always construct the path as /webarchive/dump/{{dump_id}}, where {{dump_id}} is a non-empty string.</w:t>
      </w:r>
    </w:p>
    <w:p>
      <w:pPr>
        <w:pStyle w:val="ListBullet"/>
      </w:pPr>
      <w:r>
        <w:t>Do not infer or guess the dump_id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/webarchive/dump/ucd_abc123-1234567890</w:t>
      </w:r>
    </w:p>
    <w:p>
      <w:pPr>
        <w:pStyle w:val="Heading3"/>
      </w:pPr>
      <w:r>
        <w:t>Invalid Examples</w:t>
      </w:r>
    </w:p>
    <w:p>
      <w:r>
        <w:rPr>
          <w:b/>
          <w:color w:val="666666"/>
          <w:sz w:val="16"/>
        </w:rPr>
        <w:t>[http]</w:t>
      </w:r>
    </w:p>
    <w:p>
      <w:pPr>
        <w:shd w:fill="F2F2F2" w:val="clear"/>
      </w:pPr>
      <w:r>
        <w:rPr>
          <w:rFonts w:ascii="Courier New" w:hAnsi="Courier New"/>
          <w:sz w:val="17"/>
        </w:rPr>
        <w:t>/webarchive/dump/</w:t>
        <w:br/>
        <w:t>/webarchive/dump</w:t>
        <w:br/>
        <w:t>/webarchive/dump/{{empty}}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dump_id</w:t>
            </w:r>
          </w:p>
        </w:tc>
        <w:tc>
          <w:tcPr>
            <w:tcW w:type="dxa" w:w="2880"/>
          </w:tcPr>
          <w:p>
            <w:r>
              <w:t>string</w:t>
            </w:r>
          </w:p>
        </w:tc>
        <w:tc>
          <w:tcPr>
            <w:tcW w:type="dxa" w:w="2880"/>
          </w:tcPr>
          <w:p>
            <w:r>
              <w:t>Unique identifier for the data snapshot (dump). Example: ucd_abc123-1234567890.</w:t>
            </w:r>
          </w:p>
        </w:tc>
      </w:tr>
    </w:tbl>
    <w:p/>
    <w:p>
      <w:pPr>
        <w:pStyle w:val="Heading3"/>
      </w:pPr>
      <w:r>
        <w:t>Response</w:t>
      </w:r>
    </w:p>
    <w:p>
      <w:pPr>
        <w:pStyle w:val="Heading3"/>
      </w:pPr>
      <w:r>
        <w:t>Success Response (200 OK) — In Progress</w:t>
      </w:r>
    </w:p>
    <w:p>
      <w:r>
        <w:rPr>
          <w:b/>
          <w:color w:val="666666"/>
          <w:sz w:val="16"/>
        </w:rPr>
        <w:t>[json]</w:t>
      </w:r>
    </w:p>
    <w:p>
      <w:pPr>
        <w:shd w:fill="F2F2F2" w:val="clear"/>
      </w:pPr>
      <w:r>
        <w:rPr>
          <w:rFonts w:ascii="Courier New" w:hAnsi="Courier New"/>
          <w:sz w:val="17"/>
        </w:rPr>
        <w:t>{</w:t>
        <w:br/>
        <w:t xml:space="preserve"> "dump_id": "ucd_abc123-1234567890",</w:t>
        <w:br/>
        <w:t xml:space="preserve"> "id": "ucd_abc123-1234567890",</w:t>
        <w:br/>
        <w:t xml:space="preserve"> "status": "in_progress",</w:t>
        <w:br/>
        <w:t xml:space="preserve"> "created": "2026-02-05T07:57:50.947Z",</w:t>
        <w:br/>
        <w:t xml:space="preserve"> "search_id": "ucd_xyz789",</w:t>
        <w:br/>
        <w:t xml:space="preserve"> "readiness": "22.31%",</w:t>
        <w:br/>
        <w:t xml:space="preserve"> "batches_total": 130,</w:t>
        <w:br/>
        <w:t xml:space="preserve"> "batches_uploaded": 28,</w:t>
        <w:br/>
        <w:t xml:space="preserve"> "files_total": 1241241251,</w:t>
        <w:br/>
        <w:t xml:space="preserve"> "files_uploaded": 345234234</w:t>
        <w:br/>
        <w:t>}</w:t>
      </w:r>
    </w:p>
    <w:p>
      <w:pPr>
        <w:pStyle w:val="Heading3"/>
      </w:pPr>
      <w:r>
        <w:t>Success Response (200 OK) — Finished</w:t>
      </w:r>
    </w:p>
    <w:p>
      <w:r>
        <w:rPr>
          <w:b/>
          <w:color w:val="666666"/>
          <w:sz w:val="16"/>
        </w:rPr>
        <w:t>[json]</w:t>
      </w:r>
    </w:p>
    <w:p>
      <w:pPr>
        <w:shd w:fill="F2F2F2" w:val="clear"/>
      </w:pPr>
      <w:r>
        <w:rPr>
          <w:rFonts w:ascii="Courier New" w:hAnsi="Courier New"/>
          <w:sz w:val="17"/>
        </w:rPr>
        <w:t>{</w:t>
        <w:br/>
        <w:t xml:space="preserve"> "dump_id": "ucd_abc123-1234567890",</w:t>
        <w:br/>
        <w:t xml:space="preserve"> "id": "ucd_abc123-1234567890",</w:t>
        <w:br/>
        <w:t xml:space="preserve"> "status": "done",</w:t>
        <w:br/>
        <w:t xml:space="preserve"> "created": "2026-02-05T07:57:50.947Z",</w:t>
        <w:br/>
        <w:t xml:space="preserve"> "done": "2026-02-05T08:21:55.245Z",</w:t>
        <w:br/>
        <w:t xml:space="preserve"> "readiness": "100.00%",</w:t>
        <w:br/>
        <w:t xml:space="preserve"> "search_id": "ucd_xyz789",</w:t>
        <w:br/>
        <w:t xml:space="preserve"> "batches_total": 130,</w:t>
        <w:br/>
        <w:t xml:space="preserve"> "batches_uploaded": 130,</w:t>
        <w:br/>
        <w:t xml:space="preserve"> "files_total": 1241241251,</w:t>
        <w:br/>
        <w:t xml:space="preserve"> "files_uploaded": 1241241251</w:t>
        <w:br/>
        <w:t>}</w:t>
      </w:r>
    </w:p>
    <w:p>
      <w:pPr>
        <w:pStyle w:val="Heading3"/>
      </w:pPr>
      <w:r>
        <w:t>Success Response (200 OK) — Failed</w:t>
      </w:r>
    </w:p>
    <w:p>
      <w:r>
        <w:rPr>
          <w:b/>
          <w:color w:val="666666"/>
          <w:sz w:val="16"/>
        </w:rPr>
        <w:t>[json]</w:t>
      </w:r>
    </w:p>
    <w:p>
      <w:pPr>
        <w:shd w:fill="F2F2F2" w:val="clear"/>
      </w:pPr>
      <w:r>
        <w:rPr>
          <w:rFonts w:ascii="Courier New" w:hAnsi="Courier New"/>
          <w:sz w:val="17"/>
        </w:rPr>
        <w:t>{</w:t>
        <w:br/>
        <w:t xml:space="preserve"> "dump_id": "ucd_abc123-1234567890",</w:t>
        <w:br/>
        <w:t xml:space="preserve"> "id": "ucd_abc123-1234567890",</w:t>
        <w:br/>
        <w:t xml:space="preserve"> "status": "failed",</w:t>
        <w:br/>
        <w:t xml:space="preserve"> "created": "2026-02-05T07:57:50.947Z",</w:t>
        <w:br/>
        <w:t xml:space="preserve"> "search_id": "ucd_xyz789",</w:t>
        <w:br/>
        <w:t xml:space="preserve"> "error": "Designated delivery path not responding"</w:t>
        <w:br/>
        <w:t>}</w:t>
      </w:r>
    </w:p>
    <w:p>
      <w:pPr>
        <w:pStyle w:val="Heading3"/>
      </w:pPr>
      <w:r>
        <w:t>Error Response (401 Unauthorized)</w:t>
      </w:r>
    </w:p>
    <w:p>
      <w:r>
        <w:rPr>
          <w:b/>
          <w:color w:val="666666"/>
          <w:sz w:val="16"/>
        </w:rPr>
        <w:t>[json]</w:t>
      </w:r>
    </w:p>
    <w:p>
      <w:pPr>
        <w:shd w:fill="F2F2F2" w:val="clear"/>
      </w:pPr>
      <w:r>
        <w:rPr>
          <w:rFonts w:ascii="Courier New" w:hAnsi="Courier New"/>
          <w:sz w:val="17"/>
        </w:rPr>
        <w:t>"Unauthorized"</w:t>
      </w:r>
    </w:p>
    <w:p>
      <w:pPr>
        <w:pStyle w:val="Heading3"/>
      </w:pPr>
      <w:r>
        <w:t>Error Response (404 Not Found)</w:t>
      </w:r>
    </w:p>
    <w:p>
      <w:r>
        <w:rPr>
          <w:b/>
          <w:color w:val="666666"/>
          <w:sz w:val="16"/>
        </w:rPr>
        <w:t>[json]</w:t>
      </w:r>
    </w:p>
    <w:p>
      <w:pPr>
        <w:shd w:fill="F2F2F2" w:val="clear"/>
      </w:pPr>
      <w:r>
        <w:rPr>
          <w:rFonts w:ascii="Courier New" w:hAnsi="Courier New"/>
          <w:sz w:val="17"/>
        </w:rPr>
        <w:t>"Dump ID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dump_id</w:t>
            </w:r>
          </w:p>
        </w:tc>
        <w:tc>
          <w:tcPr>
            <w:tcW w:type="dxa" w:w="2880"/>
          </w:tcPr>
          <w:p>
            <w:r>
              <w:t>string</w:t>
            </w:r>
          </w:p>
        </w:tc>
        <w:tc>
          <w:tcPr>
            <w:tcW w:type="dxa" w:w="2880"/>
          </w:tcPr>
          <w:p>
            <w:r>
              <w:t>Unique identifier for the dump.</w:t>
            </w:r>
          </w:p>
        </w:tc>
      </w:tr>
      <w:tr>
        <w:tc>
          <w:tcPr>
            <w:tcW w:type="dxa" w:w="2880"/>
          </w:tcPr>
          <w:p>
            <w:r>
              <w:t>id</w:t>
            </w:r>
          </w:p>
        </w:tc>
        <w:tc>
          <w:tcPr>
            <w:tcW w:type="dxa" w:w="2880"/>
          </w:tcPr>
          <w:p>
            <w:r>
              <w:t>string</w:t>
            </w:r>
          </w:p>
        </w:tc>
        <w:tc>
          <w:tcPr>
            <w:tcW w:type="dxa" w:w="2880"/>
          </w:tcPr>
          <w:p>
            <w:r>
              <w:t>Same as dump_id (included for compatibility).</w:t>
            </w:r>
          </w:p>
        </w:tc>
      </w:tr>
      <w:tr>
        <w:tc>
          <w:tcPr>
            <w:tcW w:type="dxa" w:w="2880"/>
          </w:tcPr>
          <w:p>
            <w:r>
              <w:t>status</w:t>
            </w:r>
          </w:p>
        </w:tc>
        <w:tc>
          <w:tcPr>
            <w:tcW w:type="dxa" w:w="2880"/>
          </w:tcPr>
          <w:p>
            <w:r>
              <w:t>string</w:t>
            </w:r>
          </w:p>
        </w:tc>
        <w:tc>
          <w:tcPr>
            <w:tcW w:type="dxa" w:w="2880"/>
          </w:tcPr>
          <w:p>
            <w:r>
              <w:t>Current status of the dump. Possible values: in_progress, done, failed, canceled.</w:t>
            </w:r>
          </w:p>
        </w:tc>
      </w:tr>
      <w:tr>
        <w:tc>
          <w:tcPr>
            <w:tcW w:type="dxa" w:w="2880"/>
          </w:tcPr>
          <w:p>
            <w:r>
              <w:t>created</w:t>
            </w:r>
          </w:p>
        </w:tc>
        <w:tc>
          <w:tcPr>
            <w:tcW w:type="dxa" w:w="2880"/>
          </w:tcPr>
          <w:p>
            <w:r>
              <w:t>string</w:t>
            </w:r>
          </w:p>
        </w:tc>
        <w:tc>
          <w:tcPr>
            <w:tcW w:type="dxa" w:w="2880"/>
          </w:tcPr>
          <w:p>
            <w:r>
              <w:t>Timestamp when the dump was created (date-time).</w:t>
            </w:r>
          </w:p>
        </w:tc>
      </w:tr>
      <w:tr>
        <w:tc>
          <w:tcPr>
            <w:tcW w:type="dxa" w:w="2880"/>
          </w:tcPr>
          <w:p>
            <w:r>
              <w:t>search_id</w:t>
            </w:r>
          </w:p>
        </w:tc>
        <w:tc>
          <w:tcPr>
            <w:tcW w:type="dxa" w:w="2880"/>
          </w:tcPr>
          <w:p>
            <w:r>
              <w:t>string</w:t>
            </w:r>
          </w:p>
        </w:tc>
        <w:tc>
          <w:tcPr>
            <w:tcW w:type="dxa" w:w="2880"/>
          </w:tcPr>
          <w:p>
            <w:r>
              <w:t>ID of the search this dump is based on.</w:t>
            </w:r>
          </w:p>
        </w:tc>
      </w:tr>
      <w:tr>
        <w:tc>
          <w:tcPr>
            <w:tcW w:type="dxa" w:w="2880"/>
          </w:tcPr>
          <w:p>
            <w:r>
              <w:t>done</w:t>
            </w:r>
          </w:p>
        </w:tc>
        <w:tc>
          <w:tcPr>
            <w:tcW w:type="dxa" w:w="2880"/>
          </w:tcPr>
          <w:p>
            <w:r>
              <w:t>string</w:t>
            </w:r>
          </w:p>
        </w:tc>
        <w:tc>
          <w:tcPr>
            <w:tcW w:type="dxa" w:w="2880"/>
          </w:tcPr>
          <w:p>
            <w:r>
              <w:t>Timestamp when the dump completed (date-time). Present when status is done.</w:t>
            </w:r>
          </w:p>
        </w:tc>
      </w:tr>
      <w:tr>
        <w:tc>
          <w:tcPr>
            <w:tcW w:type="dxa" w:w="2880"/>
          </w:tcPr>
          <w:p>
            <w:r>
              <w:t>readiness</w:t>
            </w:r>
          </w:p>
        </w:tc>
        <w:tc>
          <w:tcPr>
            <w:tcW w:type="dxa" w:w="2880"/>
          </w:tcPr>
          <w:p>
            <w:r>
              <w:t>string</w:t>
            </w:r>
          </w:p>
        </w:tc>
        <w:tc>
          <w:tcPr>
            <w:tcW w:type="dxa" w:w="2880"/>
          </w:tcPr>
          <w:p>
            <w:r>
              <w:t>Percentage of completion (e.g., "22.31%", "100.00%"). Present when status is in_progress or done.</w:t>
            </w:r>
          </w:p>
        </w:tc>
      </w:tr>
      <w:tr>
        <w:tc>
          <w:tcPr>
            <w:tcW w:type="dxa" w:w="2880"/>
          </w:tcPr>
          <w:p>
            <w:r>
              <w:t>batches_total</w:t>
            </w:r>
          </w:p>
        </w:tc>
        <w:tc>
          <w:tcPr>
            <w:tcW w:type="dxa" w:w="2880"/>
          </w:tcPr>
          <w:p>
            <w:r>
              <w:t>integer</w:t>
            </w:r>
          </w:p>
        </w:tc>
        <w:tc>
          <w:tcPr>
            <w:tcW w:type="dxa" w:w="2880"/>
          </w:tcPr>
          <w:p>
            <w:r>
              <w:t>Total number of batches to process/processed. Present when status is in_progress or done.</w:t>
            </w:r>
          </w:p>
        </w:tc>
      </w:tr>
      <w:tr>
        <w:tc>
          <w:tcPr>
            <w:tcW w:type="dxa" w:w="2880"/>
          </w:tcPr>
          <w:p>
            <w:r>
              <w:t>batches_uploaded</w:t>
            </w:r>
          </w:p>
        </w:tc>
        <w:tc>
          <w:tcPr>
            <w:tcW w:type="dxa" w:w="2880"/>
          </w:tcPr>
          <w:p>
            <w:r>
              <w:t>integer</w:t>
            </w:r>
          </w:p>
        </w:tc>
        <w:tc>
          <w:tcPr>
            <w:tcW w:type="dxa" w:w="2880"/>
          </w:tcPr>
          <w:p>
            <w:r>
              <w:t>Number of batches uploaded so far / uploaded. Present when status is in_progress or done.</w:t>
            </w:r>
          </w:p>
        </w:tc>
      </w:tr>
      <w:tr>
        <w:tc>
          <w:tcPr>
            <w:tcW w:type="dxa" w:w="2880"/>
          </w:tcPr>
          <w:p>
            <w:r>
              <w:t>files_total</w:t>
            </w:r>
          </w:p>
        </w:tc>
        <w:tc>
          <w:tcPr>
            <w:tcW w:type="dxa" w:w="2880"/>
          </w:tcPr>
          <w:p>
            <w:r>
              <w:t>integer</w:t>
            </w:r>
          </w:p>
        </w:tc>
        <w:tc>
          <w:tcPr>
            <w:tcW w:type="dxa" w:w="2880"/>
          </w:tcPr>
          <w:p>
            <w:r>
              <w:t>Total number of files in the dump. Present when status is in_progress or done.</w:t>
            </w:r>
          </w:p>
        </w:tc>
      </w:tr>
      <w:tr>
        <w:tc>
          <w:tcPr>
            <w:tcW w:type="dxa" w:w="2880"/>
          </w:tcPr>
          <w:p>
            <w:r>
              <w:t>files_uploaded</w:t>
            </w:r>
          </w:p>
        </w:tc>
        <w:tc>
          <w:tcPr>
            <w:tcW w:type="dxa" w:w="2880"/>
          </w:tcPr>
          <w:p>
            <w:r>
              <w:t>integer</w:t>
            </w:r>
          </w:p>
        </w:tc>
        <w:tc>
          <w:tcPr>
            <w:tcW w:type="dxa" w:w="2880"/>
          </w:tcPr>
          <w:p>
            <w:r>
              <w:t>Number of files uploaded so far / uploaded. Present when status is in_progress or done.</w:t>
            </w:r>
          </w:p>
        </w:tc>
      </w:tr>
      <w:tr>
        <w:tc>
          <w:tcPr>
            <w:tcW w:type="dxa" w:w="2880"/>
          </w:tcPr>
          <w:p>
            <w:r>
              <w:t>error</w:t>
            </w:r>
          </w:p>
        </w:tc>
        <w:tc>
          <w:tcPr>
            <w:tcW w:type="dxa" w:w="2880"/>
          </w:tcPr>
          <w:p>
            <w:r>
              <w:t>string</w:t>
            </w:r>
          </w:p>
        </w:tc>
        <w:tc>
          <w:tcPr>
            <w:tcW w:type="dxa" w:w="2880"/>
          </w:tcPr>
          <w:p>
            <w:r>
              <w:t>Error message (only present when status is failed).</w:t>
            </w:r>
          </w:p>
        </w:tc>
      </w:tr>
      <w:tr>
        <w:tc>
          <w:tcPr>
            <w:tcW w:type="dxa" w:w="2880"/>
          </w:tcPr>
          <w:p>
            <w:r>
              <w:t>filters</w:t>
            </w:r>
          </w:p>
        </w:tc>
        <w:tc>
          <w:tcPr>
            <w:tcW w:type="dxa" w:w="2880"/>
          </w:tcPr>
          <w:p>
            <w:r>
              <w:t>object</w:t>
            </w:r>
          </w:p>
        </w:tc>
        <w:tc>
          <w:tcPr>
            <w:tcW w:type="dxa" w:w="2880"/>
          </w:tcPr>
          <w:p>
            <w:r>
              <w:t>Filters used to create the dump (documented as present in list endpoint). May contain arbitrary keys.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'https://api.brightdata.com/webarchive/dump/ucd_abc123-1234567890' \</w:t>
        <w:br/>
        <w:t xml:space="preserve"> --header 'Accept: application/json'</w:t>
      </w:r>
    </w:p>
    <w:p>
      <w:pPr>
        <w:pStyle w:val="Heading3"/>
      </w:pPr>
      <w:r>
        <w:t>Example Usage</w:t>
      </w:r>
    </w:p>
    <w:p>
      <w:pPr>
        <w:pStyle w:val="Heading3"/>
      </w:pPr>
      <w:r>
        <w:t>Example 1: Check an In-Progress Dump</w:t>
      </w:r>
    </w:p>
    <w:p>
      <w:r>
        <w:rPr>
          <w:b/>
          <w:color w:val="666666"/>
          <w:sz w:val="16"/>
        </w:rPr>
        <w:t>[bash]</w:t>
      </w:r>
    </w:p>
    <w:p>
      <w:pPr>
        <w:shd w:fill="F2F2F2" w:val="clear"/>
      </w:pPr>
      <w:r>
        <w:rPr>
          <w:rFonts w:ascii="Courier New" w:hAnsi="Courier New"/>
          <w:sz w:val="17"/>
        </w:rPr>
        <w:t>curl -sS 'https://api.brightdata.com/webarchive/dump/ucd_abc123-1234567890' \</w:t>
        <w:br/>
        <w:t xml:space="preserve"> -H 'Accept: application/json'</w:t>
      </w:r>
    </w:p>
    <w:p>
      <w:pPr>
        <w:pStyle w:val="Heading3"/>
      </w:pPr>
      <w:r>
        <w:t>Example 2: Check a Completed Dump</w:t>
      </w:r>
    </w:p>
    <w:p>
      <w:pPr>
        <w:pStyle w:val="Heading3"/>
      </w:pPr>
      <w:r>
        <w:t>Example 3: Handle a Failed Dump (Inspect error)</w:t>
      </w:r>
    </w:p>
    <w:p>
      <w:pPr>
        <w:pStyle w:val="Heading3"/>
      </w:pPr>
      <w:r>
        <w:t>Behavior</w:t>
      </w:r>
    </w:p>
    <w:p>
      <w:pPr>
        <w:pStyle w:val="ListBullet"/>
      </w:pPr>
      <w:r>
        <w:t>Accepts a dump_id as a path parameter.</w:t>
      </w:r>
    </w:p>
    <w:p>
      <w:pPr>
        <w:pStyle w:val="ListBullet"/>
      </w:pPr>
      <w:r>
        <w:t>Looks up the snapshot (dump) associated with the ID.</w:t>
      </w:r>
    </w:p>
    <w:p>
      <w:pPr>
        <w:pStyle w:val="ListBullet"/>
      </w:pPr>
      <w:r>
        <w:t xml:space="preserve">Returns a status payload: </w:t>
        <w:br/>
        <w:br/>
        <w:t>in_progress: includes progress metrics (readiness, batches/files uploaded vs total).</w:t>
        <w:br/>
        <w:t>done: includes completion timestamp and final metrics.</w:t>
        <w:br/>
        <w:t>failed: includes an error message.</w:t>
      </w:r>
    </w:p>
    <w:p>
      <w:pPr>
        <w:pStyle w:val="Heading3"/>
      </w:pPr>
      <w:r>
        <w:t>Notes</w:t>
      </w:r>
    </w:p>
    <w:p>
      <w:pPr>
        <w:pStyle w:val="ListBullet"/>
      </w:pPr>
      <w:r>
        <w:t>The schema lists canceled as a possible status value, though no explicit example is provided.</w:t>
      </w:r>
    </w:p>
    <w:p>
      <w:pPr>
        <w:pStyle w:val="ListBullet"/>
      </w:pPr>
      <w:r>
        <w:t>The filters field is described as present in the list endpoint and may not appear in this single-dump status response.</w:t>
      </w:r>
    </w:p>
    <w:p>
      <w:pPr>
        <w:pStyle w:val="Heading3"/>
      </w:pPr>
      <w:r>
        <w:t>Error Handling</w:t>
      </w:r>
    </w:p>
    <w:p>
      <w:pPr>
        <w:pStyle w:val="ListBullet"/>
      </w:pPr>
      <w:r>
        <w:t>401 Unauthorized: Request is not authorized.</w:t>
      </w:r>
    </w:p>
    <w:p>
      <w:pPr>
        <w:pStyle w:val="ListBullet"/>
      </w:pPr>
      <w:r>
        <w:t>404 Not Found: dump_id does not exist.</w:t>
      </w:r>
    </w:p>
    <w:p>
      <w:pPr>
        <w:pStyle w:val="ListBullet"/>
      </w:pPr>
      <w:r>
        <w:t>500 Internal Server Error: Server-side failure while processing the request.</w:t>
      </w:r>
    </w:p>
    <w:p>
      <w:r>
        <w:br w:type="page"/>
      </w:r>
    </w:p>
    <w:p>
      <w:pPr>
        <w:pStyle w:val="Heading2"/>
      </w:pPr>
      <w:r>
        <w:t>69. [POST] Run a Web Archive Search</w:t>
      </w:r>
    </w:p>
    <w:p>
      <w:r>
        <w:rPr>
          <w:b/>
        </w:rPr>
        <w:t xml:space="preserve">Endpoint: </w:t>
      </w:r>
      <w:r>
        <w:rPr>
          <w:rFonts w:ascii="Courier New" w:hAnsi="Courier New"/>
          <w:sz w:val="18"/>
        </w:rPr>
        <w:t>/webarchive/search</w:t>
      </w:r>
    </w:p>
    <w:p>
      <w:pPr>
        <w:pStyle w:val="Heading3"/>
      </w:pPr>
      <w:r>
        <w:t>Prerequisites</w:t>
      </w:r>
    </w:p>
    <w:p>
      <w:pPr>
        <w:pStyle w:val="ListBullet"/>
      </w:pPr>
      <w:r>
        <w:t>Access to BrightData Web Archive API</w:t>
      </w:r>
    </w:p>
    <w:p>
      <w:pPr>
        <w:pStyle w:val="Heading3"/>
      </w:pPr>
      <w:r>
        <w:t>Method</w:t>
      </w:r>
    </w:p>
    <w:p>
      <w:r>
        <w:t>POST</w:t>
      </w:r>
    </w:p>
    <w:p>
      <w:pPr>
        <w:pStyle w:val="Heading3"/>
      </w:pPr>
      <w:r>
        <w:t>URL</w:t>
      </w:r>
    </w:p>
    <w:p>
      <w:r>
        <w:t>https://api.brightdata.com/webarchive/search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search against Bright Data’s Web Archive using the provided filter criteria. If the search takes longer than 30 seconds, the response returns only a search_id and you should poll asynchronously; if it completes within 30 seconds, the response returns the full search result object.</w:t>
      </w:r>
    </w:p>
    <w:p>
      <w:pPr>
        <w:pStyle w:val="Heading3"/>
      </w:pPr>
      <w:r>
        <w:t>Enforcement Rules</w:t>
      </w:r>
    </w:p>
    <w:p>
      <w:pPr>
        <w:pStyle w:val="ListBullet"/>
      </w:pPr>
      <w:r>
        <w:t xml:space="preserve">Mandatory time constraint: You must provide either: </w:t>
        <w:br/>
        <w:br/>
        <w:t>filters.max_age, OR</w:t>
        <w:br/>
        <w:t>both filters.min_date and filters.max_date</w:t>
      </w:r>
    </w:p>
    <w:p>
      <w:pPr>
        <w:pStyle w:val="ListBullet"/>
      </w:pPr>
      <w:r>
        <w:t>If the search takes longer than 30 seconds, the API returns only search_id (async). If it finishes within 30 seconds, it returns a completed search object (same shape as the completed response documented here).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Filters used for this search (echoed back in completed responses). Must include either max_age or (min_date + max_date).</w:t>
            </w:r>
          </w:p>
        </w:tc>
      </w:tr>
    </w:tbl>
    <w:p/>
    <w:p>
      <w:pPr>
        <w:pStyle w:val="Heading3"/>
      </w:pPr>
      <w:r>
        <w:t>Optional Request Body Fields</w:t>
      </w:r>
    </w:p>
    <w:p>
      <w:pPr>
        <w:pStyle w:val="Heading3"/>
      </w:pPr>
      <w:r>
        <w:t>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filters.max_age</w:t>
            </w:r>
          </w:p>
        </w:tc>
        <w:tc>
          <w:tcPr>
            <w:tcW w:type="dxa" w:w="2880"/>
          </w:tcPr>
          <w:p>
            <w:r>
              <w:t>string</w:t>
            </w:r>
          </w:p>
        </w:tc>
        <w:tc>
          <w:tcPr>
            <w:tcW w:type="dxa" w:w="2880"/>
          </w:tcPr>
          <w:p>
            <w:r>
              <w:t>Limits results to records collected within a specified time range. Mandatory: either use max_age or a combination of min_date + max_date.</w:t>
            </w:r>
          </w:p>
        </w:tc>
      </w:tr>
      <w:tr>
        <w:tc>
          <w:tcPr>
            <w:tcW w:type="dxa" w:w="2880"/>
          </w:tcPr>
          <w:p>
            <w:r>
              <w:t>filters.min_date</w:t>
            </w:r>
          </w:p>
        </w:tc>
        <w:tc>
          <w:tcPr>
            <w:tcW w:type="dxa" w:w="2880"/>
          </w:tcPr>
          <w:p>
            <w:r>
              <w:t>string</w:t>
            </w:r>
          </w:p>
        </w:tc>
        <w:tc>
          <w:tcPr>
            <w:tcW w:type="dxa" w:w="2880"/>
          </w:tcPr>
          <w:p>
            <w:r>
              <w:t>Returns records collected on or after the specified date. Format: date. Mandatory: either use max_age or a combination of min_date + max_date.</w:t>
            </w:r>
          </w:p>
        </w:tc>
      </w:tr>
      <w:tr>
        <w:tc>
          <w:tcPr>
            <w:tcW w:type="dxa" w:w="2880"/>
          </w:tcPr>
          <w:p>
            <w:r>
              <w:t>filters.max_date</w:t>
            </w:r>
          </w:p>
        </w:tc>
        <w:tc>
          <w:tcPr>
            <w:tcW w:type="dxa" w:w="2880"/>
          </w:tcPr>
          <w:p>
            <w:r>
              <w:t>string</w:t>
            </w:r>
          </w:p>
        </w:tc>
        <w:tc>
          <w:tcPr>
            <w:tcW w:type="dxa" w:w="2880"/>
          </w:tcPr>
          <w:p>
            <w:r>
              <w:t>Returns records collected on or before the specified date. Format: date. Mandatory: either use max_age or a combination of min_date + max_date.</w:t>
            </w:r>
          </w:p>
        </w:tc>
      </w:tr>
      <w:tr>
        <w:tc>
          <w:tcPr>
            <w:tcW w:type="dxa" w:w="2880"/>
          </w:tcPr>
          <w:p>
            <w:r>
              <w:t>filters.domain_whitelist</w:t>
            </w:r>
          </w:p>
        </w:tc>
        <w:tc>
          <w:tcPr>
            <w:tcW w:type="dxa" w:w="2880"/>
          </w:tcPr>
          <w:p>
            <w:r>
              <w:t>array[string]</w:t>
            </w:r>
          </w:p>
        </w:tc>
        <w:tc>
          <w:tcPr>
            <w:tcW w:type="dxa" w:w="2880"/>
          </w:tcPr>
          <w:p>
            <w:r>
              <w:t>Includes results only from listed domains. Tip: use either domain_whitelist or domain_blacklist for best results.</w:t>
            </w:r>
          </w:p>
        </w:tc>
      </w:tr>
      <w:tr>
        <w:tc>
          <w:tcPr>
            <w:tcW w:type="dxa" w:w="2880"/>
          </w:tcPr>
          <w:p>
            <w:r>
              <w:t>filters.domain_blacklist</w:t>
            </w:r>
          </w:p>
        </w:tc>
        <w:tc>
          <w:tcPr>
            <w:tcW w:type="dxa" w:w="2880"/>
          </w:tcPr>
          <w:p>
            <w:r>
              <w:t>array[string]</w:t>
            </w:r>
          </w:p>
        </w:tc>
        <w:tc>
          <w:tcPr>
            <w:tcW w:type="dxa" w:w="2880"/>
          </w:tcPr>
          <w:p>
            <w:r>
              <w:t>Excludes results from listed domains. Tip: use either domain_whitelist or domain_blacklist for best results.</w:t>
            </w:r>
          </w:p>
        </w:tc>
      </w:tr>
      <w:tr>
        <w:tc>
          <w:tcPr>
            <w:tcW w:type="dxa" w:w="2880"/>
          </w:tcPr>
          <w:p>
            <w:r>
              <w:t>filters.domain_regex_whitelist</w:t>
            </w:r>
          </w:p>
        </w:tc>
        <w:tc>
          <w:tcPr>
            <w:tcW w:type="dxa" w:w="2880"/>
          </w:tcPr>
          <w:p>
            <w:r>
              <w:t>array[string]</w:t>
            </w:r>
          </w:p>
        </w:tc>
        <w:tc>
          <w:tcPr>
            <w:tcW w:type="dxa" w:w="2880"/>
          </w:tcPr>
          <w:p>
            <w:r>
              <w:t>Includes results only matching the specified domain regex pattern.</w:t>
            </w:r>
          </w:p>
        </w:tc>
      </w:tr>
      <w:tr>
        <w:tc>
          <w:tcPr>
            <w:tcW w:type="dxa" w:w="2880"/>
          </w:tcPr>
          <w:p>
            <w:r>
              <w:t>filters.domain_regex_blacklist</w:t>
            </w:r>
          </w:p>
        </w:tc>
        <w:tc>
          <w:tcPr>
            <w:tcW w:type="dxa" w:w="2880"/>
          </w:tcPr>
          <w:p>
            <w:r>
              <w:t>array[string]</w:t>
            </w:r>
          </w:p>
        </w:tc>
        <w:tc>
          <w:tcPr>
            <w:tcW w:type="dxa" w:w="2880"/>
          </w:tcPr>
          <w:p>
            <w:r>
              <w:t>Excludes results matching the specified domain regex pattern.</w:t>
            </w:r>
          </w:p>
        </w:tc>
      </w:tr>
      <w:tr>
        <w:tc>
          <w:tcPr>
            <w:tcW w:type="dxa" w:w="2880"/>
          </w:tcPr>
          <w:p>
            <w:r>
              <w:t>filters.domain_like_whitelist</w:t>
            </w:r>
          </w:p>
        </w:tc>
        <w:tc>
          <w:tcPr>
            <w:tcW w:type="dxa" w:w="2880"/>
          </w:tcPr>
          <w:p>
            <w:r>
              <w:t>array[string]</w:t>
            </w:r>
          </w:p>
        </w:tc>
        <w:tc>
          <w:tcPr>
            <w:tcW w:type="dxa" w:w="2880"/>
          </w:tcPr>
          <w:p>
            <w:r>
              <w:t>Includes domains matching LIKE pattern (% = any sequence, _ = single character). Case-insensitive. Backslash escaping: \% for literal %, \_ for literal _.</w:t>
            </w:r>
          </w:p>
        </w:tc>
      </w:tr>
      <w:tr>
        <w:tc>
          <w:tcPr>
            <w:tcW w:type="dxa" w:w="2880"/>
          </w:tcPr>
          <w:p>
            <w:r>
              <w:t>filters.domain_like_blacklist</w:t>
            </w:r>
          </w:p>
        </w:tc>
        <w:tc>
          <w:tcPr>
            <w:tcW w:type="dxa" w:w="2880"/>
          </w:tcPr>
          <w:p>
            <w:r>
              <w:t>array[string]</w:t>
            </w:r>
          </w:p>
        </w:tc>
        <w:tc>
          <w:tcPr>
            <w:tcW w:type="dxa" w:w="2880"/>
          </w:tcPr>
          <w:p>
            <w:r>
              <w:t>Excludes domains matching LIKE pattern. Case-insensitive.</w:t>
            </w:r>
          </w:p>
        </w:tc>
      </w:tr>
      <w:tr>
        <w:tc>
          <w:tcPr>
            <w:tcW w:type="dxa" w:w="2880"/>
          </w:tcPr>
          <w:p>
            <w:r>
              <w:t>filters.category_whitelist</w:t>
            </w:r>
          </w:p>
        </w:tc>
        <w:tc>
          <w:tcPr>
            <w:tcW w:type="dxa" w:w="2880"/>
          </w:tcPr>
          <w:p>
            <w:r>
              <w:t>array[string]</w:t>
            </w:r>
          </w:p>
        </w:tc>
        <w:tc>
          <w:tcPr>
            <w:tcW w:type="dxa" w:w="2880"/>
          </w:tcPr>
          <w:p>
            <w:r>
              <w:t>Includes results only from specified categories.</w:t>
            </w:r>
          </w:p>
        </w:tc>
      </w:tr>
      <w:tr>
        <w:tc>
          <w:tcPr>
            <w:tcW w:type="dxa" w:w="2880"/>
          </w:tcPr>
          <w:p>
            <w:r>
              <w:t>filters.category_blacklist</w:t>
            </w:r>
          </w:p>
        </w:tc>
        <w:tc>
          <w:tcPr>
            <w:tcW w:type="dxa" w:w="2880"/>
          </w:tcPr>
          <w:p>
            <w:r>
              <w:t>array[string]</w:t>
            </w:r>
          </w:p>
        </w:tc>
        <w:tc>
          <w:tcPr>
            <w:tcW w:type="dxa" w:w="2880"/>
          </w:tcPr>
          <w:p>
            <w:r>
              <w:t>Excludes results from specified categories.</w:t>
            </w:r>
          </w:p>
        </w:tc>
      </w:tr>
      <w:tr>
        <w:tc>
          <w:tcPr>
            <w:tcW w:type="dxa" w:w="2880"/>
          </w:tcPr>
          <w:p>
            <w:r>
              <w:t>filters.url_regex_whitelist</w:t>
            </w:r>
          </w:p>
        </w:tc>
        <w:tc>
          <w:tcPr>
            <w:tcW w:type="dxa" w:w="2880"/>
          </w:tcPr>
          <w:p>
            <w:r>
              <w:t>array[string]</w:t>
            </w:r>
          </w:p>
        </w:tc>
        <w:tc>
          <w:tcPr>
            <w:tcW w:type="dxa" w:w="2880"/>
          </w:tcPr>
          <w:p>
            <w:r>
              <w:t>Includes results only matching the specified URL regex pattern.</w:t>
            </w:r>
          </w:p>
        </w:tc>
      </w:tr>
      <w:tr>
        <w:tc>
          <w:tcPr>
            <w:tcW w:type="dxa" w:w="2880"/>
          </w:tcPr>
          <w:p>
            <w:r>
              <w:t>filters.url_regex_blacklist</w:t>
            </w:r>
          </w:p>
        </w:tc>
        <w:tc>
          <w:tcPr>
            <w:tcW w:type="dxa" w:w="2880"/>
          </w:tcPr>
          <w:p>
            <w:r>
              <w:t>array[string]</w:t>
            </w:r>
          </w:p>
        </w:tc>
        <w:tc>
          <w:tcPr>
            <w:tcW w:type="dxa" w:w="2880"/>
          </w:tcPr>
          <w:p>
            <w:r>
              <w:t>Excludes results matching the specified URL regex pattern.</w:t>
            </w:r>
          </w:p>
        </w:tc>
      </w:tr>
      <w:tr>
        <w:tc>
          <w:tcPr>
            <w:tcW w:type="dxa" w:w="2880"/>
          </w:tcPr>
          <w:p>
            <w:r>
              <w:t>filters.url_like_whitelist</w:t>
            </w:r>
          </w:p>
        </w:tc>
        <w:tc>
          <w:tcPr>
            <w:tcW w:type="dxa" w:w="2880"/>
          </w:tcPr>
          <w:p>
            <w:r>
              <w:t>array[string]</w:t>
            </w:r>
          </w:p>
        </w:tc>
        <w:tc>
          <w:tcPr>
            <w:tcW w:type="dxa" w:w="2880"/>
          </w:tcPr>
          <w:p>
            <w:r>
              <w:t>Includes URLs matching LIKE pattern (% = any sequence, _ = single character). Case-insensitive.</w:t>
            </w:r>
          </w:p>
        </w:tc>
      </w:tr>
      <w:tr>
        <w:tc>
          <w:tcPr>
            <w:tcW w:type="dxa" w:w="2880"/>
          </w:tcPr>
          <w:p>
            <w:r>
              <w:t>filters.url_like_blacklist</w:t>
            </w:r>
          </w:p>
        </w:tc>
        <w:tc>
          <w:tcPr>
            <w:tcW w:type="dxa" w:w="2880"/>
          </w:tcPr>
          <w:p>
            <w:r>
              <w:t>array[string]</w:t>
            </w:r>
          </w:p>
        </w:tc>
        <w:tc>
          <w:tcPr>
            <w:tcW w:type="dxa" w:w="2880"/>
          </w:tcPr>
          <w:p>
            <w:r>
              <w:t>Excludes URLs matching LIKE pattern. Case-insensitive.</w:t>
            </w:r>
          </w:p>
        </w:tc>
      </w:tr>
      <w:tr>
        <w:tc>
          <w:tcPr>
            <w:tcW w:type="dxa" w:w="2880"/>
          </w:tcPr>
          <w:p>
            <w:r>
              <w:t>filters.language_whitelist</w:t>
            </w:r>
          </w:p>
        </w:tc>
        <w:tc>
          <w:tcPr>
            <w:tcW w:type="dxa" w:w="2880"/>
          </w:tcPr>
          <w:p>
            <w:r>
              <w:t>array[string]</w:t>
            </w:r>
          </w:p>
        </w:tc>
        <w:tc>
          <w:tcPr>
            <w:tcW w:type="dxa" w:w="2880"/>
          </w:tcPr>
          <w:p>
            <w:r>
              <w:t>Includes results only for specific language codes (ISO 639-3).</w:t>
            </w:r>
          </w:p>
        </w:tc>
      </w:tr>
      <w:tr>
        <w:tc>
          <w:tcPr>
            <w:tcW w:type="dxa" w:w="2880"/>
          </w:tcPr>
          <w:p>
            <w:r>
              <w:t>filters.language_blacklist</w:t>
            </w:r>
          </w:p>
        </w:tc>
        <w:tc>
          <w:tcPr>
            <w:tcW w:type="dxa" w:w="2880"/>
          </w:tcPr>
          <w:p>
            <w:r>
              <w:t>array[string]</w:t>
            </w:r>
          </w:p>
        </w:tc>
        <w:tc>
          <w:tcPr>
            <w:tcW w:type="dxa" w:w="2880"/>
          </w:tcPr>
          <w:p>
            <w:r>
              <w:t>Excludes results for specific language codes.</w:t>
            </w:r>
          </w:p>
        </w:tc>
      </w:tr>
      <w:tr>
        <w:tc>
          <w:tcPr>
            <w:tcW w:type="dxa" w:w="2880"/>
          </w:tcPr>
          <w:p>
            <w:r>
              <w:t>filters.ip_country_whitelist</w:t>
            </w:r>
          </w:p>
        </w:tc>
        <w:tc>
          <w:tcPr>
            <w:tcW w:type="dxa" w:w="2880"/>
          </w:tcPr>
          <w:p>
            <w:r>
              <w:t>array[string]</w:t>
            </w:r>
          </w:p>
        </w:tc>
        <w:tc>
          <w:tcPr>
            <w:tcW w:type="dxa" w:w="2880"/>
          </w:tcPr>
          <w:p>
            <w:r>
              <w:t>Includes results collected through IPs or peers only from specified countries.</w:t>
            </w:r>
          </w:p>
        </w:tc>
      </w:tr>
      <w:tr>
        <w:tc>
          <w:tcPr>
            <w:tcW w:type="dxa" w:w="2880"/>
          </w:tcPr>
          <w:p>
            <w:r>
              <w:t>filters.ip_country_blacklist</w:t>
            </w:r>
          </w:p>
        </w:tc>
        <w:tc>
          <w:tcPr>
            <w:tcW w:type="dxa" w:w="2880"/>
          </w:tcPr>
          <w:p>
            <w:r>
              <w:t>array[string]</w:t>
            </w:r>
          </w:p>
        </w:tc>
        <w:tc>
          <w:tcPr>
            <w:tcW w:type="dxa" w:w="2880"/>
          </w:tcPr>
          <w:p>
            <w:r>
              <w:t>Excludes results collected through IPs or peers from specified countries.</w:t>
            </w:r>
          </w:p>
        </w:tc>
      </w:tr>
      <w:tr>
        <w:tc>
          <w:tcPr>
            <w:tcW w:type="dxa" w:w="2880"/>
          </w:tcPr>
          <w:p>
            <w:r>
              <w:t>filters.captcha</w:t>
            </w:r>
          </w:p>
        </w:tc>
        <w:tc>
          <w:tcPr>
            <w:tcW w:type="dxa" w:w="2880"/>
          </w:tcPr>
          <w:p>
            <w:r>
              <w:t>boolean</w:t>
            </w:r>
          </w:p>
        </w:tc>
        <w:tc>
          <w:tcPr>
            <w:tcW w:type="dxa" w:w="2880"/>
          </w:tcPr>
          <w:p>
            <w:r>
              <w:t>Return only results with captcha triggered.</w:t>
            </w:r>
          </w:p>
        </w:tc>
      </w:tr>
      <w:tr>
        <w:tc>
          <w:tcPr>
            <w:tcW w:type="dxa" w:w="2880"/>
          </w:tcPr>
          <w:p>
            <w:r>
              <w:t>filters.robots_block</w:t>
            </w:r>
          </w:p>
        </w:tc>
        <w:tc>
          <w:tcPr>
            <w:tcW w:type="dxa" w:w="2880"/>
          </w:tcPr>
          <w:p>
            <w:r>
              <w:t>boolean</w:t>
            </w:r>
          </w:p>
        </w:tc>
        <w:tc>
          <w:tcPr>
            <w:tcW w:type="dxa" w:w="2880"/>
          </w:tcPr>
          <w:p>
            <w:r>
              <w:t>Return only results with robots block.</w:t>
            </w:r>
          </w:p>
        </w:tc>
      </w:tr>
    </w:tbl>
    <w:p/>
    <w:p>
      <w:pPr>
        <w:pStyle w:val="Heading3"/>
      </w:pPr>
      <w:r>
        <w:t>Response</w:t>
      </w:r>
    </w:p>
    <w:p>
      <w:pPr>
        <w:pStyle w:val="Heading3"/>
      </w:pPr>
      <w:r>
        <w:t>Success Response (200 OK) — Async (Still Running)</w:t>
      </w:r>
    </w:p>
    <w:p>
      <w:r>
        <w:t>Returned when the search is still running (typically when it takes longer than 30 seconds).</w:t>
      </w:r>
    </w:p>
    <w:p>
      <w:r>
        <w:rPr>
          <w:b/>
          <w:color w:val="666666"/>
          <w:sz w:val="16"/>
        </w:rPr>
        <w:t>[json]</w:t>
      </w:r>
    </w:p>
    <w:p>
      <w:pPr>
        <w:shd w:fill="F2F2F2" w:val="clear"/>
      </w:pPr>
      <w:r>
        <w:rPr>
          <w:rFonts w:ascii="Courier New" w:hAnsi="Courier New"/>
          <w:sz w:val="17"/>
        </w:rPr>
        <w:t>{</w:t>
        <w:br/>
        <w:t xml:space="preserve"> "search_id": "ucd_abc123xyz"</w:t>
        <w:br/>
        <w:t>}</w:t>
      </w:r>
    </w:p>
    <w:p>
      <w:pPr>
        <w:pStyle w:val="Heading3"/>
      </w:pPr>
      <w:r>
        <w:t>Success Response (200 OK) — Completed within 30s</w:t>
      </w:r>
    </w:p>
    <w:p>
      <w:r>
        <w:rPr>
          <w:b/>
          <w:color w:val="666666"/>
          <w:sz w:val="16"/>
        </w:rPr>
        <w:t>[json]</w:t>
      </w:r>
    </w:p>
    <w:p>
      <w:pPr>
        <w:shd w:fill="F2F2F2" w:val="clear"/>
      </w:pPr>
      <w:r>
        <w:rPr>
          <w:rFonts w:ascii="Courier New" w:hAnsi="Courier New"/>
          <w:sz w:val="17"/>
        </w:rPr>
        <w:t>{</w:t>
        <w:br/>
        <w:t xml:space="preserve"> "search_id": "ucd_abc123xyz",</w:t>
        <w:br/>
        <w:t xml:space="preserve"> "status": "done",</w:t>
        <w:br/>
        <w:t xml:space="preserve"> "filters": {</w:t>
        <w:br/>
        <w:t xml:space="preserve"> "domain_whitelist": [</w:t>
        <w:br/>
        <w:t xml:space="preserve"> "example.com",</w:t>
        <w:br/>
        <w:t xml:space="preserve"> "www.example.com"</w:t>
        <w:br/>
        <w:t xml:space="preserve"> ],</w:t>
        <w:br/>
        <w:t xml:space="preserve"> "max_age": "1d",</w:t>
        <w:br/>
        <w:t xml:space="preserve"> "min_date": "2026-02-05T10:00:00.000Z"</w:t>
        <w:br/>
        <w:t xml:space="preserve"> },</w:t>
        <w:br/>
        <w:t xml:space="preserve"> "files_count": 12341294,</w:t>
        <w:br/>
        <w:t xml:space="preserve"> "estimate_batch_count": 130,</w:t>
        <w:br/>
        <w:t xml:space="preserve"> "estimate_batch_size": 1073679195,</w:t>
        <w:br/>
        <w:t xml:space="preserve"> "dump_cost_usd": 2468.26,</w:t>
        <w:br/>
        <w:t xml:space="preserve"> "cost_breakdown": {</w:t>
        <w:br/>
        <w:t xml:space="preserve"> "archive_pages_count": 0,</w:t>
        <w:br/>
        <w:t xml:space="preserve"> "archive_pages_cost": 0,</w:t>
        <w:br/>
        <w:t xml:space="preserve"> "cache_pages_count": 12341294,</w:t>
        <w:br/>
        <w:t xml:space="preserve"> "cache_pages_cost": 2468.26</w:t>
        <w:br/>
        <w:t xml:space="preserve"> },</w:t>
        <w:br/>
        <w:t xml:space="preserve"> "estimate_dump_duration_sec": 13000,</w:t>
        <w:br/>
        <w:t xml:space="preserve"> "duration": "4s210ms"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"domain_blacklist cannot be used along with domain_whitelist"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search_id</w:t>
            </w:r>
          </w:p>
        </w:tc>
        <w:tc>
          <w:tcPr>
            <w:tcW w:type="dxa" w:w="2880"/>
          </w:tcPr>
          <w:p>
            <w:r>
              <w:t>string</w:t>
            </w:r>
          </w:p>
        </w:tc>
        <w:tc>
          <w:tcPr>
            <w:tcW w:type="dxa" w:w="2880"/>
          </w:tcPr>
          <w:p>
            <w:r>
              <w:t>Unique identifier for the search. Returned in both async and completed responses.</w:t>
            </w:r>
          </w:p>
        </w:tc>
      </w:tr>
      <w:tr>
        <w:tc>
          <w:tcPr>
            <w:tcW w:type="dxa" w:w="2880"/>
          </w:tcPr>
          <w:p>
            <w:r>
              <w:t>status</w:t>
            </w:r>
          </w:p>
        </w:tc>
        <w:tc>
          <w:tcPr>
            <w:tcW w:type="dxa" w:w="2880"/>
          </w:tcPr>
          <w:p>
            <w:r>
              <w:t>string</w:t>
            </w:r>
          </w:p>
        </w:tc>
        <w:tc>
          <w:tcPr>
            <w:tcW w:type="dxa" w:w="2880"/>
          </w:tcPr>
          <w:p>
            <w:r>
              <w:t>Current status: in_progress, done, or failed. (Present in completed-within-30s response shape.)</w:t>
            </w:r>
          </w:p>
        </w:tc>
      </w:tr>
      <w:tr>
        <w:tc>
          <w:tcPr>
            <w:tcW w:type="dxa" w:w="2880"/>
          </w:tcPr>
          <w:p>
            <w:r>
              <w:t>filters</w:t>
            </w:r>
          </w:p>
        </w:tc>
        <w:tc>
          <w:tcPr>
            <w:tcW w:type="dxa" w:w="2880"/>
          </w:tcPr>
          <w:p>
            <w:r>
              <w:t>object</w:t>
            </w:r>
          </w:p>
        </w:tc>
        <w:tc>
          <w:tcPr>
            <w:tcW w:type="dxa" w:w="2880"/>
          </w:tcPr>
          <w:p>
            <w:r>
              <w:t>The filters used for this search (echoed back).</w:t>
            </w:r>
          </w:p>
        </w:tc>
      </w:tr>
      <w:tr>
        <w:tc>
          <w:tcPr>
            <w:tcW w:type="dxa" w:w="2880"/>
          </w:tcPr>
          <w:p>
            <w:r>
              <w:t>files_count</w:t>
            </w:r>
          </w:p>
        </w:tc>
        <w:tc>
          <w:tcPr>
            <w:tcW w:type="dxa" w:w="2880"/>
          </w:tcPr>
          <w:p>
            <w:r>
              <w:t>integer</w:t>
            </w:r>
          </w:p>
        </w:tc>
        <w:tc>
          <w:tcPr>
            <w:tcW w:type="dxa" w:w="2880"/>
          </w:tcPr>
          <w:p>
            <w:r>
              <w:t>Total number of matching files found.</w:t>
            </w:r>
          </w:p>
        </w:tc>
      </w:tr>
      <w:tr>
        <w:tc>
          <w:tcPr>
            <w:tcW w:type="dxa" w:w="2880"/>
          </w:tcPr>
          <w:p>
            <w:r>
              <w:t>estimate_batch_count</w:t>
            </w:r>
          </w:p>
        </w:tc>
        <w:tc>
          <w:tcPr>
            <w:tcW w:type="dxa" w:w="2880"/>
          </w:tcPr>
          <w:p>
            <w:r>
              <w:t>integer</w:t>
            </w:r>
          </w:p>
        </w:tc>
        <w:tc>
          <w:tcPr>
            <w:tcW w:type="dxa" w:w="2880"/>
          </w:tcPr>
          <w:p>
            <w:r>
              <w:t>Estimated number of batches for the dump.</w:t>
            </w:r>
          </w:p>
        </w:tc>
      </w:tr>
      <w:tr>
        <w:tc>
          <w:tcPr>
            <w:tcW w:type="dxa" w:w="2880"/>
          </w:tcPr>
          <w:p>
            <w:r>
              <w:t>estimate_batch_size</w:t>
            </w:r>
          </w:p>
        </w:tc>
        <w:tc>
          <w:tcPr>
            <w:tcW w:type="dxa" w:w="2880"/>
          </w:tcPr>
          <w:p>
            <w:r>
              <w:t>integer</w:t>
            </w:r>
          </w:p>
        </w:tc>
        <w:tc>
          <w:tcPr>
            <w:tcW w:type="dxa" w:w="2880"/>
          </w:tcPr>
          <w:p>
            <w:r>
              <w:t>Estimated total size in bytes.</w:t>
            </w:r>
          </w:p>
        </w:tc>
      </w:tr>
      <w:tr>
        <w:tc>
          <w:tcPr>
            <w:tcW w:type="dxa" w:w="2880"/>
          </w:tcPr>
          <w:p>
            <w:r>
              <w:t>dump_cost_usd</w:t>
            </w:r>
          </w:p>
        </w:tc>
        <w:tc>
          <w:tcPr>
            <w:tcW w:type="dxa" w:w="2880"/>
          </w:tcPr>
          <w:p>
            <w:r>
              <w:t>number</w:t>
            </w:r>
          </w:p>
        </w:tc>
        <w:tc>
          <w:tcPr>
            <w:tcW w:type="dxa" w:w="2880"/>
          </w:tcPr>
          <w:p>
            <w:r>
              <w:t>Estimated total cost to create a dump.</w:t>
            </w:r>
          </w:p>
        </w:tc>
      </w:tr>
      <w:tr>
        <w:tc>
          <w:tcPr>
            <w:tcW w:type="dxa" w:w="2880"/>
          </w:tcPr>
          <w:p>
            <w:r>
              <w:t>cost_breakdown</w:t>
            </w:r>
          </w:p>
        </w:tc>
        <w:tc>
          <w:tcPr>
            <w:tcW w:type="dxa" w:w="2880"/>
          </w:tcPr>
          <w:p>
            <w:r>
              <w:t>object</w:t>
            </w:r>
          </w:p>
        </w:tc>
        <w:tc>
          <w:tcPr>
            <w:tcW w:type="dxa" w:w="2880"/>
          </w:tcPr>
          <w:p>
            <w:r>
              <w:t>Breakdown of costs between cache and archive pages.</w:t>
            </w:r>
          </w:p>
        </w:tc>
      </w:tr>
      <w:tr>
        <w:tc>
          <w:tcPr>
            <w:tcW w:type="dxa" w:w="2880"/>
          </w:tcPr>
          <w:p>
            <w:r>
              <w:t>cost_breakdown.archive_pages_count</w:t>
            </w:r>
          </w:p>
        </w:tc>
        <w:tc>
          <w:tcPr>
            <w:tcW w:type="dxa" w:w="2880"/>
          </w:tcPr>
          <w:p>
            <w:r>
              <w:t>integer</w:t>
            </w:r>
          </w:p>
        </w:tc>
        <w:tc>
          <w:tcPr>
            <w:tcW w:type="dxa" w:w="2880"/>
          </w:tcPr>
          <w:p>
            <w:r>
              <w:t>Count of archive pages.</w:t>
            </w:r>
          </w:p>
        </w:tc>
      </w:tr>
      <w:tr>
        <w:tc>
          <w:tcPr>
            <w:tcW w:type="dxa" w:w="2880"/>
          </w:tcPr>
          <w:p>
            <w:r>
              <w:t>cost_breakdown.archive_pages_cost</w:t>
            </w:r>
          </w:p>
        </w:tc>
        <w:tc>
          <w:tcPr>
            <w:tcW w:type="dxa" w:w="2880"/>
          </w:tcPr>
          <w:p>
            <w:r>
              <w:t>number</w:t>
            </w:r>
          </w:p>
        </w:tc>
        <w:tc>
          <w:tcPr>
            <w:tcW w:type="dxa" w:w="2880"/>
          </w:tcPr>
          <w:p>
            <w:r>
              <w:t>Cost attributed to archive pages.</w:t>
            </w:r>
          </w:p>
        </w:tc>
      </w:tr>
      <w:tr>
        <w:tc>
          <w:tcPr>
            <w:tcW w:type="dxa" w:w="2880"/>
          </w:tcPr>
          <w:p>
            <w:r>
              <w:t>cost_breakdown.cache_pages_count</w:t>
            </w:r>
          </w:p>
        </w:tc>
        <w:tc>
          <w:tcPr>
            <w:tcW w:type="dxa" w:w="2880"/>
          </w:tcPr>
          <w:p>
            <w:r>
              <w:t>integer</w:t>
            </w:r>
          </w:p>
        </w:tc>
        <w:tc>
          <w:tcPr>
            <w:tcW w:type="dxa" w:w="2880"/>
          </w:tcPr>
          <w:p>
            <w:r>
              <w:t>Count of cache pages.</w:t>
            </w:r>
          </w:p>
        </w:tc>
      </w:tr>
      <w:tr>
        <w:tc>
          <w:tcPr>
            <w:tcW w:type="dxa" w:w="2880"/>
          </w:tcPr>
          <w:p>
            <w:r>
              <w:t>cost_breakdown.cache_pages_cost</w:t>
            </w:r>
          </w:p>
        </w:tc>
        <w:tc>
          <w:tcPr>
            <w:tcW w:type="dxa" w:w="2880"/>
          </w:tcPr>
          <w:p>
            <w:r>
              <w:t>number</w:t>
            </w:r>
          </w:p>
        </w:tc>
        <w:tc>
          <w:tcPr>
            <w:tcW w:type="dxa" w:w="2880"/>
          </w:tcPr>
          <w:p>
            <w:r>
              <w:t>Cost attributed to cache pages.</w:t>
            </w:r>
          </w:p>
        </w:tc>
      </w:tr>
      <w:tr>
        <w:tc>
          <w:tcPr>
            <w:tcW w:type="dxa" w:w="2880"/>
          </w:tcPr>
          <w:p>
            <w:r>
              <w:t>estimate_dump_duration_sec</w:t>
            </w:r>
          </w:p>
        </w:tc>
        <w:tc>
          <w:tcPr>
            <w:tcW w:type="dxa" w:w="2880"/>
          </w:tcPr>
          <w:p>
            <w:r>
              <w:t>integer</w:t>
            </w:r>
          </w:p>
        </w:tc>
        <w:tc>
          <w:tcPr>
            <w:tcW w:type="dxa" w:w="2880"/>
          </w:tcPr>
          <w:p>
            <w:r>
              <w:t>Estimated time to complete the dump in seconds.</w:t>
            </w:r>
          </w:p>
        </w:tc>
      </w:tr>
      <w:tr>
        <w:tc>
          <w:tcPr>
            <w:tcW w:type="dxa" w:w="2880"/>
          </w:tcPr>
          <w:p>
            <w:r>
              <w:t>duration</w:t>
            </w:r>
          </w:p>
        </w:tc>
        <w:tc>
          <w:tcPr>
            <w:tcW w:type="dxa" w:w="2880"/>
          </w:tcPr>
          <w:p>
            <w:r>
              <w:t>string</w:t>
            </w:r>
          </w:p>
        </w:tc>
        <w:tc>
          <w:tcPr>
            <w:tcW w:type="dxa" w:w="2880"/>
          </w:tcPr>
          <w:p>
            <w:r>
              <w:t>How long the search took to complete.</w:t>
            </w:r>
          </w:p>
        </w:tc>
      </w:tr>
      <w:tr>
        <w:tc>
          <w:tcPr>
            <w:tcW w:type="dxa" w:w="2880"/>
          </w:tcPr>
          <w:p>
            <w:r>
              <w:t>error</w:t>
            </w:r>
          </w:p>
        </w:tc>
        <w:tc>
          <w:tcPr>
            <w:tcW w:type="dxa" w:w="2880"/>
          </w:tcPr>
          <w:p>
            <w:r>
              <w:t>string</w:t>
            </w:r>
          </w:p>
        </w:tc>
        <w:tc>
          <w:tcPr>
            <w:tcW w:type="dxa" w:w="2880"/>
          </w:tcPr>
          <w:p>
            <w:r>
              <w:t>Error message (only present when status is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'https://api.brightdata.com/webarchive/search' \</w:t>
        <w:br/>
        <w:t xml:space="preserve"> --header 'Accept: application/json' \</w:t>
        <w:br/>
        <w:t xml:space="preserve"> --header 'Content-Type: application/json' \</w:t>
        <w:br/>
        <w:t xml:space="preserve"> --data '{</w:t>
        <w:br/>
        <w:t xml:space="preserve"> "filters": {</w:t>
        <w:br/>
        <w:t xml:space="preserve"> "max_age": "1d",</w:t>
        <w:br/>
        <w:t xml:space="preserve"> "domain_whitelist": ["example.com", "www.example.com"],</w:t>
        <w:br/>
        <w:t xml:space="preserve"> "url_like_whitelist": ["%/products/%", "%/search%"],</w:t>
        <w:br/>
        <w:t xml:space="preserve"> "captcha": true,</w:t>
        <w:br/>
        <w:t xml:space="preserve"> "robots_block": true</w:t>
        <w:br/>
        <w:t xml:space="preserve">    }</w:t>
        <w:br/>
        <w:t xml:space="preserve">  }'</w:t>
      </w:r>
    </w:p>
    <w:p>
      <w:pPr>
        <w:pStyle w:val="Heading3"/>
      </w:pPr>
      <w:r>
        <w:t>Example Usage</w:t>
      </w:r>
    </w:p>
    <w:p>
      <w:pPr>
        <w:pStyle w:val="Heading3"/>
      </w:pPr>
      <w:r>
        <w:t>Example 1: Search using max_age</w:t>
      </w:r>
    </w:p>
    <w:p>
      <w:r>
        <w:rPr>
          <w:b/>
          <w:color w:val="666666"/>
          <w:sz w:val="16"/>
        </w:rPr>
        <w:t>[bash]</w:t>
      </w:r>
    </w:p>
    <w:p>
      <w:pPr>
        <w:shd w:fill="F2F2F2" w:val="clear"/>
      </w:pPr>
      <w:r>
        <w:rPr>
          <w:rFonts w:ascii="Courier New" w:hAnsi="Courier New"/>
          <w:sz w:val="17"/>
        </w:rPr>
        <w:t>curl -sS --request POST 'https://api.brightdata.com/webarchive/search' \</w:t>
        <w:br/>
        <w:t xml:space="preserve"> -H 'Accept: application/json' \</w:t>
        <w:br/>
        <w:t xml:space="preserve"> -H 'Content-Type: application/json' \</w:t>
        <w:br/>
        <w:t xml:space="preserve"> --data '{</w:t>
        <w:br/>
        <w:t xml:space="preserve"> "filters": {</w:t>
        <w:br/>
        <w:t xml:space="preserve"> "max_age": "7d",</w:t>
        <w:br/>
        <w:t xml:space="preserve"> "domain_like_whitelist": ["amazon%"]</w:t>
        <w:br/>
        <w:t xml:space="preserve">    }</w:t>
        <w:br/>
        <w:t xml:space="preserve">  }'</w:t>
      </w:r>
    </w:p>
    <w:p>
      <w:pPr>
        <w:pStyle w:val="Heading3"/>
      </w:pPr>
      <w:r>
        <w:t>Example 2: Search using min_date + max_date</w:t>
      </w:r>
    </w:p>
    <w:p>
      <w:r>
        <w:rPr>
          <w:b/>
          <w:color w:val="666666"/>
          <w:sz w:val="16"/>
        </w:rPr>
        <w:t>[bash]</w:t>
      </w:r>
    </w:p>
    <w:p>
      <w:pPr>
        <w:shd w:fill="F2F2F2" w:val="clear"/>
      </w:pPr>
      <w:r>
        <w:rPr>
          <w:rFonts w:ascii="Courier New" w:hAnsi="Courier New"/>
          <w:sz w:val="17"/>
        </w:rPr>
        <w:t>curl -sS --request POST 'https://api.brightdata.com/webarchive/search' \</w:t>
        <w:br/>
        <w:t xml:space="preserve"> -H 'Accept: application/json' \</w:t>
        <w:br/>
        <w:t xml:space="preserve"> -H 'Content-Type: application/json' \</w:t>
        <w:br/>
        <w:t xml:space="preserve"> --data '{</w:t>
        <w:br/>
        <w:t xml:space="preserve"> "filters": {</w:t>
        <w:br/>
        <w:t xml:space="preserve"> "min_date": "2026-02-01",</w:t>
        <w:br/>
        <w:t xml:space="preserve"> "max_date": "2026-02-10",</w:t>
        <w:br/>
        <w:t xml:space="preserve"> "url_regex_whitelist": [".*/products/.*"]</w:t>
        <w:br/>
        <w:t xml:space="preserve">    }</w:t>
        <w:br/>
        <w:t xml:space="preserve">  }'</w:t>
      </w:r>
    </w:p>
    <w:p>
      <w:pPr>
        <w:pStyle w:val="Heading3"/>
      </w:pPr>
      <w:r>
        <w:t>Example 3: LIKE filters with escaping</w:t>
      </w:r>
    </w:p>
    <w:p>
      <w:r>
        <w:rPr>
          <w:b/>
          <w:color w:val="666666"/>
          <w:sz w:val="16"/>
        </w:rPr>
        <w:t>[bash]</w:t>
      </w:r>
    </w:p>
    <w:p>
      <w:pPr>
        <w:shd w:fill="F2F2F2" w:val="clear"/>
      </w:pPr>
      <w:r>
        <w:rPr>
          <w:rFonts w:ascii="Courier New" w:hAnsi="Courier New"/>
          <w:sz w:val="17"/>
        </w:rPr>
        <w:t>curl -sS --request POST 'https://api.brightdata.com/webarchive/search' \</w:t>
        <w:br/>
        <w:t xml:space="preserve"> -H 'Accept: application/json' \</w:t>
        <w:br/>
        <w:t xml:space="preserve"> -H 'Content-Type: application/json' \</w:t>
        <w:br/>
        <w:t xml:space="preserve"> --data '{</w:t>
        <w:br/>
        <w:t xml:space="preserve"> "filters": {</w:t>
        <w:br/>
        <w:t xml:space="preserve"> "max_age": "1d",</w:t>
        <w:br/>
        <w:t xml:space="preserve"> "domain_like_whitelist": ["%.example.%", "example%"],</w:t>
        <w:br/>
        <w:t xml:space="preserve"> "domain_like_blacklist": ["%.example.ca"]</w:t>
        <w:br/>
        <w:t xml:space="preserve">    }</w:t>
        <w:br/>
        <w:t xml:space="preserve">  }'</w:t>
      </w:r>
    </w:p>
    <w:p>
      <w:pPr>
        <w:pStyle w:val="Heading3"/>
      </w:pPr>
      <w:r>
        <w:t>Behavior</w:t>
      </w:r>
    </w:p>
    <w:p>
      <w:pPr>
        <w:pStyle w:val="ListBullet"/>
      </w:pPr>
      <w:r>
        <w:t>Validates the request body and filter constraints (notably the required time constraint).</w:t>
      </w:r>
    </w:p>
    <w:p>
      <w:pPr>
        <w:pStyle w:val="ListBullet"/>
      </w:pPr>
      <w:r>
        <w:t>Starts the archive search.</w:t>
      </w:r>
    </w:p>
    <w:p>
      <w:pPr>
        <w:pStyle w:val="ListBullet"/>
      </w:pPr>
      <w:r>
        <w:t>If the search exceeds ~30 seconds, returns { "search_id": "..." } for async polling.</w:t>
      </w:r>
    </w:p>
    <w:p>
      <w:pPr>
        <w:pStyle w:val="ListBullet"/>
      </w:pPr>
      <w:r>
        <w:t>If completed within ~30 seconds, returns a full search result object including estimates and cost breakdown.</w:t>
      </w:r>
    </w:p>
    <w:p>
      <w:pPr>
        <w:pStyle w:val="Heading3"/>
      </w:pPr>
      <w:r>
        <w:t>Notes</w:t>
      </w:r>
    </w:p>
    <w:p>
      <w:pPr>
        <w:pStyle w:val="ListBullet"/>
      </w:pPr>
      <w:r>
        <w:t>You can run up to 100 searches per day without triggering a dump; once you trigger a dump, that search no longer counts against the limit.</w:t>
      </w:r>
    </w:p>
    <w:p>
      <w:pPr>
        <w:pStyle w:val="ListBullet"/>
      </w:pPr>
      <w:r>
        <w:t>LIKE filters (domain_like_*, url_like_*) use % and _, are case-insensitive, and are often faster for simple pattern matching than regex.</w:t>
      </w:r>
    </w:p>
    <w:p>
      <w:pPr>
        <w:pStyle w:val="ListBullet"/>
      </w:pPr>
      <w:r>
        <w:t>Regex filters (domain_regex_*, url_regex_*) support full regex syntax for more complex matching.</w:t>
      </w:r>
    </w:p>
    <w:p>
      <w:pPr>
        <w:pStyle w:val="Heading3"/>
      </w:pPr>
      <w:r>
        <w:t>Gotchas</w:t>
      </w:r>
    </w:p>
    <w:p>
      <w:pPr>
        <w:pStyle w:val="ListBullet"/>
      </w:pPr>
      <w:r>
        <w:t>Do not omit the time constraint: either max_age or (min_date + max_date) is mandatory.</w:t>
      </w:r>
    </w:p>
    <w:p>
      <w:pPr>
        <w:pStyle w:val="ListBullet"/>
      </w:pPr>
      <w:r>
        <w:t>The API may return only search_id for long-running searches; your client must handle polling asynchronously.</w:t>
      </w:r>
    </w:p>
    <w:p>
      <w:pPr>
        <w:pStyle w:val="Heading3"/>
      </w:pPr>
      <w:r>
        <w:t>Error Handling</w:t>
      </w:r>
    </w:p>
    <w:p>
      <w:pPr>
        <w:pStyle w:val="ListBullet"/>
      </w:pPr>
      <w:r>
        <w:t>400 Bad Request: Invalid filter combinations (example: domain_blacklist cannot be used with domain_whitelist).</w:t>
      </w:r>
    </w:p>
    <w:p>
      <w:pPr>
        <w:pStyle w:val="ListBullet"/>
      </w:pPr>
      <w:r>
        <w:t>200 OK (async): Not an error—means the search is still running and you must poll using search_id.</w:t>
      </w:r>
    </w:p>
    <w:p>
      <w:pPr>
        <w:pStyle w:val="Heading3"/>
      </w:pPr>
      <w:r>
        <w:t>Related webArchiveSearch actions</w:t>
      </w:r>
    </w:p>
    <w:p>
      <w:pPr>
        <w:pStyle w:val="ListBullet"/>
      </w:pPr>
      <w:r>
        <w:t>[GET] Get Web Archive Search Status — /webarchive/search/{{searchId}}</w:t>
      </w:r>
    </w:p>
    <w:p>
      <w:r>
        <w:br w:type="page"/>
      </w:r>
    </w:p>
    <w:p>
      <w:pPr>
        <w:pStyle w:val="Heading2"/>
      </w:pPr>
      <w:r>
        <w:t>70. [GET] Get a Browser Session</w:t>
      </w:r>
    </w:p>
    <w:p>
      <w:r>
        <w:rPr>
          <w:b/>
        </w:rPr>
        <w:t xml:space="preserve">Endpoint: </w:t>
      </w:r>
      <w:r>
        <w:rPr>
          <w:rFonts w:ascii="Courier New" w:hAnsi="Courier New"/>
          <w:sz w:val="18"/>
        </w:rPr>
        <w:t>/browser_sessions/{{sessionId}}</w:t>
      </w:r>
    </w:p>
    <w:p>
      <w:pPr>
        <w:pStyle w:val="Heading3"/>
      </w:pPr>
      <w:r>
        <w:t>Prerequisites</w:t>
      </w:r>
    </w:p>
    <w:p>
      <w:pPr>
        <w:pStyle w:val="ListBullet"/>
      </w:pPr>
      <w:r>
        <w:t>You must have a valid browser session_id to look up (e.g., obtained via the Browser.getSessionId CDP command).</w:t>
      </w:r>
    </w:p>
    <w:p>
      <w:pPr>
        <w:pStyle w:val="Heading3"/>
      </w:pPr>
      <w:r>
        <w:t>Method</w:t>
      </w:r>
    </w:p>
    <w:p>
      <w:r>
        <w:t>GET</w:t>
      </w:r>
    </w:p>
    <w:p>
      <w:pPr>
        <w:pStyle w:val="Heading3"/>
      </w:pPr>
      <w:r>
        <w:t>URL</w:t>
      </w:r>
    </w:p>
    <w:p>
      <w:r>
        <w:t>https://api.brightdata.com/browser_sessions/{{session_id}}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browser session using its session_id, including status, navigation counts, timing, bandwidth, captcha outcome, and any error information.</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/browser_sessions/ or /browser_sessions//).</w:t>
      </w:r>
    </w:p>
    <w:p>
      <w:pPr>
        <w:pStyle w:val="ListBullet"/>
      </w:pPr>
      <w:r>
        <w:t>Do not infer or guess the session_id.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/browser_sessions/XXXXXXXX-XXXX-XXXX-XXXX-XXXXXXXXXXXX</w:t>
      </w:r>
    </w:p>
    <w:p>
      <w:pPr>
        <w:pStyle w:val="Heading3"/>
      </w:pPr>
      <w:r>
        <w:t>Invalid Examples</w:t>
      </w:r>
    </w:p>
    <w:p>
      <w:r>
        <w:rPr>
          <w:b/>
          <w:color w:val="666666"/>
          <w:sz w:val="16"/>
        </w:rPr>
        <w:t>[http]</w:t>
      </w:r>
    </w:p>
    <w:p>
      <w:pPr>
        <w:shd w:fill="F2F2F2" w:val="clear"/>
      </w:pPr>
      <w:r>
        <w:rPr>
          <w:rFonts w:ascii="Courier New" w:hAnsi="Courier New"/>
          <w:sz w:val="17"/>
        </w:rPr>
        <w:t>/browser_sessions/</w:t>
        <w:br/>
        <w:t>/browser_sessions//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Unique session identifier. To retrieve the session_id of your current browser session, use the Browser.getSessionId CDP command.</w:t>
            </w:r>
          </w:p>
        </w:tc>
      </w:tr>
    </w:tbl>
    <w:p/>
    <w:p>
      <w:pPr>
        <w:pStyle w:val="Heading3"/>
      </w:pPr>
      <w:r>
        <w:t>Response</w:t>
      </w:r>
    </w:p>
    <w:p>
      <w:pPr>
        <w:pStyle w:val="Heading3"/>
      </w:pPr>
      <w:r>
        <w:t>Success Response (200 OK)</w:t>
      </w:r>
    </w:p>
    <w:p>
      <w:r>
        <w:t>Content-Type: application/json</w:t>
      </w:r>
    </w:p>
    <w:p>
      <w:r>
        <w:t>Example (finished):</w:t>
      </w:r>
    </w:p>
    <w:p>
      <w:r>
        <w:rPr>
          <w:b/>
          <w:color w:val="666666"/>
          <w:sz w:val="16"/>
        </w:rPr>
        <w:t>[json]</w:t>
      </w:r>
    </w:p>
    <w:p>
      <w:pPr>
        <w:shd w:fill="F2F2F2" w:val="clear"/>
      </w:pPr>
      <w:r>
        <w:rPr>
          <w:rFonts w:ascii="Courier New" w:hAnsi="Courier New"/>
          <w:sz w:val="17"/>
        </w:rPr>
        <w:t>{</w:t>
        <w:br/>
        <w:t xml:space="preserve"> "session": {</w:t>
        <w:br/>
        <w:t xml:space="preserve"> "session_id": "XXXXXXXX-XXXX-XXXX-XXXX-XXXXXXXXXXXX",</w:t>
        <w:br/>
        <w:t xml:space="preserve"> "api_name": "scraping_browser1",</w:t>
        <w:br/>
        <w:t xml:space="preserve"> "status": "finished",</w:t>
        <w:br/>
        <w:t xml:space="preserve"> "timestamp": "2025-12-16T18:53:41Z",</w:t>
        <w:br/>
        <w:t xml:space="preserve"> "target_url": "https://www.example.com",</w:t>
        <w:br/>
        <w:t xml:space="preserve"> "end_url": "https://www.example.com/example/sub/domain",</w:t>
        <w:br/>
        <w:t xml:space="preserve"> "navigations": 4,</w:t>
        <w:br/>
        <w:t xml:space="preserve"> "duration": 209.444,</w:t>
        <w:br/>
        <w:t xml:space="preserve"> "captcha": "solved",</w:t>
        <w:br/>
        <w:t xml:space="preserve"> "bandwidth": 123456789,</w:t>
        <w:br/>
        <w:t xml:space="preserve"> "error": null</w:t>
        <w:br/>
        <w:t xml:space="preserve"> }</w:t>
        <w:br/>
        <w:t>}</w:t>
      </w:r>
    </w:p>
    <w:p>
      <w:r>
        <w:t>Example (failed):</w:t>
      </w:r>
    </w:p>
    <w:p>
      <w:r>
        <w:rPr>
          <w:b/>
          <w:color w:val="666666"/>
          <w:sz w:val="16"/>
        </w:rPr>
        <w:t>[json]</w:t>
      </w:r>
    </w:p>
    <w:p>
      <w:pPr>
        <w:shd w:fill="F2F2F2" w:val="clear"/>
      </w:pPr>
      <w:r>
        <w:rPr>
          <w:rFonts w:ascii="Courier New" w:hAnsi="Courier New"/>
          <w:sz w:val="17"/>
        </w:rPr>
        <w:t>{</w:t>
        <w:br/>
        <w:t xml:space="preserve"> "session": {</w:t>
        <w:br/>
        <w:t xml:space="preserve"> "session_id": "XXXXXXXX-XXXX-XXXX-XXXX-XXXXXXXXXXXX",</w:t>
        <w:br/>
        <w:t xml:space="preserve"> "api_name": "scraping_browser1",</w:t>
        <w:br/>
        <w:t xml:space="preserve"> "status": "failed",</w:t>
        <w:br/>
        <w:t xml:space="preserve"> "timestamp": "2025-12-16T18:53:41Z",</w:t>
        <w:br/>
        <w:t xml:space="preserve"> "target_url": "https://www.example.com",</w:t>
        <w:br/>
        <w:t xml:space="preserve"> "end_url": "https://www.example.com/example/sub",</w:t>
        <w:br/>
        <w:t xml:space="preserve"> "navigations": 3,</w:t>
        <w:br/>
        <w:t xml:space="preserve"> "duration": 209.444,</w:t>
        <w:br/>
        <w:t xml:space="preserve"> "captcha": "none",</w:t>
        <w:br/>
        <w:t xml:space="preserve"> "bandwidth": 123456789,</w:t>
        <w:br/>
        <w:t xml:space="preserve"> "error": {</w:t>
        <w:br/>
        <w:t xml:space="preserve"> "code": "unknown",</w:t>
        <w:br/>
        <w:t xml:space="preserve"> "message": "Error"</w:t>
        <w:br/>
        <w:t xml:space="preserve"> }</w:t>
        <w:br/>
        <w:t xml:space="preserve"> }</w:t>
        <w:br/>
        <w:t>}</w:t>
      </w:r>
    </w:p>
    <w:p>
      <w:r>
        <w:t>Example (running):</w:t>
      </w:r>
    </w:p>
    <w:p>
      <w:r>
        <w:rPr>
          <w:b/>
          <w:color w:val="666666"/>
          <w:sz w:val="16"/>
        </w:rPr>
        <w:t>[json]</w:t>
      </w:r>
    </w:p>
    <w:p>
      <w:pPr>
        <w:shd w:fill="F2F2F2" w:val="clear"/>
      </w:pPr>
      <w:r>
        <w:rPr>
          <w:rFonts w:ascii="Courier New" w:hAnsi="Courier New"/>
          <w:sz w:val="17"/>
        </w:rPr>
        <w:t>{</w:t>
        <w:br/>
        <w:t xml:space="preserve"> "session": {</w:t>
        <w:br/>
        <w:t xml:space="preserve"> "session_id": "XXXXXXXX-XXXX-XXXX-XXXX-XXXXXXXXXXXX",</w:t>
        <w:br/>
        <w:t xml:space="preserve"> "api_name": "scraping_browser1",</w:t>
        <w:br/>
        <w:t xml:space="preserve"> "status": "running",</w:t>
        <w:br/>
        <w:t xml:space="preserve"> "timestamp": "2025-12-16T18:53:41Z",</w:t>
        <w:br/>
        <w:t xml:space="preserve"> "target_url": null,</w:t>
        <w:br/>
        <w:t xml:space="preserve"> "end_url": null,</w:t>
        <w:br/>
        <w:t xml:space="preserve"> "navigations": 0,</w:t>
        <w:br/>
        <w:t xml:space="preserve"> "duration": null,</w:t>
        <w:br/>
        <w:t xml:space="preserve"> "captcha": "none",</w:t>
        <w:br/>
        <w:t xml:space="preserve"> "bandwidth": 0,</w:t>
        <w:br/>
        <w:t xml:space="preserve"> "error":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session_id format"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"Credentials are missing"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"Session not found",</w:t>
        <w:br/>
        <w:t xml:space="preserve"> "session_id": "XXXXXXXX-XXXX-XXXX-XXXX-XXXXXXXXXXXX"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w:t>
            </w:r>
          </w:p>
        </w:tc>
        <w:tc>
          <w:tcPr>
            <w:tcW w:type="dxa" w:w="2880"/>
          </w:tcPr>
          <w:p>
            <w:r>
              <w:t>object</w:t>
            </w:r>
          </w:p>
        </w:tc>
        <w:tc>
          <w:tcPr>
            <w:tcW w:type="dxa" w:w="2880"/>
          </w:tcPr>
          <w:p>
            <w:r>
              <w:t>Container for the session details.</w:t>
            </w:r>
          </w:p>
        </w:tc>
      </w:tr>
      <w:tr>
        <w:tc>
          <w:tcPr>
            <w:tcW w:type="dxa" w:w="2880"/>
          </w:tcPr>
          <w:p>
            <w:r>
              <w:t>session.session_id</w:t>
            </w:r>
          </w:p>
        </w:tc>
        <w:tc>
          <w:tcPr>
            <w:tcW w:type="dxa" w:w="2880"/>
          </w:tcPr>
          <w:p>
            <w:r>
              <w:t>string</w:t>
            </w:r>
          </w:p>
        </w:tc>
        <w:tc>
          <w:tcPr>
            <w:tcW w:type="dxa" w:w="2880"/>
          </w:tcPr>
          <w:p>
            <w:r>
              <w:t>Unique session identifier.</w:t>
            </w:r>
          </w:p>
        </w:tc>
      </w:tr>
      <w:tr>
        <w:tc>
          <w:tcPr>
            <w:tcW w:type="dxa" w:w="2880"/>
          </w:tcPr>
          <w:p>
            <w:r>
              <w:t>session.api_name</w:t>
            </w:r>
          </w:p>
        </w:tc>
        <w:tc>
          <w:tcPr>
            <w:tcW w:type="dxa" w:w="2880"/>
          </w:tcPr>
          <w:p>
            <w:r>
              <w:t>string</w:t>
            </w:r>
          </w:p>
        </w:tc>
        <w:tc>
          <w:tcPr>
            <w:tcW w:type="dxa" w:w="2880"/>
          </w:tcPr>
          <w:p>
            <w:r>
              <w:t>Name of the Browser API used.</w:t>
            </w:r>
          </w:p>
        </w:tc>
      </w:tr>
      <w:tr>
        <w:tc>
          <w:tcPr>
            <w:tcW w:type="dxa" w:w="2880"/>
          </w:tcPr>
          <w:p>
            <w:r>
              <w:t>session.status</w:t>
            </w:r>
          </w:p>
        </w:tc>
        <w:tc>
          <w:tcPr>
            <w:tcW w:type="dxa" w:w="2880"/>
          </w:tcPr>
          <w:p>
            <w:r>
              <w:t>string</w:t>
            </w:r>
          </w:p>
        </w:tc>
        <w:tc>
          <w:tcPr>
            <w:tcW w:type="dxa" w:w="2880"/>
          </w:tcPr>
          <w:p>
            <w:r>
              <w:t>Session status. Values: running, finished, failed.</w:t>
            </w:r>
          </w:p>
        </w:tc>
      </w:tr>
      <w:tr>
        <w:tc>
          <w:tcPr>
            <w:tcW w:type="dxa" w:w="2880"/>
          </w:tcPr>
          <w:p>
            <w:r>
              <w:t>session.timestamp</w:t>
            </w:r>
          </w:p>
        </w:tc>
        <w:tc>
          <w:tcPr>
            <w:tcW w:type="dxa" w:w="2880"/>
          </w:tcPr>
          <w:p>
            <w:r>
              <w:t>string</w:t>
            </w:r>
          </w:p>
        </w:tc>
        <w:tc>
          <w:tcPr>
            <w:tcW w:type="dxa" w:w="2880"/>
          </w:tcPr>
          <w:p>
            <w:r>
              <w:t>Session start time in ISO 8601 format (date-time).</w:t>
            </w:r>
          </w:p>
        </w:tc>
      </w:tr>
      <w:tr>
        <w:tc>
          <w:tcPr>
            <w:tcW w:type="dxa" w:w="2880"/>
          </w:tcPr>
          <w:p>
            <w:r>
              <w:t>session.target_url</w:t>
            </w:r>
          </w:p>
        </w:tc>
        <w:tc>
          <w:tcPr>
            <w:tcW w:type="dxa" w:w="2880"/>
          </w:tcPr>
          <w:p>
            <w:r>
              <w:t>string | null</w:t>
            </w:r>
          </w:p>
        </w:tc>
        <w:tc>
          <w:tcPr>
            <w:tcW w:type="dxa" w:w="2880"/>
          </w:tcPr>
          <w:p>
            <w:r>
              <w:t>Target url from initial navigation.</w:t>
            </w:r>
          </w:p>
        </w:tc>
      </w:tr>
      <w:tr>
        <w:tc>
          <w:tcPr>
            <w:tcW w:type="dxa" w:w="2880"/>
          </w:tcPr>
          <w:p>
            <w:r>
              <w:t>session.end_url</w:t>
            </w:r>
          </w:p>
        </w:tc>
        <w:tc>
          <w:tcPr>
            <w:tcW w:type="dxa" w:w="2880"/>
          </w:tcPr>
          <w:p>
            <w:r>
              <w:t>string | null</w:t>
            </w:r>
          </w:p>
        </w:tc>
        <w:tc>
          <w:tcPr>
            <w:tcW w:type="dxa" w:w="2880"/>
          </w:tcPr>
          <w:p>
            <w:r>
              <w:t>The last url before the session closed.</w:t>
            </w:r>
          </w:p>
        </w:tc>
      </w:tr>
      <w:tr>
        <w:tc>
          <w:tcPr>
            <w:tcW w:type="dxa" w:w="2880"/>
          </w:tcPr>
          <w:p>
            <w:r>
              <w:t>session.navigations</w:t>
            </w:r>
          </w:p>
        </w:tc>
        <w:tc>
          <w:tcPr>
            <w:tcW w:type="dxa" w:w="2880"/>
          </w:tcPr>
          <w:p>
            <w:r>
              <w:t>integer</w:t>
            </w:r>
          </w:p>
        </w:tc>
        <w:tc>
          <w:tcPr>
            <w:tcW w:type="dxa" w:w="2880"/>
          </w:tcPr>
          <w:p>
            <w:r>
              <w:t>Number of page navigations performed.</w:t>
            </w:r>
          </w:p>
        </w:tc>
      </w:tr>
      <w:tr>
        <w:tc>
          <w:tcPr>
            <w:tcW w:type="dxa" w:w="2880"/>
          </w:tcPr>
          <w:p>
            <w:r>
              <w:t>session.duration</w:t>
            </w:r>
          </w:p>
        </w:tc>
        <w:tc>
          <w:tcPr>
            <w:tcW w:type="dxa" w:w="2880"/>
          </w:tcPr>
          <w:p>
            <w:r>
              <w:t>number | null</w:t>
            </w:r>
          </w:p>
        </w:tc>
        <w:tc>
          <w:tcPr>
            <w:tcW w:type="dxa" w:w="2880"/>
          </w:tcPr>
          <w:p>
            <w:r>
              <w:t>Total session duration in seconds.</w:t>
            </w:r>
          </w:p>
        </w:tc>
      </w:tr>
      <w:tr>
        <w:tc>
          <w:tcPr>
            <w:tcW w:type="dxa" w:w="2880"/>
          </w:tcPr>
          <w:p>
            <w:r>
              <w:t>session.captcha</w:t>
            </w:r>
          </w:p>
        </w:tc>
        <w:tc>
          <w:tcPr>
            <w:tcW w:type="dxa" w:w="2880"/>
          </w:tcPr>
          <w:p>
            <w:r>
              <w:t>string</w:t>
            </w:r>
          </w:p>
        </w:tc>
        <w:tc>
          <w:tcPr>
            <w:tcW w:type="dxa" w:w="2880"/>
          </w:tcPr>
          <w:p>
            <w:r>
              <w:t>Captcha status. Values: solved, none, failed, detected.</w:t>
            </w:r>
          </w:p>
        </w:tc>
      </w:tr>
      <w:tr>
        <w:tc>
          <w:tcPr>
            <w:tcW w:type="dxa" w:w="2880"/>
          </w:tcPr>
          <w:p>
            <w:r>
              <w:t>session.bandwidth</w:t>
            </w:r>
          </w:p>
        </w:tc>
        <w:tc>
          <w:tcPr>
            <w:tcW w:type="dxa" w:w="2880"/>
          </w:tcPr>
          <w:p>
            <w:r>
              <w:t>integer</w:t>
            </w:r>
          </w:p>
        </w:tc>
        <w:tc>
          <w:tcPr>
            <w:tcW w:type="dxa" w:w="2880"/>
          </w:tcPr>
          <w:p>
            <w:r>
              <w:t>Total billable bandwidth in bytes.</w:t>
            </w:r>
          </w:p>
        </w:tc>
      </w:tr>
      <w:tr>
        <w:tc>
          <w:tcPr>
            <w:tcW w:type="dxa" w:w="2880"/>
          </w:tcPr>
          <w:p>
            <w:r>
              <w:t>session.error</w:t>
            </w:r>
          </w:p>
        </w:tc>
        <w:tc>
          <w:tcPr>
            <w:tcW w:type="dxa" w:w="2880"/>
          </w:tcPr>
          <w:p>
            <w:r>
              <w:t>object | null</w:t>
            </w:r>
          </w:p>
        </w:tc>
        <w:tc>
          <w:tcPr>
            <w:tcW w:type="dxa" w:w="2880"/>
          </w:tcPr>
          <w:p>
            <w:r>
              <w:t>null for running sessions or finished sessions with no error; otherwise an error object.</w:t>
            </w:r>
          </w:p>
        </w:tc>
      </w:tr>
      <w:tr>
        <w:tc>
          <w:tcPr>
            <w:tcW w:type="dxa" w:w="2880"/>
          </w:tcPr>
          <w:p>
            <w:r>
              <w:t>session.error.code</w:t>
            </w:r>
          </w:p>
        </w:tc>
        <w:tc>
          <w:tcPr>
            <w:tcW w:type="dxa" w:w="2880"/>
          </w:tcPr>
          <w:p>
            <w:r>
              <w:t>string</w:t>
            </w:r>
          </w:p>
        </w:tc>
        <w:tc>
          <w:tcPr>
            <w:tcW w:type="dxa" w:w="2880"/>
          </w:tcPr>
          <w:p>
            <w:r>
              <w:t>Error code. Present when session.error is an object.</w:t>
            </w:r>
          </w:p>
        </w:tc>
      </w:tr>
      <w:tr>
        <w:tc>
          <w:tcPr>
            <w:tcW w:type="dxa" w:w="2880"/>
          </w:tcPr>
          <w:p>
            <w:r>
              <w:t>session.error.message</w:t>
            </w:r>
          </w:p>
        </w:tc>
        <w:tc>
          <w:tcPr>
            <w:tcW w:type="dxa" w:w="2880"/>
          </w:tcPr>
          <w:p>
            <w:r>
              <w:t>string</w:t>
            </w:r>
          </w:p>
        </w:tc>
        <w:tc>
          <w:tcPr>
            <w:tcW w:type="dxa" w:w="2880"/>
          </w:tcPr>
          <w:p>
            <w:r>
              <w:t>Error message. Present when session.error is an object.</w:t>
            </w:r>
          </w:p>
        </w:tc>
      </w:tr>
      <w:tr>
        <w:tc>
          <w:tcPr>
            <w:tcW w:type="dxa" w:w="2880"/>
          </w:tcPr>
          <w:p>
            <w:r>
              <w:t>error</w:t>
            </w:r>
          </w:p>
        </w:tc>
        <w:tc>
          <w:tcPr>
            <w:tcW w:type="dxa" w:w="2880"/>
          </w:tcPr>
          <w:p>
            <w:r>
              <w:t>string</w:t>
            </w:r>
          </w:p>
        </w:tc>
        <w:tc>
          <w:tcPr>
            <w:tcW w:type="dxa" w:w="2880"/>
          </w:tcPr>
          <w:p>
            <w:r>
              <w:t>Error message returned for non-200 responses.</w:t>
            </w:r>
          </w:p>
        </w:tc>
      </w:tr>
      <w:tr>
        <w:tc>
          <w:tcPr>
            <w:tcW w:type="dxa" w:w="2880"/>
          </w:tcPr>
          <w:p>
            <w:r>
              <w:t>session_id</w:t>
            </w:r>
          </w:p>
        </w:tc>
        <w:tc>
          <w:tcPr>
            <w:tcW w:type="dxa" w:w="2880"/>
          </w:tcPr>
          <w:p>
            <w:r>
              <w:t>string</w:t>
            </w:r>
          </w:p>
        </w:tc>
        <w:tc>
          <w:tcPr>
            <w:tcW w:type="dxa" w:w="2880"/>
          </w:tcPr>
          <w:p>
            <w:r>
              <w:t>Returned in the 404 response body to indicate which session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'https://api.brightdata.com/browser_sessions/XXXXXXXX-XXXX-XXXX-XXXX-XXXXXXXXXXXX' \</w:t>
        <w:br/>
        <w:t xml:space="preserve"> --header 'Accept: application/json'</w:t>
      </w:r>
    </w:p>
    <w:p>
      <w:pPr>
        <w:pStyle w:val="Heading3"/>
      </w:pPr>
      <w:r>
        <w:t>Example Usage</w:t>
      </w:r>
    </w:p>
    <w:p>
      <w:pPr>
        <w:pStyle w:val="Heading3"/>
      </w:pPr>
      <w:r>
        <w:t>Example 1: Retrieve a finished session</w:t>
      </w:r>
    </w:p>
    <w:p>
      <w:r>
        <w:rPr>
          <w:b/>
          <w:color w:val="666666"/>
          <w:sz w:val="16"/>
        </w:rPr>
        <w:t>[bash]</w:t>
      </w:r>
    </w:p>
    <w:p>
      <w:pPr>
        <w:shd w:fill="F2F2F2" w:val="clear"/>
      </w:pPr>
      <w:r>
        <w:rPr>
          <w:rFonts w:ascii="Courier New" w:hAnsi="Courier New"/>
          <w:sz w:val="17"/>
        </w:rPr>
        <w:t>curl --location \</w:t>
        <w:br/>
        <w:t xml:space="preserve"> 'https://api.brightdata.com/browser_sessions/3f1c2a10-9b2e-4d01-a3a2-0a1b2c3d4e5f' \</w:t>
        <w:br/>
        <w:t xml:space="preserve"> --header 'Accept: application/json'</w:t>
      </w:r>
    </w:p>
    <w:p>
      <w:pPr>
        <w:pStyle w:val="Heading3"/>
      </w:pPr>
      <w:r>
        <w:t>Example 2: Retrieve a running session</w:t>
      </w:r>
    </w:p>
    <w:p>
      <w:r>
        <w:rPr>
          <w:b/>
          <w:color w:val="666666"/>
          <w:sz w:val="16"/>
        </w:rPr>
        <w:t>[bash]</w:t>
      </w:r>
    </w:p>
    <w:p>
      <w:pPr>
        <w:shd w:fill="F2F2F2" w:val="clear"/>
      </w:pPr>
      <w:r>
        <w:rPr>
          <w:rFonts w:ascii="Courier New" w:hAnsi="Courier New"/>
          <w:sz w:val="17"/>
        </w:rPr>
        <w:t>curl --location \</w:t>
        <w:br/>
        <w:t xml:space="preserve"> 'https://api.brightdata.com/browser_sessions/11111111-2222-3333-4444-555555555555' \</w:t>
        <w:br/>
        <w:t xml:space="preserve"> --header 'Accept: application/json'</w:t>
      </w:r>
    </w:p>
    <w:p>
      <w:pPr>
        <w:pStyle w:val="Heading3"/>
      </w:pPr>
      <w:r>
        <w:t>Example 3: Handle “not found” (404)</w:t>
      </w:r>
    </w:p>
    <w:p>
      <w:r>
        <w:rPr>
          <w:b/>
          <w:color w:val="666666"/>
          <w:sz w:val="16"/>
        </w:rPr>
        <w:t>[bash]</w:t>
      </w:r>
    </w:p>
    <w:p>
      <w:pPr>
        <w:shd w:fill="F2F2F2" w:val="clear"/>
      </w:pPr>
      <w:r>
        <w:rPr>
          <w:rFonts w:ascii="Courier New" w:hAnsi="Courier New"/>
          <w:sz w:val="17"/>
        </w:rPr>
        <w:t>curl -i --location \</w:t>
        <w:br/>
        <w:t xml:space="preserve"> 'https://api.brightdata.com/browser_sessions/aaaaaaaa-bbbb-cccc-dddd-eeeeeeeeeeee' \</w:t>
        <w:br/>
        <w:t xml:space="preserve"> --header 'Accept: application/json'</w:t>
      </w:r>
    </w:p>
    <w:p>
      <w:pPr>
        <w:pStyle w:val="Heading3"/>
      </w:pPr>
      <w:r>
        <w:t>Notes</w:t>
      </w:r>
    </w:p>
    <w:p>
      <w:pPr>
        <w:pStyle w:val="ListBullet"/>
      </w:pPr>
      <w:r>
        <w:t>target_url, end_url, and duration can be null (notably while a session is running).</w:t>
      </w:r>
    </w:p>
    <w:p>
      <w:pPr>
        <w:pStyle w:val="ListBullet"/>
      </w:pPr>
      <w:r>
        <w:t>session.error is either null or an object with code and message.</w:t>
      </w:r>
    </w:p>
    <w:p>
      <w:pPr>
        <w:pStyle w:val="Heading3"/>
      </w:pPr>
      <w:r>
        <w:t>Error Handling</w:t>
      </w:r>
    </w:p>
    <w:p>
      <w:pPr>
        <w:pStyle w:val="ListBullet"/>
      </w:pPr>
      <w:r>
        <w:t>400 Bad Request: Invalid session_id format.</w:t>
      </w:r>
    </w:p>
    <w:p>
      <w:pPr>
        <w:pStyle w:val="ListBullet"/>
      </w:pPr>
      <w:r>
        <w:t>401 Unauthorized: Credentials are missing.</w:t>
      </w:r>
    </w:p>
    <w:p>
      <w:pPr>
        <w:pStyle w:val="ListBullet"/>
      </w:pPr>
      <w:r>
        <w:t>404 Not Found: No session exists for the provided session_id.</w:t>
      </w:r>
    </w:p>
    <w:p>
      <w:pPr>
        <w:pStyle w:val="Heading3"/>
      </w:pPr>
      <w:r>
        <w:t>Related browserSessions actions</w:t>
      </w:r>
    </w:p>
    <w:p>
      <w:pPr>
        <w:pStyle w:val="ListBullet"/>
      </w:pPr>
      <w:r>
        <w:t>[GET] List Browser Sessions — /browser_sessions</w:t>
      </w:r>
    </w:p>
    <w:p>
      <w:r>
        <w:br w:type="page"/>
      </w:r>
    </w:p>
    <w:p>
      <w:pPr>
        <w:pStyle w:val="Heading2"/>
      </w:pPr>
      <w:r>
        <w:t>71. [GET] List Browser Sessions</w:t>
      </w:r>
    </w:p>
    <w:p>
      <w:r>
        <w:rPr>
          <w:b/>
        </w:rPr>
        <w:t xml:space="preserve">Endpoint: </w:t>
      </w:r>
      <w:r>
        <w:rPr>
          <w:rFonts w:ascii="Courier New" w:hAnsi="Courier New"/>
          <w:sz w:val="18"/>
        </w:rPr>
        <w:t>/browser_sessions</w:t>
      </w:r>
    </w:p>
    <w:p>
      <w:pPr>
        <w:pStyle w:val="Heading3"/>
      </w:pPr>
      <w:r>
        <w:t>Method</w:t>
      </w:r>
    </w:p>
    <w:p>
      <w:r>
        <w:t>GET</w:t>
      </w:r>
    </w:p>
    <w:p>
      <w:pPr>
        <w:pStyle w:val="Heading3"/>
      </w:pPr>
      <w:r>
        <w:t>URL</w:t>
      </w:r>
    </w:p>
    <w:p>
      <w:r>
        <w:t>https://api.brightdata.com/browser_sessions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browser sessions with filtering, sorting,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Name of the Browser API used.</w:t>
            </w:r>
          </w:p>
        </w:tc>
      </w:tr>
      <w:tr>
        <w:tc>
          <w:tcPr>
            <w:tcW w:type="dxa" w:w="2880"/>
          </w:tcPr>
          <w:p>
            <w:r>
              <w:t>limit</w:t>
            </w:r>
          </w:p>
        </w:tc>
        <w:tc>
          <w:tcPr>
            <w:tcW w:type="dxa" w:w="2880"/>
          </w:tcPr>
          <w:p>
            <w:r>
              <w:t>integer</w:t>
            </w:r>
          </w:p>
        </w:tc>
        <w:tc>
          <w:tcPr>
            <w:tcW w:type="dxa" w:w="2880"/>
          </w:tcPr>
          <w:p>
            <w:r>
              <w:t>Number of sessions to return. Default: 50. Maximum: 100.</w:t>
            </w:r>
          </w:p>
        </w:tc>
      </w:tr>
      <w:tr>
        <w:tc>
          <w:tcPr>
            <w:tcW w:type="dxa" w:w="2880"/>
          </w:tcPr>
          <w:p>
            <w:r>
              <w:t>offset</w:t>
            </w:r>
          </w:p>
        </w:tc>
        <w:tc>
          <w:tcPr>
            <w:tcW w:type="dxa" w:w="2880"/>
          </w:tcPr>
          <w:p>
            <w:r>
              <w:t>integer</w:t>
            </w:r>
          </w:p>
        </w:tc>
        <w:tc>
          <w:tcPr>
            <w:tcW w:type="dxa" w:w="2880"/>
          </w:tcPr>
          <w:p>
            <w:r>
              <w:t>Pagination offset. Default: 0.</w:t>
            </w:r>
          </w:p>
        </w:tc>
      </w:tr>
      <w:tr>
        <w:tc>
          <w:tcPr>
            <w:tcW w:type="dxa" w:w="2880"/>
          </w:tcPr>
          <w:p>
            <w:r>
              <w:t>status</w:t>
            </w:r>
          </w:p>
        </w:tc>
        <w:tc>
          <w:tcPr>
            <w:tcW w:type="dxa" w:w="2880"/>
          </w:tcPr>
          <w:p>
            <w:r>
              <w:t>string</w:t>
            </w:r>
          </w:p>
        </w:tc>
        <w:tc>
          <w:tcPr>
            <w:tcW w:type="dxa" w:w="2880"/>
          </w:tcPr>
          <w:p>
            <w:r>
              <w:t>Filter by session status. Allowed values: running, finished, failed, all. Default: all.</w:t>
            </w:r>
          </w:p>
        </w:tc>
      </w:tr>
      <w:tr>
        <w:tc>
          <w:tcPr>
            <w:tcW w:type="dxa" w:w="2880"/>
          </w:tcPr>
          <w:p>
            <w:r>
              <w:t>start_date</w:t>
            </w:r>
          </w:p>
        </w:tc>
        <w:tc>
          <w:tcPr>
            <w:tcW w:type="dxa" w:w="2880"/>
          </w:tcPr>
          <w:p>
            <w:r>
              <w:t>string (date-time)</w:t>
            </w:r>
          </w:p>
        </w:tc>
        <w:tc>
          <w:tcPr>
            <w:tcW w:type="dxa" w:w="2880"/>
          </w:tcPr>
          <w:p>
            <w:r>
              <w:t>Start date filter (ISO 8601).</w:t>
            </w:r>
          </w:p>
        </w:tc>
      </w:tr>
      <w:tr>
        <w:tc>
          <w:tcPr>
            <w:tcW w:type="dxa" w:w="2880"/>
          </w:tcPr>
          <w:p>
            <w:r>
              <w:t>end_date</w:t>
            </w:r>
          </w:p>
        </w:tc>
        <w:tc>
          <w:tcPr>
            <w:tcW w:type="dxa" w:w="2880"/>
          </w:tcPr>
          <w:p>
            <w:r>
              <w:t>string (date-time)</w:t>
            </w:r>
          </w:p>
        </w:tc>
        <w:tc>
          <w:tcPr>
            <w:tcW w:type="dxa" w:w="2880"/>
          </w:tcPr>
          <w:p>
            <w:r>
              <w:t>End date filter (ISO 8601).</w:t>
            </w:r>
          </w:p>
        </w:tc>
      </w:tr>
      <w:tr>
        <w:tc>
          <w:tcPr>
            <w:tcW w:type="dxa" w:w="2880"/>
          </w:tcPr>
          <w:p>
            <w:r>
              <w:t>target_url</w:t>
            </w:r>
          </w:p>
        </w:tc>
        <w:tc>
          <w:tcPr>
            <w:tcW w:type="dxa" w:w="2880"/>
          </w:tcPr>
          <w:p>
            <w:r>
              <w:t>string</w:t>
            </w:r>
          </w:p>
        </w:tc>
        <w:tc>
          <w:tcPr>
            <w:tcW w:type="dxa" w:w="2880"/>
          </w:tcPr>
          <w:p>
            <w:r>
              <w:t>Filter by target url (e.g., example.com).</w:t>
            </w:r>
          </w:p>
        </w:tc>
      </w:tr>
      <w:tr>
        <w:tc>
          <w:tcPr>
            <w:tcW w:type="dxa" w:w="2880"/>
          </w:tcPr>
          <w:p>
            <w:r>
              <w:t>end_url</w:t>
            </w:r>
          </w:p>
        </w:tc>
        <w:tc>
          <w:tcPr>
            <w:tcW w:type="dxa" w:w="2880"/>
          </w:tcPr>
          <w:p>
            <w:r>
              <w:t>string</w:t>
            </w:r>
          </w:p>
        </w:tc>
        <w:tc>
          <w:tcPr>
            <w:tcW w:type="dxa" w:w="2880"/>
          </w:tcPr>
          <w:p>
            <w:r>
              <w:t>Filter by end url (e.g., https://www.example.com/example/sub).</w:t>
            </w:r>
          </w:p>
        </w:tc>
      </w:tr>
      <w:tr>
        <w:tc>
          <w:tcPr>
            <w:tcW w:type="dxa" w:w="2880"/>
          </w:tcPr>
          <w:p>
            <w:r>
              <w:t>sort</w:t>
            </w:r>
          </w:p>
        </w:tc>
        <w:tc>
          <w:tcPr>
            <w:tcW w:type="dxa" w:w="2880"/>
          </w:tcPr>
          <w:p>
            <w:r>
              <w:t>string</w:t>
            </w:r>
          </w:p>
        </w:tc>
        <w:tc>
          <w:tcPr>
            <w:tcW w:type="dxa" w:w="2880"/>
          </w:tcPr>
          <w:p>
            <w:r>
              <w:t>Sort field. Allowed values: timestamp, duration, bandwidth. Default: timestamp.</w:t>
            </w:r>
          </w:p>
        </w:tc>
      </w:tr>
      <w:tr>
        <w:tc>
          <w:tcPr>
            <w:tcW w:type="dxa" w:w="2880"/>
          </w:tcPr>
          <w:p>
            <w:r>
              <w:t>order</w:t>
            </w:r>
          </w:p>
        </w:tc>
        <w:tc>
          <w:tcPr>
            <w:tcW w:type="dxa" w:w="2880"/>
          </w:tcPr>
          <w:p>
            <w:r>
              <w:t>string</w:t>
            </w:r>
          </w:p>
        </w:tc>
        <w:tc>
          <w:tcPr>
            <w:tcW w:type="dxa" w:w="2880"/>
          </w:tcPr>
          <w:p>
            <w:r>
              <w:t>Sort order. Allowed values: asc, desc. Default: desc.</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"sessions": [</w:t>
        <w:br/>
        <w:t xml:space="preserve"> {</w:t>
        <w:br/>
        <w:t xml:space="preserve"> "session_id": "XXXXXXXX-XXXX-XXXX-XXXX-XXXXXXXXXXXX",</w:t>
        <w:br/>
        <w:t xml:space="preserve"> "api_name": "scraping_browser1",</w:t>
        <w:br/>
        <w:t xml:space="preserve"> "status": "finished",</w:t>
        <w:br/>
        <w:t xml:space="preserve"> "target_url": "https://www.example.com",</w:t>
        <w:br/>
        <w:t xml:space="preserve"> "end_url": "https://www.example.com/example/sub",</w:t>
        <w:br/>
        <w:t xml:space="preserve"> "navigations": 4,</w:t>
        <w:br/>
        <w:t xml:space="preserve"> "timestamp": "2025-12-16T18:53:41Z",</w:t>
        <w:br/>
        <w:t xml:space="preserve"> "duration": 209.444,</w:t>
        <w:br/>
        <w:t xml:space="preserve"> "captcha": "solved",</w:t>
        <w:br/>
        <w:t xml:space="preserve"> "bandwidth": 123456789,</w:t>
        <w:br/>
        <w:t xml:space="preserve"> "error": null</w:t>
        <w:br/>
        <w:t xml:space="preserve"> },</w:t>
        <w:br/>
        <w:t xml:space="preserve"> {</w:t>
        <w:br/>
        <w:t xml:space="preserve"> "session_id": "XXXXXXXX-XXXX-XXXX-XXXX-XXXXXXXXXXXX",</w:t>
        <w:br/>
        <w:t xml:space="preserve"> "api_name": "scraping_browser1",</w:t>
        <w:br/>
        <w:t xml:space="preserve"> "status": "failed",</w:t>
        <w:br/>
        <w:t xml:space="preserve"> "target_url": "https://www.another-site.com",</w:t>
        <w:br/>
        <w:t xml:space="preserve"> "end_url": "https://www.another-site.com/examplesubdomain",</w:t>
        <w:br/>
        <w:t xml:space="preserve"> "navigations": 3,</w:t>
        <w:br/>
        <w:t xml:space="preserve"> "timestamp": "2025-12-16T17:20:15Z",</w:t>
        <w:br/>
        <w:t xml:space="preserve"> "duration": 45.2,</w:t>
        <w:br/>
        <w:t xml:space="preserve"> "captcha": "none",</w:t>
        <w:br/>
        <w:t xml:space="preserve"> "bandwidth": 45678901,</w:t>
        <w:br/>
        <w:t xml:space="preserve"> "error": {</w:t>
        <w:br/>
        <w:t xml:space="preserve"> "code": "unknown",</w:t>
        <w:br/>
        <w:t xml:space="preserve"> "message": "Error"</w:t>
        <w:br/>
        <w:t xml:space="preserve"> }</w:t>
        <w:br/>
        <w:t xml:space="preserve"> },</w:t>
        <w:br/>
        <w:t xml:space="preserve"> {</w:t>
        <w:br/>
        <w:t xml:space="preserve"> "session_id": "XXXXXXXX-XXXX-XXXX-XXXX-XXXXXXXXXXXX",</w:t>
        <w:br/>
        <w:t xml:space="preserve"> "api_name": "scraping_browser1",</w:t>
        <w:br/>
        <w:t xml:space="preserve"> "status": "running",</w:t>
        <w:br/>
        <w:t xml:space="preserve"> "target_url": null,</w:t>
        <w:br/>
        <w:t xml:space="preserve"> "end_url": null,</w:t>
        <w:br/>
        <w:t xml:space="preserve"> "navigations": 0,</w:t>
        <w:br/>
        <w:t xml:space="preserve"> "timestamp": "2025-12-16T19:05:30Z",</w:t>
        <w:br/>
        <w:t xml:space="preserve"> "duration": null,</w:t>
        <w:br/>
        <w:t xml:space="preserve"> "captcha": "none",</w:t>
        <w:br/>
        <w:t xml:space="preserve"> "bandwidth": 0,</w:t>
        <w:br/>
        <w:t xml:space="preserve"> "error": null</w:t>
        <w:br/>
        <w:t xml:space="preserve"> }</w:t>
        <w:br/>
        <w:t xml:space="preserve"> ],</w:t>
        <w:br/>
        <w:t xml:space="preserve"> "count": 3,</w:t>
        <w:br/>
        <w:t xml:space="preserve"> "total": 257,</w:t>
        <w:br/>
        <w:t xml:space="preserve"> "pagination": {</w:t>
        <w:br/>
        <w:t xml:space="preserve"> "offset": 0,</w:t>
        <w:br/>
        <w:t xml:space="preserve"> "limit": 50,</w:t>
        <w:br/>
        <w:t xml:space="preserve"> "has_more": true,</w:t>
        <w:br/>
        <w:t xml:space="preserve"> "next_offset": 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request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"Credentials are missing"</w:t>
        <w:br/>
        <w:t>}</w:t>
      </w:r>
    </w:p>
    <w:p>
      <w:r>
        <w:rPr>
          <w:b/>
          <w:color w:val="666666"/>
          <w:sz w:val="16"/>
        </w:rPr>
        <w:t>[json]</w:t>
      </w:r>
    </w:p>
    <w:p>
      <w:pPr>
        <w:shd w:fill="F2F2F2" w:val="clear"/>
      </w:pPr>
      <w:r>
        <w:rPr>
          <w:rFonts w:ascii="Courier New" w:hAnsi="Courier New"/>
          <w:sz w:val="17"/>
        </w:rPr>
        <w:t>{</w:t>
        <w:br/>
        <w:t xml:space="preserve"> "error": "Invalid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sessions</w:t>
            </w:r>
          </w:p>
        </w:tc>
        <w:tc>
          <w:tcPr>
            <w:tcW w:type="dxa" w:w="2880"/>
          </w:tcPr>
          <w:p>
            <w:r>
              <w:t>array</w:t>
            </w:r>
          </w:p>
        </w:tc>
        <w:tc>
          <w:tcPr>
            <w:tcW w:type="dxa" w:w="2880"/>
          </w:tcPr>
          <w:p>
            <w:r>
              <w:t>List of sessions.</w:t>
            </w:r>
          </w:p>
        </w:tc>
      </w:tr>
      <w:tr>
        <w:tc>
          <w:tcPr>
            <w:tcW w:type="dxa" w:w="2880"/>
          </w:tcPr>
          <w:p>
            <w:r>
              <w:t>sessions[].session_id</w:t>
            </w:r>
          </w:p>
        </w:tc>
        <w:tc>
          <w:tcPr>
            <w:tcW w:type="dxa" w:w="2880"/>
          </w:tcPr>
          <w:p>
            <w:r>
              <w:t>string</w:t>
            </w:r>
          </w:p>
        </w:tc>
        <w:tc>
          <w:tcPr>
            <w:tcW w:type="dxa" w:w="2880"/>
          </w:tcPr>
          <w:p>
            <w:r>
              <w:t>Unique session identifier.</w:t>
            </w:r>
          </w:p>
        </w:tc>
      </w:tr>
      <w:tr>
        <w:tc>
          <w:tcPr>
            <w:tcW w:type="dxa" w:w="2880"/>
          </w:tcPr>
          <w:p>
            <w:r>
              <w:t>sessions[].api_name</w:t>
            </w:r>
          </w:p>
        </w:tc>
        <w:tc>
          <w:tcPr>
            <w:tcW w:type="dxa" w:w="2880"/>
          </w:tcPr>
          <w:p>
            <w:r>
              <w:t>string</w:t>
            </w:r>
          </w:p>
        </w:tc>
        <w:tc>
          <w:tcPr>
            <w:tcW w:type="dxa" w:w="2880"/>
          </w:tcPr>
          <w:p>
            <w:r>
              <w:t>Name of the Browser API used.</w:t>
            </w:r>
          </w:p>
        </w:tc>
      </w:tr>
      <w:tr>
        <w:tc>
          <w:tcPr>
            <w:tcW w:type="dxa" w:w="2880"/>
          </w:tcPr>
          <w:p>
            <w:r>
              <w:t>sessions[].status</w:t>
            </w:r>
          </w:p>
        </w:tc>
        <w:tc>
          <w:tcPr>
            <w:tcW w:type="dxa" w:w="2880"/>
          </w:tcPr>
          <w:p>
            <w:r>
              <w:t>string</w:t>
            </w:r>
          </w:p>
        </w:tc>
        <w:tc>
          <w:tcPr>
            <w:tcW w:type="dxa" w:w="2880"/>
          </w:tcPr>
          <w:p>
            <w:r>
              <w:t>Session status. Values: running, finished, failed.</w:t>
            </w:r>
          </w:p>
        </w:tc>
      </w:tr>
      <w:tr>
        <w:tc>
          <w:tcPr>
            <w:tcW w:type="dxa" w:w="2880"/>
          </w:tcPr>
          <w:p>
            <w:r>
              <w:t>sessions[].target_url</w:t>
            </w:r>
          </w:p>
        </w:tc>
        <w:tc>
          <w:tcPr>
            <w:tcW w:type="dxa" w:w="2880"/>
          </w:tcPr>
          <w:p>
            <w:r>
              <w:t>string | null</w:t>
            </w:r>
          </w:p>
        </w:tc>
        <w:tc>
          <w:tcPr>
            <w:tcW w:type="dxa" w:w="2880"/>
          </w:tcPr>
          <w:p>
            <w:r>
              <w:t>Target url from initial navigation.</w:t>
            </w:r>
          </w:p>
        </w:tc>
      </w:tr>
      <w:tr>
        <w:tc>
          <w:tcPr>
            <w:tcW w:type="dxa" w:w="2880"/>
          </w:tcPr>
          <w:p>
            <w:r>
              <w:t>sessions[].end_url</w:t>
            </w:r>
          </w:p>
        </w:tc>
        <w:tc>
          <w:tcPr>
            <w:tcW w:type="dxa" w:w="2880"/>
          </w:tcPr>
          <w:p>
            <w:r>
              <w:t>string | null</w:t>
            </w:r>
          </w:p>
        </w:tc>
        <w:tc>
          <w:tcPr>
            <w:tcW w:type="dxa" w:w="2880"/>
          </w:tcPr>
          <w:p>
            <w:r>
              <w:t>The last url before the session closed.</w:t>
            </w:r>
          </w:p>
        </w:tc>
      </w:tr>
      <w:tr>
        <w:tc>
          <w:tcPr>
            <w:tcW w:type="dxa" w:w="2880"/>
          </w:tcPr>
          <w:p>
            <w:r>
              <w:t>sessions[].navigations</w:t>
            </w:r>
          </w:p>
        </w:tc>
        <w:tc>
          <w:tcPr>
            <w:tcW w:type="dxa" w:w="2880"/>
          </w:tcPr>
          <w:p>
            <w:r>
              <w:t>integer</w:t>
            </w:r>
          </w:p>
        </w:tc>
        <w:tc>
          <w:tcPr>
            <w:tcW w:type="dxa" w:w="2880"/>
          </w:tcPr>
          <w:p>
            <w:r>
              <w:t>Number of page navigations performed.</w:t>
            </w:r>
          </w:p>
        </w:tc>
      </w:tr>
      <w:tr>
        <w:tc>
          <w:tcPr>
            <w:tcW w:type="dxa" w:w="2880"/>
          </w:tcPr>
          <w:p>
            <w:r>
              <w:t>sessions[].timestamp</w:t>
            </w:r>
          </w:p>
        </w:tc>
        <w:tc>
          <w:tcPr>
            <w:tcW w:type="dxa" w:w="2880"/>
          </w:tcPr>
          <w:p>
            <w:r>
              <w:t>string (date-time)</w:t>
            </w:r>
          </w:p>
        </w:tc>
        <w:tc>
          <w:tcPr>
            <w:tcW w:type="dxa" w:w="2880"/>
          </w:tcPr>
          <w:p>
            <w:r>
              <w:t>Session start time in ISO 8601 format.</w:t>
            </w:r>
          </w:p>
        </w:tc>
      </w:tr>
      <w:tr>
        <w:tc>
          <w:tcPr>
            <w:tcW w:type="dxa" w:w="2880"/>
          </w:tcPr>
          <w:p>
            <w:r>
              <w:t>sessions[].duration</w:t>
            </w:r>
          </w:p>
        </w:tc>
        <w:tc>
          <w:tcPr>
            <w:tcW w:type="dxa" w:w="2880"/>
          </w:tcPr>
          <w:p>
            <w:r>
              <w:t>number | null</w:t>
            </w:r>
          </w:p>
        </w:tc>
        <w:tc>
          <w:tcPr>
            <w:tcW w:type="dxa" w:w="2880"/>
          </w:tcPr>
          <w:p>
            <w:r>
              <w:t>Total session duration in seconds.</w:t>
            </w:r>
          </w:p>
        </w:tc>
      </w:tr>
      <w:tr>
        <w:tc>
          <w:tcPr>
            <w:tcW w:type="dxa" w:w="2880"/>
          </w:tcPr>
          <w:p>
            <w:r>
              <w:t>sessions[].captcha</w:t>
            </w:r>
          </w:p>
        </w:tc>
        <w:tc>
          <w:tcPr>
            <w:tcW w:type="dxa" w:w="2880"/>
          </w:tcPr>
          <w:p>
            <w:r>
              <w:t>string</w:t>
            </w:r>
          </w:p>
        </w:tc>
        <w:tc>
          <w:tcPr>
            <w:tcW w:type="dxa" w:w="2880"/>
          </w:tcPr>
          <w:p>
            <w:r>
              <w:t>Captcha status. Values: solved, none, failed, detected.</w:t>
            </w:r>
          </w:p>
        </w:tc>
      </w:tr>
      <w:tr>
        <w:tc>
          <w:tcPr>
            <w:tcW w:type="dxa" w:w="2880"/>
          </w:tcPr>
          <w:p>
            <w:r>
              <w:t>sessions[].bandwidth</w:t>
            </w:r>
          </w:p>
        </w:tc>
        <w:tc>
          <w:tcPr>
            <w:tcW w:type="dxa" w:w="2880"/>
          </w:tcPr>
          <w:p>
            <w:r>
              <w:t>integer</w:t>
            </w:r>
          </w:p>
        </w:tc>
        <w:tc>
          <w:tcPr>
            <w:tcW w:type="dxa" w:w="2880"/>
          </w:tcPr>
          <w:p>
            <w:r>
              <w:t>Total billable bandwidth in bytes.</w:t>
            </w:r>
          </w:p>
        </w:tc>
      </w:tr>
      <w:tr>
        <w:tc>
          <w:tcPr>
            <w:tcW w:type="dxa" w:w="2880"/>
          </w:tcPr>
          <w:p>
            <w:r>
              <w:t>sessions[].error</w:t>
            </w:r>
          </w:p>
        </w:tc>
        <w:tc>
          <w:tcPr>
            <w:tcW w:type="dxa" w:w="2880"/>
          </w:tcPr>
          <w:p>
            <w:r>
              <w:t>object | null</w:t>
            </w:r>
          </w:p>
        </w:tc>
        <w:tc>
          <w:tcPr>
            <w:tcW w:type="dxa" w:w="2880"/>
          </w:tcPr>
          <w:p>
            <w:r>
              <w:t>null for running sessions or finished sessions with no error; otherwise an error object.</w:t>
            </w:r>
          </w:p>
        </w:tc>
      </w:tr>
      <w:tr>
        <w:tc>
          <w:tcPr>
            <w:tcW w:type="dxa" w:w="2880"/>
          </w:tcPr>
          <w:p>
            <w:r>
              <w:t>sessions[].error.code</w:t>
            </w:r>
          </w:p>
        </w:tc>
        <w:tc>
          <w:tcPr>
            <w:tcW w:type="dxa" w:w="2880"/>
          </w:tcPr>
          <w:p>
            <w:r>
              <w:t>string</w:t>
            </w:r>
          </w:p>
        </w:tc>
        <w:tc>
          <w:tcPr>
            <w:tcW w:type="dxa" w:w="2880"/>
          </w:tcPr>
          <w:p>
            <w:r>
              <w:t>Error code.</w:t>
            </w:r>
          </w:p>
        </w:tc>
      </w:tr>
      <w:tr>
        <w:tc>
          <w:tcPr>
            <w:tcW w:type="dxa" w:w="2880"/>
          </w:tcPr>
          <w:p>
            <w:r>
              <w:t>sessions[].error.message</w:t>
            </w:r>
          </w:p>
        </w:tc>
        <w:tc>
          <w:tcPr>
            <w:tcW w:type="dxa" w:w="2880"/>
          </w:tcPr>
          <w:p>
            <w:r>
              <w:t>string</w:t>
            </w:r>
          </w:p>
        </w:tc>
        <w:tc>
          <w:tcPr>
            <w:tcW w:type="dxa" w:w="2880"/>
          </w:tcPr>
          <w:p>
            <w:r>
              <w:t>Error message.</w:t>
            </w:r>
          </w:p>
        </w:tc>
      </w:tr>
      <w:tr>
        <w:tc>
          <w:tcPr>
            <w:tcW w:type="dxa" w:w="2880"/>
          </w:tcPr>
          <w:p>
            <w:r>
              <w:t>count</w:t>
            </w:r>
          </w:p>
        </w:tc>
        <w:tc>
          <w:tcPr>
            <w:tcW w:type="dxa" w:w="2880"/>
          </w:tcPr>
          <w:p>
            <w:r>
              <w:t>integer</w:t>
            </w:r>
          </w:p>
        </w:tc>
        <w:tc>
          <w:tcPr>
            <w:tcW w:type="dxa" w:w="2880"/>
          </w:tcPr>
          <w:p>
            <w:r>
              <w:t>Number of sessions returned in this response.</w:t>
            </w:r>
          </w:p>
        </w:tc>
      </w:tr>
      <w:tr>
        <w:tc>
          <w:tcPr>
            <w:tcW w:type="dxa" w:w="2880"/>
          </w:tcPr>
          <w:p>
            <w:r>
              <w:t>total</w:t>
            </w:r>
          </w:p>
        </w:tc>
        <w:tc>
          <w:tcPr>
            <w:tcW w:type="dxa" w:w="2880"/>
          </w:tcPr>
          <w:p>
            <w:r>
              <w:t>integer</w:t>
            </w:r>
          </w:p>
        </w:tc>
        <w:tc>
          <w:tcPr>
            <w:tcW w:type="dxa" w:w="2880"/>
          </w:tcPr>
          <w:p>
            <w:r>
              <w:t>Total number of sessions matching the filters.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pagination.offset</w:t>
            </w:r>
          </w:p>
        </w:tc>
        <w:tc>
          <w:tcPr>
            <w:tcW w:type="dxa" w:w="2880"/>
          </w:tcPr>
          <w:p>
            <w:r>
              <w:t>integer</w:t>
            </w:r>
          </w:p>
        </w:tc>
        <w:tc>
          <w:tcPr>
            <w:tcW w:type="dxa" w:w="2880"/>
          </w:tcPr>
          <w:p>
            <w:r>
              <w:t>Current offset.</w:t>
            </w:r>
          </w:p>
        </w:tc>
      </w:tr>
      <w:tr>
        <w:tc>
          <w:tcPr>
            <w:tcW w:type="dxa" w:w="2880"/>
          </w:tcPr>
          <w:p>
            <w:r>
              <w:t>pagination.limit</w:t>
            </w:r>
          </w:p>
        </w:tc>
        <w:tc>
          <w:tcPr>
            <w:tcW w:type="dxa" w:w="2880"/>
          </w:tcPr>
          <w:p>
            <w:r>
              <w:t>integer</w:t>
            </w:r>
          </w:p>
        </w:tc>
        <w:tc>
          <w:tcPr>
            <w:tcW w:type="dxa" w:w="2880"/>
          </w:tcPr>
          <w:p>
            <w:r>
              <w:t>Current limit.</w:t>
            </w:r>
          </w:p>
        </w:tc>
      </w:tr>
      <w:tr>
        <w:tc>
          <w:tcPr>
            <w:tcW w:type="dxa" w:w="2880"/>
          </w:tcPr>
          <w:p>
            <w:r>
              <w:t>pagination.has_more</w:t>
            </w:r>
          </w:p>
        </w:tc>
        <w:tc>
          <w:tcPr>
            <w:tcW w:type="dxa" w:w="2880"/>
          </w:tcPr>
          <w:p>
            <w:r>
              <w:t>boolean</w:t>
            </w:r>
          </w:p>
        </w:tc>
        <w:tc>
          <w:tcPr>
            <w:tcW w:type="dxa" w:w="2880"/>
          </w:tcPr>
          <w:p>
            <w:r>
              <w:t>Whether more results are available.</w:t>
            </w:r>
          </w:p>
        </w:tc>
      </w:tr>
      <w:tr>
        <w:tc>
          <w:tcPr>
            <w:tcW w:type="dxa" w:w="2880"/>
          </w:tcPr>
          <w:p>
            <w:r>
              <w:t>pagination.next_offset</w:t>
            </w:r>
          </w:p>
        </w:tc>
        <w:tc>
          <w:tcPr>
            <w:tcW w:type="dxa" w:w="2880"/>
          </w:tcPr>
          <w:p>
            <w:r>
              <w:t>integer | null</w:t>
            </w:r>
          </w:p>
        </w:tc>
        <w:tc>
          <w:tcPr>
            <w:tcW w:type="dxa" w:w="2880"/>
          </w:tcPr>
          <w:p>
            <w:r>
              <w:t>Offset to use for the next page, if available.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Filter sessions by Browser API name.</w:t>
            </w:r>
          </w:p>
        </w:tc>
      </w:tr>
      <w:tr>
        <w:tc>
          <w:tcPr>
            <w:tcW w:type="dxa" w:w="2880"/>
          </w:tcPr>
          <w:p>
            <w:r>
              <w:t>status</w:t>
            </w:r>
          </w:p>
        </w:tc>
        <w:tc>
          <w:tcPr>
            <w:tcW w:type="dxa" w:w="2880"/>
          </w:tcPr>
          <w:p>
            <w:r>
              <w:t>string</w:t>
            </w:r>
          </w:p>
        </w:tc>
        <w:tc>
          <w:tcPr>
            <w:tcW w:type="dxa" w:w="2880"/>
          </w:tcPr>
          <w:p>
            <w:r>
              <w:t>Filter by session status (running, finished, failed, all).</w:t>
            </w:r>
          </w:p>
        </w:tc>
      </w:tr>
      <w:tr>
        <w:tc>
          <w:tcPr>
            <w:tcW w:type="dxa" w:w="2880"/>
          </w:tcPr>
          <w:p>
            <w:r>
              <w:t>start_date</w:t>
            </w:r>
          </w:p>
        </w:tc>
        <w:tc>
          <w:tcPr>
            <w:tcW w:type="dxa" w:w="2880"/>
          </w:tcPr>
          <w:p>
            <w:r>
              <w:t>string (date-time)</w:t>
            </w:r>
          </w:p>
        </w:tc>
        <w:tc>
          <w:tcPr>
            <w:tcW w:type="dxa" w:w="2880"/>
          </w:tcPr>
          <w:p>
            <w:r>
              <w:t>Filter sessions starting at/after this time (ISO 8601).</w:t>
            </w:r>
          </w:p>
        </w:tc>
      </w:tr>
      <w:tr>
        <w:tc>
          <w:tcPr>
            <w:tcW w:type="dxa" w:w="2880"/>
          </w:tcPr>
          <w:p>
            <w:r>
              <w:t>end_date</w:t>
            </w:r>
          </w:p>
        </w:tc>
        <w:tc>
          <w:tcPr>
            <w:tcW w:type="dxa" w:w="2880"/>
          </w:tcPr>
          <w:p>
            <w:r>
              <w:t>string (date-time)</w:t>
            </w:r>
          </w:p>
        </w:tc>
        <w:tc>
          <w:tcPr>
            <w:tcW w:type="dxa" w:w="2880"/>
          </w:tcPr>
          <w:p>
            <w:r>
              <w:t>Filter sessions ending at/before this time (ISO 8601).</w:t>
            </w:r>
          </w:p>
        </w:tc>
      </w:tr>
      <w:tr>
        <w:tc>
          <w:tcPr>
            <w:tcW w:type="dxa" w:w="2880"/>
          </w:tcPr>
          <w:p>
            <w:r>
              <w:t>target_url</w:t>
            </w:r>
          </w:p>
        </w:tc>
        <w:tc>
          <w:tcPr>
            <w:tcW w:type="dxa" w:w="2880"/>
          </w:tcPr>
          <w:p>
            <w:r>
              <w:t>string</w:t>
            </w:r>
          </w:p>
        </w:tc>
        <w:tc>
          <w:tcPr>
            <w:tcW w:type="dxa" w:w="2880"/>
          </w:tcPr>
          <w:p>
            <w:r>
              <w:t>Filter by target URL/domain (e.g., amazon.com).</w:t>
            </w:r>
          </w:p>
        </w:tc>
      </w:tr>
      <w:tr>
        <w:tc>
          <w:tcPr>
            <w:tcW w:type="dxa" w:w="2880"/>
          </w:tcPr>
          <w:p>
            <w:r>
              <w:t>end_url</w:t>
            </w:r>
          </w:p>
        </w:tc>
        <w:tc>
          <w:tcPr>
            <w:tcW w:type="dxa" w:w="2880"/>
          </w:tcPr>
          <w:p>
            <w:r>
              <w:t>string</w:t>
            </w:r>
          </w:p>
        </w:tc>
        <w:tc>
          <w:tcPr>
            <w:tcW w:type="dxa" w:w="2880"/>
          </w:tcPr>
          <w:p>
            <w:r>
              <w:t>Filter by the last visited URL.</w:t>
            </w:r>
          </w:p>
        </w:tc>
      </w:tr>
    </w:tbl>
    <w:p/>
    <w:p>
      <w:pPr>
        <w:pStyle w:val="Heading3"/>
      </w:pPr>
      <w:r>
        <w:t>Available Sorting Options</w:t>
      </w:r>
    </w:p>
    <w:p>
      <w:pPr>
        <w:pStyle w:val="ListBullet"/>
      </w:pPr>
      <w:r>
        <w:t>timestamp (default) — Sort by session start time</w:t>
      </w:r>
    </w:p>
    <w:p>
      <w:pPr>
        <w:pStyle w:val="ListBullet"/>
      </w:pPr>
      <w:r>
        <w:t>duration — Sort by session duration</w:t>
      </w:r>
    </w:p>
    <w:p>
      <w:pPr>
        <w:pStyle w:val="ListBullet"/>
      </w:pPr>
      <w:r>
        <w:t>bandwidth — Sort by billable bandwidth</w:t>
      </w:r>
    </w:p>
    <w:p>
      <w:r>
        <w:t>Use order=asc|desc (default: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'https://api.brightdata.com/browser_sessions?limit=50&amp;status=all&amp;sort=timestamp&amp;order=desc' \</w:t>
        <w:br/>
        <w:t xml:space="preserve"> --header 'Accept: application/json'</w:t>
      </w:r>
    </w:p>
    <w:p>
      <w:pPr>
        <w:pStyle w:val="Heading3"/>
      </w:pPr>
      <w:r>
        <w:t>Example Usage</w:t>
      </w:r>
    </w:p>
    <w:p>
      <w:pPr>
        <w:pStyle w:val="Heading3"/>
      </w:pPr>
      <w:r>
        <w:t>Example 1: Get first 25 finished sessions</w:t>
      </w:r>
    </w:p>
    <w:p>
      <w:r>
        <w:rPr>
          <w:b/>
          <w:color w:val="666666"/>
          <w:sz w:val="16"/>
        </w:rPr>
        <w:t>[bash]</w:t>
      </w:r>
    </w:p>
    <w:p>
      <w:pPr>
        <w:shd w:fill="F2F2F2" w:val="clear"/>
      </w:pPr>
      <w:r>
        <w:rPr>
          <w:rFonts w:ascii="Courier New" w:hAnsi="Courier New"/>
          <w:sz w:val="17"/>
        </w:rPr>
        <w:t>curl -i --request GET \</w:t>
        <w:br/>
        <w:t xml:space="preserve"> 'https://api.brightdata.com/browser_sessions?limit=25&amp;status=finished' \</w:t>
        <w:br/>
        <w:t xml:space="preserve"> --header 'Accept: application/json'</w:t>
      </w:r>
    </w:p>
    <w:p>
      <w:pPr>
        <w:pStyle w:val="Heading3"/>
      </w:pPr>
      <w:r>
        <w:t>Example 2: Sessions from a specific date range</w:t>
      </w:r>
    </w:p>
    <w:p>
      <w:r>
        <w:rPr>
          <w:b/>
          <w:color w:val="666666"/>
          <w:sz w:val="16"/>
        </w:rPr>
        <w:t>[bash]</w:t>
      </w:r>
    </w:p>
    <w:p>
      <w:pPr>
        <w:shd w:fill="F2F2F2" w:val="clear"/>
      </w:pPr>
      <w:r>
        <w:rPr>
          <w:rFonts w:ascii="Courier New" w:hAnsi="Courier New"/>
          <w:sz w:val="17"/>
        </w:rPr>
        <w:t>curl -i --request GET \</w:t>
        <w:br/>
        <w:t xml:space="preserve"> 'https://api.brightdata.com/browser_sessions?start_date=2025-12-01T00:00:00Z&amp;end_date=2025-12-16T23:59:59Z' \</w:t>
        <w:br/>
        <w:t xml:space="preserve"> --header 'Accept: application/json'</w:t>
      </w:r>
    </w:p>
    <w:p>
      <w:pPr>
        <w:pStyle w:val="Heading3"/>
      </w:pPr>
      <w:r>
        <w:t>Example 3: Sessions for a target URL sorted by bandwidth (descending)</w:t>
      </w:r>
    </w:p>
    <w:p>
      <w:r>
        <w:rPr>
          <w:b/>
          <w:color w:val="666666"/>
          <w:sz w:val="16"/>
        </w:rPr>
        <w:t>[bash]</w:t>
      </w:r>
    </w:p>
    <w:p>
      <w:pPr>
        <w:shd w:fill="F2F2F2" w:val="clear"/>
      </w:pPr>
      <w:r>
        <w:rPr>
          <w:rFonts w:ascii="Courier New" w:hAnsi="Courier New"/>
          <w:sz w:val="17"/>
        </w:rPr>
        <w:t>curl -i --request GET \</w:t>
        <w:br/>
        <w:t xml:space="preserve"> 'https://api.brightdata.com/browser_sessions?target_url=example.com&amp;sort=bandwidth&amp;order=desc' \</w:t>
        <w:br/>
        <w:t xml:space="preserve"> --header 'Accept: application/json'</w:t>
      </w:r>
    </w:p>
    <w:p>
      <w:pPr>
        <w:pStyle w:val="Heading3"/>
      </w:pPr>
      <w:r>
        <w:t>Behavior</w:t>
      </w:r>
    </w:p>
    <w:p>
      <w:pPr>
        <w:pStyle w:val="ListBullet"/>
      </w:pPr>
      <w:r>
        <w:t>Applies optional filters (status, api_name, date range, target_url, end_url).</w:t>
      </w:r>
    </w:p>
    <w:p>
      <w:pPr>
        <w:pStyle w:val="ListBullet"/>
      </w:pPr>
      <w:r>
        <w:t>Sorts results by sort and order.</w:t>
      </w:r>
    </w:p>
    <w:p>
      <w:pPr>
        <w:pStyle w:val="ListBullet"/>
      </w:pPr>
      <w:r>
        <w:t>Returns up to limit sessions starting from offset, along with pagination metadata (has_more, next_offset).</w:t>
      </w:r>
    </w:p>
    <w:p>
      <w:pPr>
        <w:pStyle w:val="Heading3"/>
      </w:pPr>
      <w:r>
        <w:t>Notes</w:t>
      </w:r>
    </w:p>
    <w:p>
      <w:pPr>
        <w:pStyle w:val="ListBullet"/>
      </w:pPr>
      <w:r>
        <w:t>Default behavior (when no query parameters are supplied): returns the last 50 sessions sorted by timestamp descending.</w:t>
      </w:r>
    </w:p>
    <w:p>
      <w:pPr>
        <w:pStyle w:val="Heading3"/>
      </w:pPr>
      <w:r>
        <w:t>Error Handling</w:t>
      </w:r>
    </w:p>
    <w:p>
      <w:pPr>
        <w:pStyle w:val="ListBullet"/>
      </w:pPr>
      <w:r>
        <w:t>400 Bad Request: Invalid request parameters.</w:t>
      </w:r>
    </w:p>
    <w:p>
      <w:pPr>
        <w:pStyle w:val="ListBullet"/>
      </w:pPr>
      <w:r>
        <w:t>401 Unauthorized: Missing or invalid credentials.</w:t>
      </w:r>
    </w:p>
    <w:p>
      <w:pPr>
        <w:pStyle w:val="Heading3"/>
      </w:pPr>
      <w:r>
        <w:t>Related browserSessions actions</w:t>
      </w:r>
    </w:p>
    <w:p>
      <w:pPr>
        <w:pStyle w:val="ListBullet"/>
      </w:pPr>
      <w:r>
        <w:t>[GET] Get a Browser Session — /browser_sessions/{{sessionId}}</w:t>
      </w:r>
    </w:p>
    <w:p>
      <w:r>
        <w:br w:type="page"/>
      </w:r>
    </w:p>
    <w:p>
      <w:pPr>
        <w:pStyle w:val="Heading2"/>
      </w:pPr>
      <w:r>
        <w:t>72. [POST] Cancel a Deep Lookup Request</w:t>
      </w:r>
    </w:p>
    <w:p>
      <w:r>
        <w:rPr>
          <w:b/>
        </w:rPr>
        <w:t xml:space="preserve">Endpoint: </w:t>
      </w:r>
      <w:r>
        <w:rPr>
          <w:rFonts w:ascii="Courier New" w:hAnsi="Courier New"/>
          <w:sz w:val="18"/>
        </w:rPr>
        <w:t>/request/{{id}}/cancel</w:t>
      </w:r>
    </w:p>
    <w:p>
      <w:pPr>
        <w:pStyle w:val="Heading3"/>
      </w:pPr>
      <w:r>
        <w:t>Prerequisites</w:t>
      </w:r>
    </w:p>
    <w:p>
      <w:pPr>
        <w:pStyle w:val="ListBullet"/>
      </w:pPr>
      <w:r>
        <w:t>You must have an in-progress Deep Lookup research request to cancel</w:t>
      </w:r>
    </w:p>
    <w:p>
      <w:pPr>
        <w:pStyle w:val="ListBullet"/>
      </w:pPr>
      <w:r>
        <w:t>You must know the request id</w:t>
      </w:r>
    </w:p>
    <w:p>
      <w:pPr>
        <w:pStyle w:val="Heading3"/>
      </w:pPr>
      <w:r>
        <w:t>Method</w:t>
      </w:r>
    </w:p>
    <w:p>
      <w:r>
        <w:t>POST</w:t>
      </w:r>
    </w:p>
    <w:p>
      <w:pPr>
        <w:pStyle w:val="Heading3"/>
      </w:pPr>
      <w:r>
        <w:t>URL</w:t>
      </w:r>
    </w:p>
    <w:p>
      <w:r>
        <w:t>https://api.brightdata.com/datasets/deep_lookup/v1/request/{{id}}/cancel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in-progress Bright Data Deep Lookup research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/request//cancel or /request/cancel).</w:t>
      </w:r>
    </w:p>
    <w:p>
      <w:pPr>
        <w:pStyle w:val="ListBullet"/>
      </w:pPr>
      <w:r>
        <w:t>Always construct the path as /request/{{id}}/cancel,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/request/ai_meu3z0171o8k9jc4dh/cancel</w:t>
      </w:r>
    </w:p>
    <w:p>
      <w:pPr>
        <w:pStyle w:val="Heading3"/>
      </w:pPr>
      <w:r>
        <w:t>Invalid Examples</w:t>
      </w:r>
    </w:p>
    <w:p>
      <w:r>
        <w:rPr>
          <w:b/>
          <w:color w:val="666666"/>
          <w:sz w:val="16"/>
        </w:rPr>
        <w:t>[http]</w:t>
      </w:r>
    </w:p>
    <w:p>
      <w:pPr>
        <w:shd w:fill="F2F2F2" w:val="clear"/>
      </w:pPr>
      <w:r>
        <w:rPr>
          <w:rFonts w:ascii="Courier New" w:hAnsi="Courier New"/>
          <w:sz w:val="17"/>
        </w:rPr>
        <w:t>/request//cancel</w:t>
        <w:br/>
        <w:t>/request/cancel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Deep Lookup request ID to cancel (e.g., ai_meu3z0171o8k9jc4dh).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"ai_meu3z0171o8k9jc4dh",</w:t>
        <w:br/>
        <w:t xml:space="preserve"> "status": "cancelled",</w:t>
        <w:br/>
        <w:t xml:space="preserve"> "records_processed": 45,</w:t>
        <w:br/>
        <w:t xml:space="preserve"> "charge": "$45.00"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 that was cancelled.</w:t>
            </w:r>
          </w:p>
        </w:tc>
      </w:tr>
      <w:tr>
        <w:tc>
          <w:tcPr>
            <w:tcW w:type="dxa" w:w="2880"/>
          </w:tcPr>
          <w:p>
            <w:r>
              <w:t>status</w:t>
            </w:r>
          </w:p>
        </w:tc>
        <w:tc>
          <w:tcPr>
            <w:tcW w:type="dxa" w:w="2880"/>
          </w:tcPr>
          <w:p>
            <w:r>
              <w:t>string</w:t>
            </w:r>
          </w:p>
        </w:tc>
        <w:tc>
          <w:tcPr>
            <w:tcW w:type="dxa" w:w="2880"/>
          </w:tcPr>
          <w:p>
            <w:r>
              <w:t>Cancellation status (example: cancelled).</w:t>
            </w:r>
          </w:p>
        </w:tc>
      </w:tr>
      <w:tr>
        <w:tc>
          <w:tcPr>
            <w:tcW w:type="dxa" w:w="2880"/>
          </w:tcPr>
          <w:p>
            <w:r>
              <w:t>records_processed</w:t>
            </w:r>
          </w:p>
        </w:tc>
        <w:tc>
          <w:tcPr>
            <w:tcW w:type="dxa" w:w="2880"/>
          </w:tcPr>
          <w:p>
            <w:r>
              <w:t>integer</w:t>
            </w:r>
          </w:p>
        </w:tc>
        <w:tc>
          <w:tcPr>
            <w:tcW w:type="dxa" w:w="2880"/>
          </w:tcPr>
          <w:p>
            <w:r>
              <w:t>Number of records processed before cancellation.</w:t>
            </w:r>
          </w:p>
        </w:tc>
      </w:tr>
      <w:tr>
        <w:tc>
          <w:tcPr>
            <w:tcW w:type="dxa" w:w="2880"/>
          </w:tcPr>
          <w:p>
            <w:r>
              <w:t>charge</w:t>
            </w:r>
          </w:p>
        </w:tc>
        <w:tc>
          <w:tcPr>
            <w:tcW w:type="dxa" w:w="2880"/>
          </w:tcPr>
          <w:p>
            <w:r>
              <w:t>string</w:t>
            </w:r>
          </w:p>
        </w:tc>
        <w:tc>
          <w:tcPr>
            <w:tcW w:type="dxa" w:w="2880"/>
          </w:tcPr>
          <w:p>
            <w:r>
              <w:t>Amount charged for work completed before cancellation (example: $45.00).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'https://api.brightdata.com/datasets/deep_lookup/v1/request/ai_meu3z0171o8k9jc4dh/cancel' \</w:t>
        <w:br/>
        <w:t xml:space="preserve"> --header 'Accept: application/json'</w:t>
      </w:r>
    </w:p>
    <w:p>
      <w:pPr>
        <w:pStyle w:val="Heading3"/>
      </w:pPr>
      <w:r>
        <w:t>Related deepLookupRequests actions</w:t>
      </w:r>
    </w:p>
    <w:p>
      <w:pPr>
        <w:pStyle w:val="ListBullet"/>
      </w:pPr>
      <w:r>
        <w:t>[GET] Download Deep Lookup Request Results — /request/{{id}}/download</w:t>
      </w:r>
    </w:p>
    <w:p>
      <w:pPr>
        <w:pStyle w:val="ListBullet"/>
      </w:pPr>
      <w:r>
        <w:t>[GET] Get Deep Lookup Request Status — /request/{{id}}/status</w:t>
      </w:r>
    </w:p>
    <w:p>
      <w:pPr>
        <w:pStyle w:val="ListBullet"/>
      </w:pPr>
      <w:r>
        <w:t>[POST] Enrich a Request's Results (Add Columns) — /request/{{id}}/enrich</w:t>
      </w:r>
    </w:p>
    <w:p>
      <w:pPr>
        <w:pStyle w:val="ListBullet"/>
      </w:pPr>
      <w:r>
        <w:t>[GET] Get Deep Lookup Request Data — /datasets/deep_lookup/v1/request/{{id}}</w:t>
      </w:r>
    </w:p>
    <w:p>
      <w:r>
        <w:br w:type="page"/>
      </w:r>
    </w:p>
    <w:p>
      <w:pPr>
        <w:pStyle w:val="Heading2"/>
      </w:pPr>
      <w:r>
        <w:t>73. [POST] Create Deep Lookup Preview</w:t>
      </w:r>
    </w:p>
    <w:p>
      <w:r>
        <w:rPr>
          <w:b/>
        </w:rPr>
        <w:t xml:space="preserve">Endpoint: </w:t>
      </w:r>
      <w:r>
        <w:rPr>
          <w:rFonts w:ascii="Courier New" w:hAnsi="Courier New"/>
          <w:sz w:val="18"/>
        </w:rPr>
        <w:t>/datasets/deep_lookup/v1/preview</w:t>
      </w:r>
    </w:p>
    <w:p>
      <w:pPr>
        <w:pStyle w:val="Heading3"/>
      </w:pPr>
      <w:r>
        <w:t>Prerequisites</w:t>
      </w:r>
    </w:p>
    <w:p>
      <w:pPr>
        <w:pStyle w:val="ListBullet"/>
      </w:pPr>
      <w:r>
        <w:t>Access to the Bright Data Deep Lookup API</w:t>
      </w:r>
    </w:p>
    <w:p>
      <w:pPr>
        <w:pStyle w:val="ListBullet"/>
      </w:pPr>
      <w:r>
        <w:t>A valid Deep Lookup query string to preview</w:t>
      </w:r>
    </w:p>
    <w:p>
      <w:pPr>
        <w:pStyle w:val="Heading3"/>
      </w:pPr>
      <w:r>
        <w:t>Method</w:t>
      </w:r>
    </w:p>
    <w:p>
      <w:r>
        <w:t>POST</w:t>
      </w:r>
    </w:p>
    <w:p>
      <w:pPr>
        <w:pStyle w:val="Heading3"/>
      </w:pPr>
      <w:r>
        <w:t>URL</w:t>
      </w:r>
    </w:p>
    <w:p>
      <w:r>
        <w:t>https://api.brightdata.com/datasets/deep_lookup/v1/preview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preview to validate and refine a Deep Lookup research query before executing a full run.</w:t>
      </w:r>
    </w:p>
    <w:p>
      <w:r>
        <w:rPr>
          <w:b/>
        </w:rPr>
        <w:t>Note: Warning: Preview data is not immediately available. After creating a preview, use the Get Preview Data endpoint to retrieve results.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is required and must be a JSON array of objects.</w:t>
      </w:r>
    </w:p>
    <w:p>
      <w:pPr>
        <w:pStyle w:val="ListBullet"/>
      </w:pPr>
      <w:r>
        <w:t>Each object in the array must include a non-empty query string.</w:t>
      </w:r>
    </w:p>
    <w:p>
      <w:pPr>
        <w:pStyle w:val="Heading3"/>
      </w:pPr>
      <w:r>
        <w:t>Required Request Body Fields</w:t>
      </w:r>
    </w:p>
    <w:p>
      <w:r>
        <w:t>The request body is a JSON array. Each item is an object with the following required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Deep Lookup query to preview.</w:t>
            </w:r>
          </w:p>
        </w:tc>
      </w:tr>
    </w:tbl>
    <w:p/>
    <w:p>
      <w:pPr>
        <w:pStyle w:val="Heading3"/>
      </w:pPr>
      <w:r>
        <w:t>Request body shape</w:t>
      </w:r>
    </w:p>
    <w:p>
      <w:r>
        <w:rPr>
          <w:b/>
          <w:color w:val="666666"/>
          <w:sz w:val="16"/>
        </w:rPr>
        <w:t>[json]</w:t>
      </w:r>
    </w:p>
    <w:p>
      <w:pPr>
        <w:shd w:fill="F2F2F2" w:val="clear"/>
      </w:pPr>
      <w:r>
        <w:rPr>
          <w:rFonts w:ascii="Courier New" w:hAnsi="Courier New"/>
          <w:sz w:val="17"/>
        </w:rPr>
        <w:t>[</w:t>
        <w:br/>
        <w:t xml:space="preserve"> {</w:t>
        <w:br/>
        <w:t xml:space="preserve"> "query": "Find all AI startups founded after 2020 with more than 50 employees"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"preview_id": "dld_meu4lhla1lj08i6p30",</w:t>
        <w:br/>
        <w:t xml:space="preserve"> "columns": [</w:t>
        <w:br/>
        <w:t xml:space="preserve"> {</w:t>
        <w:br/>
        <w:t xml:space="preserve"> "company_name": "Anthropic",</w:t>
        <w:br/>
        <w:t xml:space="preserve"> "website": "anthropic.com",</w:t>
        <w:br/>
        <w:t xml:space="preserve"> "founded_year": 2021,</w:t>
        <w:br/>
        <w:t xml:space="preserve"> "employee_count": 160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preview_id</w:t>
            </w:r>
          </w:p>
        </w:tc>
        <w:tc>
          <w:tcPr>
            <w:tcW w:type="dxa" w:w="2880"/>
          </w:tcPr>
          <w:p>
            <w:r>
              <w:t>string</w:t>
            </w:r>
          </w:p>
        </w:tc>
        <w:tc>
          <w:tcPr>
            <w:tcW w:type="dxa" w:w="2880"/>
          </w:tcPr>
          <w:p>
            <w:r>
              <w:t>Identifier of the created preview.</w:t>
            </w:r>
          </w:p>
        </w:tc>
      </w:tr>
      <w:tr>
        <w:tc>
          <w:tcPr>
            <w:tcW w:type="dxa" w:w="2880"/>
          </w:tcPr>
          <w:p>
            <w:r>
              <w:t>columns</w:t>
            </w:r>
          </w:p>
        </w:tc>
        <w:tc>
          <w:tcPr>
            <w:tcW w:type="dxa" w:w="2880"/>
          </w:tcPr>
          <w:p>
            <w:r>
              <w:t>array</w:t>
            </w:r>
          </w:p>
        </w:tc>
        <w:tc>
          <w:tcPr>
            <w:tcW w:type="dxa" w:w="2880"/>
          </w:tcPr>
          <w:p>
            <w:r>
              <w:t>Array of objects representing previewed result columns/data.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'https://api.brightdata.com/datasets/deep_lookup/v1/preview' \</w:t>
        <w:br/>
        <w:t xml:space="preserve"> --header 'Accept: application/json' \</w:t>
        <w:br/>
        <w:t xml:space="preserve"> --header 'Content-Type: application/json' \</w:t>
        <w:br/>
        <w:t xml:space="preserve"> --data '[</w:t>
        <w:br/>
        <w:t xml:space="preserve">    {</w:t>
        <w:br/>
        <w:t xml:space="preserve"> "query": "Find all AI startups founded after 2020 with more than 50 employees"</w:t>
        <w:br/>
        <w:t xml:space="preserve">    }</w:t>
        <w:br/>
        <w:t xml:space="preserve">  ]'</w:t>
      </w:r>
    </w:p>
    <w:p>
      <w:pPr>
        <w:pStyle w:val="Heading3"/>
      </w:pPr>
      <w:r>
        <w:t>Example Usage</w:t>
      </w:r>
    </w:p>
    <w:p>
      <w:pPr>
        <w:pStyle w:val="Heading3"/>
      </w:pPr>
      <w:r>
        <w:t>Example 1: Create a basic preview</w:t>
      </w:r>
    </w:p>
    <w:p>
      <w:r>
        <w:rPr>
          <w:b/>
          <w:color w:val="666666"/>
          <w:sz w:val="16"/>
        </w:rPr>
        <w:t>[bash]</w:t>
      </w:r>
    </w:p>
    <w:p>
      <w:pPr>
        <w:shd w:fill="F2F2F2" w:val="clear"/>
      </w:pPr>
      <w:r>
        <w:rPr>
          <w:rFonts w:ascii="Courier New" w:hAnsi="Courier New"/>
          <w:sz w:val="17"/>
        </w:rPr>
        <w:t>curl --location 'https://api.brightdata.com/datasets/deep_lookup/v1/preview' \</w:t>
        <w:br/>
        <w:t xml:space="preserve"> -H 'Accept: application/json' \</w:t>
        <w:br/>
        <w:t xml:space="preserve"> -H 'Content-Type: application/json' \</w:t>
        <w:br/>
        <w:t xml:space="preserve"> -d '[</w:t>
        <w:br/>
        <w:t xml:space="preserve">    { "query": "Find all AI startups founded after 2020 with more than 50 employees" }</w:t>
        <w:br/>
        <w:t xml:space="preserve">  ]'</w:t>
      </w:r>
    </w:p>
    <w:p>
      <w:pPr>
        <w:pStyle w:val="Heading3"/>
      </w:pPr>
      <w:r>
        <w:t>Example 2: Preview a different research query</w:t>
      </w:r>
    </w:p>
    <w:p>
      <w:r>
        <w:rPr>
          <w:b/>
          <w:color w:val="666666"/>
          <w:sz w:val="16"/>
        </w:rPr>
        <w:t>[bash]</w:t>
      </w:r>
    </w:p>
    <w:p>
      <w:pPr>
        <w:shd w:fill="F2F2F2" w:val="clear"/>
      </w:pPr>
      <w:r>
        <w:rPr>
          <w:rFonts w:ascii="Courier New" w:hAnsi="Courier New"/>
          <w:sz w:val="17"/>
        </w:rPr>
        <w:t>curl --location 'https://api.brightdata.com/datasets/deep_lookup/v1/preview' \</w:t>
        <w:br/>
        <w:t xml:space="preserve"> -H 'Accept: application/json' \</w:t>
        <w:br/>
        <w:t xml:space="preserve"> -H 'Content-Type: application/json' \</w:t>
        <w:br/>
        <w:t xml:space="preserve"> -d '[</w:t>
        <w:br/>
        <w:t xml:space="preserve">    { "query": "List e-commerce companies in Germany with estimated revenue over $10M" }</w:t>
        <w:br/>
        <w:t xml:space="preserve">  ]'</w:t>
      </w:r>
    </w:p>
    <w:p>
      <w:pPr>
        <w:pStyle w:val="Heading3"/>
      </w:pPr>
      <w:r>
        <w:t>Behavior</w:t>
      </w:r>
    </w:p>
    <w:p>
      <w:pPr>
        <w:pStyle w:val="ListBullet"/>
      </w:pPr>
      <w:r>
        <w:t>Validation: Validates the request body is a JSON array and that each item includes query.</w:t>
      </w:r>
    </w:p>
    <w:p>
      <w:pPr>
        <w:pStyle w:val="ListBullet"/>
      </w:pPr>
      <w:r>
        <w:t>Preview creation: Creates a preview job for the provided query.</w:t>
      </w:r>
    </w:p>
    <w:p>
      <w:pPr>
        <w:pStyle w:val="ListBullet"/>
      </w:pPr>
      <w:r>
        <w:t>Retrieval: Preview results are produced asynchronously; use the Get Preview Data endpoint to fetch them once ready.</w:t>
      </w:r>
    </w:p>
    <w:p>
      <w:pPr>
        <w:pStyle w:val="Heading3"/>
      </w:pPr>
      <w:r>
        <w:t>Notes</w:t>
      </w:r>
    </w:p>
    <w:p>
      <w:pPr>
        <w:pStyle w:val="ListBullet"/>
      </w:pPr>
      <w:r>
        <w:t>Authentication is required by the API, but authentication headers are intentionally omitted from this knowledge file.</w:t>
      </w:r>
    </w:p>
    <w:p>
      <w:pPr>
        <w:pStyle w:val="ListBullet"/>
      </w:pPr>
      <w:r>
        <w:t>The documentation indicates preview data is not immediately available; plan for polling or delayed retrieval via Get Preview Data.</w:t>
      </w:r>
    </w:p>
    <w:p>
      <w:r>
        <w:br w:type="page"/>
      </w:r>
    </w:p>
    <w:p>
      <w:pPr>
        <w:pStyle w:val="Heading2"/>
      </w:pPr>
      <w:r>
        <w:t>74. [POST] Enhance a Deep Lookup Research Query</w:t>
      </w:r>
    </w:p>
    <w:p>
      <w:r>
        <w:rPr>
          <w:b/>
        </w:rPr>
        <w:t xml:space="preserve">Endpoint: </w:t>
      </w:r>
      <w:r>
        <w:rPr>
          <w:rFonts w:ascii="Courier New" w:hAnsi="Courier New"/>
          <w:sz w:val="18"/>
        </w:rPr>
        <w:t>/datasets/deep_lookup/v1/enhance_query</w:t>
      </w:r>
    </w:p>
    <w:p>
      <w:pPr>
        <w:pStyle w:val="Heading3"/>
      </w:pPr>
      <w:r>
        <w:t>Prerequisites</w:t>
      </w:r>
    </w:p>
    <w:p>
      <w:pPr>
        <w:pStyle w:val="ListBullet"/>
      </w:pPr>
      <w:r>
        <w:t>A research query string to refine</w:t>
      </w:r>
    </w:p>
    <w:p>
      <w:pPr>
        <w:pStyle w:val="Heading3"/>
      </w:pPr>
      <w:r>
        <w:t>Method</w:t>
      </w:r>
    </w:p>
    <w:p>
      <w:r>
        <w:t>POST</w:t>
      </w:r>
    </w:p>
    <w:p>
      <w:pPr>
        <w:pStyle w:val="Heading3"/>
      </w:pPr>
      <w:r>
        <w:t>URL</w:t>
      </w:r>
    </w:p>
    <w:p>
      <w:r>
        <w:t>https://api.brightdata.com/datasets/deep_lookup/v1/enhance_query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Refines a Deep Lookup research query by enhancing it with additional requirements and specificity.</w:t>
      </w:r>
    </w:p>
    <w:p>
      <w:pPr>
        <w:pStyle w:val="Heading3"/>
      </w:pPr>
      <w:r>
        <w:t>Required Request Body Fields</w:t>
      </w:r>
    </w:p>
    <w:p>
      <w:r>
        <w:rPr>
          <w:b/>
        </w:rPr>
        <w:t>Note: 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Research query to enhance (required in each array item). Example: Find all AI startups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"enhanced_query": "Find all AI startups in United States that raised Series A funding or later with headquarters in major tech hubs"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enhanced_query</w:t>
            </w:r>
          </w:p>
        </w:tc>
        <w:tc>
          <w:tcPr>
            <w:tcW w:type="dxa" w:w="2880"/>
          </w:tcPr>
          <w:p>
            <w:r>
              <w:t>string</w:t>
            </w:r>
          </w:p>
        </w:tc>
        <w:tc>
          <w:tcPr>
            <w:tcW w:type="dxa" w:w="2880"/>
          </w:tcPr>
          <w:p>
            <w:r>
              <w:t>The refined/enhanced version of the provided query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'https://api.brightdata.com/datasets/deep_lookup/v1/enhance_query' \</w:t>
        <w:br/>
        <w:t xml:space="preserve"> --header 'Accept: application/json' \</w:t>
        <w:br/>
        <w:t xml:space="preserve"> --header 'Content-Type: application/json' \</w:t>
        <w:br/>
        <w:t xml:space="preserve"> --data '[</w:t>
        <w:br/>
        <w:t xml:space="preserve">    {</w:t>
        <w:br/>
        <w:t xml:space="preserve"> "query": "Find all AI startups"</w:t>
        <w:br/>
        <w:t xml:space="preserve">    }</w:t>
        <w:br/>
        <w:t xml:space="preserve">  ]'</w:t>
      </w:r>
    </w:p>
    <w:p>
      <w:pPr>
        <w:pStyle w:val="Heading3"/>
      </w:pPr>
      <w:r>
        <w:t>Example Usage</w:t>
      </w:r>
    </w:p>
    <w:p>
      <w:pPr>
        <w:pStyle w:val="Heading3"/>
      </w:pPr>
      <w:r>
        <w:t>Example 1: Enhance a simple query</w:t>
      </w:r>
    </w:p>
    <w:p>
      <w:r>
        <w:rPr>
          <w:b/>
          <w:color w:val="666666"/>
          <w:sz w:val="16"/>
        </w:rPr>
        <w:t>[bash]</w:t>
      </w:r>
    </w:p>
    <w:p>
      <w:pPr>
        <w:shd w:fill="F2F2F2" w:val="clear"/>
      </w:pPr>
      <w:r>
        <w:rPr>
          <w:rFonts w:ascii="Courier New" w:hAnsi="Courier New"/>
          <w:sz w:val="17"/>
        </w:rPr>
        <w:t>curl -X POST \</w:t>
        <w:br/>
        <w:t xml:space="preserve"> 'https://api.brightdata.com/datasets/deep_lookup/v1/enhance_query' \</w:t>
        <w:br/>
        <w:t xml:space="preserve"> -H 'Accept: application/json' \</w:t>
        <w:br/>
        <w:t xml:space="preserve"> -H 'Content-Type: application/json' \</w:t>
        <w:br/>
        <w:t xml:space="preserve"> -d '[</w:t>
        <w:br/>
        <w:t xml:space="preserve">    { "query": "Find all AI startups" }</w:t>
        <w:br/>
        <w:t xml:space="preserve">  ]'</w:t>
      </w:r>
    </w:p>
    <w:p>
      <w:pPr>
        <w:pStyle w:val="Heading3"/>
      </w:pPr>
      <w:r>
        <w:t>Example 2: Enhance a query with more context</w:t>
      </w:r>
    </w:p>
    <w:p>
      <w:r>
        <w:rPr>
          <w:b/>
          <w:color w:val="666666"/>
          <w:sz w:val="16"/>
        </w:rPr>
        <w:t>[bash]</w:t>
      </w:r>
    </w:p>
    <w:p>
      <w:pPr>
        <w:shd w:fill="F2F2F2" w:val="clear"/>
      </w:pPr>
      <w:r>
        <w:rPr>
          <w:rFonts w:ascii="Courier New" w:hAnsi="Courier New"/>
          <w:sz w:val="17"/>
        </w:rPr>
        <w:t>curl -X POST \</w:t>
        <w:br/>
        <w:t xml:space="preserve"> 'https://api.brightdata.com/datasets/deep_lookup/v1/enhance_query' \</w:t>
        <w:br/>
        <w:t xml:space="preserve"> -H 'Accept: application/json' \</w:t>
        <w:br/>
        <w:t xml:space="preserve"> -H 'Content-Type: application/json' \</w:t>
        <w:br/>
        <w:t xml:space="preserve"> -d '[</w:t>
        <w:br/>
        <w:t xml:space="preserve">    { "query": "Find cybersecurity companies in Europe" }</w:t>
        <w:br/>
        <w:t xml:space="preserve">  ]'</w:t>
      </w:r>
    </w:p>
    <w:p>
      <w:pPr>
        <w:pStyle w:val="Heading3"/>
      </w:pPr>
      <w:r>
        <w:t>Behavior</w:t>
      </w:r>
    </w:p>
    <w:p>
      <w:pPr>
        <w:pStyle w:val="ListBullet"/>
      </w:pPr>
      <w:r>
        <w:t>Accepts a JSON array of query objects.</w:t>
      </w:r>
    </w:p>
    <w:p>
      <w:pPr>
        <w:pStyle w:val="ListBullet"/>
      </w:pPr>
      <w:r>
        <w:t>Enhances/refines each provided query.</w:t>
      </w:r>
    </w:p>
    <w:p>
      <w:pPr>
        <w:pStyle w:val="ListBullet"/>
      </w:pPr>
      <w:r>
        <w:t>Returns an enhanced_query in the response.</w:t>
      </w:r>
    </w:p>
    <w:p>
      <w:pPr>
        <w:pStyle w:val="Heading3"/>
      </w:pPr>
      <w:r>
        <w:t>Notes</w:t>
      </w:r>
    </w:p>
    <w:p>
      <w:pPr>
        <w:pStyle w:val="ListBullet"/>
      </w:pPr>
      <w:r>
        <w:t>Authentication is defined in the source OpenAPI as a Bearer token, but authentication headers are intentionally omitted here per documentation rules.</w:t>
      </w:r>
    </w:p>
    <w:p>
      <w:pPr>
        <w:pStyle w:val="ListBullet"/>
      </w:pPr>
      <w:r>
        <w:t>The OpenAPI shows the request schema as an array; send the query object(s) inside a JSON array (not as a single top-level object).</w:t>
      </w:r>
    </w:p>
    <w:p>
      <w:pPr>
        <w:pStyle w:val="Heading3"/>
      </w:pPr>
      <w:r>
        <w:t>Related deepLookup actions</w:t>
      </w:r>
    </w:p>
    <w:p>
      <w:pPr>
        <w:pStyle w:val="ListBullet"/>
      </w:pPr>
      <w:r>
        <w:t>[POST] Trigger Full Deep Lookup Request — /datasets/deep_lookup/v1/trigger</w:t>
      </w:r>
    </w:p>
    <w:p>
      <w:r>
        <w:br w:type="page"/>
      </w:r>
    </w:p>
    <w:p>
      <w:pPr>
        <w:pStyle w:val="Heading2"/>
      </w:pPr>
      <w:r>
        <w:t>75. [POST] Enrich a Request's Results (Add Columns)</w:t>
      </w:r>
    </w:p>
    <w:p>
      <w:r>
        <w:rPr>
          <w:b/>
        </w:rPr>
        <w:t xml:space="preserve">Endpoint: </w:t>
      </w:r>
      <w:r>
        <w:rPr>
          <w:rFonts w:ascii="Courier New" w:hAnsi="Courier New"/>
          <w:sz w:val="18"/>
        </w:rPr>
        <w:t>/request/{{id}}/enrich</w:t>
      </w:r>
    </w:p>
    <w:p>
      <w:pPr>
        <w:pStyle w:val="Heading3"/>
      </w:pPr>
      <w:r>
        <w:t>Prerequisites</w:t>
      </w:r>
    </w:p>
    <w:p>
      <w:pPr>
        <w:pStyle w:val="ListBullet"/>
      </w:pPr>
      <w:r>
        <w:t>You must have an existing Deep Lookup request ID to enrich.</w:t>
      </w:r>
    </w:p>
    <w:p>
      <w:pPr>
        <w:pStyle w:val="Heading3"/>
      </w:pPr>
      <w:r>
        <w:t>Method</w:t>
      </w:r>
    </w:p>
    <w:p>
      <w:r>
        <w:t>POST</w:t>
      </w:r>
    </w:p>
    <w:p>
      <w:pPr>
        <w:pStyle w:val="Heading3"/>
      </w:pPr>
      <w:r>
        <w:t>URL</w:t>
      </w:r>
    </w:p>
    <w:p>
      <w:r>
        <w:t>https://api.brightdata.com/datasets/deep_lookup/v1/request/{{id}}/enrich</w:t>
      </w:r>
    </w:p>
    <w:p>
      <w:pPr>
        <w:pStyle w:val="Heading3"/>
      </w:pPr>
      <w:r>
        <w:t>Description</w:t>
      </w:r>
    </w:p>
    <w:p>
      <w:r>
        <w:t>Add additional data columns to existing Deep Lookup results by providing one or more enrichment column definitions (each with a column_name and a query).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/request//enrich or /request/enrich).</w:t>
      </w:r>
    </w:p>
    <w:p>
      <w:pPr>
        <w:pStyle w:val="ListBullet"/>
      </w:pPr>
      <w:r>
        <w:t>Always construct the path as /request/{{id}}/enrich,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/request/ai_meu3z0171o8k9jc4dh/enrich</w:t>
      </w:r>
    </w:p>
    <w:p>
      <w:pPr>
        <w:pStyle w:val="Heading3"/>
      </w:pPr>
      <w:r>
        <w:t>Invalid Examples</w:t>
      </w:r>
    </w:p>
    <w:p>
      <w:r>
        <w:rPr>
          <w:b/>
          <w:color w:val="666666"/>
          <w:sz w:val="16"/>
        </w:rPr>
        <w:t>[http]</w:t>
      </w:r>
    </w:p>
    <w:p>
      <w:pPr>
        <w:shd w:fill="F2F2F2" w:val="clear"/>
      </w:pPr>
      <w:r>
        <w:rPr>
          <w:rFonts w:ascii="Courier New" w:hAnsi="Courier New"/>
          <w:sz w:val="17"/>
        </w:rPr>
        <w:t>/request//enrich</w:t>
        <w:br/>
        <w:t>/request/enrich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 Lookup request ID.</w:t>
            </w:r>
          </w:p>
        </w:tc>
      </w:tr>
    </w:tbl>
    <w:p/>
    <w:p>
      <w:pPr>
        <w:pStyle w:val="Heading3"/>
      </w:pPr>
      <w:r>
        <w:t>Request Body</w:t>
      </w:r>
    </w:p>
    <w:p>
      <w:r>
        <w:t>Content-Type: application/json</w:t>
      </w:r>
    </w:p>
    <w:p>
      <w:r>
        <w:t>The request body is an array of objects, where each object defines an enrichment column to add.</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column_name</w:t>
            </w:r>
          </w:p>
        </w:tc>
        <w:tc>
          <w:tcPr>
            <w:tcW w:type="dxa" w:w="2880"/>
          </w:tcPr>
          <w:p>
            <w:r>
              <w:t>string</w:t>
            </w:r>
          </w:p>
        </w:tc>
        <w:tc>
          <w:tcPr>
            <w:tcW w:type="dxa" w:w="2880"/>
          </w:tcPr>
          <w:p>
            <w:r>
              <w:t>Name of the new column to add (example: cto_name).</w:t>
            </w:r>
          </w:p>
        </w:tc>
      </w:tr>
      <w:tr>
        <w:tc>
          <w:tcPr>
            <w:tcW w:type="dxa" w:w="2880"/>
          </w:tcPr>
          <w:p>
            <w:r>
              <w:t>query</w:t>
            </w:r>
          </w:p>
        </w:tc>
        <w:tc>
          <w:tcPr>
            <w:tcW w:type="dxa" w:w="2880"/>
          </w:tcPr>
          <w:p>
            <w:r>
              <w:t>string</w:t>
            </w:r>
          </w:p>
        </w:tc>
        <w:tc>
          <w:tcPr>
            <w:tcW w:type="dxa" w:w="2880"/>
          </w:tcPr>
          <w:p>
            <w:r>
              <w:t>Enrichment query/instruction used to populate the column (example: CTO or head of engineering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"column_name": "cto_name",</w:t>
        <w:br/>
        <w:t xml:space="preserve"> "status": "processing",</w:t>
        <w:br/>
        <w:t xml:space="preserve"> "max_additional_cost": "$3.65"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column_name</w:t>
            </w:r>
          </w:p>
        </w:tc>
        <w:tc>
          <w:tcPr>
            <w:tcW w:type="dxa" w:w="2880"/>
          </w:tcPr>
          <w:p>
            <w:r>
              <w:t>string</w:t>
            </w:r>
          </w:p>
        </w:tc>
        <w:tc>
          <w:tcPr>
            <w:tcW w:type="dxa" w:w="2880"/>
          </w:tcPr>
          <w:p>
            <w:r>
              <w:t>The column name being enriched.</w:t>
            </w:r>
          </w:p>
        </w:tc>
      </w:tr>
      <w:tr>
        <w:tc>
          <w:tcPr>
            <w:tcW w:type="dxa" w:w="2880"/>
          </w:tcPr>
          <w:p>
            <w:r>
              <w:t>status</w:t>
            </w:r>
          </w:p>
        </w:tc>
        <w:tc>
          <w:tcPr>
            <w:tcW w:type="dxa" w:w="2880"/>
          </w:tcPr>
          <w:p>
            <w:r>
              <w:t>string</w:t>
            </w:r>
          </w:p>
        </w:tc>
        <w:tc>
          <w:tcPr>
            <w:tcW w:type="dxa" w:w="2880"/>
          </w:tcPr>
          <w:p>
            <w:r>
              <w:t>Enrichment status. Possible values: processing (in progress), completed (finished).</w:t>
            </w:r>
          </w:p>
        </w:tc>
      </w:tr>
      <w:tr>
        <w:tc>
          <w:tcPr>
            <w:tcW w:type="dxa" w:w="2880"/>
          </w:tcPr>
          <w:p>
            <w:r>
              <w:t>max_additional_cost</w:t>
            </w:r>
          </w:p>
        </w:tc>
        <w:tc>
          <w:tcPr>
            <w:tcW w:type="dxa" w:w="2880"/>
          </w:tcPr>
          <w:p>
            <w:r>
              <w:t>string</w:t>
            </w:r>
          </w:p>
        </w:tc>
        <w:tc>
          <w:tcPr>
            <w:tcW w:type="dxa" w:w="2880"/>
          </w:tcPr>
          <w:p>
            <w:r>
              <w:t>Maximum possible cost. Final cost is calculated based only on matched records.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'https://api.brightdata.com/datasets/deep_lookup/v1/request/ai_meu3z0171o8k9jc4dh/enrich' \</w:t>
        <w:br/>
        <w:t xml:space="preserve"> --header 'Accept: application/json' \</w:t>
        <w:br/>
        <w:t xml:space="preserve"> --header 'Content-Type: application/json' \</w:t>
        <w:br/>
        <w:t xml:space="preserve"> --data '[</w:t>
        <w:br/>
        <w:t xml:space="preserve">    {</w:t>
        <w:br/>
        <w:t xml:space="preserve"> "column_name": "cto_name",</w:t>
        <w:br/>
        <w:t xml:space="preserve"> "query": "CTO or head of engineering name"</w:t>
        <w:br/>
        <w:t xml:space="preserve">    }</w:t>
        <w:br/>
        <w:t xml:space="preserve">  ]'</w:t>
      </w:r>
    </w:p>
    <w:p>
      <w:pPr>
        <w:pStyle w:val="Heading3"/>
      </w:pPr>
      <w:r>
        <w:t>Example Usage</w:t>
      </w:r>
    </w:p>
    <w:p>
      <w:pPr>
        <w:pStyle w:val="Heading3"/>
      </w:pPr>
      <w:r>
        <w:t>Example 1: Add a single enrichment column</w:t>
      </w:r>
    </w:p>
    <w:p>
      <w:r>
        <w:rPr>
          <w:b/>
          <w:color w:val="666666"/>
          <w:sz w:val="16"/>
        </w:rPr>
        <w:t>[bash]</w:t>
      </w:r>
    </w:p>
    <w:p>
      <w:pPr>
        <w:shd w:fill="F2F2F2" w:val="clear"/>
      </w:pPr>
      <w:r>
        <w:rPr>
          <w:rFonts w:ascii="Courier New" w:hAnsi="Courier New"/>
          <w:sz w:val="17"/>
        </w:rPr>
        <w:t>curl -X POST \</w:t>
        <w:br/>
        <w:t xml:space="preserve"> 'https://api.brightdata.com/datasets/deep_lookup/v1/request/ai_meu3z0171o8k9jc4dh/enrich' \</w:t>
        <w:br/>
        <w:t xml:space="preserve"> -H 'Accept: application/json' \</w:t>
        <w:br/>
        <w:t xml:space="preserve"> -H 'Content-Type: application/json' \</w:t>
        <w:br/>
        <w:t xml:space="preserve"> -d '[</w:t>
        <w:br/>
        <w:t xml:space="preserve">    { "column_name": "cto_name", "query": "CTO or head of engineering name" }</w:t>
        <w:br/>
        <w:t xml:space="preserve">  ]'</w:t>
      </w:r>
    </w:p>
    <w:p>
      <w:pPr>
        <w:pStyle w:val="Heading3"/>
      </w:pPr>
      <w:r>
        <w:t>Example 2: Add multiple enrichment columns in one call</w:t>
      </w:r>
    </w:p>
    <w:p>
      <w:r>
        <w:rPr>
          <w:b/>
          <w:color w:val="666666"/>
          <w:sz w:val="16"/>
        </w:rPr>
        <w:t>[bash]</w:t>
      </w:r>
    </w:p>
    <w:p>
      <w:pPr>
        <w:shd w:fill="F2F2F2" w:val="clear"/>
      </w:pPr>
      <w:r>
        <w:rPr>
          <w:rFonts w:ascii="Courier New" w:hAnsi="Courier New"/>
          <w:sz w:val="17"/>
        </w:rPr>
        <w:t>curl -X POST \</w:t>
        <w:br/>
        <w:t xml:space="preserve"> 'https://api.brightdata.com/datasets/deep_lookup/v1/request/ai_meu3z0171o8k9jc4dh/enrich' \</w:t>
        <w:br/>
        <w:t xml:space="preserve"> -H 'Accept: application/json' \</w:t>
        <w:br/>
        <w:t xml:space="preserve"> -H 'Content-Type: application/json' \</w:t>
        <w:br/>
        <w:t xml:space="preserve"> -d '[</w:t>
        <w:br/>
        <w:t xml:space="preserve">    { "column_name": "cto_name", "query": "CTO or head of engineering name" },</w:t>
        <w:br/>
        <w:t xml:space="preserve">    { "column_name": "company_size", "query": "Company employee count range" }</w:t>
        <w:br/>
        <w:t xml:space="preserve">  ]'</w:t>
      </w:r>
    </w:p>
    <w:p>
      <w:pPr>
        <w:pStyle w:val="Heading3"/>
      </w:pPr>
      <w:r>
        <w:t>Notes</w:t>
      </w:r>
    </w:p>
    <w:p>
      <w:pPr>
        <w:pStyle w:val="ListBullet"/>
      </w:pPr>
      <w:r>
        <w:t>The endpoint triggers enrichment for the specified request and returns the enrichment status plus a maximum additional cost estimate.</w:t>
      </w:r>
    </w:p>
    <w:p>
      <w:pPr>
        <w:pStyle w:val="ListBullet"/>
      </w:pPr>
      <w:r>
        <w:t>Authentication is defined in the OpenAPI as bearerAuth, but authentication headers are intentionally omitted from this knowledge file per requirements.</w:t>
      </w:r>
    </w:p>
    <w:p>
      <w:pPr>
        <w:pStyle w:val="Heading3"/>
      </w:pPr>
      <w:r>
        <w:t>Related deepLookupRequests actions</w:t>
      </w:r>
    </w:p>
    <w:p>
      <w:pPr>
        <w:pStyle w:val="ListBullet"/>
      </w:pPr>
      <w:r>
        <w:t>[GET] Download Deep Lookup Request Results — /request/{{id}}/download</w:t>
      </w:r>
    </w:p>
    <w:p>
      <w:pPr>
        <w:pStyle w:val="ListBullet"/>
      </w:pPr>
      <w:r>
        <w:t>[GET] Get Deep Lookup Request Status — /request/{{id}}/status</w:t>
      </w:r>
    </w:p>
    <w:p>
      <w:pPr>
        <w:pStyle w:val="ListBullet"/>
      </w:pPr>
      <w:r>
        <w:t>[POST] Cancel a Deep Lookup Request — /request/{{id}}/cancel</w:t>
      </w:r>
    </w:p>
    <w:p>
      <w:pPr>
        <w:pStyle w:val="ListBullet"/>
      </w:pPr>
      <w:r>
        <w:t>[GET] Get Deep Lookup Request Data — /datasets/deep_lookup/v1/request/{{id}}</w:t>
      </w:r>
    </w:p>
    <w:p>
      <w:r>
        <w:br w:type="page"/>
      </w:r>
    </w:p>
    <w:p>
      <w:pPr>
        <w:pStyle w:val="Heading2"/>
      </w:pPr>
      <w:r>
        <w:t>76. [GET] Get Preview Data (Deep Lookup)</w:t>
      </w:r>
    </w:p>
    <w:p>
      <w:r>
        <w:rPr>
          <w:b/>
        </w:rPr>
        <w:t xml:space="preserve">Endpoint: </w:t>
      </w:r>
      <w:r>
        <w:rPr>
          <w:rFonts w:ascii="Courier New" w:hAnsi="Courier New"/>
          <w:sz w:val="18"/>
        </w:rPr>
        <w:t>/datasets/deep_lookup/v1/preview/{{id}}</w:t>
      </w:r>
    </w:p>
    <w:p>
      <w:pPr>
        <w:pStyle w:val="Heading3"/>
      </w:pPr>
      <w:r>
        <w:t>Prerequisites</w:t>
      </w:r>
    </w:p>
    <w:p>
      <w:pPr>
        <w:pStyle w:val="ListBullet"/>
      </w:pPr>
      <w:r>
        <w:t>You must have access to the Bright Data Deep Lookup dataset/API.</w:t>
      </w:r>
    </w:p>
    <w:p>
      <w:pPr>
        <w:pStyle w:val="Heading3"/>
      </w:pPr>
      <w:r>
        <w:t>Method</w:t>
      </w:r>
    </w:p>
    <w:p>
      <w:r>
        <w:t>GET</w:t>
      </w:r>
    </w:p>
    <w:p>
      <w:pPr>
        <w:pStyle w:val="Heading3"/>
      </w:pPr>
      <w:r>
        <w:t>URL</w:t>
      </w:r>
    </w:p>
    <w:p>
      <w:r>
        <w:t>https://api.brightdata.com/datasets/deep_lookup/v1/preview/{{id}}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the preview results and metadata for a Deep Lookup query run, identified by a preview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/preview// or /preview).</w:t>
      </w:r>
    </w:p>
    <w:p>
      <w:pPr>
        <w:pStyle w:val="ListBullet"/>
      </w:pPr>
      <w:r>
        <w:t>Always construct the path as /preview/{{id}},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query/body.</w:t>
      </w:r>
    </w:p>
    <w:p>
      <w:pPr>
        <w:pStyle w:val="Heading3"/>
      </w:pPr>
      <w:r>
        <w:t>Valid Examples</w:t>
      </w:r>
    </w:p>
    <w:p>
      <w:r>
        <w:rPr>
          <w:b/>
          <w:color w:val="666666"/>
          <w:sz w:val="16"/>
        </w:rPr>
        <w:t>[http]</w:t>
      </w:r>
    </w:p>
    <w:p>
      <w:pPr>
        <w:shd w:fill="F2F2F2" w:val="clear"/>
      </w:pPr>
      <w:r>
        <w:rPr>
          <w:rFonts w:ascii="Courier New" w:hAnsi="Courier New"/>
          <w:sz w:val="17"/>
        </w:rPr>
        <w:t>/preview/dld_meu4lhla1lj08i6p30</w:t>
      </w:r>
    </w:p>
    <w:p>
      <w:pPr>
        <w:pStyle w:val="Heading3"/>
      </w:pPr>
      <w:r>
        <w:t>Invalid Examples</w:t>
      </w:r>
    </w:p>
    <w:p>
      <w:r>
        <w:rPr>
          <w:b/>
          <w:color w:val="666666"/>
          <w:sz w:val="16"/>
        </w:rPr>
        <w:t>[http]</w:t>
      </w:r>
    </w:p>
    <w:p>
      <w:pPr>
        <w:shd w:fill="F2F2F2" w:val="clear"/>
      </w:pPr>
      <w:r>
        <w:rPr>
          <w:rFonts w:ascii="Courier New" w:hAnsi="Courier New"/>
          <w:sz w:val="17"/>
        </w:rPr>
        <w:t>/preview/</w:t>
        <w:br/>
        <w:t>/preview</w:t>
        <w:br/>
        <w:t>/preview//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Preview identifier. Example: dld_meu4lhla1lj08i6p30.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"preview_id": "dld_meu4lhla1lj08i6p30",</w:t>
        <w:br/>
        <w:t xml:space="preserve"> "query": "Find all AI startups founded after 2020 with more than 50 employees",</w:t>
        <w:br/>
        <w:t xml:space="preserve"> "status": "completed",</w:t>
        <w:br/>
        <w:t xml:space="preserve"> "sample_data": [</w:t>
        <w:br/>
        <w:t xml:space="preserve"> {</w:t>
        <w:br/>
        <w:t xml:space="preserve"> "company_name": "Anthropic",</w:t>
        <w:br/>
        <w:t xml:space="preserve"> "website": "anthropic.com",</w:t>
        <w:br/>
        <w:t xml:space="preserve"> "founded_year": 2021,</w:t>
        <w:br/>
        <w:t xml:space="preserve"> "employee_count": 160</w:t>
        <w:br/>
        <w:t xml:space="preserve"> }</w:t>
        <w:br/>
        <w:t xml:space="preserve"> ],</w:t>
        <w:br/>
        <w:t xml:space="preserve"> "columns": [</w:t>
        <w:br/>
        <w:t xml:space="preserve"> {</w:t>
        <w:br/>
        <w:t xml:space="preserve"> "company_name": "Anthropic",</w:t>
        <w:br/>
        <w:t xml:space="preserve"> "website": "anthropic.com",</w:t>
        <w:br/>
        <w:t xml:space="preserve"> "founded_year": 2021,</w:t>
        <w:br/>
        <w:t xml:space="preserve"> "employee_count": 160</w:t>
        <w:br/>
        <w:t xml:space="preserve"> }</w:t>
        <w:br/>
        <w:t xml:space="preserve"> ],</w:t>
        <w:br/>
        <w:t xml:space="preserve"> "result_limit":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preview_id</w:t>
            </w:r>
          </w:p>
        </w:tc>
        <w:tc>
          <w:tcPr>
            <w:tcW w:type="dxa" w:w="2880"/>
          </w:tcPr>
          <w:p>
            <w:r>
              <w:t>string</w:t>
            </w:r>
          </w:p>
        </w:tc>
        <w:tc>
          <w:tcPr>
            <w:tcW w:type="dxa" w:w="2880"/>
          </w:tcPr>
          <w:p>
            <w:r>
              <w:t>Preview identifier.</w:t>
            </w:r>
          </w:p>
        </w:tc>
      </w:tr>
      <w:tr>
        <w:tc>
          <w:tcPr>
            <w:tcW w:type="dxa" w:w="2880"/>
          </w:tcPr>
          <w:p>
            <w:r>
              <w:t>query</w:t>
            </w:r>
          </w:p>
        </w:tc>
        <w:tc>
          <w:tcPr>
            <w:tcW w:type="dxa" w:w="2880"/>
          </w:tcPr>
          <w:p>
            <w:r>
              <w:t>string</w:t>
            </w:r>
          </w:p>
        </w:tc>
        <w:tc>
          <w:tcPr>
            <w:tcW w:type="dxa" w:w="2880"/>
          </w:tcPr>
          <w:p>
            <w:r>
              <w:t>The research query used to generate the preview.</w:t>
            </w:r>
          </w:p>
        </w:tc>
      </w:tr>
      <w:tr>
        <w:tc>
          <w:tcPr>
            <w:tcW w:type="dxa" w:w="2880"/>
          </w:tcPr>
          <w:p>
            <w:r>
              <w:t>status</w:t>
            </w:r>
          </w:p>
        </w:tc>
        <w:tc>
          <w:tcPr>
            <w:tcW w:type="dxa" w:w="2880"/>
          </w:tcPr>
          <w:p>
            <w:r>
              <w:t>string</w:t>
            </w:r>
          </w:p>
        </w:tc>
        <w:tc>
          <w:tcPr>
            <w:tcW w:type="dxa" w:w="2880"/>
          </w:tcPr>
          <w:p>
            <w:r>
              <w:t>Preview status. Documented states: queued (waiting), running (generating), completed (ready), failed (error). Schema also shows enum values: pending, processing, completed, failed.</w:t>
            </w:r>
          </w:p>
        </w:tc>
      </w:tr>
      <w:tr>
        <w:tc>
          <w:tcPr>
            <w:tcW w:type="dxa" w:w="2880"/>
          </w:tcPr>
          <w:p>
            <w:r>
              <w:t>sample_data</w:t>
            </w:r>
          </w:p>
        </w:tc>
        <w:tc>
          <w:tcPr>
            <w:tcW w:type="dxa" w:w="2880"/>
          </w:tcPr>
          <w:p>
            <w:r>
              <w:t>array</w:t>
            </w:r>
          </w:p>
        </w:tc>
        <w:tc>
          <w:tcPr>
            <w:tcW w:type="dxa" w:w="2880"/>
          </w:tcPr>
          <w:p>
            <w:r>
              <w:t>Sample preview results (array of objects). Example fields include company_name, website, founded_year, employee_count.</w:t>
            </w:r>
          </w:p>
        </w:tc>
      </w:tr>
      <w:tr>
        <w:tc>
          <w:tcPr>
            <w:tcW w:type="dxa" w:w="2880"/>
          </w:tcPr>
          <w:p>
            <w:r>
              <w:t>columns</w:t>
            </w:r>
          </w:p>
        </w:tc>
        <w:tc>
          <w:tcPr>
            <w:tcW w:type="dxa" w:w="2880"/>
          </w:tcPr>
          <w:p>
            <w:r>
              <w:t>array</w:t>
            </w:r>
          </w:p>
        </w:tc>
        <w:tc>
          <w:tcPr>
            <w:tcW w:type="dxa" w:w="2880"/>
          </w:tcPr>
          <w:p>
            <w:r>
              <w:t>Columns/shape information for results (array of objects as documented).</w:t>
            </w:r>
          </w:p>
        </w:tc>
      </w:tr>
      <w:tr>
        <w:tc>
          <w:tcPr>
            <w:tcW w:type="dxa" w:w="2880"/>
          </w:tcPr>
          <w:p>
            <w:r>
              <w:t>result_limit</w:t>
            </w:r>
          </w:p>
        </w:tc>
        <w:tc>
          <w:tcPr>
            <w:tcW w:type="dxa" w:w="2880"/>
          </w:tcPr>
          <w:p>
            <w:r>
              <w:t>integer</w:t>
            </w:r>
          </w:p>
        </w:tc>
        <w:tc>
          <w:tcPr>
            <w:tcW w:type="dxa" w:w="2880"/>
          </w:tcPr>
          <w:p>
            <w:r>
              <w:t>Max number of preview results. Example: 10.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'https://api.brightdata.com/datasets/deep_lookup/v1/preview/dld_meu4lhla1lj08i6p30' \</w:t>
        <w:br/>
        <w:t xml:space="preserve"> --header 'Accept: application/json'</w:t>
      </w:r>
    </w:p>
    <w:p>
      <w:pPr>
        <w:pStyle w:val="Heading3"/>
      </w:pPr>
      <w:r>
        <w:t>Notes</w:t>
      </w:r>
    </w:p>
    <w:p>
      <w:pPr>
        <w:pStyle w:val="ListBullet"/>
      </w:pPr>
      <w:r>
        <w:t>Authentication is defined in the OpenAPI as bearerAuth, but auth headers/tokens are intentionally omitted from this knowledge file.</w:t>
      </w:r>
    </w:p>
    <w:p>
      <w:pPr>
        <w:pStyle w:val="ListBullet"/>
      </w:pPr>
      <w:r>
        <w:t>The documentation contains a mismatch between the textual status descriptions (queued, running, completed, failed) and the schema enum (pending, processing, completed, failed).</w:t>
      </w:r>
    </w:p>
    <w:p>
      <w:r>
        <w:br w:type="page"/>
      </w:r>
    </w:p>
    <w:p>
      <w:pPr>
        <w:pStyle w:val="Heading2"/>
      </w:pPr>
      <w:r>
        <w:t>77. [GET] Get Deep Lookup Request Data</w:t>
      </w:r>
    </w:p>
    <w:p>
      <w:r>
        <w:rPr>
          <w:b/>
        </w:rPr>
        <w:t xml:space="preserve">Endpoint: </w:t>
      </w:r>
      <w:r>
        <w:rPr>
          <w:rFonts w:ascii="Courier New" w:hAnsi="Courier New"/>
          <w:sz w:val="18"/>
        </w:rPr>
        <w:t>/datasets/deep_lookup/v1/request/{{id}}</w:t>
      </w:r>
    </w:p>
    <w:p>
      <w:pPr>
        <w:pStyle w:val="Heading3"/>
      </w:pPr>
      <w:r>
        <w:t>Prerequisites</w:t>
      </w:r>
    </w:p>
    <w:p>
      <w:pPr>
        <w:pStyle w:val="ListBullet"/>
      </w:pPr>
      <w:r>
        <w:t>You must have a Deep Lookup request id to retrieve results for</w:t>
      </w:r>
    </w:p>
    <w:p>
      <w:pPr>
        <w:pStyle w:val="Heading3"/>
      </w:pPr>
      <w:r>
        <w:t>Method</w:t>
      </w:r>
    </w:p>
    <w:p>
      <w:r>
        <w:t>GET</w:t>
      </w:r>
    </w:p>
    <w:p>
      <w:pPr>
        <w:pStyle w:val="Heading3"/>
      </w:pPr>
      <w:r>
        <w:t>URL</w:t>
      </w:r>
    </w:p>
    <w:p>
      <w:r>
        <w:t>https://api.brightdata.com/datasets/deep_lookup/v1/request/{{id}}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results of a Bright Data Deep Lookup research request, including status, progress metrics, output columns, and collected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/request// or /request).</w:t>
      </w:r>
    </w:p>
    <w:p>
      <w:pPr>
        <w:pStyle w:val="ListBullet"/>
      </w:pPr>
      <w:r>
        <w:t>Always construct the path as /request/{{id}},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/request/ai_meu3z0171o8k9jc4dh</w:t>
      </w:r>
    </w:p>
    <w:p>
      <w:pPr>
        <w:pStyle w:val="Heading3"/>
      </w:pPr>
      <w:r>
        <w:t>Invalid Examples</w:t>
      </w:r>
    </w:p>
    <w:p>
      <w:r>
        <w:rPr>
          <w:b/>
          <w:color w:val="666666"/>
          <w:sz w:val="16"/>
        </w:rPr>
        <w:t>[http]</w:t>
      </w:r>
    </w:p>
    <w:p>
      <w:pPr>
        <w:shd w:fill="F2F2F2" w:val="clear"/>
      </w:pPr>
      <w:r>
        <w:rPr>
          <w:rFonts w:ascii="Courier New" w:hAnsi="Courier New"/>
          <w:sz w:val="17"/>
        </w:rPr>
        <w:t>/request/</w:t>
        <w:br/>
        <w:t>/request</w:t>
        <w:br/>
        <w:t>/request//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 Lookup request identifier (example: ai_meu3z0171o8k9jc4dh).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"ai_meu3z0171o8k9jc4dh",</w:t>
        <w:br/>
        <w:t xml:space="preserve"> "query": "Find all AI startups in Israel",</w:t>
        <w:br/>
        <w:t xml:space="preserve"> "status": "completed",</w:t>
        <w:br/>
        <w:t xml:space="preserve"> "title": "AI startups in Isreal",</w:t>
        <w:br/>
        <w:t xml:space="preserve"> "step": "done",</w:t>
        <w:br/>
        <w:t xml:space="preserve"> "matched_records": 73,</w:t>
        <w:br/>
        <w:t xml:space="preserve"> "skipped_records": 27,</w:t>
        <w:br/>
        <w:t xml:space="preserve"> "pages_read": 892,</w:t>
        <w:br/>
        <w:t xml:space="preserve"> "pages_considered": 3421,</w:t>
        <w:br/>
        <w:t xml:space="preserve"> "total_cost": "$73.00",</w:t>
        <w:br/>
        <w:t xml:space="preserve"> "columns": [</w:t>
        <w:br/>
        <w:t xml:space="preserve"> {</w:t>
        <w:br/>
        <w:t xml:space="preserve"> "name": "company_name",</w:t>
        <w:br/>
        <w:t xml:space="preserve"> "description": "Company name",</w:t>
        <w:br/>
        <w:t xml:space="preserve"> "type": "enrichment"</w:t>
        <w:br/>
        <w:t xml:space="preserve"> }</w:t>
        <w:br/>
        <w:t xml:space="preserve"> ],</w:t>
        <w:br/>
        <w:t xml:space="preserve"> "data": [</w:t>
        <w:br/>
        <w:t xml:space="preserve"> {</w:t>
        <w:br/>
        <w:t xml:space="preserve"> "company_name": "Run:ai",</w:t>
        <w:br/>
        <w:t xml:space="preserve"> "website": "run.ai",</w:t>
        <w:br/>
        <w:t xml:space="preserve"> "founding_date": "2018",</w:t>
        <w:br/>
        <w:t xml:space="preserve"> "employee_count": 120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identifier.</w:t>
            </w:r>
          </w:p>
        </w:tc>
      </w:tr>
      <w:tr>
        <w:tc>
          <w:tcPr>
            <w:tcW w:type="dxa" w:w="2880"/>
          </w:tcPr>
          <w:p>
            <w:r>
              <w:t>query</w:t>
            </w:r>
          </w:p>
        </w:tc>
        <w:tc>
          <w:tcPr>
            <w:tcW w:type="dxa" w:w="2880"/>
          </w:tcPr>
          <w:p>
            <w:r>
              <w:t>string</w:t>
            </w:r>
          </w:p>
        </w:tc>
        <w:tc>
          <w:tcPr>
            <w:tcW w:type="dxa" w:w="2880"/>
          </w:tcPr>
          <w:p>
            <w:r>
              <w:t>The research query text.</w:t>
            </w:r>
          </w:p>
        </w:tc>
      </w:tr>
      <w:tr>
        <w:tc>
          <w:tcPr>
            <w:tcW w:type="dxa" w:w="2880"/>
          </w:tcPr>
          <w:p>
            <w:r>
              <w:t>status</w:t>
            </w:r>
          </w:p>
        </w:tc>
        <w:tc>
          <w:tcPr>
            <w:tcW w:type="dxa" w:w="2880"/>
          </w:tcPr>
          <w:p>
            <w:r>
              <w:t>string</w:t>
            </w:r>
          </w:p>
        </w:tc>
        <w:tc>
          <w:tcPr>
            <w:tcW w:type="dxa" w:w="2880"/>
          </w:tcPr>
          <w:p>
            <w:r>
              <w:t>Request status (example shown: completed).</w:t>
            </w:r>
          </w:p>
        </w:tc>
      </w:tr>
      <w:tr>
        <w:tc>
          <w:tcPr>
            <w:tcW w:type="dxa" w:w="2880"/>
          </w:tcPr>
          <w:p>
            <w:r>
              <w:t>title</w:t>
            </w:r>
          </w:p>
        </w:tc>
        <w:tc>
          <w:tcPr>
            <w:tcW w:type="dxa" w:w="2880"/>
          </w:tcPr>
          <w:p>
            <w:r>
              <w:t>string</w:t>
            </w:r>
          </w:p>
        </w:tc>
        <w:tc>
          <w:tcPr>
            <w:tcW w:type="dxa" w:w="2880"/>
          </w:tcPr>
          <w:p>
            <w:r>
              <w:t>Human-readable title for the request.</w:t>
            </w:r>
          </w:p>
        </w:tc>
      </w:tr>
      <w:tr>
        <w:tc>
          <w:tcPr>
            <w:tcW w:type="dxa" w:w="2880"/>
          </w:tcPr>
          <w:p>
            <w:r>
              <w:t>step</w:t>
            </w:r>
          </w:p>
        </w:tc>
        <w:tc>
          <w:tcPr>
            <w:tcW w:type="dxa" w:w="2880"/>
          </w:tcPr>
          <w:p>
            <w:r>
              <w:t>string</w:t>
            </w:r>
          </w:p>
        </w:tc>
        <w:tc>
          <w:tcPr>
            <w:tcW w:type="dxa" w:w="2880"/>
          </w:tcPr>
          <w:p>
            <w:r>
              <w:t>Progress step. Possible values: identifying, generating_schema, generating, done.</w:t>
            </w:r>
          </w:p>
        </w:tc>
      </w:tr>
      <w:tr>
        <w:tc>
          <w:tcPr>
            <w:tcW w:type="dxa" w:w="2880"/>
          </w:tcPr>
          <w:p>
            <w:r>
              <w:t>matched_records</w:t>
            </w:r>
          </w:p>
        </w:tc>
        <w:tc>
          <w:tcPr>
            <w:tcW w:type="dxa" w:w="2880"/>
          </w:tcPr>
          <w:p>
            <w:r>
              <w:t>integer</w:t>
            </w:r>
          </w:p>
        </w:tc>
        <w:tc>
          <w:tcPr>
            <w:tcW w:type="dxa" w:w="2880"/>
          </w:tcPr>
          <w:p>
            <w:r>
              <w:t>Number of records that matched criteria.</w:t>
            </w:r>
          </w:p>
        </w:tc>
      </w:tr>
      <w:tr>
        <w:tc>
          <w:tcPr>
            <w:tcW w:type="dxa" w:w="2880"/>
          </w:tcPr>
          <w:p>
            <w:r>
              <w:t>skipped_records</w:t>
            </w:r>
          </w:p>
        </w:tc>
        <w:tc>
          <w:tcPr>
            <w:tcW w:type="dxa" w:w="2880"/>
          </w:tcPr>
          <w:p>
            <w:r>
              <w:t>integer</w:t>
            </w:r>
          </w:p>
        </w:tc>
        <w:tc>
          <w:tcPr>
            <w:tcW w:type="dxa" w:w="2880"/>
          </w:tcPr>
          <w:p>
            <w:r>
              <w:t>Number of entities that did not match filter criteria.</w:t>
            </w:r>
          </w:p>
        </w:tc>
      </w:tr>
      <w:tr>
        <w:tc>
          <w:tcPr>
            <w:tcW w:type="dxa" w:w="2880"/>
          </w:tcPr>
          <w:p>
            <w:r>
              <w:t>pages_read</w:t>
            </w:r>
          </w:p>
        </w:tc>
        <w:tc>
          <w:tcPr>
            <w:tcW w:type="dxa" w:w="2880"/>
          </w:tcPr>
          <w:p>
            <w:r>
              <w:t>integer</w:t>
            </w:r>
          </w:p>
        </w:tc>
        <w:tc>
          <w:tcPr>
            <w:tcW w:type="dxa" w:w="2880"/>
          </w:tcPr>
          <w:p>
            <w:r>
              <w:t>Number of pages read during research.</w:t>
            </w:r>
          </w:p>
        </w:tc>
      </w:tr>
      <w:tr>
        <w:tc>
          <w:tcPr>
            <w:tcW w:type="dxa" w:w="2880"/>
          </w:tcPr>
          <w:p>
            <w:r>
              <w:t>pages_considered</w:t>
            </w:r>
          </w:p>
        </w:tc>
        <w:tc>
          <w:tcPr>
            <w:tcW w:type="dxa" w:w="2880"/>
          </w:tcPr>
          <w:p>
            <w:r>
              <w:t>integer</w:t>
            </w:r>
          </w:p>
        </w:tc>
        <w:tc>
          <w:tcPr>
            <w:tcW w:type="dxa" w:w="2880"/>
          </w:tcPr>
          <w:p>
            <w:r>
              <w:t>Number of pages considered during research.</w:t>
            </w:r>
          </w:p>
        </w:tc>
      </w:tr>
      <w:tr>
        <w:tc>
          <w:tcPr>
            <w:tcW w:type="dxa" w:w="2880"/>
          </w:tcPr>
          <w:p>
            <w:r>
              <w:t>total_cost</w:t>
            </w:r>
          </w:p>
        </w:tc>
        <w:tc>
          <w:tcPr>
            <w:tcW w:type="dxa" w:w="2880"/>
          </w:tcPr>
          <w:p>
            <w:r>
              <w:t>string</w:t>
            </w:r>
          </w:p>
        </w:tc>
        <w:tc>
          <w:tcPr>
            <w:tcW w:type="dxa" w:w="2880"/>
          </w:tcPr>
          <w:p>
            <w:r>
              <w:t>Current cost for the request (for running requests, reflects collected records so far).</w:t>
            </w:r>
          </w:p>
        </w:tc>
      </w:tr>
      <w:tr>
        <w:tc>
          <w:tcPr>
            <w:tcW w:type="dxa" w:w="2880"/>
          </w:tcPr>
          <w:p>
            <w:r>
              <w:t>columns</w:t>
            </w:r>
          </w:p>
        </w:tc>
        <w:tc>
          <w:tcPr>
            <w:tcW w:type="dxa" w:w="2880"/>
          </w:tcPr>
          <w:p>
            <w:r>
              <w:t>array</w:t>
            </w:r>
          </w:p>
        </w:tc>
        <w:tc>
          <w:tcPr>
            <w:tcW w:type="dxa" w:w="2880"/>
          </w:tcPr>
          <w:p>
            <w:r>
              <w:t>Column definitions for the output data.</w:t>
            </w:r>
          </w:p>
        </w:tc>
      </w:tr>
      <w:tr>
        <w:tc>
          <w:tcPr>
            <w:tcW w:type="dxa" w:w="2880"/>
          </w:tcPr>
          <w:p>
            <w:r>
              <w:t>columns[].name</w:t>
            </w:r>
          </w:p>
        </w:tc>
        <w:tc>
          <w:tcPr>
            <w:tcW w:type="dxa" w:w="2880"/>
          </w:tcPr>
          <w:p>
            <w:r>
              <w:t>string</w:t>
            </w:r>
          </w:p>
        </w:tc>
        <w:tc>
          <w:tcPr>
            <w:tcW w:type="dxa" w:w="2880"/>
          </w:tcPr>
          <w:p>
            <w:r>
              <w:t>Column name.</w:t>
            </w:r>
          </w:p>
        </w:tc>
      </w:tr>
      <w:tr>
        <w:tc>
          <w:tcPr>
            <w:tcW w:type="dxa" w:w="2880"/>
          </w:tcPr>
          <w:p>
            <w:r>
              <w:t>columns[].description</w:t>
            </w:r>
          </w:p>
        </w:tc>
        <w:tc>
          <w:tcPr>
            <w:tcW w:type="dxa" w:w="2880"/>
          </w:tcPr>
          <w:p>
            <w:r>
              <w:t>string</w:t>
            </w:r>
          </w:p>
        </w:tc>
        <w:tc>
          <w:tcPr>
            <w:tcW w:type="dxa" w:w="2880"/>
          </w:tcPr>
          <w:p>
            <w:r>
              <w:t>Column description.</w:t>
            </w:r>
          </w:p>
        </w:tc>
      </w:tr>
      <w:tr>
        <w:tc>
          <w:tcPr>
            <w:tcW w:type="dxa" w:w="2880"/>
          </w:tcPr>
          <w:p>
            <w:r>
              <w:t>columns[].type</w:t>
            </w:r>
          </w:p>
        </w:tc>
        <w:tc>
          <w:tcPr>
            <w:tcW w:type="dxa" w:w="2880"/>
          </w:tcPr>
          <w:p>
            <w:r>
              <w:t>string</w:t>
            </w:r>
          </w:p>
        </w:tc>
        <w:tc>
          <w:tcPr>
            <w:tcW w:type="dxa" w:w="2880"/>
          </w:tcPr>
          <w:p>
            <w:r>
              <w:t>Column type. Enum: enrichment, constraint.</w:t>
            </w:r>
          </w:p>
        </w:tc>
      </w:tr>
      <w:tr>
        <w:tc>
          <w:tcPr>
            <w:tcW w:type="dxa" w:w="2880"/>
          </w:tcPr>
          <w:p>
            <w:r>
              <w:t>data</w:t>
            </w:r>
          </w:p>
        </w:tc>
        <w:tc>
          <w:tcPr>
            <w:tcW w:type="dxa" w:w="2880"/>
          </w:tcPr>
          <w:p>
            <w:r>
              <w:t>array</w:t>
            </w:r>
          </w:p>
        </w:tc>
        <w:tc>
          <w:tcPr>
            <w:tcW w:type="dxa" w:w="2880"/>
          </w:tcPr>
          <w:p>
            <w:r>
              <w:t>Array of result records (shape depends on the generated schema/columns).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'https://api.brightdata.com/datasets/deep_lookup/v1/request/ai_meu3z0171o8k9jc4dh' \</w:t>
        <w:br/>
        <w:t xml:space="preserve"> --header 'Accept: application/json'</w:t>
      </w:r>
    </w:p>
    <w:p>
      <w:pPr>
        <w:pStyle w:val="Heading3"/>
      </w:pPr>
      <w:r>
        <w:t>Notes</w:t>
      </w:r>
    </w:p>
    <w:p>
      <w:pPr>
        <w:pStyle w:val="ListBullet"/>
      </w:pPr>
      <w:r>
        <w:t>The response schema is RequestDataResponse.</w:t>
      </w:r>
    </w:p>
    <w:p>
      <w:pPr>
        <w:pStyle w:val="ListBullet"/>
      </w:pPr>
      <w:r>
        <w:t>The data objects may contain additional fields beyond the example, depending on the query/schema generated for the request.</w:t>
      </w:r>
    </w:p>
    <w:p>
      <w:pPr>
        <w:pStyle w:val="Heading3"/>
      </w:pPr>
      <w:r>
        <w:t>Related deepLookupRequests actions</w:t>
      </w:r>
    </w:p>
    <w:p>
      <w:pPr>
        <w:pStyle w:val="ListBullet"/>
      </w:pPr>
      <w:r>
        <w:t>[GET] Download Deep Lookup Request Results — /request/{{id}}/download</w:t>
      </w:r>
    </w:p>
    <w:p>
      <w:pPr>
        <w:pStyle w:val="ListBullet"/>
      </w:pPr>
      <w:r>
        <w:t>[GET] Get Deep Lookup Request Status — /request/{{id}}/status</w:t>
      </w:r>
    </w:p>
    <w:p>
      <w:pPr>
        <w:pStyle w:val="ListBullet"/>
      </w:pPr>
      <w:r>
        <w:t>[POST] Cancel a Deep Lookup Request — /request/{{id}}/cancel</w:t>
      </w:r>
    </w:p>
    <w:p>
      <w:pPr>
        <w:pStyle w:val="ListBullet"/>
      </w:pPr>
      <w:r>
        <w:t>[POST] Enrich a Request's Results (Add Columns) — /request/{{id}}/enrich</w:t>
      </w:r>
    </w:p>
    <w:p>
      <w:r>
        <w:br w:type="page"/>
      </w:r>
    </w:p>
    <w:p>
      <w:pPr>
        <w:pStyle w:val="Heading2"/>
      </w:pPr>
      <w:r>
        <w:t>78. [POST] Trigger Full Deep Lookup Request</w:t>
      </w:r>
    </w:p>
    <w:p>
      <w:r>
        <w:rPr>
          <w:b/>
        </w:rPr>
        <w:t xml:space="preserve">Endpoint: </w:t>
      </w:r>
      <w:r>
        <w:rPr>
          <w:rFonts w:ascii="Courier New" w:hAnsi="Courier New"/>
          <w:sz w:val="18"/>
        </w:rPr>
        <w:t>/datasets/deep_lookup/v1/trigger</w:t>
      </w:r>
    </w:p>
    <w:p>
      <w:pPr>
        <w:pStyle w:val="Heading3"/>
      </w:pPr>
      <w:r>
        <w:t>Trigger Full Request (Deep Lookup)</w:t>
      </w:r>
    </w:p>
    <w:p>
      <w:pPr>
        <w:pStyle w:val="Heading3"/>
      </w:pPr>
      <w:r>
        <w:t>Prerequisites</w:t>
      </w:r>
    </w:p>
    <w:p>
      <w:pPr>
        <w:pStyle w:val="ListBullet"/>
      </w:pPr>
      <w:r>
        <w:t>Access to the Bright Data Deep Lookup API (ability to run/trigger research requests)</w:t>
      </w:r>
    </w:p>
    <w:p>
      <w:pPr>
        <w:pStyle w:val="ListBullet"/>
      </w:pPr>
      <w:r>
        <w:t>A valid preview_id (only if triggering from a preview)</w:t>
      </w:r>
    </w:p>
    <w:p>
      <w:pPr>
        <w:pStyle w:val="Heading3"/>
      </w:pPr>
      <w:r>
        <w:t>Method</w:t>
      </w:r>
    </w:p>
    <w:p>
      <w:r>
        <w:t>POST</w:t>
      </w:r>
    </w:p>
    <w:p>
      <w:pPr>
        <w:pStyle w:val="Heading3"/>
      </w:pPr>
      <w:r>
        <w:t>URL</w:t>
      </w:r>
    </w:p>
    <w:p>
      <w:r>
        <w:t>https://api.brightdata.com/datasets/deep_lookup/v1/trigger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(“triggers”) a full Deep Lookup research request, either by referencing an existing preview request or by providing a full query and detailed specifications.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valid JSON matching one of the supported body shapes (see below).</w:t>
      </w:r>
    </w:p>
    <w:p>
      <w:pPr>
        <w:pStyle w:val="Heading3"/>
      </w:pPr>
      <w:r>
        <w:t>Request Body</w:t>
      </w:r>
    </w:p>
    <w:p>
      <w:r>
        <w:t>The request body is required and must be a JSON array using one of these schemas:</w:t>
      </w:r>
    </w:p>
    <w:p>
      <w:pPr>
        <w:pStyle w:val="ListBullet"/>
      </w:pPr>
      <w:r>
        <w:t>Trigger from preview (array of objects containing preview_id)</w:t>
      </w:r>
    </w:p>
    <w:p>
      <w:pPr>
        <w:pStyle w:val="ListBullet"/>
      </w:pPr>
      <w:r>
        <w:t>Direct trigger with specifications (array of objects containing query and spec)</w:t>
      </w:r>
    </w:p>
    <w:p>
      <w:r>
        <w:rPr>
          <w:b/>
        </w:rPr>
        <w:t>Note: Note: The OpenAPI specifies oneOf at the request body level, but both options are arrays of objects.</w:t>
      </w:r>
    </w:p>
    <w:p>
      <w:pPr>
        <w:pStyle w:val="Heading3"/>
      </w:pPr>
      <w:r>
        <w:t>Option A: Trigger From Preview</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preview_id</w:t>
            </w:r>
          </w:p>
        </w:tc>
        <w:tc>
          <w:tcPr>
            <w:tcW w:type="dxa" w:w="2880"/>
          </w:tcPr>
          <w:p>
            <w:r>
              <w:t>string</w:t>
            </w:r>
          </w:p>
        </w:tc>
        <w:tc>
          <w:tcPr>
            <w:tcW w:type="dxa" w:w="2880"/>
          </w:tcPr>
          <w:p>
            <w:r>
              <w:t>ID of the preview request to trigger. Example: dld_meu4lhla1lj08i6p30</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result_limit</w:t>
            </w:r>
          </w:p>
        </w:tc>
        <w:tc>
          <w:tcPr>
            <w:tcW w:type="dxa" w:w="2880"/>
          </w:tcPr>
          <w:p>
            <w:r>
              <w:t>integer</w:t>
            </w:r>
          </w:p>
        </w:tc>
        <w:tc>
          <w:tcPr>
            <w:tcW w:type="dxa" w:w="2880"/>
          </w:tcPr>
          <w:p>
            <w:r>
              <w:t>Limit the number of results returned. Example: 100</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w:t>
        <w:br/>
        <w:t xml:space="preserve"> "preview_id": "dld_meu4lhla1lj08i6p30",</w:t>
        <w:br/>
        <w:t xml:space="preserve"> "result_limit": 100</w:t>
        <w:br/>
        <w:t xml:space="preserve"> }</w:t>
        <w:br/>
        <w:t>]</w:t>
      </w:r>
    </w:p>
    <w:p>
      <w:pPr>
        <w:pStyle w:val="Heading3"/>
      </w:pPr>
      <w:r>
        <w:t>Option B: Direct Trigger With Specifications</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High-level query for the research. Example: Find all AI startups in Israel</w:t>
            </w:r>
          </w:p>
        </w:tc>
      </w:tr>
      <w:tr>
        <w:tc>
          <w:tcPr>
            <w:tcW w:type="dxa" w:w="2880"/>
          </w:tcPr>
          <w:p>
            <w:r>
              <w:t>spec</w:t>
            </w:r>
          </w:p>
        </w:tc>
        <w:tc>
          <w:tcPr>
            <w:tcW w:type="dxa" w:w="2880"/>
          </w:tcPr>
          <w:p>
            <w:r>
              <w:t>object</w:t>
            </w:r>
          </w:p>
        </w:tc>
        <w:tc>
          <w:tcPr>
            <w:tcW w:type="dxa" w:w="2880"/>
          </w:tcPr>
          <w:p>
            <w:r>
              <w:t>Specification object describing the dataset to produce.</w:t>
            </w:r>
          </w:p>
        </w:tc>
      </w:tr>
    </w:tbl>
    <w:p/>
    <w:p>
      <w:pPr>
        <w:pStyle w:val="Heading4"/>
      </w:pPr>
      <w:r>
        <w:t>spec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spec.name</w:t>
            </w:r>
          </w:p>
        </w:tc>
        <w:tc>
          <w:tcPr>
            <w:tcW w:type="dxa" w:w="2880"/>
          </w:tcPr>
          <w:p>
            <w:r>
              <w:t>string</w:t>
            </w:r>
          </w:p>
        </w:tc>
        <w:tc>
          <w:tcPr>
            <w:tcW w:type="dxa" w:w="2880"/>
          </w:tcPr>
          <w:p>
            <w:r>
              <w:t>Spec name. Example: companies</w:t>
            </w:r>
          </w:p>
        </w:tc>
      </w:tr>
      <w:tr>
        <w:tc>
          <w:tcPr>
            <w:tcW w:type="dxa" w:w="2880"/>
          </w:tcPr>
          <w:p>
            <w:r>
              <w:t>spec.query</w:t>
            </w:r>
          </w:p>
        </w:tc>
        <w:tc>
          <w:tcPr>
            <w:tcW w:type="dxa" w:w="2880"/>
          </w:tcPr>
          <w:p>
            <w:r>
              <w:t>string</w:t>
            </w:r>
          </w:p>
        </w:tc>
        <w:tc>
          <w:tcPr>
            <w:tcW w:type="dxa" w:w="2880"/>
          </w:tcPr>
          <w:p>
            <w:r>
              <w:t>Query used in the spec. Example: Find all startups developing AI products in Israel</w:t>
            </w:r>
          </w:p>
        </w:tc>
      </w:tr>
      <w:tr>
        <w:tc>
          <w:tcPr>
            <w:tcW w:type="dxa" w:w="2880"/>
          </w:tcPr>
          <w:p>
            <w:r>
              <w:t>spec.title</w:t>
            </w:r>
          </w:p>
        </w:tc>
        <w:tc>
          <w:tcPr>
            <w:tcW w:type="dxa" w:w="2880"/>
          </w:tcPr>
          <w:p>
            <w:r>
              <w:t>string</w:t>
            </w:r>
          </w:p>
        </w:tc>
        <w:tc>
          <w:tcPr>
            <w:tcW w:type="dxa" w:w="2880"/>
          </w:tcPr>
          <w:p>
            <w:r>
              <w:t>Title for the spec. Example: AI startups in Israel</w:t>
            </w:r>
          </w:p>
        </w:tc>
      </w:tr>
      <w:tr>
        <w:tc>
          <w:tcPr>
            <w:tcW w:type="dxa" w:w="2880"/>
          </w:tcPr>
          <w:p>
            <w:r>
              <w:t>spec.columns</w:t>
            </w:r>
          </w:p>
        </w:tc>
        <w:tc>
          <w:tcPr>
            <w:tcW w:type="dxa" w:w="2880"/>
          </w:tcPr>
          <w:p>
            <w:r>
              <w:t>array</w:t>
            </w:r>
          </w:p>
        </w:tc>
        <w:tc>
          <w:tcPr>
            <w:tcW w:type="dxa" w:w="2880"/>
          </w:tcPr>
          <w:p>
            <w:r>
              <w:t>Array of column definitions (see below).</w:t>
            </w:r>
          </w:p>
        </w:tc>
      </w:tr>
    </w:tbl>
    <w:p/>
    <w:p>
      <w:pPr>
        <w:pStyle w:val="Heading4"/>
      </w:pPr>
      <w:r>
        <w:t>spec.columns[]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spec.columns[].name</w:t>
            </w:r>
          </w:p>
        </w:tc>
        <w:tc>
          <w:tcPr>
            <w:tcW w:type="dxa" w:w="2880"/>
          </w:tcPr>
          <w:p>
            <w:r>
              <w:t>string</w:t>
            </w:r>
          </w:p>
        </w:tc>
        <w:tc>
          <w:tcPr>
            <w:tcW w:type="dxa" w:w="2880"/>
          </w:tcPr>
          <w:p>
            <w:r>
              <w:t>Column name. Example: founding_date</w:t>
            </w:r>
          </w:p>
        </w:tc>
      </w:tr>
      <w:tr>
        <w:tc>
          <w:tcPr>
            <w:tcW w:type="dxa" w:w="2880"/>
          </w:tcPr>
          <w:p>
            <w:r>
              <w:t>spec.columns[].description</w:t>
            </w:r>
          </w:p>
        </w:tc>
        <w:tc>
          <w:tcPr>
            <w:tcW w:type="dxa" w:w="2880"/>
          </w:tcPr>
          <w:p>
            <w:r>
              <w:t>string</w:t>
            </w:r>
          </w:p>
        </w:tc>
        <w:tc>
          <w:tcPr>
            <w:tcW w:type="dxa" w:w="2880"/>
          </w:tcPr>
          <w:p>
            <w:r>
              <w:t>Column description. Example: Founding date of the company</w:t>
            </w:r>
          </w:p>
        </w:tc>
      </w:tr>
      <w:tr>
        <w:tc>
          <w:tcPr>
            <w:tcW w:type="dxa" w:w="2880"/>
          </w:tcPr>
          <w:p>
            <w:r>
              <w:t>spec.columns[].type</w:t>
            </w:r>
          </w:p>
        </w:tc>
        <w:tc>
          <w:tcPr>
            <w:tcW w:type="dxa" w:w="2880"/>
          </w:tcPr>
          <w:p>
            <w:r>
              <w:t>string</w:t>
            </w:r>
          </w:p>
        </w:tc>
        <w:tc>
          <w:tcPr>
            <w:tcW w:type="dxa" w:w="2880"/>
          </w:tcPr>
          <w:p>
            <w:r>
              <w:t>Column type. Allowed values: enrichment, constraint.</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result_limit</w:t>
            </w:r>
          </w:p>
        </w:tc>
        <w:tc>
          <w:tcPr>
            <w:tcW w:type="dxa" w:w="2880"/>
          </w:tcPr>
          <w:p>
            <w:r>
              <w:t>integer</w:t>
            </w:r>
          </w:p>
        </w:tc>
        <w:tc>
          <w:tcPr>
            <w:tcW w:type="dxa" w:w="2880"/>
          </w:tcPr>
          <w:p>
            <w:r>
              <w:t>Limit the number of results returned. Example: 50</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w:t>
        <w:br/>
        <w:t xml:space="preserve"> "query": "Find all AI startups in Israel",</w:t>
        <w:br/>
        <w:t xml:space="preserve"> "spec": {</w:t>
        <w:br/>
        <w:t xml:space="preserve"> "name": "companies",</w:t>
        <w:br/>
        <w:t xml:space="preserve"> "query": "Find all startups developing AI products in Israel",</w:t>
        <w:br/>
        <w:t xml:space="preserve"> "title": "AI startups in Israel",</w:t>
        <w:br/>
        <w:t xml:space="preserve"> "columns": [</w:t>
        <w:br/>
        <w:t xml:space="preserve"> {</w:t>
        <w:br/>
        <w:t xml:space="preserve"> "name": "founding_date",</w:t>
        <w:br/>
        <w:t xml:space="preserve"> "description": "Founding date of the company",</w:t>
        <w:br/>
        <w:t xml:space="preserve"> "type": "enrichment"</w:t>
        <w:br/>
        <w:t xml:space="preserve"> },</w:t>
        <w:br/>
        <w:t xml:space="preserve"> {</w:t>
        <w:br/>
        <w:t xml:space="preserve"> "name": "is_startup_check",</w:t>
        <w:br/>
        <w:t xml:space="preserve"> "description": "Company must be a startup (early-stage company, typically privately held and recently founded)",</w:t>
        <w:br/>
        <w:t xml:space="preserve"> "type": "constraint"</w:t>
        <w:br/>
        <w:t xml:space="preserve"> },</w:t>
        <w:br/>
        <w:t xml:space="preserve"> {</w:t>
        <w:br/>
        <w:t xml:space="preserve"> "name": "employee_count",</w:t>
        <w:br/>
        <w:t xml:space="preserve"> "description": "Number of employees",</w:t>
        <w:br/>
        <w:t xml:space="preserve"> "type": "enrichment"</w:t>
        <w:br/>
        <w:t xml:space="preserve"> }</w:t>
        <w:br/>
        <w:t xml:space="preserve"> ]</w:t>
        <w:br/>
        <w:t xml:space="preserve"> },</w:t>
        <w:br/>
        <w:t xml:space="preserve"> "result_limit": 50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"ai_meu3z0171o8k9jc4dh",</w:t>
        <w:br/>
        <w:t xml:space="preserve"> "status": "queued",</w:t>
        <w:br/>
        <w:t xml:space="preserve"> "max_cost": "$50.00"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of the triggered research request.</w:t>
            </w:r>
          </w:p>
        </w:tc>
      </w:tr>
      <w:tr>
        <w:tc>
          <w:tcPr>
            <w:tcW w:type="dxa" w:w="2880"/>
          </w:tcPr>
          <w:p>
            <w:r>
              <w:t>status</w:t>
            </w:r>
          </w:p>
        </w:tc>
        <w:tc>
          <w:tcPr>
            <w:tcW w:type="dxa" w:w="2880"/>
          </w:tcPr>
          <w:p>
            <w:r>
              <w:t>string</w:t>
            </w:r>
          </w:p>
        </w:tc>
        <w:tc>
          <w:tcPr>
            <w:tcW w:type="dxa" w:w="2880"/>
          </w:tcPr>
          <w:p>
            <w:r>
              <w:t>Request status. Allowed values: queued (waiting), running (in progress).</w:t>
            </w:r>
          </w:p>
        </w:tc>
      </w:tr>
      <w:tr>
        <w:tc>
          <w:tcPr>
            <w:tcW w:type="dxa" w:w="2880"/>
          </w:tcPr>
          <w:p>
            <w:r>
              <w:t>max_cost</w:t>
            </w:r>
          </w:p>
        </w:tc>
        <w:tc>
          <w:tcPr>
            <w:tcW w:type="dxa" w:w="2880"/>
          </w:tcPr>
          <w:p>
            <w:r>
              <w:t>string</w:t>
            </w:r>
          </w:p>
        </w:tc>
        <w:tc>
          <w:tcPr>
            <w:tcW w:type="dxa" w:w="2880"/>
          </w:tcPr>
          <w:p>
            <w:r>
              <w:t>Maximum cost for the request (currency-formatted string). Example: $50.00.</w:t>
            </w:r>
          </w:p>
        </w:tc>
      </w:tr>
    </w:tbl>
    <w:p/>
    <w:p>
      <w:pPr>
        <w:pStyle w:val="Heading3"/>
      </w:pPr>
      <w:r>
        <w:t>Sample Request</w:t>
      </w:r>
    </w:p>
    <w:p>
      <w:pPr>
        <w:pStyle w:val="Heading3"/>
      </w:pPr>
      <w:r>
        <w:t>Trigger from Preview</w:t>
      </w:r>
    </w:p>
    <w:p>
      <w:r>
        <w:rPr>
          <w:b/>
          <w:color w:val="666666"/>
          <w:sz w:val="16"/>
        </w:rPr>
        <w:t>[bash]</w:t>
      </w:r>
    </w:p>
    <w:p>
      <w:pPr>
        <w:shd w:fill="F2F2F2" w:val="clear"/>
      </w:pPr>
      <w:r>
        <w:rPr>
          <w:rFonts w:ascii="Courier New" w:hAnsi="Courier New"/>
          <w:sz w:val="17"/>
        </w:rPr>
        <w:t>curl -i --location --request POST 'https://api.brightdata.com/datasets/deep_lookup/v1/trigger' \</w:t>
        <w:br/>
        <w:t xml:space="preserve"> --header 'Accept: application/json' \</w:t>
        <w:br/>
        <w:t xml:space="preserve"> --header 'Content-Type: application/json' \</w:t>
        <w:br/>
        <w:t xml:space="preserve"> --data '[</w:t>
        <w:br/>
        <w:t xml:space="preserve">    {</w:t>
        <w:br/>
        <w:t xml:space="preserve"> "preview_id": "dld_meu4lhla1lj08i6p30",</w:t>
        <w:br/>
        <w:t xml:space="preserve"> "result_limit": 100</w:t>
        <w:br/>
        <w:t xml:space="preserve">    }</w:t>
        <w:br/>
        <w:t xml:space="preserve">  ]'</w:t>
      </w:r>
    </w:p>
    <w:p>
      <w:pPr>
        <w:pStyle w:val="Heading3"/>
      </w:pPr>
      <w:r>
        <w:t>Example Usage</w:t>
      </w:r>
    </w:p>
    <w:p>
      <w:pPr>
        <w:pStyle w:val="Heading3"/>
      </w:pPr>
      <w:r>
        <w:t>Example 1: Direct Trigger With Specifications</w:t>
      </w:r>
    </w:p>
    <w:p>
      <w:r>
        <w:rPr>
          <w:b/>
          <w:color w:val="666666"/>
          <w:sz w:val="16"/>
        </w:rPr>
        <w:t>[bash]</w:t>
      </w:r>
    </w:p>
    <w:p>
      <w:pPr>
        <w:shd w:fill="F2F2F2" w:val="clear"/>
      </w:pPr>
      <w:r>
        <w:rPr>
          <w:rFonts w:ascii="Courier New" w:hAnsi="Courier New"/>
          <w:sz w:val="17"/>
        </w:rPr>
        <w:t>curl -i --location --request POST 'https://api.brightdata.com/datasets/deep_lookup/v1/trigger' \</w:t>
        <w:br/>
        <w:t xml:space="preserve"> --header 'Accept: application/json' \</w:t>
        <w:br/>
        <w:t xml:space="preserve"> --header 'Content-Type: application/json' \</w:t>
        <w:br/>
        <w:t xml:space="preserve"> --data '[</w:t>
        <w:br/>
        <w:t xml:space="preserve">    {</w:t>
        <w:br/>
        <w:t xml:space="preserve"> "query": "Find all AI startups in Israel",</w:t>
        <w:br/>
        <w:t xml:space="preserve"> "spec": {</w:t>
        <w:br/>
        <w:t xml:space="preserve"> "name": "companies",</w:t>
        <w:br/>
        <w:t xml:space="preserve"> "query": "Find all startups developing AI products in Israel",</w:t>
        <w:br/>
        <w:t xml:space="preserve"> "title": "AI startups in Israel",</w:t>
        <w:br/>
        <w:t xml:space="preserve"> "columns": [</w:t>
        <w:br/>
        <w:t xml:space="preserve">          { "name": "founding_date", "description": "Founding date of the company", "type": "enrichment" },</w:t>
        <w:br/>
        <w:t xml:space="preserve">          { "name": "is_startup_check", "description": "Company must be a startup (early-stage company, typically privately held and recently founded)", "type": "constraint" },</w:t>
        <w:br/>
        <w:t xml:space="preserve">          { "name": "employee_count", "description": "Number of employees", "type": "enrichment" }</w:t>
        <w:br/>
        <w:t xml:space="preserve">        ]</w:t>
        <w:br/>
        <w:t xml:space="preserve">      },</w:t>
        <w:br/>
        <w:t xml:space="preserve"> "result_limit": 50</w:t>
        <w:br/>
        <w:t xml:space="preserve">    }</w:t>
        <w:br/>
        <w:t xml:space="preserve">  ]'</w:t>
      </w:r>
    </w:p>
    <w:p>
      <w:pPr>
        <w:pStyle w:val="Heading3"/>
      </w:pPr>
      <w:r>
        <w:t>Notes</w:t>
      </w:r>
    </w:p>
    <w:p>
      <w:pPr>
        <w:pStyle w:val="ListBullet"/>
      </w:pPr>
      <w:r>
        <w:t>The docs note that a steps array may be available for internal debugging, but it is not defined in the provided response schema for this endpoint.</w:t>
      </w:r>
    </w:p>
    <w:p>
      <w:pPr>
        <w:pStyle w:val="ListBullet"/>
      </w:pPr>
      <w:r>
        <w:t>Authentication uses a Bearer token in Authorization, but authentication headers are intentionally omitted from this knowledge file per documentation rules.</w:t>
      </w:r>
    </w:p>
    <w:p>
      <w:pPr>
        <w:pStyle w:val="Heading3"/>
      </w:pPr>
      <w:r>
        <w:t>Related deepLookup actions</w:t>
      </w:r>
    </w:p>
    <w:p>
      <w:pPr>
        <w:pStyle w:val="ListBullet"/>
      </w:pPr>
      <w:r>
        <w:t>[POST] Enhance a Deep Lookup Research Query — /datasets/deep_lookup/v1/enhance_query</w:t>
      </w:r>
    </w:p>
    <w:p>
      <w:r>
        <w:br w:type="page"/>
      </w:r>
    </w:p>
    <w:p>
      <w:pPr>
        <w:pStyle w:val="Heading2"/>
      </w:pPr>
      <w:r>
        <w:t>79. [POST] Deliver a Dataset Snapshot</w:t>
      </w:r>
    </w:p>
    <w:p>
      <w:r>
        <w:rPr>
          <w:b/>
        </w:rPr>
        <w:t xml:space="preserve">Endpoint: </w:t>
      </w:r>
      <w:r>
        <w:rPr>
          <w:rFonts w:ascii="Courier New" w:hAnsi="Courier New"/>
          <w:sz w:val="18"/>
        </w:rPr>
        <w:t>/datasets/snapshots/{{id}}/deliver</w:t>
      </w:r>
    </w:p>
    <w:p>
      <w:pPr>
        <w:pStyle w:val="Heading3"/>
      </w:pPr>
      <w:r>
        <w:t>Prerequisites</w:t>
      </w:r>
    </w:p>
    <w:p>
      <w:pPr>
        <w:pStyle w:val="ListBullet"/>
      </w:pPr>
      <w:r>
        <w:t>You must have a valid Snapshot ID for the dataset snapshot you want to deliver.</w:t>
      </w:r>
    </w:p>
    <w:p>
      <w:pPr>
        <w:pStyle w:val="Heading3"/>
      </w:pPr>
      <w:r>
        <w:t>Method</w:t>
      </w:r>
    </w:p>
    <w:p>
      <w:r>
        <w:t>POST</w:t>
      </w:r>
    </w:p>
    <w:p>
      <w:pPr>
        <w:pStyle w:val="Heading3"/>
      </w:pPr>
      <w:r>
        <w:t>URL</w:t>
      </w:r>
    </w:p>
    <w:p>
      <w:r>
        <w:t>https://api.brightdata.com/datasets/snapshots/{{id}}/deliver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Delivers a specific dataset snapshot to a configured destination (e.g., S3, GCS, Azure, SFTP, Snowflake, webhook). The request body defines the delivery target configuration and optional delivery options like compression and batching.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/datasets/snapshots//deliver).</w:t>
      </w:r>
    </w:p>
    <w:p>
      <w:pPr>
        <w:pStyle w:val="ListBullet"/>
      </w:pPr>
      <w:r>
        <w:t>Always construct the path as /datasets/snapshots/{{id}}/deliver,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/datasets/snapshots/snap_m2bxug4e2o352v1jv1/deliver</w:t>
      </w:r>
    </w:p>
    <w:p>
      <w:pPr>
        <w:pStyle w:val="Heading3"/>
      </w:pPr>
      <w:r>
        <w:t>Invalid Examples</w:t>
      </w:r>
    </w:p>
    <w:p>
      <w:r>
        <w:rPr>
          <w:b/>
          <w:color w:val="666666"/>
          <w:sz w:val="16"/>
        </w:rPr>
        <w:t>[http]</w:t>
      </w:r>
    </w:p>
    <w:p>
      <w:pPr>
        <w:shd w:fill="F2F2F2" w:val="clear"/>
      </w:pPr>
      <w:r>
        <w:rPr>
          <w:rFonts w:ascii="Courier New" w:hAnsi="Courier New"/>
          <w:sz w:val="17"/>
        </w:rPr>
        <w:t>/datasets/snapshots//deliver</w:t>
        <w:br/>
        <w:t>/datasets/snapshots/deliver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 (unique identifier for a specific data snapshot). Example: snap_m2bxug4e2o352v1jv1.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w:t>
            </w:r>
          </w:p>
        </w:tc>
        <w:tc>
          <w:tcPr>
            <w:tcW w:type="dxa" w:w="2880"/>
          </w:tcPr>
          <w:p>
            <w:r>
              <w:t>object</w:t>
            </w:r>
          </w:p>
        </w:tc>
        <w:tc>
          <w:tcPr>
            <w:tcW w:type="dxa" w:w="2880"/>
          </w:tcPr>
          <w:p>
            <w:r>
              <w:t>Delivery configuration object. Must match one of the supported delivery target schemas (see Deliver Object (oneOf)).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compress</w:t>
            </w:r>
          </w:p>
        </w:tc>
        <w:tc>
          <w:tcPr>
            <w:tcW w:type="dxa" w:w="2880"/>
          </w:tcPr>
          <w:p>
            <w:r>
              <w:t>boolean</w:t>
            </w:r>
          </w:p>
        </w:tc>
        <w:tc>
          <w:tcPr>
            <w:tcW w:type="dxa" w:w="2880"/>
          </w:tcPr>
          <w:p>
            <w:r>
              <w:t>Deliver file compressed in gzip format. Default: false.</w:t>
            </w:r>
          </w:p>
        </w:tc>
      </w:tr>
      <w:tr>
        <w:tc>
          <w:tcPr>
            <w:tcW w:type="dxa" w:w="2880"/>
          </w:tcPr>
          <w:p>
            <w:r>
              <w:t>batch_size</w:t>
            </w:r>
          </w:p>
        </w:tc>
        <w:tc>
          <w:tcPr>
            <w:tcW w:type="dxa" w:w="2880"/>
          </w:tcPr>
          <w:p>
            <w:r>
              <w:t>integer</w:t>
            </w:r>
          </w:p>
        </w:tc>
        <w:tc>
          <w:tcPr>
            <w:tcW w:type="dxa" w:w="2880"/>
          </w:tcPr>
          <w:p>
            <w:r>
              <w:t>Number of records per file to split large snapshots into multiple smaller files. Recommended for snapshots with more than 1 million records. Note: Maximum batch size is 5GB. Example: 100000.</w:t>
            </w:r>
          </w:p>
        </w:tc>
      </w:tr>
    </w:tbl>
    <w:p/>
    <w:p>
      <w:pPr>
        <w:pStyle w:val="Heading3"/>
      </w:pPr>
      <w:r>
        <w:t>Deliver Object (oneOf)</w:t>
      </w:r>
    </w:p>
    <w:p>
      <w:r>
        <w:t>The deliver object must conform to exactly one of the following target configurations. All delivery types share the base fields from DeliverConfigBase.</w:t>
      </w:r>
    </w:p>
    <w:p>
      <w:pPr>
        <w:pStyle w:val="Heading3"/>
      </w:pPr>
      <w:r>
        <w:t>Common Base: DeliverConfigBase (required for all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Delivery target type. Allowed values: azure, build, email, gcs, gcs_pubsub, s3, sftp, snowflake, webhook, ali_oss.</w:t>
            </w:r>
          </w:p>
        </w:tc>
      </w:tr>
      <w:tr>
        <w:tc>
          <w:tcPr>
            <w:tcW w:type="dxa" w:w="2880"/>
          </w:tcPr>
          <w:p>
            <w:r>
              <w:t>filename</w:t>
            </w:r>
          </w:p>
        </w:tc>
        <w:tc>
          <w:tcPr>
            <w:tcW w:type="dxa" w:w="2880"/>
          </w:tcPr>
          <w:p>
            <w:r>
              <w:t>object</w:t>
            </w:r>
          </w:p>
        </w:tc>
        <w:tc>
          <w:tcPr>
            <w:tcW w:type="dxa" w:w="2880"/>
          </w:tcPr>
          <w:p>
            <w:r>
              <w:t>Filename configuration.</w:t>
            </w:r>
          </w:p>
        </w:tc>
      </w:tr>
    </w:tbl>
    <w:p/>
    <w:p>
      <w:pPr>
        <w:pStyle w:val="Heading4"/>
      </w:pPr>
      <w:r>
        <w:t>filename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Template for the filename, including placeholders.</w:t>
            </w:r>
          </w:p>
        </w:tc>
      </w:tr>
      <w:tr>
        <w:tc>
          <w:tcPr>
            <w:tcW w:type="dxa" w:w="2880"/>
          </w:tcPr>
          <w:p>
            <w:r>
              <w:t>extension</w:t>
            </w:r>
          </w:p>
        </w:tc>
        <w:tc>
          <w:tcPr>
            <w:tcW w:type="dxa" w:w="2880"/>
          </w:tcPr>
          <w:p>
            <w:r>
              <w:t>string</w:t>
            </w:r>
          </w:p>
        </w:tc>
        <w:tc>
          <w:tcPr>
            <w:tcW w:type="dxa" w:w="2880"/>
          </w:tcPr>
          <w:p>
            <w:r>
              <w:t>File extension. Allowed values: json, jsonl, csv.</w:t>
            </w:r>
          </w:p>
        </w:tc>
      </w:tr>
    </w:tbl>
    <w:p/>
    <w:p>
      <w:pPr>
        <w:pStyle w:val="Heading3"/>
      </w:pPr>
      <w:r>
        <w:t>Type: azure (DeliverConfigAzure)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azure.</w:t>
            </w:r>
          </w:p>
        </w:tc>
      </w:tr>
      <w:tr>
        <w:tc>
          <w:tcPr>
            <w:tcW w:type="dxa" w:w="2880"/>
          </w:tcPr>
          <w:p>
            <w:r>
              <w:t>container</w:t>
            </w:r>
          </w:p>
        </w:tc>
        <w:tc>
          <w:tcPr>
            <w:tcW w:type="dxa" w:w="2880"/>
          </w:tcPr>
          <w:p>
            <w:r>
              <w:t>string</w:t>
            </w:r>
          </w:p>
        </w:tc>
        <w:tc>
          <w:tcPr>
            <w:tcW w:type="dxa" w:w="2880"/>
          </w:tcPr>
          <w:p>
            <w:r>
              <w:t>Azure container name. Constraints: min length 3; pattern ^[a-z0-9](-?[a-z0-9])*$.</w:t>
            </w:r>
          </w:p>
        </w:tc>
      </w:tr>
      <w:tr>
        <w:tc>
          <w:tcPr>
            <w:tcW w:type="dxa" w:w="2880"/>
          </w:tcPr>
          <w:p>
            <w:r>
              <w:t>credentials</w:t>
            </w:r>
          </w:p>
        </w:tc>
        <w:tc>
          <w:tcPr>
            <w:tcW w:type="dxa" w:w="2880"/>
          </w:tcPr>
          <w:p>
            <w:r>
              <w:t>object</w:t>
            </w:r>
          </w:p>
        </w:tc>
        <w:tc>
          <w:tcPr>
            <w:tcW w:type="dxa" w:w="2880"/>
          </w:tcPr>
          <w:p>
            <w:r>
              <w:t>Azure credentials (see below).</w:t>
            </w:r>
          </w:p>
        </w:tc>
      </w:tr>
      <w:tr>
        <w:tc>
          <w:tcPr>
            <w:tcW w:type="dxa" w:w="2880"/>
          </w:tcPr>
          <w:p>
            <w:r>
              <w:t>directory</w:t>
            </w:r>
          </w:p>
        </w:tc>
        <w:tc>
          <w:tcPr>
            <w:tcW w:type="dxa" w:w="2880"/>
          </w:tcPr>
          <w:p>
            <w:r>
              <w:t>string</w:t>
            </w:r>
          </w:p>
        </w:tc>
        <w:tc>
          <w:tcPr>
            <w:tcW w:type="dxa" w:w="2880"/>
          </w:tcPr>
          <w:p>
            <w:r>
              <w:t>Target directory/path.</w:t>
            </w:r>
          </w:p>
        </w:tc>
      </w:tr>
    </w:tbl>
    <w:p/>
    <w:p>
      <w:pPr>
        <w:pStyle w:val="Heading4"/>
      </w:pPr>
      <w:r>
        <w:t>credentials (Azure)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Account name. Pattern: ^[a-zA-Z0-9]+$. Required.</w:t>
            </w:r>
          </w:p>
        </w:tc>
      </w:tr>
      <w:tr>
        <w:tc>
          <w:tcPr>
            <w:tcW w:type="dxa" w:w="2880"/>
          </w:tcPr>
          <w:p>
            <w:r>
              <w:t>key</w:t>
            </w:r>
          </w:p>
        </w:tc>
        <w:tc>
          <w:tcPr>
            <w:tcW w:type="dxa" w:w="2880"/>
          </w:tcPr>
          <w:p>
            <w:r>
              <w:t>string</w:t>
            </w:r>
          </w:p>
        </w:tc>
        <w:tc>
          <w:tcPr>
            <w:tcW w:type="dxa" w:w="2880"/>
          </w:tcPr>
          <w:p>
            <w:r>
              <w:t>Access key (format: byte). Required if using access key auth.</w:t>
            </w:r>
          </w:p>
        </w:tc>
      </w:tr>
      <w:tr>
        <w:tc>
          <w:tcPr>
            <w:tcW w:type="dxa" w:w="2880"/>
          </w:tcPr>
          <w:p>
            <w:r>
              <w:t>sas_token</w:t>
            </w:r>
          </w:p>
        </w:tc>
        <w:tc>
          <w:tcPr>
            <w:tcW w:type="dxa" w:w="2880"/>
          </w:tcPr>
          <w:p>
            <w:r>
              <w:t>string</w:t>
            </w:r>
          </w:p>
        </w:tc>
        <w:tc>
          <w:tcPr>
            <w:tcW w:type="dxa" w:w="2880"/>
          </w:tcPr>
          <w:p>
            <w:r>
              <w:t>Shared access token. Required if using SAS auth.</w:t>
            </w:r>
          </w:p>
        </w:tc>
      </w:tr>
    </w:tbl>
    <w:p/>
    <w:p>
      <w:r>
        <w:t>Notes: credentials requires account and one of: (key) or (sas_token).</w:t>
      </w:r>
    </w:p>
    <w:p>
      <w:pPr>
        <w:pStyle w:val="Heading3"/>
      </w:pPr>
      <w:r>
        <w:t>Type: build (DeliverConfigBuild)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build.</w:t>
            </w:r>
          </w:p>
        </w:tc>
      </w:tr>
      <w:tr>
        <w:tc>
          <w:tcPr>
            <w:tcW w:type="dxa" w:w="2880"/>
          </w:tcPr>
          <w:p>
            <w:r>
              <w:t>endpoint</w:t>
            </w:r>
          </w:p>
        </w:tc>
        <w:tc>
          <w:tcPr>
            <w:tcW w:type="dxa" w:w="2880"/>
          </w:tcPr>
          <w:p>
            <w:r>
              <w:t>string</w:t>
            </w:r>
          </w:p>
        </w:tc>
        <w:tc>
          <w:tcPr>
            <w:tcW w:type="dxa" w:w="2880"/>
          </w:tcPr>
          <w:p>
            <w:r>
              <w:t>Endpoint URL (format: uri). (Described as webhook endpoint URL in schema text.)</w:t>
            </w:r>
          </w:p>
        </w:tc>
      </w:tr>
    </w:tbl>
    <w:p/>
    <w:p>
      <w:pPr>
        <w:pStyle w:val="Heading3"/>
      </w:pPr>
      <w:r>
        <w:t>Type: email (DeliverConfigEmail)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email.</w:t>
            </w:r>
          </w:p>
        </w:tc>
      </w:tr>
      <w:tr>
        <w:tc>
          <w:tcPr>
            <w:tcW w:type="dxa" w:w="2880"/>
          </w:tcPr>
          <w:p>
            <w:r>
              <w:t>endpoint</w:t>
            </w:r>
          </w:p>
        </w:tc>
        <w:tc>
          <w:tcPr>
            <w:tcW w:type="dxa" w:w="2880"/>
          </w:tcPr>
          <w:p>
            <w:r>
              <w:t>string</w:t>
            </w:r>
          </w:p>
        </w:tc>
        <w:tc>
          <w:tcPr>
            <w:tcW w:type="dxa" w:w="2880"/>
          </w:tcPr>
          <w:p>
            <w:r>
              <w:t>Endpoint URL (format: uri). (Described as webhook endpoint URL in schema text.)</w:t>
            </w:r>
          </w:p>
        </w:tc>
      </w:tr>
    </w:tbl>
    <w:p/>
    <w:p>
      <w:pPr>
        <w:pStyle w:val="Heading3"/>
      </w:pPr>
      <w:r>
        <w:t>Type: gcs (DeliverConfigGCS)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gcs.</w:t>
            </w:r>
          </w:p>
        </w:tc>
      </w:tr>
      <w:tr>
        <w:tc>
          <w:tcPr>
            <w:tcW w:type="dxa" w:w="2880"/>
          </w:tcPr>
          <w:p>
            <w:r>
              <w:t>bucket</w:t>
            </w:r>
          </w:p>
        </w:tc>
        <w:tc>
          <w:tcPr>
            <w:tcW w:type="dxa" w:w="2880"/>
          </w:tcPr>
          <w:p>
            <w:r>
              <w:t>string</w:t>
            </w:r>
          </w:p>
        </w:tc>
        <w:tc>
          <w:tcPr>
            <w:tcW w:type="dxa" w:w="2880"/>
          </w:tcPr>
          <w:p>
            <w:r>
              <w:t>Name of the bucket. Required.</w:t>
            </w:r>
          </w:p>
        </w:tc>
      </w:tr>
      <w:tr>
        <w:tc>
          <w:tcPr>
            <w:tcW w:type="dxa" w:w="2880"/>
          </w:tcPr>
          <w:p>
            <w:r>
              <w:t>credentials</w:t>
            </w:r>
          </w:p>
        </w:tc>
        <w:tc>
          <w:tcPr>
            <w:tcW w:type="dxa" w:w="2880"/>
          </w:tcPr>
          <w:p>
            <w:r>
              <w:t>object</w:t>
            </w:r>
          </w:p>
        </w:tc>
        <w:tc>
          <w:tcPr>
            <w:tcW w:type="dxa" w:w="2880"/>
          </w:tcPr>
          <w:p>
            <w:r>
              <w:t>GCS credentials. Required.</w:t>
            </w:r>
          </w:p>
        </w:tc>
      </w:tr>
      <w:tr>
        <w:tc>
          <w:tcPr>
            <w:tcW w:type="dxa" w:w="2880"/>
          </w:tcPr>
          <w:p>
            <w:r>
              <w:t>directory</w:t>
            </w:r>
          </w:p>
        </w:tc>
        <w:tc>
          <w:tcPr>
            <w:tcW w:type="dxa" w:w="2880"/>
          </w:tcPr>
          <w:p>
            <w:r>
              <w:t>string</w:t>
            </w:r>
          </w:p>
        </w:tc>
        <w:tc>
          <w:tcPr>
            <w:tcW w:type="dxa" w:w="2880"/>
          </w:tcPr>
          <w:p>
            <w:r>
              <w:t>Target path.</w:t>
            </w:r>
          </w:p>
        </w:tc>
      </w:tr>
    </w:tbl>
    <w:p/>
    <w:p>
      <w:pPr>
        <w:pStyle w:val="Heading4"/>
      </w:pPr>
      <w:r>
        <w:t>credentials (GCS)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client_email</w:t>
            </w:r>
          </w:p>
        </w:tc>
        <w:tc>
          <w:tcPr>
            <w:tcW w:type="dxa" w:w="2880"/>
          </w:tcPr>
          <w:p>
            <w:r>
              <w:t>string</w:t>
            </w:r>
          </w:p>
        </w:tc>
        <w:tc>
          <w:tcPr>
            <w:tcW w:type="dxa" w:w="2880"/>
          </w:tcPr>
          <w:p>
            <w:r>
              <w:t>Required.</w:t>
            </w:r>
          </w:p>
        </w:tc>
      </w:tr>
      <w:tr>
        <w:tc>
          <w:tcPr>
            <w:tcW w:type="dxa" w:w="2880"/>
          </w:tcPr>
          <w:p>
            <w:r>
              <w:t>private_key</w:t>
            </w:r>
          </w:p>
        </w:tc>
        <w:tc>
          <w:tcPr>
            <w:tcW w:type="dxa" w:w="2880"/>
          </w:tcPr>
          <w:p>
            <w:r>
              <w:t>string</w:t>
            </w:r>
          </w:p>
        </w:tc>
        <w:tc>
          <w:tcPr>
            <w:tcW w:type="dxa" w:w="2880"/>
          </w:tcPr>
          <w:p>
            <w:r>
              <w:t>Required.</w:t>
            </w:r>
          </w:p>
        </w:tc>
      </w:tr>
    </w:tbl>
    <w:p/>
    <w:p>
      <w:pPr>
        <w:pStyle w:val="Heading3"/>
      </w:pPr>
      <w:r>
        <w:t>Type: gcs_pubsub (DeliverConfigGCSPubSub)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gcs_pubsub.</w:t>
            </w:r>
          </w:p>
        </w:tc>
      </w:tr>
      <w:tr>
        <w:tc>
          <w:tcPr>
            <w:tcW w:type="dxa" w:w="2880"/>
          </w:tcPr>
          <w:p>
            <w:r>
              <w:t>topic_id</w:t>
            </w:r>
          </w:p>
        </w:tc>
        <w:tc>
          <w:tcPr>
            <w:tcW w:type="dxa" w:w="2880"/>
          </w:tcPr>
          <w:p>
            <w:r>
              <w:t>string</w:t>
            </w:r>
          </w:p>
        </w:tc>
        <w:tc>
          <w:tcPr>
            <w:tcW w:type="dxa" w:w="2880"/>
          </w:tcPr>
          <w:p>
            <w:r>
              <w:t>Required.</w:t>
            </w:r>
          </w:p>
        </w:tc>
      </w:tr>
      <w:tr>
        <w:tc>
          <w:tcPr>
            <w:tcW w:type="dxa" w:w="2880"/>
          </w:tcPr>
          <w:p>
            <w:r>
              <w:t>attributes</w:t>
            </w:r>
          </w:p>
        </w:tc>
        <w:tc>
          <w:tcPr>
            <w:tcW w:type="dxa" w:w="2880"/>
          </w:tcPr>
          <w:p>
            <w:r>
              <w:t>array</w:t>
            </w:r>
          </w:p>
        </w:tc>
        <w:tc>
          <w:tcPr>
            <w:tcW w:type="dxa" w:w="2880"/>
          </w:tcPr>
          <w:p>
            <w:r>
              <w:t>Array of objects (schema not further specified).</w:t>
            </w:r>
          </w:p>
        </w:tc>
      </w:tr>
      <w:tr>
        <w:tc>
          <w:tcPr>
            <w:tcW w:type="dxa" w:w="2880"/>
          </w:tcPr>
          <w:p>
            <w:r>
              <w:t>credentials</w:t>
            </w:r>
          </w:p>
        </w:tc>
        <w:tc>
          <w:tcPr>
            <w:tcW w:type="dxa" w:w="2880"/>
          </w:tcPr>
          <w:p>
            <w:r>
              <w:t>object</w:t>
            </w:r>
          </w:p>
        </w:tc>
        <w:tc>
          <w:tcPr>
            <w:tcW w:type="dxa" w:w="2880"/>
          </w:tcPr>
          <w:p>
            <w:r>
              <w:t>GCS credentials (same fields as GCS). Required.</w:t>
            </w:r>
          </w:p>
        </w:tc>
      </w:tr>
    </w:tbl>
    <w:p/>
    <w:p>
      <w:pPr>
        <w:pStyle w:val="Heading3"/>
      </w:pPr>
      <w:r>
        <w:t>Type: s3 (DeliverConfigS3)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s3.</w:t>
            </w:r>
          </w:p>
        </w:tc>
      </w:tr>
      <w:tr>
        <w:tc>
          <w:tcPr>
            <w:tcW w:type="dxa" w:w="2880"/>
          </w:tcPr>
          <w:p>
            <w:r>
              <w:t>bucket</w:t>
            </w:r>
          </w:p>
        </w:tc>
        <w:tc>
          <w:tcPr>
            <w:tcW w:type="dxa" w:w="2880"/>
          </w:tcPr>
          <w:p>
            <w:r>
              <w:t>string</w:t>
            </w:r>
          </w:p>
        </w:tc>
        <w:tc>
          <w:tcPr>
            <w:tcW w:type="dxa" w:w="2880"/>
          </w:tcPr>
          <w:p>
            <w:r>
              <w:t>Required.</w:t>
            </w:r>
          </w:p>
        </w:tc>
      </w:tr>
      <w:tr>
        <w:tc>
          <w:tcPr>
            <w:tcW w:type="dxa" w:w="2880"/>
          </w:tcPr>
          <w:p>
            <w:r>
              <w:t>endpoint_url</w:t>
            </w:r>
          </w:p>
        </w:tc>
        <w:tc>
          <w:tcPr>
            <w:tcW w:type="dxa" w:w="2880"/>
          </w:tcPr>
          <w:p>
            <w:r>
              <w:t>string</w:t>
            </w:r>
          </w:p>
        </w:tc>
        <w:tc>
          <w:tcPr>
            <w:tcW w:type="dxa" w:w="2880"/>
          </w:tcPr>
          <w:p>
            <w:r>
              <w:t>S3-like host URL; available only with Access Key auth.</w:t>
            </w:r>
          </w:p>
        </w:tc>
      </w:tr>
      <w:tr>
        <w:tc>
          <w:tcPr>
            <w:tcW w:type="dxa" w:w="2880"/>
          </w:tcPr>
          <w:p>
            <w:r>
              <w:t>credentials</w:t>
            </w:r>
          </w:p>
        </w:tc>
        <w:tc>
          <w:tcPr>
            <w:tcW w:type="dxa" w:w="2880"/>
          </w:tcPr>
          <w:p>
            <w:r>
              <w:t>object</w:t>
            </w:r>
          </w:p>
        </w:tc>
        <w:tc>
          <w:tcPr>
            <w:tcW w:type="dxa" w:w="2880"/>
          </w:tcPr>
          <w:p>
            <w:r>
              <w:t>Required; must satisfy one of the credential modes below.</w:t>
            </w:r>
          </w:p>
        </w:tc>
      </w:tr>
      <w:tr>
        <w:tc>
          <w:tcPr>
            <w:tcW w:type="dxa" w:w="2880"/>
          </w:tcPr>
          <w:p>
            <w:r>
              <w:t>region</w:t>
            </w:r>
          </w:p>
        </w:tc>
        <w:tc>
          <w:tcPr>
            <w:tcW w:type="dxa" w:w="2880"/>
          </w:tcPr>
          <w:p>
            <w:r>
              <w:t>string</w:t>
            </w:r>
          </w:p>
        </w:tc>
        <w:tc>
          <w:tcPr>
            <w:tcW w:type="dxa" w:w="2880"/>
          </w:tcPr>
          <w:p>
            <w:r>
              <w:t>Region.</w:t>
            </w:r>
          </w:p>
        </w:tc>
      </w:tr>
      <w:tr>
        <w:tc>
          <w:tcPr>
            <w:tcW w:type="dxa" w:w="2880"/>
          </w:tcPr>
          <w:p>
            <w:r>
              <w:t>directory</w:t>
            </w:r>
          </w:p>
        </w:tc>
        <w:tc>
          <w:tcPr>
            <w:tcW w:type="dxa" w:w="2880"/>
          </w:tcPr>
          <w:p>
            <w:r>
              <w:t>string</w:t>
            </w:r>
          </w:p>
        </w:tc>
        <w:tc>
          <w:tcPr>
            <w:tcW w:type="dxa" w:w="2880"/>
          </w:tcPr>
          <w:p>
            <w:r>
              <w:t>Target directory/path.</w:t>
            </w:r>
          </w:p>
        </w:tc>
      </w:tr>
    </w:tbl>
    <w:p/>
    <w:p>
      <w:pPr>
        <w:pStyle w:val="Heading4"/>
      </w:pPr>
      <w:r>
        <w:t>credentials (S3) (required;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aws-access-key</w:t>
            </w:r>
          </w:p>
        </w:tc>
        <w:tc>
          <w:tcPr>
            <w:tcW w:type="dxa" w:w="2880"/>
          </w:tcPr>
          <w:p>
            <w:r>
              <w:t>string</w:t>
            </w:r>
          </w:p>
        </w:tc>
        <w:tc>
          <w:tcPr>
            <w:tcW w:type="dxa" w:w="2880"/>
          </w:tcPr>
          <w:p>
            <w:r>
              <w:t>Required for Access Key mode.</w:t>
            </w:r>
          </w:p>
        </w:tc>
      </w:tr>
      <w:tr>
        <w:tc>
          <w:tcPr>
            <w:tcW w:type="dxa" w:w="2880"/>
          </w:tcPr>
          <w:p>
            <w:r>
              <w:t>aws-secret-key</w:t>
            </w:r>
          </w:p>
        </w:tc>
        <w:tc>
          <w:tcPr>
            <w:tcW w:type="dxa" w:w="2880"/>
          </w:tcPr>
          <w:p>
            <w:r>
              <w:t>string</w:t>
            </w:r>
          </w:p>
        </w:tc>
        <w:tc>
          <w:tcPr>
            <w:tcW w:type="dxa" w:w="2880"/>
          </w:tcPr>
          <w:p>
            <w:r>
              <w:t>Required for Access Key mode.</w:t>
            </w:r>
          </w:p>
        </w:tc>
      </w:tr>
      <w:tr>
        <w:tc>
          <w:tcPr>
            <w:tcW w:type="dxa" w:w="2880"/>
          </w:tcPr>
          <w:p>
            <w:r>
              <w:t>role_arn</w:t>
            </w:r>
          </w:p>
        </w:tc>
        <w:tc>
          <w:tcPr>
            <w:tcW w:type="dxa" w:w="2880"/>
          </w:tcPr>
          <w:p>
            <w:r>
              <w:t>string</w:t>
            </w:r>
          </w:p>
        </w:tc>
        <w:tc>
          <w:tcPr>
            <w:tcW w:type="dxa" w:w="2880"/>
          </w:tcPr>
          <w:p>
            <w:r>
              <w:t>Required for Role ARN mode.</w:t>
            </w:r>
          </w:p>
        </w:tc>
      </w:tr>
      <w:tr>
        <w:tc>
          <w:tcPr>
            <w:tcW w:type="dxa" w:w="2880"/>
          </w:tcPr>
          <w:p>
            <w:r>
              <w:t>external_id</w:t>
            </w:r>
          </w:p>
        </w:tc>
        <w:tc>
          <w:tcPr>
            <w:tcW w:type="dxa" w:w="2880"/>
          </w:tcPr>
          <w:p>
            <w:r>
              <w:t>string</w:t>
            </w:r>
          </w:p>
        </w:tc>
        <w:tc>
          <w:tcPr>
            <w:tcW w:type="dxa" w:w="2880"/>
          </w:tcPr>
          <w:p>
            <w:r>
              <w:t>Required for Role ARN mode.</w:t>
            </w:r>
          </w:p>
        </w:tc>
      </w:tr>
    </w:tbl>
    <w:p/>
    <w:p>
      <w:r>
        <w:t>Notes: credentials must be either:</w:t>
      </w:r>
    </w:p>
    <w:p>
      <w:pPr>
        <w:pStyle w:val="ListBullet"/>
      </w:pPr>
      <w:r>
        <w:t>Role ARN mode: role_arn + external_id</w:t>
      </w:r>
    </w:p>
    <w:p>
      <w:pPr>
        <w:pStyle w:val="ListBullet"/>
      </w:pPr>
      <w:r>
        <w:t>Access Key mode: aws-access-key + aws-secret-key</w:t>
      </w:r>
    </w:p>
    <w:p>
      <w:pPr>
        <w:pStyle w:val="Heading3"/>
      </w:pPr>
      <w:r>
        <w:t>Type: sftp (DeliverConfigSFTP)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sftp.</w:t>
            </w:r>
          </w:p>
        </w:tc>
      </w:tr>
      <w:tr>
        <w:tc>
          <w:tcPr>
            <w:tcW w:type="dxa" w:w="2880"/>
          </w:tcPr>
          <w:p>
            <w:r>
              <w:t>path</w:t>
            </w:r>
          </w:p>
        </w:tc>
        <w:tc>
          <w:tcPr>
            <w:tcW w:type="dxa" w:w="2880"/>
          </w:tcPr>
          <w:p>
            <w:r>
              <w:t>string</w:t>
            </w:r>
          </w:p>
        </w:tc>
        <w:tc>
          <w:tcPr>
            <w:tcW w:type="dxa" w:w="2880"/>
          </w:tcPr>
          <w:p>
            <w:r>
              <w:t>Hostname (format: hostname). Required.</w:t>
            </w:r>
          </w:p>
        </w:tc>
      </w:tr>
      <w:tr>
        <w:tc>
          <w:tcPr>
            <w:tcW w:type="dxa" w:w="2880"/>
          </w:tcPr>
          <w:p>
            <w:r>
              <w:t>port</w:t>
            </w:r>
          </w:p>
        </w:tc>
        <w:tc>
          <w:tcPr>
            <w:tcW w:type="dxa" w:w="2880"/>
          </w:tcPr>
          <w:p>
            <w:r>
              <w:t>integer</w:t>
            </w:r>
          </w:p>
        </w:tc>
        <w:tc>
          <w:tcPr>
            <w:tcW w:type="dxa" w:w="2880"/>
          </w:tcPr>
          <w:p>
            <w:r>
              <w:t>Port. Range: 0–65535.</w:t>
            </w:r>
          </w:p>
        </w:tc>
      </w:tr>
      <w:tr>
        <w:tc>
          <w:tcPr>
            <w:tcW w:type="dxa" w:w="2880"/>
          </w:tcPr>
          <w:p>
            <w:r>
              <w:t>credentials</w:t>
            </w:r>
          </w:p>
        </w:tc>
        <w:tc>
          <w:tcPr>
            <w:tcW w:type="dxa" w:w="2880"/>
          </w:tcPr>
          <w:p>
            <w:r>
              <w:t>object</w:t>
            </w:r>
          </w:p>
        </w:tc>
        <w:tc>
          <w:tcPr>
            <w:tcW w:type="dxa" w:w="2880"/>
          </w:tcPr>
          <w:p>
            <w:r>
              <w:t>Required (see below).</w:t>
            </w:r>
          </w:p>
        </w:tc>
      </w:tr>
      <w:tr>
        <w:tc>
          <w:tcPr>
            <w:tcW w:type="dxa" w:w="2880"/>
          </w:tcPr>
          <w:p>
            <w:r>
              <w:t>directory</w:t>
            </w:r>
          </w:p>
        </w:tc>
        <w:tc>
          <w:tcPr>
            <w:tcW w:type="dxa" w:w="2880"/>
          </w:tcPr>
          <w:p>
            <w:r>
              <w:t>string</w:t>
            </w:r>
          </w:p>
        </w:tc>
        <w:tc>
          <w:tcPr>
            <w:tcW w:type="dxa" w:w="2880"/>
          </w:tcPr>
          <w:p>
            <w:r>
              <w:t>Target directory/path.</w:t>
            </w:r>
          </w:p>
        </w:tc>
      </w:tr>
    </w:tbl>
    <w:p/>
    <w:p>
      <w:pPr>
        <w:pStyle w:val="Heading4"/>
      </w:pPr>
      <w:r>
        <w:t>credentials (SFTP)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Required.</w:t>
            </w:r>
          </w:p>
        </w:tc>
      </w:tr>
      <w:tr>
        <w:tc>
          <w:tcPr>
            <w:tcW w:type="dxa" w:w="2880"/>
          </w:tcPr>
          <w:p>
            <w:r>
              <w:t>password</w:t>
            </w:r>
          </w:p>
        </w:tc>
        <w:tc>
          <w:tcPr>
            <w:tcW w:type="dxa" w:w="2880"/>
          </w:tcPr>
          <w:p>
            <w:r>
              <w:t>string</w:t>
            </w:r>
          </w:p>
        </w:tc>
        <w:tc>
          <w:tcPr>
            <w:tcW w:type="dxa" w:w="2880"/>
          </w:tcPr>
          <w:p>
            <w:r>
              <w:t>Password (optional).</w:t>
            </w:r>
          </w:p>
        </w:tc>
      </w:tr>
      <w:tr>
        <w:tc>
          <w:tcPr>
            <w:tcW w:type="dxa" w:w="2880"/>
          </w:tcPr>
          <w:p>
            <w:r>
              <w:t>ssh_key</w:t>
            </w:r>
          </w:p>
        </w:tc>
        <w:tc>
          <w:tcPr>
            <w:tcW w:type="dxa" w:w="2880"/>
          </w:tcPr>
          <w:p>
            <w:r>
              <w:t>string</w:t>
            </w:r>
          </w:p>
        </w:tc>
        <w:tc>
          <w:tcPr>
            <w:tcW w:type="dxa" w:w="2880"/>
          </w:tcPr>
          <w:p>
            <w:r>
              <w:t>SSH key (optional).</w:t>
            </w:r>
          </w:p>
        </w:tc>
      </w:tr>
      <w:tr>
        <w:tc>
          <w:tcPr>
            <w:tcW w:type="dxa" w:w="2880"/>
          </w:tcPr>
          <w:p>
            <w:r>
              <w:t>passphrase</w:t>
            </w:r>
          </w:p>
        </w:tc>
        <w:tc>
          <w:tcPr>
            <w:tcW w:type="dxa" w:w="2880"/>
          </w:tcPr>
          <w:p>
            <w:r>
              <w:t>string</w:t>
            </w:r>
          </w:p>
        </w:tc>
        <w:tc>
          <w:tcPr>
            <w:tcW w:type="dxa" w:w="2880"/>
          </w:tcPr>
          <w:p>
            <w:r>
              <w:t>Passphrase (optional).</w:t>
            </w:r>
          </w:p>
        </w:tc>
      </w:tr>
    </w:tbl>
    <w:p/>
    <w:p>
      <w:pPr>
        <w:pStyle w:val="Heading3"/>
      </w:pPr>
      <w:r>
        <w:t>Type: snowflake (DeliverConfigSnowflake)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snowflake.</w:t>
            </w:r>
          </w:p>
        </w:tc>
      </w:tr>
      <w:tr>
        <w:tc>
          <w:tcPr>
            <w:tcW w:type="dxa" w:w="2880"/>
          </w:tcPr>
          <w:p>
            <w:r>
              <w:t>database</w:t>
            </w:r>
          </w:p>
        </w:tc>
        <w:tc>
          <w:tcPr>
            <w:tcW w:type="dxa" w:w="2880"/>
          </w:tcPr>
          <w:p>
            <w:r>
              <w:t>string</w:t>
            </w:r>
          </w:p>
        </w:tc>
        <w:tc>
          <w:tcPr>
            <w:tcW w:type="dxa" w:w="2880"/>
          </w:tcPr>
          <w:p>
            <w:r>
              <w:t>Required.</w:t>
            </w:r>
          </w:p>
        </w:tc>
      </w:tr>
      <w:tr>
        <w:tc>
          <w:tcPr>
            <w:tcW w:type="dxa" w:w="2880"/>
          </w:tcPr>
          <w:p>
            <w:r>
              <w:t>schema</w:t>
            </w:r>
          </w:p>
        </w:tc>
        <w:tc>
          <w:tcPr>
            <w:tcW w:type="dxa" w:w="2880"/>
          </w:tcPr>
          <w:p>
            <w:r>
              <w:t>string</w:t>
            </w:r>
          </w:p>
        </w:tc>
        <w:tc>
          <w:tcPr>
            <w:tcW w:type="dxa" w:w="2880"/>
          </w:tcPr>
          <w:p>
            <w:r>
              <w:t>Required.</w:t>
            </w:r>
          </w:p>
        </w:tc>
      </w:tr>
      <w:tr>
        <w:tc>
          <w:tcPr>
            <w:tcW w:type="dxa" w:w="2880"/>
          </w:tcPr>
          <w:p>
            <w:r>
              <w:t>stage</w:t>
            </w:r>
          </w:p>
        </w:tc>
        <w:tc>
          <w:tcPr>
            <w:tcW w:type="dxa" w:w="2880"/>
          </w:tcPr>
          <w:p>
            <w:r>
              <w:t>string</w:t>
            </w:r>
          </w:p>
        </w:tc>
        <w:tc>
          <w:tcPr>
            <w:tcW w:type="dxa" w:w="2880"/>
          </w:tcPr>
          <w:p>
            <w:r>
              <w:t>Required.</w:t>
            </w:r>
          </w:p>
        </w:tc>
      </w:tr>
      <w:tr>
        <w:tc>
          <w:tcPr>
            <w:tcW w:type="dxa" w:w="2880"/>
          </w:tcPr>
          <w:p>
            <w:r>
              <w:t>role</w:t>
            </w:r>
          </w:p>
        </w:tc>
        <w:tc>
          <w:tcPr>
            <w:tcW w:type="dxa" w:w="2880"/>
          </w:tcPr>
          <w:p>
            <w:r>
              <w:t>string</w:t>
            </w:r>
          </w:p>
        </w:tc>
        <w:tc>
          <w:tcPr>
            <w:tcW w:type="dxa" w:w="2880"/>
          </w:tcPr>
          <w:p>
            <w:r>
              <w:t>Required.</w:t>
            </w:r>
          </w:p>
        </w:tc>
      </w:tr>
      <w:tr>
        <w:tc>
          <w:tcPr>
            <w:tcW w:type="dxa" w:w="2880"/>
          </w:tcPr>
          <w:p>
            <w:r>
              <w:t>warehouse</w:t>
            </w:r>
          </w:p>
        </w:tc>
        <w:tc>
          <w:tcPr>
            <w:tcW w:type="dxa" w:w="2880"/>
          </w:tcPr>
          <w:p>
            <w:r>
              <w:t>string</w:t>
            </w:r>
          </w:p>
        </w:tc>
        <w:tc>
          <w:tcPr>
            <w:tcW w:type="dxa" w:w="2880"/>
          </w:tcPr>
          <w:p>
            <w:r>
              <w:t>Required.</w:t>
            </w:r>
          </w:p>
        </w:tc>
      </w:tr>
      <w:tr>
        <w:tc>
          <w:tcPr>
            <w:tcW w:type="dxa" w:w="2880"/>
          </w:tcPr>
          <w:p>
            <w:r>
              <w:t>credentials</w:t>
            </w:r>
          </w:p>
        </w:tc>
        <w:tc>
          <w:tcPr>
            <w:tcW w:type="dxa" w:w="2880"/>
          </w:tcPr>
          <w:p>
            <w:r>
              <w:t>object</w:t>
            </w:r>
          </w:p>
        </w:tc>
        <w:tc>
          <w:tcPr>
            <w:tcW w:type="dxa" w:w="2880"/>
          </w:tcPr>
          <w:p>
            <w:r>
              <w:t>Required (see below).</w:t>
            </w:r>
          </w:p>
        </w:tc>
      </w:tr>
    </w:tbl>
    <w:p/>
    <w:p>
      <w:pPr>
        <w:pStyle w:val="Heading4"/>
      </w:pPr>
      <w:r>
        <w:t>credentials (Snowflake)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Required.</w:t>
            </w:r>
          </w:p>
        </w:tc>
      </w:tr>
      <w:tr>
        <w:tc>
          <w:tcPr>
            <w:tcW w:type="dxa" w:w="2880"/>
          </w:tcPr>
          <w:p>
            <w:r>
              <w:t>user</w:t>
            </w:r>
          </w:p>
        </w:tc>
        <w:tc>
          <w:tcPr>
            <w:tcW w:type="dxa" w:w="2880"/>
          </w:tcPr>
          <w:p>
            <w:r>
              <w:t>string</w:t>
            </w:r>
          </w:p>
        </w:tc>
        <w:tc>
          <w:tcPr>
            <w:tcW w:type="dxa" w:w="2880"/>
          </w:tcPr>
          <w:p>
            <w:r>
              <w:t>Required.</w:t>
            </w:r>
          </w:p>
        </w:tc>
      </w:tr>
      <w:tr>
        <w:tc>
          <w:tcPr>
            <w:tcW w:type="dxa" w:w="2880"/>
          </w:tcPr>
          <w:p>
            <w:r>
              <w:t>password</w:t>
            </w:r>
          </w:p>
        </w:tc>
        <w:tc>
          <w:tcPr>
            <w:tcW w:type="dxa" w:w="2880"/>
          </w:tcPr>
          <w:p>
            <w:r>
              <w:t>string</w:t>
            </w:r>
          </w:p>
        </w:tc>
        <w:tc>
          <w:tcPr>
            <w:tcW w:type="dxa" w:w="2880"/>
          </w:tcPr>
          <w:p>
            <w:r>
              <w:t>Required.</w:t>
            </w:r>
          </w:p>
        </w:tc>
      </w:tr>
    </w:tbl>
    <w:p/>
    <w:p>
      <w:pPr>
        <w:pStyle w:val="Heading3"/>
      </w:pPr>
      <w:r>
        <w:t>Type: webhook (DeliverConfigWebhook)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webhook.</w:t>
            </w:r>
          </w:p>
        </w:tc>
      </w:tr>
      <w:tr>
        <w:tc>
          <w:tcPr>
            <w:tcW w:type="dxa" w:w="2880"/>
          </w:tcPr>
          <w:p>
            <w:r>
              <w:t>endpoint</w:t>
            </w:r>
          </w:p>
        </w:tc>
        <w:tc>
          <w:tcPr>
            <w:tcW w:type="dxa" w:w="2880"/>
          </w:tcPr>
          <w:p>
            <w:r>
              <w:t>string</w:t>
            </w:r>
          </w:p>
        </w:tc>
        <w:tc>
          <w:tcPr>
            <w:tcW w:type="dxa" w:w="2880"/>
          </w:tcPr>
          <w:p>
            <w:r>
              <w:t>Endpoint URL (format: uri).</w:t>
            </w:r>
          </w:p>
        </w:tc>
      </w:tr>
    </w:tbl>
    <w:p/>
    <w:p>
      <w:pPr>
        <w:pStyle w:val="Heading3"/>
      </w:pPr>
      <w:r>
        <w:t>Type: ali_oss (DeliverConfigAliOSS)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ali_oss.</w:t>
            </w:r>
          </w:p>
        </w:tc>
      </w:tr>
      <w:tr>
        <w:tc>
          <w:tcPr>
            <w:tcW w:type="dxa" w:w="2880"/>
          </w:tcPr>
          <w:p>
            <w:r>
              <w:t>bucket</w:t>
            </w:r>
          </w:p>
        </w:tc>
        <w:tc>
          <w:tcPr>
            <w:tcW w:type="dxa" w:w="2880"/>
          </w:tcPr>
          <w:p>
            <w:r>
              <w:t>string</w:t>
            </w:r>
          </w:p>
        </w:tc>
        <w:tc>
          <w:tcPr>
            <w:tcW w:type="dxa" w:w="2880"/>
          </w:tcPr>
          <w:p>
            <w:r>
              <w:t>Required.</w:t>
            </w:r>
          </w:p>
        </w:tc>
      </w:tr>
      <w:tr>
        <w:tc>
          <w:tcPr>
            <w:tcW w:type="dxa" w:w="2880"/>
          </w:tcPr>
          <w:p>
            <w:r>
              <w:t>region</w:t>
            </w:r>
          </w:p>
        </w:tc>
        <w:tc>
          <w:tcPr>
            <w:tcW w:type="dxa" w:w="2880"/>
          </w:tcPr>
          <w:p>
            <w:r>
              <w:t>string</w:t>
            </w:r>
          </w:p>
        </w:tc>
        <w:tc>
          <w:tcPr>
            <w:tcW w:type="dxa" w:w="2880"/>
          </w:tcPr>
          <w:p>
            <w:r>
              <w:t>Required.</w:t>
            </w:r>
          </w:p>
        </w:tc>
      </w:tr>
      <w:tr>
        <w:tc>
          <w:tcPr>
            <w:tcW w:type="dxa" w:w="2880"/>
          </w:tcPr>
          <w:p>
            <w:r>
              <w:t>credentials</w:t>
            </w:r>
          </w:p>
        </w:tc>
        <w:tc>
          <w:tcPr>
            <w:tcW w:type="dxa" w:w="2880"/>
          </w:tcPr>
          <w:p>
            <w:r>
              <w:t>object</w:t>
            </w:r>
          </w:p>
        </w:tc>
        <w:tc>
          <w:tcPr>
            <w:tcW w:type="dxa" w:w="2880"/>
          </w:tcPr>
          <w:p>
            <w:r>
              <w:t>Required (see below).</w:t>
            </w:r>
          </w:p>
        </w:tc>
      </w:tr>
      <w:tr>
        <w:tc>
          <w:tcPr>
            <w:tcW w:type="dxa" w:w="2880"/>
          </w:tcPr>
          <w:p>
            <w:r>
              <w:t>directory</w:t>
            </w:r>
          </w:p>
        </w:tc>
        <w:tc>
          <w:tcPr>
            <w:tcW w:type="dxa" w:w="2880"/>
          </w:tcPr>
          <w:p>
            <w:r>
              <w:t>string</w:t>
            </w:r>
          </w:p>
        </w:tc>
        <w:tc>
          <w:tcPr>
            <w:tcW w:type="dxa" w:w="2880"/>
          </w:tcPr>
          <w:p>
            <w:r>
              <w:t>Target directory/path.</w:t>
            </w:r>
          </w:p>
        </w:tc>
      </w:tr>
    </w:tbl>
    <w:p/>
    <w:p>
      <w:pPr>
        <w:pStyle w:val="Heading4"/>
      </w:pPr>
      <w:r>
        <w:t>credentials (AliOSS)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access-key</w:t>
            </w:r>
          </w:p>
        </w:tc>
        <w:tc>
          <w:tcPr>
            <w:tcW w:type="dxa" w:w="2880"/>
          </w:tcPr>
          <w:p>
            <w:r>
              <w:t>string</w:t>
            </w:r>
          </w:p>
        </w:tc>
        <w:tc>
          <w:tcPr>
            <w:tcW w:type="dxa" w:w="2880"/>
          </w:tcPr>
          <w:p>
            <w:r>
              <w:t>Required.</w:t>
            </w:r>
          </w:p>
        </w:tc>
      </w:tr>
      <w:tr>
        <w:tc>
          <w:tcPr>
            <w:tcW w:type="dxa" w:w="2880"/>
          </w:tcPr>
          <w:p>
            <w:r>
              <w:t>secret-key</w:t>
            </w:r>
          </w:p>
        </w:tc>
        <w:tc>
          <w:tcPr>
            <w:tcW w:type="dxa" w:w="2880"/>
          </w:tcPr>
          <w:p>
            <w:r>
              <w:t>string</w:t>
            </w:r>
          </w:p>
        </w:tc>
        <w:tc>
          <w:tcPr>
            <w:tcW w:type="dxa" w:w="2880"/>
          </w:tcPr>
          <w:p>
            <w:r>
              <w:t>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"dlv_1234567890"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delivery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'https://api.brightdata.com/datasets/snapshots/snap_m2bxug4e2o352v1jv1/deliver' \</w:t>
        <w:br/>
        <w:t xml:space="preserve"> --header 'Accept: application/json' \</w:t>
        <w:br/>
        <w:t xml:space="preserve"> --header 'Content-Type: application/json' \</w:t>
        <w:br/>
        <w:t xml:space="preserve"> --data '{</w:t>
        <w:br/>
        <w:t xml:space="preserve"> "deliver": {</w:t>
        <w:br/>
        <w:t xml:space="preserve"> "type": "webhook",</w:t>
        <w:br/>
        <w:t xml:space="preserve"> "filename": {</w:t>
        <w:br/>
        <w:t xml:space="preserve"> "template": "snapshot_{{id}}",</w:t>
        <w:br/>
        <w:t xml:space="preserve"> "extension": "jsonl"</w:t>
        <w:br/>
        <w:t xml:space="preserve">      },</w:t>
        <w:br/>
        <w:t xml:space="preserve"> "endpoint": "https://example.com/brightdata/delivery"</w:t>
        <w:br/>
        <w:t xml:space="preserve">    },</w:t>
        <w:br/>
        <w:t xml:space="preserve"> "compress": false,</w:t>
        <w:br/>
        <w:t xml:space="preserve"> "batch_size": 100000</w:t>
        <w:br/>
        <w:t xml:space="preserve">  }'</w:t>
      </w:r>
    </w:p>
    <w:p>
      <w:pPr>
        <w:pStyle w:val="Heading3"/>
      </w:pPr>
      <w:r>
        <w:t>Example Usage</w:t>
      </w:r>
    </w:p>
    <w:p>
      <w:pPr>
        <w:pStyle w:val="Heading3"/>
      </w:pPr>
      <w:r>
        <w:t>Example 1: Deliver to S3 (Access Key)</w:t>
      </w:r>
    </w:p>
    <w:p>
      <w:r>
        <w:rPr>
          <w:b/>
          <w:color w:val="666666"/>
          <w:sz w:val="16"/>
        </w:rPr>
        <w:t>[bash]</w:t>
      </w:r>
    </w:p>
    <w:p>
      <w:pPr>
        <w:shd w:fill="F2F2F2" w:val="clear"/>
      </w:pPr>
      <w:r>
        <w:rPr>
          <w:rFonts w:ascii="Courier New" w:hAnsi="Courier New"/>
          <w:sz w:val="17"/>
        </w:rPr>
        <w:t>curl -i --request POST \</w:t>
        <w:br/>
        <w:t xml:space="preserve"> 'https://api.brightdata.com/datasets/snapshots/snap_m2bxug4e2o352v1jv1/deliver' \</w:t>
        <w:br/>
        <w:t xml:space="preserve"> --header 'Accept: application/json' \</w:t>
        <w:br/>
        <w:t xml:space="preserve"> --header 'Content-Type: application/json' \</w:t>
        <w:br/>
        <w:t xml:space="preserve"> --data '{</w:t>
        <w:br/>
        <w:t xml:space="preserve"> "deliver": {</w:t>
        <w:br/>
        <w:t xml:space="preserve"> "type": "s3",</w:t>
        <w:br/>
        <w:t xml:space="preserve"> "filename": {</w:t>
        <w:br/>
        <w:t xml:space="preserve"> "template": "snapshot_{{id}}",</w:t>
        <w:br/>
        <w:t xml:space="preserve"> "extension": "json"</w:t>
        <w:br/>
        <w:t xml:space="preserve">      },</w:t>
        <w:br/>
        <w:t xml:space="preserve"> "bucket": "my-datasets-bucket",</w:t>
        <w:br/>
        <w:t xml:space="preserve"> "region": "us-east-1",</w:t>
        <w:br/>
        <w:t xml:space="preserve"> "directory": "brightdata/snapshots/",</w:t>
        <w:br/>
        <w:t xml:space="preserve"> "credentials": {</w:t>
        <w:br/>
        <w:t xml:space="preserve"> "aws-access-key": "AKIAEXAMPLEACCESS",</w:t>
        <w:br/>
        <w:t xml:space="preserve"> "aws-secret-key": "exampleSecretKey"</w:t>
        <w:br/>
        <w:t xml:space="preserve">      }</w:t>
        <w:br/>
        <w:t xml:space="preserve">    },</w:t>
        <w:br/>
        <w:t xml:space="preserve"> "compress": true,</w:t>
        <w:br/>
        <w:t xml:space="preserve"> "batch_size": 100000</w:t>
        <w:br/>
        <w:t xml:space="preserve">  }'</w:t>
      </w:r>
    </w:p>
    <w:p>
      <w:pPr>
        <w:pStyle w:val="Heading3"/>
      </w:pPr>
      <w:r>
        <w:t>Example 2: Deliver to GCS</w:t>
      </w:r>
    </w:p>
    <w:p>
      <w:r>
        <w:rPr>
          <w:b/>
          <w:color w:val="666666"/>
          <w:sz w:val="16"/>
        </w:rPr>
        <w:t>[bash]</w:t>
      </w:r>
    </w:p>
    <w:p>
      <w:pPr>
        <w:shd w:fill="F2F2F2" w:val="clear"/>
      </w:pPr>
      <w:r>
        <w:rPr>
          <w:rFonts w:ascii="Courier New" w:hAnsi="Courier New"/>
          <w:sz w:val="17"/>
        </w:rPr>
        <w:t>curl -i --request POST \</w:t>
        <w:br/>
        <w:t xml:space="preserve"> 'https://api.brightdata.com/datasets/snapshots/snap_m2bxug4e2o352v1jv1/deliver' \</w:t>
        <w:br/>
        <w:t xml:space="preserve"> --header 'Accept: application/json' \</w:t>
        <w:br/>
        <w:t xml:space="preserve"> --header 'Content-Type: application/json' \</w:t>
        <w:br/>
        <w:t xml:space="preserve"> --data '{</w:t>
        <w:br/>
        <w:t xml:space="preserve"> "deliver": {</w:t>
        <w:br/>
        <w:t xml:space="preserve"> "type": "gcs",</w:t>
        <w:br/>
        <w:t xml:space="preserve"> "filename": {</w:t>
        <w:br/>
        <w:t xml:space="preserve"> "template": "snapshot_{{id}}",</w:t>
        <w:br/>
        <w:t xml:space="preserve"> "extension": "csv"</w:t>
        <w:br/>
        <w:t xml:space="preserve">      },</w:t>
        <w:br/>
        <w:t xml:space="preserve"> "bucket": "my-gcs-bucket",</w:t>
        <w:br/>
        <w:t xml:space="preserve"> "directory": "exports/",</w:t>
        <w:br/>
        <w:t xml:space="preserve"> "credentials": {</w:t>
        <w:br/>
        <w:t xml:space="preserve"> "client_email": "service-account@my-project.iam.gserviceaccount.com",</w:t>
        <w:br/>
        <w:t xml:space="preserve"> "private_key": "-----BEGIN PRIVATE KEY-----\n...\n-----END PRIVATE KEY-----\n"</w:t>
        <w:br/>
        <w:t xml:space="preserve">      }</w:t>
        <w:br/>
        <w:t xml:space="preserve">    }</w:t>
        <w:br/>
        <w:t xml:space="preserve">  }'</w:t>
      </w:r>
    </w:p>
    <w:p>
      <w:pPr>
        <w:pStyle w:val="Heading3"/>
      </w:pPr>
      <w:r>
        <w:t>Example 3: Deliver to Azure (SAS Token)</w:t>
      </w:r>
    </w:p>
    <w:p>
      <w:r>
        <w:rPr>
          <w:b/>
          <w:color w:val="666666"/>
          <w:sz w:val="16"/>
        </w:rPr>
        <w:t>[bash]</w:t>
      </w:r>
    </w:p>
    <w:p>
      <w:pPr>
        <w:shd w:fill="F2F2F2" w:val="clear"/>
      </w:pPr>
      <w:r>
        <w:rPr>
          <w:rFonts w:ascii="Courier New" w:hAnsi="Courier New"/>
          <w:sz w:val="17"/>
        </w:rPr>
        <w:t>curl -i --request POST \</w:t>
        <w:br/>
        <w:t xml:space="preserve"> 'https://api.brightdata.com/datasets/snapshots/snap_m2bxug4e2o352v1jv1/deliver' \</w:t>
        <w:br/>
        <w:t xml:space="preserve"> --header 'Accept: application/json' \</w:t>
        <w:br/>
        <w:t xml:space="preserve"> --header 'Content-Type: application/json' \</w:t>
        <w:br/>
        <w:t xml:space="preserve"> --data '{</w:t>
        <w:br/>
        <w:t xml:space="preserve"> "deliver": {</w:t>
        <w:br/>
        <w:t xml:space="preserve"> "type": "azure",</w:t>
        <w:br/>
        <w:t xml:space="preserve"> "filename": {</w:t>
        <w:br/>
        <w:t xml:space="preserve"> "template": "snapshot_{{id}}",</w:t>
        <w:br/>
        <w:t xml:space="preserve"> "extension": "jsonl"</w:t>
        <w:br/>
        <w:t xml:space="preserve">      },</w:t>
        <w:br/>
        <w:t xml:space="preserve"> "container": "datasets",</w:t>
        <w:br/>
        <w:t xml:space="preserve"> "directory": "snapshots/",</w:t>
        <w:br/>
        <w:t xml:space="preserve"> "credentials": {</w:t>
        <w:br/>
        <w:t xml:space="preserve"> "account": "myazurestorageacct",</w:t>
        <w:br/>
        <w:t xml:space="preserve"> "sas_token": "sv=2023-01-03&amp;ss=b&amp;srt=sco&amp;sp=rl&amp;se=2030-01-01T00:00:00Z&amp;st=2024-01-01T00:00:00Z&amp;spr=https&amp;sig=..."</w:t>
        <w:br/>
        <w:t xml:space="preserve">      }</w:t>
        <w:br/>
        <w:t xml:space="preserve">    },</w:t>
        <w:br/>
        <w:t xml:space="preserve"> "compress": false</w:t>
        <w:br/>
        <w:t xml:space="preserve">  }'</w:t>
      </w:r>
    </w:p>
    <w:p>
      <w:pPr>
        <w:pStyle w:val="Heading3"/>
      </w:pPr>
      <w:r>
        <w:t>Behavior</w:t>
      </w:r>
    </w:p>
    <w:p>
      <w:pPr>
        <w:pStyle w:val="ListBullet"/>
      </w:pPr>
      <w:r>
        <w:t>Validates that the snapshot id exists.</w:t>
      </w:r>
    </w:p>
    <w:p>
      <w:pPr>
        <w:pStyle w:val="ListBullet"/>
      </w:pPr>
      <w:r>
        <w:t>Validates the deliver configuration based on deliver.type (discriminator).</w:t>
      </w:r>
    </w:p>
    <w:p>
      <w:pPr>
        <w:pStyle w:val="ListBullet"/>
      </w:pPr>
      <w:r>
        <w:t>Creates a delivery job and returns a delivery job ID.</w:t>
      </w:r>
    </w:p>
    <w:p>
      <w:pPr>
        <w:pStyle w:val="Heading3"/>
      </w:pPr>
      <w:r>
        <w:t>Notes</w:t>
      </w:r>
    </w:p>
    <w:p>
      <w:pPr>
        <w:pStyle w:val="ListBullet"/>
      </w:pPr>
      <w:r>
        <w:t>deliver.type selects the delivery schema via a discriminator (type).</w:t>
      </w:r>
    </w:p>
    <w:p>
      <w:pPr>
        <w:pStyle w:val="ListBullet"/>
      </w:pPr>
      <w:r>
        <w:t>compress=true indicates gzip compression for delivered files.</w:t>
      </w:r>
    </w:p>
    <w:p>
      <w:pPr>
        <w:pStyle w:val="ListBullet"/>
      </w:pPr>
      <w:r>
        <w:t>batch_size splits output into multiple files by record count; maximum batch size is 5GB.</w:t>
      </w:r>
    </w:p>
    <w:p>
      <w:pPr>
        <w:pStyle w:val="Heading3"/>
      </w:pPr>
      <w:r>
        <w:t>Gotchas</w:t>
      </w:r>
    </w:p>
    <w:p>
      <w:pPr>
        <w:pStyle w:val="ListBullet"/>
      </w:pPr>
      <w:r>
        <w:t>The deliver object must match the required fields for the selected type (e.g., S3 requires bucket and credentials).</w:t>
      </w:r>
    </w:p>
    <w:p>
      <w:pPr>
        <w:pStyle w:val="ListBullet"/>
      </w:pPr>
      <w:r>
        <w:t>Several schemas describe an endpoint as “webhook endpoint URL” even for email/build; follow the schema fields exactly as defined.</w:t>
      </w:r>
    </w:p>
    <w:p>
      <w:pPr>
        <w:pStyle w:val="Heading3"/>
      </w:pPr>
      <w:r>
        <w:t>Error Handling</w:t>
      </w:r>
    </w:p>
    <w:p>
      <w:pPr>
        <w:pStyle w:val="ListBullet"/>
      </w:pPr>
      <w:r>
        <w:t>404 Not Found: Returned when the snapshot ID does not exist ({"error":"Snapshot not found"}).</w:t>
      </w:r>
    </w:p>
    <w:p>
      <w:pPr>
        <w:pStyle w:val="Heading3"/>
      </w:pPr>
      <w:r>
        <w:t>Related datasetSnapshots actions</w:t>
      </w:r>
    </w:p>
    <w:p>
      <w:pPr>
        <w:pStyle w:val="ListBullet"/>
      </w:pPr>
      <w:r>
        <w:t>[GET] List Dataset Snapshots — /datasets/v3/snapshots</w:t>
      </w:r>
    </w:p>
    <w:p>
      <w:pPr>
        <w:pStyle w:val="ListBullet"/>
      </w:pPr>
      <w:r>
        <w:t>[GET] Download a Dataset Snapshot’s Content — /datasets/v3/snapshot/{{snapshotId}}</w:t>
      </w:r>
    </w:p>
    <w:p>
      <w:pPr>
        <w:pStyle w:val="ListBullet"/>
      </w:pPr>
      <w:r>
        <w:t>[GET] Monitor Dataset Snapshot Progress — /datasets/v3/progress/{{snapshotId}}</w:t>
      </w:r>
    </w:p>
    <w:p>
      <w:pPr>
        <w:pStyle w:val="ListBullet"/>
      </w:pPr>
      <w:r>
        <w:t>[GET] Get Dataset Snapshot Metadata — /datasets/snapshots/{{id}}</w:t>
      </w:r>
    </w:p>
    <w:p>
      <w:pPr>
        <w:pStyle w:val="ListBullet"/>
      </w:pPr>
      <w:r>
        <w:t>[GET] Get a Dataset Snapshot’s Content (Download) — /datasets/snapshots/{{id}}/download</w:t>
      </w:r>
    </w:p>
    <w:p>
      <w:r>
        <w:br w:type="page"/>
      </w:r>
    </w:p>
    <w:p>
      <w:pPr>
        <w:pStyle w:val="Heading2"/>
      </w:pPr>
      <w:r>
        <w:t>80. [POST] Filter a Dataset (Create Snapshot from Filter)</w:t>
      </w:r>
    </w:p>
    <w:p>
      <w:r>
        <w:rPr>
          <w:b/>
        </w:rPr>
        <w:t xml:space="preserve">Endpoint: </w:t>
      </w:r>
      <w:r>
        <w:rPr>
          <w:rFonts w:ascii="Courier New" w:hAnsi="Courier New"/>
          <w:sz w:val="18"/>
        </w:rPr>
        <w:t>/datasets/filter</w:t>
      </w:r>
    </w:p>
    <w:p>
      <w:pPr>
        <w:pStyle w:val="Heading3"/>
      </w:pPr>
      <w:r>
        <w:t>Filter a Dataset (Create Snapshot from Filter; JSON or File Uploads)</w:t>
      </w:r>
    </w:p>
    <w:p>
      <w:pPr>
        <w:pStyle w:val="Heading3"/>
      </w:pPr>
      <w:r>
        <w:t>Prerequisites</w:t>
      </w:r>
    </w:p>
    <w:p>
      <w:pPr>
        <w:pStyle w:val="ListBullet"/>
      </w:pPr>
      <w:r>
        <w:t>You must have access to the Bright Data Datasets Marketplace and permission to create dataset snapshots in your account.</w:t>
      </w:r>
    </w:p>
    <w:p>
      <w:pPr>
        <w:pStyle w:val="ListBullet"/>
      </w:pPr>
      <w:r>
        <w:t>Sufficient account balance/funds to create the snapshot (charges apply based on snapshot size and per-record pricing).</w:t>
      </w:r>
    </w:p>
    <w:p>
      <w:pPr>
        <w:pStyle w:val="ListBullet"/>
      </w:pPr>
      <w:r>
        <w:t>If using file uploads: prepare CSV or JSON files that follow the documented file format requirements.</w:t>
      </w:r>
    </w:p>
    <w:p>
      <w:pPr>
        <w:pStyle w:val="Heading3"/>
      </w:pPr>
      <w:r>
        <w:t>Method</w:t>
      </w:r>
    </w:p>
    <w:p>
      <w:r>
        <w:t>POST</w:t>
      </w:r>
    </w:p>
    <w:p>
      <w:pPr>
        <w:pStyle w:val="Heading3"/>
      </w:pPr>
      <w:r>
        <w:t>URL</w:t>
      </w:r>
    </w:p>
    <w:p>
      <w:r>
        <w:t>https://api.brightdata.com/datasets/filter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Filters a dataset using a provided filter definition and starts an asynchronous job that creates a snapshot of the filtered data in your account. The job can take up to 5 minutes; if it exceeds this time it will be cancelled.</w:t>
      </w:r>
    </w:p>
    <w:p>
      <w:pPr>
        <w:pStyle w:val="Heading3"/>
      </w:pPr>
      <w:r>
        <w:t>Enforcement Rules</w:t>
      </w:r>
    </w:p>
    <w:p>
      <w:pPr>
        <w:pStyle w:val="ListBullet"/>
      </w:pPr>
      <w:r>
        <w:t>dataset_id must be sent as a query parameter (and is required in multipart/form-data mode).</w:t>
      </w:r>
    </w:p>
    <w:p>
      <w:pPr>
        <w:pStyle w:val="ListBullet"/>
      </w:pPr>
      <w:r>
        <w:t>When executing the action, ensure to send Query Parameters in the URL as query parameters, not in the body.</w:t>
      </w:r>
    </w:p>
    <w:p>
      <w:pPr>
        <w:pStyle w:val="ListBullet"/>
      </w:pPr>
      <w:r>
        <w:t xml:space="preserve">This endpoint uses multipart/form-data: </w:t>
        <w:br/>
        <w:br/>
        <w:t>Always send the filter field in the multipart body.</w:t>
        <w:br/>
        <w:t>If uploading files, send them as files[] parts and reference the exact filename in filter.filters[].value.</w:t>
      </w:r>
    </w:p>
    <w:p>
      <w:pPr>
        <w:pStyle w:val="Heading3"/>
      </w:pPr>
      <w:r>
        <w:t>Valid Examples</w:t>
      </w:r>
    </w:p>
    <w:p>
      <w:r>
        <w:rPr>
          <w:b/>
          <w:color w:val="666666"/>
          <w:sz w:val="16"/>
        </w:rPr>
        <w:t>[http]</w:t>
      </w:r>
    </w:p>
    <w:p>
      <w:pPr>
        <w:shd w:fill="F2F2F2" w:val="clear"/>
      </w:pPr>
      <w:r>
        <w:rPr>
          <w:rFonts w:ascii="Courier New" w:hAnsi="Courier New"/>
          <w:sz w:val="17"/>
        </w:rPr>
        <w:t>/datasets/filter?dataset_id=gd_l1vijqt9jfj7olije</w:t>
        <w:br/>
        <w:t>/datasets/filter?dataset_id=gd_l1vijqt9jfj7olije&amp;records_limit=1000</w:t>
      </w:r>
    </w:p>
    <w:p>
      <w:pPr>
        <w:pStyle w:val="Heading3"/>
      </w:pPr>
      <w:r>
        <w:t>Invalid Examples</w:t>
      </w:r>
    </w:p>
    <w:p>
      <w:r>
        <w:rPr>
          <w:b/>
          <w:color w:val="666666"/>
          <w:sz w:val="16"/>
        </w:rPr>
        <w:t>[http]</w:t>
      </w:r>
    </w:p>
    <w:p>
      <w:pPr>
        <w:shd w:fill="F2F2F2" w:val="clear"/>
      </w:pPr>
      <w:r>
        <w:rPr>
          <w:rFonts w:ascii="Courier New" w:hAnsi="Courier New"/>
          <w:sz w:val="17"/>
        </w:rPr>
        <w:t>/datasets/filter</w:t>
        <w:br/>
        <w:t>/datasets/filter?records_limit=1000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ID of the dataset to filter. Required (required in multipart/form-data mode). Example: gd_l1viktl72bvl7bjuj0.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records_limit</w:t>
            </w:r>
          </w:p>
        </w:tc>
        <w:tc>
          <w:tcPr>
            <w:tcW w:type="dxa" w:w="2880"/>
          </w:tcPr>
          <w:p>
            <w:r>
              <w:t>integer</w:t>
            </w:r>
          </w:p>
        </w:tc>
        <w:tc>
          <w:tcPr>
            <w:tcW w:type="dxa" w:w="2880"/>
          </w:tcPr>
          <w:p>
            <w:r>
              <w:t>Limit the number of records to be included in the snapshot. Example: 1000.</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 (sent as multipart field)</w:t>
            </w:r>
          </w:p>
        </w:tc>
        <w:tc>
          <w:tcPr>
            <w:tcW w:type="dxa" w:w="2880"/>
          </w:tcPr>
          <w:p>
            <w:r>
              <w:t>Filter definition used to select records. In multipart requests, this is typically sent as a JSON string field named filter. Schema: DatasetFilter (see below).</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file (repeatable)</w:t>
            </w:r>
          </w:p>
        </w:tc>
        <w:tc>
          <w:tcPr>
            <w:tcW w:type="dxa" w:w="2880"/>
          </w:tcPr>
          <w:p>
            <w:r>
              <w:t>Optional uploaded CSV/JSON files used by filters. Reference the uploaded filename (e.g., industries.csv) inside filter.filters[].value.</w:t>
            </w:r>
          </w:p>
        </w:tc>
      </w:tr>
    </w:tbl>
    <w:p/>
    <w:p>
      <w:pPr>
        <w:pStyle w:val="Heading3"/>
      </w:pPr>
      <w:r>
        <w:t>Filter Schema (DatasetFilter)</w:t>
      </w:r>
    </w:p>
    <w:p>
      <w:r>
        <w:t>filter is a DatasetFilter, which can be any of:</w:t>
      </w:r>
    </w:p>
    <w:p>
      <w:pPr>
        <w:pStyle w:val="Heading3"/>
      </w:pPr>
      <w:r>
        <w:t>1) Single Field Filter (DatasetFilterItem) — requires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to filter by.</w:t>
            </w:r>
          </w:p>
        </w:tc>
      </w:tr>
      <w:tr>
        <w:tc>
          <w:tcPr>
            <w:tcW w:type="dxa" w:w="2880"/>
          </w:tcPr>
          <w:p>
            <w:r>
              <w:t>operator</w:t>
            </w:r>
          </w:p>
        </w:tc>
        <w:tc>
          <w:tcPr>
            <w:tcW w:type="dxa" w:w="2880"/>
          </w:tcPr>
          <w:p>
            <w:r>
              <w:t>string</w:t>
            </w:r>
          </w:p>
        </w:tc>
        <w:tc>
          <w:tcPr>
            <w:tcW w:type="dxa" w:w="2880"/>
          </w:tcPr>
          <w:p>
            <w:r>
              <w:t>One of: =, !=, &gt;, &lt;, &gt;=, &lt;=, in, not_in, includes, not_includes, array_includes, not_array_includes.</w:t>
            </w:r>
          </w:p>
        </w:tc>
      </w:tr>
      <w:tr>
        <w:tc>
          <w:tcPr>
            <w:tcW w:type="dxa" w:w="2880"/>
          </w:tcPr>
          <w:p>
            <w:r>
              <w:t>value</w:t>
            </w:r>
          </w:p>
        </w:tc>
        <w:tc>
          <w:tcPr>
            <w:tcW w:type="dxa" w:w="2880"/>
          </w:tcPr>
          <w:p>
            <w:r>
              <w:t>string | number | boolean | object | array</w:t>
            </w:r>
          </w:p>
        </w:tc>
        <w:tc>
          <w:tcPr>
            <w:tcW w:type="dxa" w:w="2880"/>
          </w:tcPr>
          <w:p>
            <w:r>
              <w:t>Value to filter by. Arrays may contain strings/numbers/booleans.</w:t>
            </w:r>
          </w:p>
        </w:tc>
      </w:tr>
    </w:tbl>
    <w:p/>
    <w:p>
      <w:r>
        <w:t>Example:</w:t>
      </w:r>
    </w:p>
    <w:p>
      <w:r>
        <w:rPr>
          <w:b/>
          <w:color w:val="666666"/>
          <w:sz w:val="16"/>
        </w:rPr>
        <w:t>[json]</w:t>
      </w:r>
    </w:p>
    <w:p>
      <w:pPr>
        <w:shd w:fill="F2F2F2" w:val="clear"/>
      </w:pPr>
      <w:r>
        <w:rPr>
          <w:rFonts w:ascii="Courier New" w:hAnsi="Courier New"/>
          <w:sz w:val="17"/>
        </w:rPr>
        <w:t>{ "name": "name", "operator": "=", "value": "John" }</w:t>
      </w:r>
    </w:p>
    <w:p>
      <w:pPr>
        <w:pStyle w:val="Heading3"/>
      </w:pPr>
      <w:r>
        <w:t>2) Filters Group (DatasetFilterGroup)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w:t>
            </w:r>
          </w:p>
        </w:tc>
        <w:tc>
          <w:tcPr>
            <w:tcW w:type="dxa" w:w="2880"/>
          </w:tcPr>
          <w:p>
            <w:r>
              <w:t>Group operator: and or or.</w:t>
            </w:r>
          </w:p>
        </w:tc>
      </w:tr>
      <w:tr>
        <w:tc>
          <w:tcPr>
            <w:tcW w:type="dxa" w:w="2880"/>
          </w:tcPr>
          <w:p>
            <w:r>
              <w:t>filters</w:t>
            </w:r>
          </w:p>
        </w:tc>
        <w:tc>
          <w:tcPr>
            <w:tcW w:type="dxa" w:w="2880"/>
          </w:tcPr>
          <w:p>
            <w:r>
              <w:t>array</w:t>
            </w:r>
          </w:p>
        </w:tc>
        <w:tc>
          <w:tcPr>
            <w:tcW w:type="dxa" w:w="2880"/>
          </w:tcPr>
          <w:p>
            <w:r>
              <w:t>Array of nested DatasetFilter items/groups.</w:t>
            </w:r>
          </w:p>
        </w:tc>
      </w:tr>
      <w:tr>
        <w:tc>
          <w:tcPr>
            <w:tcW w:type="dxa" w:w="2880"/>
          </w:tcPr>
          <w:p>
            <w:r>
              <w:t>combine_nested_fields</w:t>
            </w:r>
          </w:p>
        </w:tc>
        <w:tc>
          <w:tcPr>
            <w:tcW w:type="dxa" w:w="2880"/>
          </w:tcPr>
          <w:p>
            <w:r>
              <w:t>boolean</w:t>
            </w:r>
          </w:p>
        </w:tc>
        <w:tc>
          <w:tcPr>
            <w:tcW w:type="dxa" w:w="2880"/>
          </w:tcPr>
          <w:p>
            <w:r>
              <w:t>For arrays of objects: if true, all filters must match within a single object.</w:t>
            </w:r>
          </w:p>
        </w:tc>
      </w:tr>
    </w:tbl>
    <w:p/>
    <w:p>
      <w:r>
        <w:t>Example:</w:t>
      </w:r>
    </w:p>
    <w:p>
      <w:r>
        <w:rPr>
          <w:b/>
          <w:color w:val="666666"/>
          <w:sz w:val="16"/>
        </w:rPr>
        <w:t>[json]</w:t>
      </w:r>
    </w:p>
    <w:p>
      <w:pPr>
        <w:shd w:fill="F2F2F2" w:val="clear"/>
      </w:pPr>
      <w:r>
        <w:rPr>
          <w:rFonts w:ascii="Courier New" w:hAnsi="Courier New"/>
          <w:sz w:val="17"/>
        </w:rPr>
        <w:t>{</w:t>
        <w:br/>
        <w:t xml:space="preserve"> "operator": "and",</w:t>
        <w:br/>
        <w:t xml:space="preserve"> "filters": [</w:t>
        <w:br/>
        <w:t xml:space="preserve"> { "name": "name", "operator": "=", "value": "John" },</w:t>
        <w:br/>
        <w:t xml:space="preserve"> { "name": "age", "operator": "&gt;", "value": "30" }</w:t>
        <w:br/>
        <w:t xml:space="preserve"> ]</w:t>
        <w:br/>
        <w:t>}</w:t>
      </w:r>
    </w:p>
    <w:p>
      <w:pPr>
        <w:pStyle w:val="Heading3"/>
      </w:pPr>
      <w:r>
        <w:t>3) Single Field Filter Without Value (DatasetFilterItemNoVal)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to filter by.</w:t>
            </w:r>
          </w:p>
        </w:tc>
      </w:tr>
      <w:tr>
        <w:tc>
          <w:tcPr>
            <w:tcW w:type="dxa" w:w="2880"/>
          </w:tcPr>
          <w:p>
            <w:r>
              <w:t>operator</w:t>
            </w:r>
          </w:p>
        </w:tc>
        <w:tc>
          <w:tcPr>
            <w:tcW w:type="dxa" w:w="2880"/>
          </w:tcPr>
          <w:p>
            <w:r>
              <w:t>string</w:t>
            </w:r>
          </w:p>
        </w:tc>
        <w:tc>
          <w:tcPr>
            <w:tcW w:type="dxa" w:w="2880"/>
          </w:tcPr>
          <w:p>
            <w:r>
              <w:t>One of: is_null, is_not_null.</w:t>
            </w:r>
          </w:p>
        </w:tc>
      </w:tr>
    </w:tbl>
    <w:p/>
    <w:p>
      <w:r>
        <w:t>Example:</w:t>
      </w:r>
    </w:p>
    <w:p>
      <w:r>
        <w:rPr>
          <w:b/>
          <w:color w:val="666666"/>
          <w:sz w:val="16"/>
        </w:rPr>
        <w:t>[json]</w:t>
      </w:r>
    </w:p>
    <w:p>
      <w:pPr>
        <w:shd w:fill="F2F2F2" w:val="clear"/>
      </w:pPr>
      <w:r>
        <w:rPr>
          <w:rFonts w:ascii="Courier New" w:hAnsi="Courier New"/>
          <w:sz w:val="17"/>
        </w:rPr>
        <w:t>{ "name": "reviews_count", "operator": "is_not_null" }</w:t>
      </w:r>
    </w:p>
    <w:p>
      <w:pPr>
        <w:pStyle w:val="Heading3"/>
      </w:pPr>
      <w:r>
        <w:t>File Format Requirements (for files[])</w:t>
      </w:r>
    </w:p>
    <w:p>
      <w:pPr>
        <w:pStyle w:val="Heading3"/>
      </w:pPr>
      <w:r>
        <w:t>CSV</w:t>
      </w:r>
    </w:p>
    <w:p>
      <w:pPr>
        <w:pStyle w:val="ListBullet"/>
      </w:pPr>
      <w:r>
        <w:t>First line must be a header matching the field name in your filter.</w:t>
      </w:r>
    </w:p>
    <w:p>
      <w:pPr>
        <w:pStyle w:val="ListBullet"/>
      </w:pPr>
      <w:r>
        <w:t>Each following line contains a single value.</w:t>
      </w:r>
    </w:p>
    <w:p>
      <w:pPr>
        <w:pStyle w:val="Heading3"/>
      </w:pPr>
      <w:r>
        <w:t>JSON</w:t>
      </w:r>
    </w:p>
    <w:p>
      <w:pPr>
        <w:pStyle w:val="ListBullet"/>
      </w:pPr>
      <w:r>
        <w:t>Must be an array of objects, each with a key matching the field name in your filter.</w:t>
      </w:r>
    </w:p>
    <w:p>
      <w:pPr>
        <w:pStyle w:val="Heading3"/>
      </w:pPr>
      <w:r>
        <w:t>Filter Syntax with File References</w:t>
      </w:r>
    </w:p>
    <w:p>
      <w:r>
        <w:t>When using file uploads, reference the filename in the filter’s value field:</w:t>
      </w:r>
    </w:p>
    <w:p>
      <w:r>
        <w:rPr>
          <w:b/>
          <w:color w:val="666666"/>
          <w:sz w:val="16"/>
        </w:rPr>
        <w:t>[json]</w:t>
      </w:r>
    </w:p>
    <w:p>
      <w:pPr>
        <w:shd w:fill="F2F2F2" w:val="clear"/>
      </w:pPr>
      <w:r>
        <w:rPr>
          <w:rFonts w:ascii="Courier New" w:hAnsi="Courier New"/>
          <w:sz w:val="17"/>
        </w:rPr>
        <w:t>{</w:t>
        <w:br/>
        <w:t xml:space="preserve"> "operator": "and",</w:t>
        <w:br/>
        <w:t xml:space="preserve"> "filters": [</w:t>
        <w:br/>
        <w:t xml:space="preserve"> { "name": "industries:value", "operator": "includes", "value": "industries.csv" }</w:t>
        <w:br/>
        <w:t xml:space="preserve"> ]</w:t>
        <w:br/>
        <w:t>}</w:t>
      </w:r>
    </w:p>
    <w:p>
      <w:pPr>
        <w:pStyle w:val="Heading3"/>
      </w:pPr>
      <w:r>
        <w:t>Supported Operators for File 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Operator</w:t>
            </w:r>
          </w:p>
        </w:tc>
        <w:tc>
          <w:tcPr>
            <w:tcW w:type="dxa" w:w="2880"/>
          </w:tcPr>
          <w:p>
            <w:r>
              <w:rPr>
                <w:b/>
              </w:rPr>
              <w:t>Field Types</w:t>
            </w:r>
          </w:p>
        </w:tc>
        <w:tc>
          <w:tcPr>
            <w:tcW w:type="dxa" w:w="2880"/>
          </w:tcPr>
          <w:p>
            <w:r>
              <w:rPr>
                <w:b/>
              </w:rPr>
              <w:t>Description</w:t>
            </w:r>
          </w:p>
        </w:tc>
      </w:tr>
      <w:tr>
        <w:tc>
          <w:tcPr>
            <w:tcW w:type="dxa" w:w="2880"/>
          </w:tcPr>
          <w:p>
            <w:r>
              <w:t>in</w:t>
            </w:r>
          </w:p>
        </w:tc>
        <w:tc>
          <w:tcPr>
            <w:tcW w:type="dxa" w:w="2880"/>
          </w:tcPr>
          <w:p>
            <w:r>
              <w:t>Any</w:t>
            </w:r>
          </w:p>
        </w:tc>
        <w:tc>
          <w:tcPr>
            <w:tcW w:type="dxa" w:w="2880"/>
          </w:tcPr>
          <w:p>
            <w:r>
              <w:t>Field value equals any value in file</w:t>
            </w:r>
          </w:p>
        </w:tc>
      </w:tr>
      <w:tr>
        <w:tc>
          <w:tcPr>
            <w:tcW w:type="dxa" w:w="2880"/>
          </w:tcPr>
          <w:p>
            <w:r>
              <w:t>not_in</w:t>
            </w:r>
          </w:p>
        </w:tc>
        <w:tc>
          <w:tcPr>
            <w:tcW w:type="dxa" w:w="2880"/>
          </w:tcPr>
          <w:p>
            <w:r>
              <w:t>Any</w:t>
            </w:r>
          </w:p>
        </w:tc>
        <w:tc>
          <w:tcPr>
            <w:tcW w:type="dxa" w:w="2880"/>
          </w:tcPr>
          <w:p>
            <w:r>
              <w:t>Field value does not equal any value in file</w:t>
            </w:r>
          </w:p>
        </w:tc>
      </w:tr>
      <w:tr>
        <w:tc>
          <w:tcPr>
            <w:tcW w:type="dxa" w:w="2880"/>
          </w:tcPr>
          <w:p>
            <w:r>
              <w:t>includes</w:t>
            </w:r>
          </w:p>
        </w:tc>
        <w:tc>
          <w:tcPr>
            <w:tcW w:type="dxa" w:w="2880"/>
          </w:tcPr>
          <w:p>
            <w:r>
              <w:t>Array, Text</w:t>
            </w:r>
          </w:p>
        </w:tc>
        <w:tc>
          <w:tcPr>
            <w:tcW w:type="dxa" w:w="2880"/>
          </w:tcPr>
          <w:p>
            <w:r>
              <w:t>Field value contains any value in file</w:t>
            </w:r>
          </w:p>
        </w:tc>
      </w:tr>
      <w:tr>
        <w:tc>
          <w:tcPr>
            <w:tcW w:type="dxa" w:w="2880"/>
          </w:tcPr>
          <w:p>
            <w:r>
              <w:t>not_includes</w:t>
            </w:r>
          </w:p>
        </w:tc>
        <w:tc>
          <w:tcPr>
            <w:tcW w:type="dxa" w:w="2880"/>
          </w:tcPr>
          <w:p>
            <w:r>
              <w:t>Array, Text</w:t>
            </w:r>
          </w:p>
        </w:tc>
        <w:tc>
          <w:tcPr>
            <w:tcW w:type="dxa" w:w="2880"/>
          </w:tcPr>
          <w:p>
            <w:r>
              <w:t>Field value does not contain any value in file</w:t>
            </w:r>
          </w:p>
        </w:tc>
      </w:tr>
      <w:tr>
        <w:tc>
          <w:tcPr>
            <w:tcW w:type="dxa" w:w="2880"/>
          </w:tcPr>
          <w:p>
            <w:r>
              <w:t>array_includes</w:t>
            </w:r>
          </w:p>
        </w:tc>
        <w:tc>
          <w:tcPr>
            <w:tcW w:type="dxa" w:w="2880"/>
          </w:tcPr>
          <w:p>
            <w:r>
              <w:t>Array</w:t>
            </w:r>
          </w:p>
        </w:tc>
        <w:tc>
          <w:tcPr>
            <w:tcW w:type="dxa" w:w="2880"/>
          </w:tcPr>
          <w:p>
            <w:r>
              <w:t>Any value in file exists in field value</w:t>
            </w:r>
          </w:p>
        </w:tc>
      </w:tr>
      <w:tr>
        <w:tc>
          <w:tcPr>
            <w:tcW w:type="dxa" w:w="2880"/>
          </w:tcPr>
          <w:p>
            <w:r>
              <w:t>not_array_includes</w:t>
            </w:r>
          </w:p>
        </w:tc>
        <w:tc>
          <w:tcPr>
            <w:tcW w:type="dxa" w:w="2880"/>
          </w:tcPr>
          <w:p>
            <w:r>
              <w:t>Array</w:t>
            </w:r>
          </w:p>
        </w:tc>
        <w:tc>
          <w:tcPr>
            <w:tcW w:type="dxa" w:w="2880"/>
          </w:tcPr>
          <w:p>
            <w:r>
              <w:t>No values in file exist in field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"snp_1234567890abcdef"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"validation_errors": [</w:t>
        <w:br/>
        <w:t xml:space="preserve"> "\"filter.filters[0].invalid_prop\" is not allowed",</w:t>
        <w:br/>
        <w:t xml:space="preserve"> "\"records_limit\" must be a positive number"</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"Your current balance is insufficient to process this data collection request. Please add funds to your account or adjust your request to continue. ($1 is missing)"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"Provided filter did not match any records"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"Maximum limit of 100 jobs per dataset has been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ID of the created snapshot job/result.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'https://api.brightdata.com/datasets/filter?dataset_id=gd_l1vijqt9jfj7olije' \</w:t>
        <w:br/>
        <w:t xml:space="preserve"> -H 'Accept: application/json' \</w:t>
        <w:br/>
        <w:t xml:space="preserve"> -H 'Content-Type: multipart/form-data' \</w:t>
        <w:br/>
        <w:t xml:space="preserve"> -F 'filter={"operator":"and","filters":[{"name":"industries:value","operator":"includes","value":"industries.csv"},{"name":"region","operator":"in","value":"regions.csv"}]}' \</w:t>
        <w:br/>
        <w:t xml:space="preserve"> -F 'files[]=@/path/to/industries.csv' \</w:t>
        <w:br/>
        <w:t xml:space="preserve"> -F 'files[]=@/path/to/regions.csv'</w:t>
      </w:r>
    </w:p>
    <w:p>
      <w:pPr>
        <w:pStyle w:val="Heading3"/>
      </w:pPr>
      <w:r>
        <w:t>Example Usage</w:t>
      </w:r>
    </w:p>
    <w:p>
      <w:pPr>
        <w:pStyle w:val="Heading3"/>
      </w:pPr>
      <w:r>
        <w:t>Example 1: Filter using uploaded files (multiple files)</w:t>
      </w:r>
    </w:p>
    <w:p>
      <w:r>
        <w:rPr>
          <w:b/>
          <w:color w:val="666666"/>
          <w:sz w:val="16"/>
        </w:rPr>
        <w:t>[bash]</w:t>
      </w:r>
    </w:p>
    <w:p>
      <w:pPr>
        <w:shd w:fill="F2F2F2" w:val="clear"/>
      </w:pPr>
      <w:r>
        <w:rPr>
          <w:rFonts w:ascii="Courier New" w:hAnsi="Courier New"/>
          <w:sz w:val="17"/>
        </w:rPr>
        <w:t>curl --location 'https://api.brightdata.com/datasets/filter?dataset_id=gd_l1vijqt9jfj7olije' \</w:t>
        <w:br/>
        <w:t xml:space="preserve"> -H 'Accept: application/json' \</w:t>
        <w:br/>
        <w:t xml:space="preserve"> -H 'Content-Type: multipart/form-data' \</w:t>
        <w:br/>
        <w:t xml:space="preserve"> -F 'files[]=@/path/to/industries.csv' \</w:t>
        <w:br/>
        <w:t xml:space="preserve"> -F 'files[]=@/path/to/regions.csv' \</w:t>
        <w:br/>
        <w:t xml:space="preserve"> -F 'filter={"operator":"and","filters":[{"name":"industries:value","operator":"includes","value":"industries.csv"},{"name":"region","operator":"in","value":"regions.csv"}]}'</w:t>
      </w:r>
    </w:p>
    <w:p>
      <w:pPr>
        <w:pStyle w:val="Heading3"/>
      </w:pPr>
      <w:r>
        <w:t>Example 2: Filter with a group and a record limit</w:t>
      </w:r>
    </w:p>
    <w:p>
      <w:r>
        <w:rPr>
          <w:b/>
          <w:color w:val="666666"/>
          <w:sz w:val="16"/>
        </w:rPr>
        <w:t>[bash]</w:t>
      </w:r>
    </w:p>
    <w:p>
      <w:pPr>
        <w:shd w:fill="F2F2F2" w:val="clear"/>
      </w:pPr>
      <w:r>
        <w:rPr>
          <w:rFonts w:ascii="Courier New" w:hAnsi="Courier New"/>
          <w:sz w:val="17"/>
        </w:rPr>
        <w:t>curl --location 'https://api.brightdata.com/datasets/filter?dataset_id=gd_l1vijqt9jfj7olije&amp;records_limit=1000' \</w:t>
        <w:br/>
        <w:t xml:space="preserve"> -H 'Accept: application/json' \</w:t>
        <w:br/>
        <w:t xml:space="preserve"> -H 'Content-Type: multipart/form-data' \</w:t>
        <w:br/>
        <w:t xml:space="preserve"> -F 'filter={"operator":"and","filters":[{"name":"reviews_count","operator":"is_not_null"}]}'</w:t>
      </w:r>
    </w:p>
    <w:p>
      <w:pPr>
        <w:pStyle w:val="Heading3"/>
      </w:pPr>
      <w:r>
        <w:t>Behavior</w:t>
      </w:r>
    </w:p>
    <w:p>
      <w:pPr>
        <w:pStyle w:val="ListBullet"/>
      </w:pPr>
      <w:r>
        <w:t>Validates query parameters and the provided filter schema.</w:t>
      </w:r>
    </w:p>
    <w:p>
      <w:pPr>
        <w:pStyle w:val="ListBullet"/>
      </w:pPr>
      <w:r>
        <w:t>Starts an asynchronous job to filter the dataset and create a snapshot in your account.</w:t>
      </w:r>
    </w:p>
    <w:p>
      <w:pPr>
        <w:pStyle w:val="ListBullet"/>
      </w:pPr>
      <w:r>
        <w:t>Returns a snapshot_id immediately if the job starts successfully.</w:t>
      </w:r>
    </w:p>
    <w:p>
      <w:pPr>
        <w:pStyle w:val="ListBullet"/>
      </w:pPr>
      <w:r>
        <w:t>Job may run up to 5 minutes; if it exceeds this time, it will be cancelled.</w:t>
      </w:r>
    </w:p>
    <w:p>
      <w:pPr>
        <w:pStyle w:val="Heading3"/>
      </w:pPr>
      <w:r>
        <w:t>Notes</w:t>
      </w:r>
    </w:p>
    <w:p>
      <w:pPr>
        <w:pStyle w:val="ListBullet"/>
      </w:pPr>
      <w:r>
        <w:t>Filters can have up to 3 levels of nested filter groups.</w:t>
      </w:r>
    </w:p>
    <w:p>
      <w:pPr>
        <w:pStyle w:val="ListBullet"/>
      </w:pPr>
      <w:r>
        <w:t>Charges apply based on snapshot size and per-record pricing.</w:t>
      </w:r>
    </w:p>
    <w:p>
      <w:pPr>
        <w:pStyle w:val="ListBullet"/>
      </w:pPr>
      <w:r>
        <w:t>If you get "File not found", ensure the filename in filter...value exactly matches the uploaded file name.</w:t>
      </w:r>
    </w:p>
    <w:p>
      <w:pPr>
        <w:pStyle w:val="ListBullet"/>
      </w:pPr>
      <w:r>
        <w:t>If you get "Invalid file format", verify CSV header matches the filter field name, or JSON is an array of objects.</w:t>
      </w:r>
    </w:p>
    <w:p>
      <w:pPr>
        <w:pStyle w:val="ListBullet"/>
      </w:pPr>
      <w:r>
        <w:t>If you get "Field not found", verify the field exists in the dataset (see “Get Dataset Metadata”).</w:t>
      </w:r>
    </w:p>
    <w:p>
      <w:pPr>
        <w:pStyle w:val="Heading3"/>
      </w:pPr>
      <w:r>
        <w:t>Gotchas</w:t>
      </w:r>
    </w:p>
    <w:p>
      <w:pPr>
        <w:pStyle w:val="ListBullet"/>
      </w:pPr>
      <w:r>
        <w:t>dataset_id is required (in multipart mode) and must be in the URL query string, not in the multipart body.</w:t>
      </w:r>
    </w:p>
    <w:p>
      <w:pPr>
        <w:pStyle w:val="ListBullet"/>
      </w:pPr>
      <w:r>
        <w:t>records_limit must be a positive number (per validation error example).</w:t>
      </w:r>
    </w:p>
    <w:p>
      <w:pPr>
        <w:pStyle w:val="ListBullet"/>
      </w:pPr>
      <w:r>
        <w:t>File-reference filters require the value to be the filename, not the file contents or path.</w:t>
      </w:r>
    </w:p>
    <w:p>
      <w:pPr>
        <w:pStyle w:val="Heading3"/>
      </w:pPr>
      <w:r>
        <w:t>Error Handling</w:t>
      </w:r>
    </w:p>
    <w:p>
      <w:pPr>
        <w:pStyle w:val="ListBullet"/>
      </w:pPr>
      <w:r>
        <w:t>400: Validation errors (invalid filter structure/properties, invalid records_limit, etc.).</w:t>
      </w:r>
    </w:p>
    <w:p>
      <w:pPr>
        <w:pStyle w:val="ListBullet"/>
      </w:pPr>
      <w:r>
        <w:t>402: Insufficient funds to create/process the snapshot.</w:t>
      </w:r>
    </w:p>
    <w:p>
      <w:pPr>
        <w:pStyle w:val="ListBullet"/>
      </w:pPr>
      <w:r>
        <w:t>422: Filter matched no records.</w:t>
      </w:r>
    </w:p>
    <w:p>
      <w:pPr>
        <w:pStyle w:val="ListBullet"/>
      </w:pPr>
      <w:r>
        <w:t>429: Too many parallel jobs (maximum 100 jobs per dataset).</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(BETA) (Create Snapshot by Filter) — /datasets/filter</w:t>
      </w:r>
    </w:p>
    <w:p>
      <w:pPr>
        <w:pStyle w:val="ListBullet"/>
      </w:pPr>
      <w:r>
        <w:t>[GET] Get Dataset Metadata — /datasets/{{datasetId}}/metadata</w:t>
      </w:r>
    </w:p>
    <w:p>
      <w:pPr>
        <w:pStyle w:val="ListBullet"/>
      </w:pPr>
      <w:r>
        <w:t>[POST] Trigger a Web Scraping Collection (Asynchronous) — /datasets/v3/trigger</w:t>
      </w:r>
    </w:p>
    <w:p>
      <w:r>
        <w:br w:type="page"/>
      </w:r>
    </w:p>
    <w:p>
      <w:pPr>
        <w:pStyle w:val="Heading2"/>
      </w:pPr>
      <w:r>
        <w:t>81. [POST] Filter a Dataset (BETA) (Create Snapshot by Filter)</w:t>
      </w:r>
    </w:p>
    <w:p>
      <w:r>
        <w:rPr>
          <w:b/>
        </w:rPr>
        <w:t xml:space="preserve">Endpoint: </w:t>
      </w:r>
      <w:r>
        <w:rPr>
          <w:rFonts w:ascii="Courier New" w:hAnsi="Courier New"/>
          <w:sz w:val="18"/>
        </w:rPr>
        <w:t>/datasets/filter</w:t>
      </w:r>
    </w:p>
    <w:p>
      <w:pPr>
        <w:pStyle w:val="Heading3"/>
      </w:pPr>
      <w:r>
        <w:t>Prerequisites</w:t>
      </w:r>
    </w:p>
    <w:p>
      <w:pPr>
        <w:pStyle w:val="ListBullet"/>
      </w:pPr>
      <w:r>
        <w:t>A valid dataset ID (dataset_id) from the Bright Data datasets marketplace</w:t>
      </w:r>
    </w:p>
    <w:p>
      <w:pPr>
        <w:pStyle w:val="ListBullet"/>
      </w:pPr>
      <w:r>
        <w:t>Sufficient account balance to create a snapshot (charges depend on snapshot size and record price)</w:t>
      </w:r>
    </w:p>
    <w:p>
      <w:pPr>
        <w:pStyle w:val="ListBullet"/>
      </w:pPr>
      <w:r>
        <w:t>Your filter must not exceed a maximum nesting depth of 3</w:t>
      </w:r>
    </w:p>
    <w:p>
      <w:pPr>
        <w:pStyle w:val="ListBullet"/>
      </w:pPr>
      <w:r>
        <w:t>The async job must complete within 5 minutes or it will be cancelled</w:t>
      </w:r>
    </w:p>
    <w:p>
      <w:pPr>
        <w:pStyle w:val="Heading3"/>
      </w:pPr>
      <w:r>
        <w:t>Method</w:t>
      </w:r>
    </w:p>
    <w:p>
      <w:r>
        <w:t>POST</w:t>
      </w:r>
    </w:p>
    <w:p>
      <w:pPr>
        <w:pStyle w:val="Heading3"/>
      </w:pPr>
      <w:r>
        <w:t>URL</w:t>
      </w:r>
    </w:p>
    <w:p>
      <w:r>
        <w:t>https://api.brightdata.com/datasets/filter</w:t>
      </w:r>
    </w:p>
    <w:p>
      <w:pPr>
        <w:pStyle w:val="Heading3"/>
      </w:pPr>
      <w:r>
        <w:t>Headers</w:t>
      </w:r>
    </w:p>
    <w:p>
      <w:pPr>
        <w:pStyle w:val="Heading3"/>
      </w:pPr>
      <w:r>
        <w:t>JSON mode (no file uploads)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Multipart/form-data mode (file uploads)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Starts an asynchronous job that filters a dataset using a provided filter expression and creates a snapshot containing only the matched records in your account. The response returns a snapshot_id identifying the created snapshot job.</w:t>
      </w:r>
    </w:p>
    <w:p>
      <w:pPr>
        <w:pStyle w:val="Heading3"/>
      </w:pPr>
      <w:r>
        <w:t>Enforcement Rules</w:t>
      </w:r>
    </w:p>
    <w:p>
      <w:pPr>
        <w:pStyle w:val="ListBullet"/>
      </w:pPr>
      <w:r>
        <w:t>This endpoint has no path parameters.</w:t>
      </w:r>
    </w:p>
    <w:p>
      <w:pPr>
        <w:pStyle w:val="ListBullet"/>
      </w:pPr>
      <w:r>
        <w:t xml:space="preserve">Two supported request modes: </w:t>
        <w:br/>
        <w:br/>
        <w:t>JSON mode (no file uploads):</w:t>
        <w:br/>
        <w:br/>
        <w:t>Send dataset_id, records_limit, and filter in the JSON request body</w:t>
        <w:br/>
        <w:t>Do not send query parameters</w:t>
        <w:br/>
        <w:t>Use Content-Type: application/json</w:t>
        <w:br/>
        <w:br/>
        <w:br/>
        <w:t>Multipart/form-data mode (file uploads):</w:t>
        <w:br/>
        <w:br/>
        <w:t>Send dataset_id and records_limit as query parameters in the URL</w:t>
        <w:br/>
        <w:t>Send filter (and any uploaded files) in the multipart form body</w:t>
        <w:br/>
        <w:t>Use Content-Type: multipart/form-data</w:t>
      </w:r>
    </w:p>
    <w:p>
      <w:pPr>
        <w:pStyle w:val="ListBullet"/>
      </w:pPr>
      <w:r>
        <w:t>When executing the action, ensure to send Query Parameters in the URL and not in the body (applies to multipart mode).</w:t>
      </w:r>
    </w:p>
    <w:p>
      <w:pPr>
        <w:pStyle w:val="ListBullet"/>
      </w:pPr>
      <w:r>
        <w:t>When executing the action, ensure to send Body fields in the request body and not in the URL (applies to JSON mode for dataset_id, records_limit, filter).</w:t>
      </w:r>
    </w:p>
    <w:p>
      <w:pPr>
        <w:pStyle w:val="Heading3"/>
      </w:pPr>
      <w:r>
        <w:t>Required Query Parameters (Multipart/Form-Data Mode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ID of the dataset to filter. Required in multipart/form-data mode.</w:t>
            </w:r>
          </w:p>
        </w:tc>
      </w:tr>
      <w:tr>
        <w:tc>
          <w:tcPr>
            <w:tcW w:type="dxa" w:w="2880"/>
          </w:tcPr>
          <w:p>
            <w:r>
              <w:t>records_limit</w:t>
            </w:r>
          </w:p>
        </w:tc>
        <w:tc>
          <w:tcPr>
            <w:tcW w:type="dxa" w:w="2880"/>
          </w:tcPr>
          <w:p>
            <w:r>
              <w:t>integer</w:t>
            </w:r>
          </w:p>
        </w:tc>
        <w:tc>
          <w:tcPr>
            <w:tcW w:type="dxa" w:w="2880"/>
          </w:tcPr>
          <w:p>
            <w:r>
              <w:t>Limit the number of records included in the snapshot. (Shown as required in multipart mode description; OpenAPI marks it optional.)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records_limit</w:t>
            </w:r>
          </w:p>
        </w:tc>
        <w:tc>
          <w:tcPr>
            <w:tcW w:type="dxa" w:w="2880"/>
          </w:tcPr>
          <w:p>
            <w:r>
              <w:t>integer</w:t>
            </w:r>
          </w:p>
        </w:tc>
        <w:tc>
          <w:tcPr>
            <w:tcW w:type="dxa" w:w="2880"/>
          </w:tcPr>
          <w:p>
            <w:r>
              <w:t>Limit the number of records included in the snapshot. Example: 1000.</w:t>
            </w:r>
          </w:p>
        </w:tc>
      </w:tr>
    </w:tbl>
    <w:p/>
    <w:p>
      <w:pPr>
        <w:pStyle w:val="Heading3"/>
      </w:pPr>
      <w:r>
        <w:t>Required Request Body Fields</w:t>
      </w:r>
    </w:p>
    <w:p>
      <w:pPr>
        <w:pStyle w:val="Heading3"/>
      </w:pPr>
      <w:r>
        <w:t>JSON Mode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ID of the dataset to filter. Example: gd_l1viktl72bvl7bjuj0.</w:t>
            </w:r>
          </w:p>
        </w:tc>
      </w:tr>
      <w:tr>
        <w:tc>
          <w:tcPr>
            <w:tcW w:type="dxa" w:w="2880"/>
          </w:tcPr>
          <w:p>
            <w:r>
              <w:t>filter</w:t>
            </w:r>
          </w:p>
        </w:tc>
        <w:tc>
          <w:tcPr>
            <w:tcW w:type="dxa" w:w="2880"/>
          </w:tcPr>
          <w:p>
            <w:r>
              <w:t>object</w:t>
            </w:r>
          </w:p>
        </w:tc>
        <w:tc>
          <w:tcPr>
            <w:tcW w:type="dxa" w:w="2880"/>
          </w:tcPr>
          <w:p>
            <w:r>
              <w:t>Filter expression. Must be a DatasetFilter (single filter or group).</w:t>
            </w:r>
          </w:p>
        </w:tc>
      </w:tr>
    </w:tbl>
    <w:p/>
    <w:p>
      <w:pPr>
        <w:pStyle w:val="Heading3"/>
      </w:pPr>
      <w:r>
        <w:t>Multipart/Form-Data Mode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object/string</w:t>
            </w:r>
          </w:p>
        </w:tc>
        <w:tc>
          <w:tcPr>
            <w:tcW w:type="dxa" w:w="2880"/>
          </w:tcPr>
          <w:p>
            <w:r>
              <w:t>Filter expression included as a form field. Must be a DatasetFilter. (Often sent as a JSON string in form-data.)</w:t>
            </w:r>
          </w:p>
        </w:tc>
      </w:tr>
    </w:tbl>
    <w:p/>
    <w:p>
      <w:pPr>
        <w:pStyle w:val="Heading3"/>
      </w:pPr>
      <w:r>
        <w:t>Optional Request Body Fields</w:t>
      </w:r>
    </w:p>
    <w:p>
      <w:pPr>
        <w:pStyle w:val="Heading3"/>
      </w:pPr>
      <w:r>
        <w:t>JSON Mode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records_limit</w:t>
            </w:r>
          </w:p>
        </w:tc>
        <w:tc>
          <w:tcPr>
            <w:tcW w:type="dxa" w:w="2880"/>
          </w:tcPr>
          <w:p>
            <w:r>
              <w:t>integer</w:t>
            </w:r>
          </w:p>
        </w:tc>
        <w:tc>
          <w:tcPr>
            <w:tcW w:type="dxa" w:w="2880"/>
          </w:tcPr>
          <w:p>
            <w:r>
              <w:t>Limit the number of records included in the snapshot. Example: 1000.</w:t>
            </w:r>
          </w:p>
        </w:tc>
      </w:tr>
    </w:tbl>
    <w:p/>
    <w:p>
      <w:pPr>
        <w:pStyle w:val="Heading3"/>
      </w:pPr>
      <w:r>
        <w:t>Filter Object Model (DatasetFilter)</w:t>
      </w:r>
    </w:p>
    <w:p>
      <w:r>
        <w:t>A filter can be one of:</w:t>
      </w:r>
    </w:p>
    <w:p>
      <w:pPr>
        <w:pStyle w:val="ListBullet"/>
      </w:pPr>
      <w:r>
        <w:t>Single field filter (with value) (DatasetFilterItem)</w:t>
      </w:r>
    </w:p>
    <w:p>
      <w:pPr>
        <w:pStyle w:val="ListBullet"/>
      </w:pPr>
      <w:r>
        <w:t>Filter group (DatasetFilterGroup)</w:t>
      </w:r>
    </w:p>
    <w:p>
      <w:pPr>
        <w:pStyle w:val="ListBullet"/>
      </w:pPr>
      <w:r>
        <w:t>Single field filter (no value) (DatasetFilterItemNoVal) for is_null / is_not_null</w:t>
      </w:r>
    </w:p>
    <w:p>
      <w:pPr>
        <w:pStyle w:val="Heading3"/>
      </w:pPr>
      <w:r>
        <w:t>DatasetFilterItem (single field filter with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to filter by.</w:t>
            </w:r>
          </w:p>
        </w:tc>
      </w:tr>
      <w:tr>
        <w:tc>
          <w:tcPr>
            <w:tcW w:type="dxa" w:w="2880"/>
          </w:tcPr>
          <w:p>
            <w:r>
              <w:t>operator</w:t>
            </w:r>
          </w:p>
        </w:tc>
        <w:tc>
          <w:tcPr>
            <w:tcW w:type="dxa" w:w="2880"/>
          </w:tcPr>
          <w:p>
            <w:r>
              <w:t>string</w:t>
            </w:r>
          </w:p>
        </w:tc>
        <w:tc>
          <w:tcPr>
            <w:tcW w:type="dxa" w:w="2880"/>
          </w:tcPr>
          <w:p>
            <w:r>
              <w:t>One of: =, !=, &gt;, &lt;, &gt;=, &lt;=, in, not_in, includes, not_includes, array_includes, not_array_includes.</w:t>
            </w:r>
          </w:p>
        </w:tc>
      </w:tr>
      <w:tr>
        <w:tc>
          <w:tcPr>
            <w:tcW w:type="dxa" w:w="2880"/>
          </w:tcPr>
          <w:p>
            <w:r>
              <w:t>value</w:t>
            </w:r>
          </w:p>
        </w:tc>
        <w:tc>
          <w:tcPr>
            <w:tcW w:type="dxa" w:w="2880"/>
          </w:tcPr>
          <w:p>
            <w:r>
              <w:t>string | number | boolean | object | array</w:t>
            </w:r>
          </w:p>
        </w:tc>
        <w:tc>
          <w:tcPr>
            <w:tcW w:type="dxa" w:w="2880"/>
          </w:tcPr>
          <w:p>
            <w:r>
              <w:t>Value to filter by. If array, items can be string | number | boolean.</w:t>
            </w:r>
          </w:p>
        </w:tc>
      </w:tr>
    </w:tbl>
    <w:p/>
    <w:p>
      <w:pPr>
        <w:pStyle w:val="Heading3"/>
      </w:pPr>
      <w:r>
        <w:t>DatasetFilterItemNoVal (single field filter without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 to filter by.</w:t>
            </w:r>
          </w:p>
        </w:tc>
      </w:tr>
      <w:tr>
        <w:tc>
          <w:tcPr>
            <w:tcW w:type="dxa" w:w="2880"/>
          </w:tcPr>
          <w:p>
            <w:r>
              <w:t>operator</w:t>
            </w:r>
          </w:p>
        </w:tc>
        <w:tc>
          <w:tcPr>
            <w:tcW w:type="dxa" w:w="2880"/>
          </w:tcPr>
          <w:p>
            <w:r>
              <w:t>string</w:t>
            </w:r>
          </w:p>
        </w:tc>
        <w:tc>
          <w:tcPr>
            <w:tcW w:type="dxa" w:w="2880"/>
          </w:tcPr>
          <w:p>
            <w:r>
              <w:t>One of: is_null, is_not_null. No value is accepted.</w:t>
            </w:r>
          </w:p>
        </w:tc>
      </w:tr>
    </w:tbl>
    <w:p/>
    <w:p>
      <w:pPr>
        <w:pStyle w:val="Heading3"/>
      </w:pPr>
      <w:r>
        <w:t>DatasetFilterGroup (combine multiple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w:t>
            </w:r>
          </w:p>
        </w:tc>
        <w:tc>
          <w:tcPr>
            <w:tcW w:type="dxa" w:w="2880"/>
          </w:tcPr>
          <w:p>
            <w:r>
              <w:t>Logical operator: and or or.</w:t>
            </w:r>
          </w:p>
        </w:tc>
      </w:tr>
      <w:tr>
        <w:tc>
          <w:tcPr>
            <w:tcW w:type="dxa" w:w="2880"/>
          </w:tcPr>
          <w:p>
            <w:r>
              <w:t>filters</w:t>
            </w:r>
          </w:p>
        </w:tc>
        <w:tc>
          <w:tcPr>
            <w:tcW w:type="dxa" w:w="2880"/>
          </w:tcPr>
          <w:p>
            <w:r>
              <w:t>array</w:t>
            </w:r>
          </w:p>
        </w:tc>
        <w:tc>
          <w:tcPr>
            <w:tcW w:type="dxa" w:w="2880"/>
          </w:tcPr>
          <w:p>
            <w:r>
              <w:t>Array of DatasetFilter items (can include nested groups). Max nesting depth: 3.</w:t>
            </w:r>
          </w:p>
        </w:tc>
      </w:tr>
      <w:tr>
        <w:tc>
          <w:tcPr>
            <w:tcW w:type="dxa" w:w="2880"/>
          </w:tcPr>
          <w:p>
            <w:r>
              <w:t>combine_nested_fields</w:t>
            </w:r>
          </w:p>
        </w:tc>
        <w:tc>
          <w:tcPr>
            <w:tcW w:type="dxa" w:w="2880"/>
          </w:tcPr>
          <w:p>
            <w:r>
              <w:t>boolean</w:t>
            </w:r>
          </w:p>
        </w:tc>
        <w:tc>
          <w:tcPr>
            <w:tcW w:type="dxa" w:w="2880"/>
          </w:tcPr>
          <w:p>
            <w:r>
              <w:t>For arrays of objects: if true, all filters must match within a single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"snp_1234567890abcdef"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"validation_errors": [</w:t>
        <w:br/>
        <w:t xml:space="preserve"> "\"filter.filters[0].invalid_prop\" is not allowed",</w:t>
        <w:br/>
        <w:t xml:space="preserve"> "\"records_limit\" must be a positive number"</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"Your current balance is insufficient to process this data collection request. Please add funds to your account or adjust your request to continue. ($1 is missing)"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"Provided filter did not match any records"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"Maximum limit of 100 jobs per dataset has been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ID of the created snapshot job.</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validation_errors</w:t>
            </w:r>
          </w:p>
        </w:tc>
        <w:tc>
          <w:tcPr>
            <w:tcW w:type="dxa" w:w="2880"/>
          </w:tcPr>
          <w:p>
            <w:r>
              <w:t>array</w:t>
            </w:r>
          </w:p>
        </w:tc>
        <w:tc>
          <w:tcPr>
            <w:tcW w:type="dxa" w:w="2880"/>
          </w:tcPr>
          <w:p>
            <w:r>
              <w:t>List of validation error strings (400).</w:t>
            </w:r>
          </w:p>
        </w:tc>
      </w:tr>
      <w:tr>
        <w:tc>
          <w:tcPr>
            <w:tcW w:type="dxa" w:w="2880"/>
          </w:tcPr>
          <w:p>
            <w:r>
              <w:t>error</w:t>
            </w:r>
          </w:p>
        </w:tc>
        <w:tc>
          <w:tcPr>
            <w:tcW w:type="dxa" w:w="2880"/>
          </w:tcPr>
          <w:p>
            <w:r>
              <w:t>string</w:t>
            </w:r>
          </w:p>
        </w:tc>
        <w:tc>
          <w:tcPr>
            <w:tcW w:type="dxa" w:w="2880"/>
          </w:tcPr>
          <w:p>
            <w:r>
              <w:t>Error message (402/422/429).</w:t>
            </w:r>
          </w:p>
        </w:tc>
      </w:tr>
    </w:tbl>
    <w:p/>
    <w:p>
      <w:pPr>
        <w:pStyle w:val="Heading3"/>
      </w:pPr>
      <w:r>
        <w:t>Sample Request</w:t>
      </w:r>
    </w:p>
    <w:p>
      <w:pPr>
        <w:pStyle w:val="Heading3"/>
      </w:pPr>
      <w:r>
        <w:t>JSON Mode (No File Uploads)</w:t>
      </w:r>
    </w:p>
    <w:p>
      <w:r>
        <w:rPr>
          <w:b/>
          <w:color w:val="666666"/>
          <w:sz w:val="16"/>
        </w:rPr>
        <w:t>[bash]</w:t>
      </w:r>
    </w:p>
    <w:p>
      <w:pPr>
        <w:shd w:fill="F2F2F2" w:val="clear"/>
      </w:pPr>
      <w:r>
        <w:rPr>
          <w:rFonts w:ascii="Courier New" w:hAnsi="Courier New"/>
          <w:sz w:val="17"/>
        </w:rPr>
        <w:t>curl --request POST \</w:t>
        <w:br/>
        <w:t xml:space="preserve"> --url 'https://api.brightdata.com/datasets/filter' \</w:t>
        <w:br/>
        <w:t xml:space="preserve"> --header 'Accept: application/json' \</w:t>
        <w:br/>
        <w:t xml:space="preserve"> --header 'Content-Type: application/json' \</w:t>
        <w:br/>
        <w:t xml:space="preserve"> --data '{</w:t>
        <w:br/>
        <w:t xml:space="preserve"> "dataset_id": "gd_l1viktl72bvl7bjuj0",</w:t>
        <w:br/>
        <w:t xml:space="preserve"> "records_limit": 100,</w:t>
        <w:br/>
        <w:t xml:space="preserve"> "filter": {</w:t>
        <w:br/>
        <w:t xml:space="preserve"> "name": "name",</w:t>
        <w:br/>
        <w:t xml:space="preserve"> "operator": "=",</w:t>
        <w:br/>
        <w:t xml:space="preserve"> "value": "John"</w:t>
        <w:br/>
        <w:t xml:space="preserve">    }</w:t>
        <w:br/>
        <w:t xml:space="preserve">  }'</w:t>
      </w:r>
    </w:p>
    <w:p>
      <w:pPr>
        <w:pStyle w:val="Heading3"/>
      </w:pPr>
      <w:r>
        <w:t>Multipart/Form-Data Mode (File Uploads)</w:t>
      </w:r>
    </w:p>
    <w:p>
      <w:r>
        <w:rPr>
          <w:b/>
          <w:color w:val="666666"/>
          <w:sz w:val="16"/>
        </w:rPr>
        <w:t>[bash]</w:t>
      </w:r>
    </w:p>
    <w:p>
      <w:pPr>
        <w:shd w:fill="F2F2F2" w:val="clear"/>
      </w:pPr>
      <w:r>
        <w:rPr>
          <w:rFonts w:ascii="Courier New" w:hAnsi="Courier New"/>
          <w:sz w:val="17"/>
        </w:rPr>
        <w:t>curl --request POST \</w:t>
        <w:br/>
        <w:t xml:space="preserve"> --url 'https://api.brightdata.com/datasets/filter?dataset_id=gd_l1vijqt9jfj7olije&amp;records_limit=100' \</w:t>
        <w:br/>
        <w:t xml:space="preserve"> --header 'Accept: application/json' \</w:t>
        <w:br/>
        <w:t xml:space="preserve"> --header 'Content-Type: multipart/form-data' \</w:t>
        <w:br/>
        <w:t xml:space="preserve"> --form 'filter={"operator":"and","filters":[{"name":"industries:value","operator":"includes","value":"industries.csv"}]}' \</w:t>
        <w:br/>
        <w:t xml:space="preserve"> --form 'files[]=@/path/to/industries.csv'</w:t>
      </w:r>
    </w:p>
    <w:p>
      <w:pPr>
        <w:pStyle w:val="Heading3"/>
      </w:pPr>
      <w:r>
        <w:t>Example Usage</w:t>
      </w:r>
    </w:p>
    <w:p>
      <w:pPr>
        <w:pStyle w:val="Heading3"/>
      </w:pPr>
      <w:r>
        <w:t>Example 1: Combine Two Numeric Filters (JSON mode)</w:t>
      </w:r>
    </w:p>
    <w:p>
      <w:r>
        <w:rPr>
          <w:b/>
          <w:color w:val="666666"/>
          <w:sz w:val="16"/>
        </w:rPr>
        <w:t>[bash]</w:t>
      </w:r>
    </w:p>
    <w:p>
      <w:pPr>
        <w:shd w:fill="F2F2F2" w:val="clear"/>
      </w:pPr>
      <w:r>
        <w:rPr>
          <w:rFonts w:ascii="Courier New" w:hAnsi="Courier New"/>
          <w:sz w:val="17"/>
        </w:rPr>
        <w:t>curl --request POST \</w:t>
        <w:br/>
        <w:t xml:space="preserve"> --url 'https://api.brightdata.com/datasets/filter' \</w:t>
        <w:br/>
        <w:t xml:space="preserve"> --header 'Accept: application/json' \</w:t>
        <w:br/>
        <w:t xml:space="preserve"> --header 'Content-Type: application/json' \</w:t>
        <w:br/>
        <w:t xml:space="preserve"> --data '{</w:t>
        <w:br/>
        <w:t xml:space="preserve"> "dataset_id": "gd_l1viktl72bvl7bjuj0",</w:t>
        <w:br/>
        <w:t xml:space="preserve"> "records_limit": 500,</w:t>
        <w:br/>
        <w:t xml:space="preserve"> "filter": {</w:t>
        <w:br/>
        <w:t xml:space="preserve"> "operator": "and",</w:t>
        <w:br/>
        <w:t xml:space="preserve"> "filters": [</w:t>
        <w:br/>
        <w:t xml:space="preserve">        { "name": "reviews_count", "operator": "&gt;", "value": 200 },</w:t>
        <w:br/>
        <w:t xml:space="preserve">        { "name": "rating", "operator": "&gt;", "value": 4.5 }</w:t>
        <w:br/>
        <w:t xml:space="preserve">      ]</w:t>
        <w:br/>
        <w:t xml:space="preserve">    }</w:t>
        <w:br/>
        <w:t xml:space="preserve">  }'</w:t>
      </w:r>
    </w:p>
    <w:p>
      <w:pPr>
        <w:pStyle w:val="Heading3"/>
      </w:pPr>
      <w:r>
        <w:t>Example 2: Check for Non-Null Field (JSON mode)</w:t>
      </w:r>
    </w:p>
    <w:p>
      <w:r>
        <w:rPr>
          <w:b/>
          <w:color w:val="666666"/>
          <w:sz w:val="16"/>
        </w:rPr>
        <w:t>[bash]</w:t>
      </w:r>
    </w:p>
    <w:p>
      <w:pPr>
        <w:shd w:fill="F2F2F2" w:val="clear"/>
      </w:pPr>
      <w:r>
        <w:rPr>
          <w:rFonts w:ascii="Courier New" w:hAnsi="Courier New"/>
          <w:sz w:val="17"/>
        </w:rPr>
        <w:t>curl --request POST \</w:t>
        <w:br/>
        <w:t xml:space="preserve"> --url 'https://api.brightdata.com/datasets/filter' \</w:t>
        <w:br/>
        <w:t xml:space="preserve"> --header 'Accept: application/json' \</w:t>
        <w:br/>
        <w:t xml:space="preserve"> --header 'Content-Type: application/json' \</w:t>
        <w:br/>
        <w:t xml:space="preserve"> --data '{</w:t>
        <w:br/>
        <w:t xml:space="preserve"> "dataset_id": "gd_l1viktl72bvl7bjuj0",</w:t>
        <w:br/>
        <w:t xml:space="preserve"> "filter": {</w:t>
        <w:br/>
        <w:t xml:space="preserve"> "name": "reviews_count",</w:t>
        <w:br/>
        <w:t xml:space="preserve"> "operator": "is_not_null"</w:t>
        <w:br/>
        <w:t xml:space="preserve">    }</w:t>
        <w:br/>
        <w:t xml:space="preserve">  }'</w:t>
      </w:r>
    </w:p>
    <w:p>
      <w:pPr>
        <w:pStyle w:val="Heading3"/>
      </w:pPr>
      <w:r>
        <w:t>Behavior</w:t>
      </w:r>
    </w:p>
    <w:p>
      <w:pPr>
        <w:pStyle w:val="ListBullet"/>
      </w:pPr>
      <w:r>
        <w:t>The API validates the request body/query parameters and filter structure (including nesting depth).</w:t>
      </w:r>
    </w:p>
    <w:p>
      <w:pPr>
        <w:pStyle w:val="ListBullet"/>
      </w:pPr>
      <w:r>
        <w:t>The API starts an async job to filter the dataset and create a snapshot.</w:t>
      </w:r>
    </w:p>
    <w:p>
      <w:pPr>
        <w:pStyle w:val="ListBullet"/>
      </w:pPr>
      <w:r>
        <w:t>If the job does not finish within 5 minutes, it is cancelled.</w:t>
      </w:r>
    </w:p>
    <w:p>
      <w:pPr>
        <w:pStyle w:val="ListBullet"/>
      </w:pPr>
      <w:r>
        <w:t>On success, the API returns a snapshot_id.</w:t>
      </w:r>
    </w:p>
    <w:p>
      <w:pPr>
        <w:pStyle w:val="Heading3"/>
      </w:pPr>
      <w:r>
        <w:t>Notes</w:t>
      </w:r>
    </w:p>
    <w:p>
      <w:pPr>
        <w:pStyle w:val="ListBullet"/>
      </w:pPr>
      <w:r>
        <w:t>Creating a dataset snapshot may incur charges based on snapshot size and record price.</w:t>
      </w:r>
    </w:p>
    <w:p>
      <w:pPr>
        <w:pStyle w:val="ListBullet"/>
      </w:pPr>
      <w:r>
        <w:t>in / not_in operators test membership against the values provided in value.</w:t>
      </w:r>
    </w:p>
    <w:p>
      <w:pPr>
        <w:pStyle w:val="ListBullet"/>
      </w:pPr>
      <w:r>
        <w:t>includes / not_includes support a single string or an array of strings as value.</w:t>
      </w:r>
    </w:p>
    <w:p>
      <w:pPr>
        <w:pStyle w:val="ListBullet"/>
      </w:pPr>
      <w:r>
        <w:t>is_null / is_not_null do not accept a value.</w:t>
      </w:r>
    </w:p>
    <w:p>
      <w:pPr>
        <w:pStyle w:val="Heading3"/>
      </w:pPr>
      <w:r>
        <w:t>Gotchas</w:t>
      </w:r>
    </w:p>
    <w:p>
      <w:pPr>
        <w:pStyle w:val="ListBullet"/>
      </w:pPr>
      <w:r>
        <w:t xml:space="preserve">Mode mismatch is a common error: </w:t>
        <w:br/>
        <w:br/>
        <w:t>If you use multipart/form-data, dataset_id and records_limit must be in the URL query string, not the body.</w:t>
        <w:br/>
        <w:t>If you use application/json, do not rely on query parameters; send fields in the JSON body.</w:t>
      </w:r>
    </w:p>
    <w:p>
      <w:pPr>
        <w:pStyle w:val="ListBullet"/>
      </w:pPr>
      <w:r>
        <w:t>The maximum nesting depth for filter groups is 3.</w:t>
      </w:r>
    </w:p>
    <w:p>
      <w:pPr>
        <w:pStyle w:val="Heading3"/>
      </w:pPr>
      <w:r>
        <w:t>Error Handling</w:t>
      </w:r>
    </w:p>
    <w:p>
      <w:pPr>
        <w:pStyle w:val="ListBullet"/>
      </w:pPr>
      <w:r>
        <w:t>400: Validation errors (e.g., invalid filter properties, non-positive records_limit)</w:t>
      </w:r>
    </w:p>
    <w:p>
      <w:pPr>
        <w:pStyle w:val="ListBullet"/>
      </w:pPr>
      <w:r>
        <w:t>402: Insufficient funds to create the snapshot</w:t>
      </w:r>
    </w:p>
    <w:p>
      <w:pPr>
        <w:pStyle w:val="ListBullet"/>
      </w:pPr>
      <w:r>
        <w:t>422: Filter matched no records</w:t>
      </w:r>
    </w:p>
    <w:p>
      <w:pPr>
        <w:pStyle w:val="ListBullet"/>
      </w:pPr>
      <w:r>
        <w:t>429: Too many parallel jobs (limit: 100 jobs per dataset)</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[GET] Get Dataset Metadata — /datasets/{{datasetId}}/metadata</w:t>
      </w:r>
    </w:p>
    <w:p>
      <w:pPr>
        <w:pStyle w:val="ListBullet"/>
      </w:pPr>
      <w:r>
        <w:t>[POST] Trigger a Web Scraping Collection (Asynchronous) — /datasets/v3/trigger</w:t>
      </w:r>
    </w:p>
    <w:p>
      <w:r>
        <w:br w:type="page"/>
      </w:r>
    </w:p>
    <w:p>
      <w:pPr>
        <w:pStyle w:val="Heading2"/>
      </w:pPr>
      <w:r>
        <w:t>82. [GET] Get Dataset Metadata</w:t>
      </w:r>
    </w:p>
    <w:p>
      <w:r>
        <w:rPr>
          <w:b/>
        </w:rPr>
        <w:t xml:space="preserve">Endpoint: </w:t>
      </w:r>
      <w:r>
        <w:rPr>
          <w:rFonts w:ascii="Courier New" w:hAnsi="Courier New"/>
          <w:sz w:val="18"/>
        </w:rPr>
        <w:t>/datasets/{{datasetId}}/metadata</w:t>
      </w:r>
    </w:p>
    <w:p>
      <w:pPr>
        <w:pStyle w:val="Heading3"/>
      </w:pPr>
      <w:r>
        <w:t>Get a Dataset’s Metadata</w:t>
      </w:r>
    </w:p>
    <w:p>
      <w:pPr>
        <w:pStyle w:val="Heading3"/>
      </w:pPr>
      <w:r>
        <w:t>Prerequisites</w:t>
      </w:r>
    </w:p>
    <w:p>
      <w:pPr>
        <w:pStyle w:val="ListBullet"/>
      </w:pPr>
      <w:r>
        <w:t>You must know the target dataset ID (dataset_id) to retrieve metadata for it.</w:t>
      </w:r>
    </w:p>
    <w:p>
      <w:pPr>
        <w:pStyle w:val="Heading3"/>
      </w:pPr>
      <w:r>
        <w:t>Method</w:t>
      </w:r>
    </w:p>
    <w:p>
      <w:r>
        <w:t>GET</w:t>
      </w:r>
    </w:p>
    <w:p>
      <w:pPr>
        <w:pStyle w:val="Heading3"/>
      </w:pPr>
      <w:r>
        <w:t>URL</w:t>
      </w:r>
    </w:p>
    <w:p>
      <w:r>
        <w:t>https://api.brightdata.com/datasets/{{dataset_id}}/metadata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metadata for a specific dataset, including available fields, their data types, and descriptions. Use this to understand a dataset’s structure before querying or downloading it.</w:t>
      </w:r>
    </w:p>
    <w:p>
      <w:pPr>
        <w:pStyle w:val="Heading3"/>
      </w:pPr>
      <w:r>
        <w:t>Enforcement Rules</w:t>
      </w:r>
    </w:p>
    <w:p>
      <w:pPr>
        <w:pStyle w:val="ListBullet"/>
      </w:pPr>
      <w:r>
        <w:t>The dataset_id path parameter must always be present.</w:t>
      </w:r>
    </w:p>
    <w:p>
      <w:pPr>
        <w:pStyle w:val="ListBullet"/>
      </w:pPr>
      <w:r>
        <w:t>If the user provides a dataset_id, use that value directly.</w:t>
      </w:r>
    </w:p>
    <w:p>
      <w:pPr>
        <w:pStyle w:val="ListBullet"/>
      </w:pPr>
      <w:r>
        <w:t>Do not call the API with a missing or empty dataset_id (e.g., avoid /datasets//metadata or /datasets/metadata).</w:t>
      </w:r>
    </w:p>
    <w:p>
      <w:pPr>
        <w:pStyle w:val="ListBullet"/>
      </w:pPr>
      <w:r>
        <w:t>Always construct the path as /datasets/{{dataset_id}}/metadata, where {{dataset_id}} is a non-empty string.</w:t>
      </w:r>
    </w:p>
    <w:p>
      <w:pPr>
        <w:pStyle w:val="ListBullet"/>
      </w:pPr>
      <w:r>
        <w:t>Do not infer or guess the dataset_id beyond the user’s input.</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/datasets/gd_l1vijqt9jfj7olije/metadata</w:t>
        <w:br/>
        <w:t>/datasets/some_dataset_id/metadata</w:t>
      </w:r>
    </w:p>
    <w:p>
      <w:pPr>
        <w:pStyle w:val="Heading3"/>
      </w:pPr>
      <w:r>
        <w:t>Invalid Examples</w:t>
      </w:r>
    </w:p>
    <w:p>
      <w:r>
        <w:rPr>
          <w:b/>
          <w:color w:val="666666"/>
          <w:sz w:val="16"/>
        </w:rPr>
        <w:t>[http]</w:t>
      </w:r>
    </w:p>
    <w:p>
      <w:pPr>
        <w:shd w:fill="F2F2F2" w:val="clear"/>
      </w:pPr>
      <w:r>
        <w:rPr>
          <w:rFonts w:ascii="Courier New" w:hAnsi="Courier New"/>
          <w:sz w:val="17"/>
        </w:rPr>
        <w:t>/datasets//metadata</w:t>
        <w:br/>
        <w:t>/datasets/metadata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The unique identifier of the dataset.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"gd_l1vijqt9jfj7olije",</w:t>
        <w:br/>
        <w:t xml:space="preserve"> "fields": {</w:t>
        <w:br/>
        <w:t xml:space="preserve"> "name": {</w:t>
        <w:br/>
        <w:t xml:space="preserve"> "type": "text",</w:t>
        <w:br/>
        <w:t xml:space="preserve"> "active": true,</w:t>
        <w:br/>
        <w:t xml:space="preserve"> "description": "The name of the company"</w:t>
        <w:br/>
        <w:t xml:space="preserve"> },</w:t>
        <w:br/>
        <w:t xml:space="preserve"> "url": {</w:t>
        <w:br/>
        <w:t xml:space="preserve"> "type": "url",</w:t>
        <w:br/>
        <w:t xml:space="preserve"> "required": true,</w:t>
        <w:br/>
        <w:t xml:space="preserve"> "description": "The URL or web address associated with the company"</w:t>
        <w:br/>
        <w:t xml:space="preserve"> },</w:t>
        <w:br/>
        <w:t xml:space="preserve"> "cb_rank": {</w:t>
        <w:br/>
        <w:t xml:space="preserve"> "type": "number",</w:t>
        <w:br/>
        <w:t xml:space="preserve"> "description": "Crunchbase rank assigned to the company"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dataset.</w:t>
            </w:r>
          </w:p>
        </w:tc>
      </w:tr>
      <w:tr>
        <w:tc>
          <w:tcPr>
            <w:tcW w:type="dxa" w:w="2880"/>
          </w:tcPr>
          <w:p>
            <w:r>
              <w:t>fields</w:t>
            </w:r>
          </w:p>
        </w:tc>
        <w:tc>
          <w:tcPr>
            <w:tcW w:type="dxa" w:w="2880"/>
          </w:tcPr>
          <w:p>
            <w:r>
              <w:t>object</w:t>
            </w:r>
          </w:p>
        </w:tc>
        <w:tc>
          <w:tcPr>
            <w:tcW w:type="dxa" w:w="2880"/>
          </w:tcPr>
          <w:p>
            <w:r>
              <w:t>Contains metadata about each field in the dataset.</w:t>
            </w:r>
          </w:p>
        </w:tc>
      </w:tr>
    </w:tbl>
    <w:p/>
    <w:p>
      <w:pPr>
        <w:pStyle w:val="Heading3"/>
      </w:pPr>
      <w:r>
        <w:t>Field Metadata (fields.&lt;fieldName&gt;.*)</w:t>
      </w:r>
    </w:p>
    <w:p>
      <w:r>
        <w:t>Each field object inside fields may include the following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fields.&lt;fieldName&gt;.type</w:t>
            </w:r>
          </w:p>
        </w:tc>
        <w:tc>
          <w:tcPr>
            <w:tcW w:type="dxa" w:w="2880"/>
          </w:tcPr>
          <w:p>
            <w:r>
              <w:t>string</w:t>
            </w:r>
          </w:p>
        </w:tc>
        <w:tc>
          <w:tcPr>
            <w:tcW w:type="dxa" w:w="2880"/>
          </w:tcPr>
          <w:p>
            <w:r>
              <w:t>Data type of the field (e.g., text, number, url).</w:t>
            </w:r>
          </w:p>
        </w:tc>
      </w:tr>
      <w:tr>
        <w:tc>
          <w:tcPr>
            <w:tcW w:type="dxa" w:w="2880"/>
          </w:tcPr>
          <w:p>
            <w:r>
              <w:t>fields.&lt;fieldName&gt;.active</w:t>
            </w:r>
          </w:p>
        </w:tc>
        <w:tc>
          <w:tcPr>
            <w:tcW w:type="dxa" w:w="2880"/>
          </w:tcPr>
          <w:p>
            <w:r>
              <w:t>boolean</w:t>
            </w:r>
          </w:p>
        </w:tc>
        <w:tc>
          <w:tcPr>
            <w:tcW w:type="dxa" w:w="2880"/>
          </w:tcPr>
          <w:p>
            <w:r>
              <w:t>Indicates if the field is currently active.</w:t>
            </w:r>
          </w:p>
        </w:tc>
      </w:tr>
      <w:tr>
        <w:tc>
          <w:tcPr>
            <w:tcW w:type="dxa" w:w="2880"/>
          </w:tcPr>
          <w:p>
            <w:r>
              <w:t>fields.&lt;fieldName&gt;.required</w:t>
            </w:r>
          </w:p>
        </w:tc>
        <w:tc>
          <w:tcPr>
            <w:tcW w:type="dxa" w:w="2880"/>
          </w:tcPr>
          <w:p>
            <w:r>
              <w:t>boolean</w:t>
            </w:r>
          </w:p>
        </w:tc>
        <w:tc>
          <w:tcPr>
            <w:tcW w:type="dxa" w:w="2880"/>
          </w:tcPr>
          <w:p>
            <w:r>
              <w:t>Indicates if the field is mandatory (if applicable).</w:t>
            </w:r>
          </w:p>
        </w:tc>
      </w:tr>
      <w:tr>
        <w:tc>
          <w:tcPr>
            <w:tcW w:type="dxa" w:w="2880"/>
          </w:tcPr>
          <w:p>
            <w:r>
              <w:t>fields.&lt;fieldName&gt;.description</w:t>
            </w:r>
          </w:p>
        </w:tc>
        <w:tc>
          <w:tcPr>
            <w:tcW w:type="dxa" w:w="2880"/>
          </w:tcPr>
          <w:p>
            <w:r>
              <w:t>string</w:t>
            </w:r>
          </w:p>
        </w:tc>
        <w:tc>
          <w:tcPr>
            <w:tcW w:type="dxa" w:w="2880"/>
          </w:tcPr>
          <w:p>
            <w:r>
              <w:t>Brief description of the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'https://api.brightdata.com/datasets/gd_l1vijqt9jfj7olije/metadata' \</w:t>
        <w:br/>
        <w:t xml:space="preserve"> --header 'Accept: application/json'</w:t>
      </w:r>
    </w:p>
    <w:p>
      <w:pPr>
        <w:pStyle w:val="Heading3"/>
      </w:pPr>
      <w:r>
        <w:t>Example Usage</w:t>
      </w:r>
    </w:p>
    <w:p>
      <w:pPr>
        <w:pStyle w:val="Heading3"/>
      </w:pPr>
      <w:r>
        <w:t>Example 1: Fetch metadata for a known dataset</w:t>
      </w:r>
    </w:p>
    <w:p>
      <w:r>
        <w:rPr>
          <w:b/>
          <w:color w:val="666666"/>
          <w:sz w:val="16"/>
        </w:rPr>
        <w:t>[bash]</w:t>
      </w:r>
    </w:p>
    <w:p>
      <w:pPr>
        <w:shd w:fill="F2F2F2" w:val="clear"/>
      </w:pPr>
      <w:r>
        <w:rPr>
          <w:rFonts w:ascii="Courier New" w:hAnsi="Courier New"/>
          <w:sz w:val="17"/>
        </w:rPr>
        <w:t>curl -sS 'https://api.brightdata.com/datasets/gd_l1vijqt9jfj7olije/metadata' \</w:t>
        <w:br/>
        <w:t xml:space="preserve"> -H 'Accept: application/json'</w:t>
      </w:r>
    </w:p>
    <w:p>
      <w:pPr>
        <w:pStyle w:val="Heading3"/>
      </w:pPr>
      <w:r>
        <w:t>Example 2: Fetch metadata for another dataset ID</w:t>
      </w:r>
    </w:p>
    <w:p>
      <w:r>
        <w:rPr>
          <w:b/>
          <w:color w:val="666666"/>
          <w:sz w:val="16"/>
        </w:rPr>
        <w:t>[bash]</w:t>
      </w:r>
    </w:p>
    <w:p>
      <w:pPr>
        <w:shd w:fill="F2F2F2" w:val="clear"/>
      </w:pPr>
      <w:r>
        <w:rPr>
          <w:rFonts w:ascii="Courier New" w:hAnsi="Courier New"/>
          <w:sz w:val="17"/>
        </w:rPr>
        <w:t>curl -sS 'https://api.brightdata.com/datasets/gd_example123/metadata' \</w:t>
        <w:br/>
        <w:t xml:space="preserve"> -H 'Accept: application/json'</w:t>
      </w:r>
    </w:p>
    <w:p>
      <w:pPr>
        <w:pStyle w:val="Heading3"/>
      </w:pPr>
      <w:r>
        <w:t>Notes</w:t>
      </w:r>
    </w:p>
    <w:p>
      <w:pPr>
        <w:pStyle w:val="ListBullet"/>
      </w:pPr>
      <w:r>
        <w:t>Some fields may be inactive or unavailable for certain datasets.</w:t>
      </w:r>
    </w:p>
    <w:p>
      <w:pPr>
        <w:pStyle w:val="ListBullet"/>
      </w:pPr>
      <w:r>
        <w:t>If a field is mandatory, it may include required: true in its metadata.</w:t>
      </w:r>
    </w:p>
    <w:p>
      <w:pPr>
        <w:pStyle w:val="Heading3"/>
      </w:pPr>
      <w:r>
        <w:t>Error Handling</w:t>
      </w:r>
    </w:p>
    <w:p>
      <w:pPr>
        <w:pStyle w:val="Heading3"/>
      </w:pPr>
      <w:r>
        <w:t>Unauthorized</w:t>
      </w:r>
    </w:p>
    <w:p>
      <w:pPr>
        <w:pStyle w:val="ListBullet"/>
      </w:pPr>
      <w:r>
        <w:t>Symptom: “Unauthorized” response</w:t>
      </w:r>
    </w:p>
    <w:p>
      <w:pPr>
        <w:pStyle w:val="ListBullet"/>
      </w:pPr>
      <w:r>
        <w:t>Cause: Missing/invalid API key (authentication details are not included in this knowledge file per rules).</w:t>
      </w:r>
    </w:p>
    <w:p>
      <w:pPr>
        <w:pStyle w:val="Heading3"/>
      </w:pPr>
      <w:r>
        <w:t>Dataset not found</w:t>
      </w:r>
    </w:p>
    <w:p>
      <w:pPr>
        <w:pStyle w:val="ListBullet"/>
      </w:pPr>
      <w:r>
        <w:t>Symptom: “Dataset not found”</w:t>
      </w:r>
    </w:p>
    <w:p>
      <w:pPr>
        <w:pStyle w:val="ListBullet"/>
      </w:pPr>
      <w:r>
        <w:t>Cause: The provided dataset_id does not exist or is incorrect.</w:t>
      </w:r>
    </w:p>
    <w:p>
      <w:pPr>
        <w:pStyle w:val="Heading3"/>
      </w:pPr>
      <w:r>
        <w:t>Field missing in metadata</w:t>
      </w:r>
    </w:p>
    <w:p>
      <w:pPr>
        <w:pStyle w:val="ListBullet"/>
      </w:pPr>
      <w:r>
        <w:t>Symptom: Expected field not present in fields</w:t>
      </w:r>
    </w:p>
    <w:p>
      <w:pPr>
        <w:pStyle w:val="ListBullet"/>
      </w:pPr>
      <w:r>
        <w:t>Cause: Field may be inactive or not available for that dataset.</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[POST] Trigger a Web Scraping Collection (Asynchronous) — /datasets/v3/trigger</w:t>
      </w:r>
    </w:p>
    <w:p>
      <w:r>
        <w:br w:type="page"/>
      </w:r>
    </w:p>
    <w:p>
      <w:pPr>
        <w:pStyle w:val="Heading2"/>
      </w:pPr>
      <w:r>
        <w:t>83. [GET] Get Dataset Snapshot Metadata</w:t>
      </w:r>
    </w:p>
    <w:p>
      <w:r>
        <w:rPr>
          <w:b/>
        </w:rPr>
        <w:t xml:space="preserve">Endpoint: </w:t>
      </w:r>
      <w:r>
        <w:rPr>
          <w:rFonts w:ascii="Courier New" w:hAnsi="Courier New"/>
          <w:sz w:val="18"/>
        </w:rPr>
        <w:t>/datasets/snapshots/{{id}}</w:t>
      </w:r>
    </w:p>
    <w:p>
      <w:pPr>
        <w:pStyle w:val="Heading3"/>
      </w:pPr>
      <w:r>
        <w:t>Prerequisites</w:t>
      </w:r>
    </w:p>
    <w:p>
      <w:pPr>
        <w:pStyle w:val="ListBullet"/>
      </w:pPr>
      <w:r>
        <w:t>You must have access to the Bright Data Datasets Marketplace and permission to retrieve dataset snapshot metadata.</w:t>
      </w:r>
    </w:p>
    <w:p>
      <w:pPr>
        <w:pStyle w:val="ListBullet"/>
      </w:pPr>
      <w:r>
        <w:t>You must have a valid Snapshot ID (id) for the snapshot you want to inspect.</w:t>
      </w:r>
    </w:p>
    <w:p>
      <w:pPr>
        <w:pStyle w:val="Heading3"/>
      </w:pPr>
      <w:r>
        <w:t>Method</w:t>
      </w:r>
    </w:p>
    <w:p>
      <w:r>
        <w:t>GET</w:t>
      </w:r>
    </w:p>
    <w:p>
      <w:pPr>
        <w:pStyle w:val="Heading3"/>
      </w:pPr>
      <w:r>
        <w:t>URL</w:t>
      </w:r>
    </w:p>
    <w:p>
      <w:r>
        <w:t>https://api.brightdata.com/datasets/snapshots/{{id}}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dataset snapshot (e.g., creation time, status, size, cost, and any error/warning details) using its Snapshot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/datasets/snapshots/ or /datasets/snapshots//).</w:t>
      </w:r>
    </w:p>
    <w:p>
      <w:pPr>
        <w:pStyle w:val="ListBullet"/>
      </w:pPr>
      <w:r>
        <w:t>Always construct the path as /datasets/snapshots/{{id}}, where {{id}}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/datasets/snapshots/snap_m2bxug4e2o352v1jv1</w:t>
      </w:r>
    </w:p>
    <w:p>
      <w:pPr>
        <w:pStyle w:val="Heading3"/>
      </w:pPr>
      <w:r>
        <w:t>Invalid Examples</w:t>
      </w:r>
    </w:p>
    <w:p>
      <w:r>
        <w:rPr>
          <w:b/>
          <w:color w:val="666666"/>
          <w:sz w:val="16"/>
        </w:rPr>
        <w:t>[http]</w:t>
      </w:r>
    </w:p>
    <w:p>
      <w:pPr>
        <w:shd w:fill="F2F2F2" w:val="clear"/>
      </w:pPr>
      <w:r>
        <w:rPr>
          <w:rFonts w:ascii="Courier New" w:hAnsi="Courier New"/>
          <w:sz w:val="17"/>
        </w:rPr>
        <w:t>/datasets/snapshots/</w:t>
        <w:br/>
        <w:t>/datasets/snapshots//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 (unique identifier for a specific data snapshot). Example: snap_m2bxug4e2o352v1jv1.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"snap_m2bxug4e2o352v1jv1",</w:t>
        <w:br/>
        <w:t xml:space="preserve"> "created": "2026-01-15T10:30:00Z",</w:t>
        <w:br/>
        <w:t xml:space="preserve"> "status": "ready",</w:t>
        <w:br/>
        <w:t xml:space="preserve"> "dataset_id": "ds_1234567890",</w:t>
        <w:br/>
        <w:t xml:space="preserve"> "customer_id": "cust_1234567890",</w:t>
        <w:br/>
        <w:t xml:space="preserve"> "dataset_size": 25000,</w:t>
        <w:br/>
        <w:t xml:space="preserve"> "file_size": 10485760,</w:t>
        <w:br/>
        <w:t xml:space="preserve"> "cost": 12.5,</w:t>
        <w:br/>
        <w:t xml:space="preserve"> "error": null,</w:t>
        <w:br/>
        <w:t xml:space="preserve"> "error_code": null,</w:t>
        <w:br/>
        <w:t xml:space="preserve"> "warning": null,</w:t>
        <w:br/>
        <w:t xml:space="preserve"> "warning_code": null,</w:t>
        <w:br/>
        <w:t xml:space="preserve"> "initiation_type": "api"</w:t>
        <w:br/>
        <w:t>}</w:t>
      </w:r>
    </w:p>
    <w:p>
      <w:pPr>
        <w:pStyle w:val="Heading3"/>
      </w:pPr>
      <w:r>
        <w:t>Error Response (404 Snapshot not found)</w:t>
      </w:r>
    </w:p>
    <w:p>
      <w:r>
        <w:rPr>
          <w:b/>
        </w:rPr>
        <w:t>Note: Content-Type: text/html</w:t>
      </w:r>
    </w:p>
    <w:p>
      <w:r>
        <w:rPr>
          <w:b/>
          <w:color w:val="666666"/>
          <w:sz w:val="16"/>
        </w:rPr>
        <w:t>[json]</w:t>
      </w:r>
    </w:p>
    <w:p>
      <w:pPr>
        <w:shd w:fill="F2F2F2" w:val="clear"/>
      </w:pPr>
      <w:r>
        <w:rPr>
          <w:rFonts w:ascii="Courier New" w:hAnsi="Courier New"/>
          <w:sz w:val="17"/>
        </w:rPr>
        <w:t>"snapshot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w:t>
            </w:r>
          </w:p>
        </w:tc>
      </w:tr>
      <w:tr>
        <w:tc>
          <w:tcPr>
            <w:tcW w:type="dxa" w:w="2880"/>
          </w:tcPr>
          <w:p>
            <w:r>
              <w:t>created</w:t>
            </w:r>
          </w:p>
        </w:tc>
        <w:tc>
          <w:tcPr>
            <w:tcW w:type="dxa" w:w="2880"/>
          </w:tcPr>
          <w:p>
            <w:r>
              <w:t>string</w:t>
            </w:r>
          </w:p>
        </w:tc>
        <w:tc>
          <w:tcPr>
            <w:tcW w:type="dxa" w:w="2880"/>
          </w:tcPr>
          <w:p>
            <w:r>
              <w:t>Snapshot creation timestamp (ISO 8601 date-time).</w:t>
            </w:r>
          </w:p>
        </w:tc>
      </w:tr>
      <w:tr>
        <w:tc>
          <w:tcPr>
            <w:tcW w:type="dxa" w:w="2880"/>
          </w:tcPr>
          <w:p>
            <w:r>
              <w:t>status</w:t>
            </w:r>
          </w:p>
        </w:tc>
        <w:tc>
          <w:tcPr>
            <w:tcW w:type="dxa" w:w="2880"/>
          </w:tcPr>
          <w:p>
            <w:r>
              <w:t>string</w:t>
            </w:r>
          </w:p>
        </w:tc>
        <w:tc>
          <w:tcPr>
            <w:tcW w:type="dxa" w:w="2880"/>
          </w:tcPr>
          <w:p>
            <w:r>
              <w:t>Snapshot status. Possible values: scheduled, building, ready, failed.</w:t>
            </w:r>
          </w:p>
        </w:tc>
      </w:tr>
      <w:tr>
        <w:tc>
          <w:tcPr>
            <w:tcW w:type="dxa" w:w="2880"/>
          </w:tcPr>
          <w:p>
            <w:r>
              <w:t>dataset_id</w:t>
            </w:r>
          </w:p>
        </w:tc>
        <w:tc>
          <w:tcPr>
            <w:tcW w:type="dxa" w:w="2880"/>
          </w:tcPr>
          <w:p>
            <w:r>
              <w:t>string</w:t>
            </w:r>
          </w:p>
        </w:tc>
        <w:tc>
          <w:tcPr>
            <w:tcW w:type="dxa" w:w="2880"/>
          </w:tcPr>
          <w:p>
            <w:r>
              <w:t>Dataset identifier associated with the snapshot.</w:t>
            </w:r>
          </w:p>
        </w:tc>
      </w:tr>
      <w:tr>
        <w:tc>
          <w:tcPr>
            <w:tcW w:type="dxa" w:w="2880"/>
          </w:tcPr>
          <w:p>
            <w:r>
              <w:t>customer_id</w:t>
            </w:r>
          </w:p>
        </w:tc>
        <w:tc>
          <w:tcPr>
            <w:tcW w:type="dxa" w:w="2880"/>
          </w:tcPr>
          <w:p>
            <w:r>
              <w:t>string</w:t>
            </w:r>
          </w:p>
        </w:tc>
        <w:tc>
          <w:tcPr>
            <w:tcW w:type="dxa" w:w="2880"/>
          </w:tcPr>
          <w:p>
            <w:r>
              <w:t>Customer identifier.</w:t>
            </w:r>
          </w:p>
        </w:tc>
      </w:tr>
      <w:tr>
        <w:tc>
          <w:tcPr>
            <w:tcW w:type="dxa" w:w="2880"/>
          </w:tcPr>
          <w:p>
            <w:r>
              <w:t>dataset_size</w:t>
            </w:r>
          </w:p>
        </w:tc>
        <w:tc>
          <w:tcPr>
            <w:tcW w:type="dxa" w:w="2880"/>
          </w:tcPr>
          <w:p>
            <w:r>
              <w:t>integer</w:t>
            </w:r>
          </w:p>
        </w:tc>
        <w:tc>
          <w:tcPr>
            <w:tcW w:type="dxa" w:w="2880"/>
          </w:tcPr>
          <w:p>
            <w:r>
              <w:t>Number of records in the snapshot.</w:t>
            </w:r>
          </w:p>
        </w:tc>
      </w:tr>
      <w:tr>
        <w:tc>
          <w:tcPr>
            <w:tcW w:type="dxa" w:w="2880"/>
          </w:tcPr>
          <w:p>
            <w:r>
              <w:t>file_size</w:t>
            </w:r>
          </w:p>
        </w:tc>
        <w:tc>
          <w:tcPr>
            <w:tcW w:type="dxa" w:w="2880"/>
          </w:tcPr>
          <w:p>
            <w:r>
              <w:t>integer</w:t>
            </w:r>
          </w:p>
        </w:tc>
        <w:tc>
          <w:tcPr>
            <w:tcW w:type="dxa" w:w="2880"/>
          </w:tcPr>
          <w:p>
            <w:r>
              <w:t>Size of the snapshot file in bytes.</w:t>
            </w:r>
          </w:p>
        </w:tc>
      </w:tr>
      <w:tr>
        <w:tc>
          <w:tcPr>
            <w:tcW w:type="dxa" w:w="2880"/>
          </w:tcPr>
          <w:p>
            <w:r>
              <w:t>cost</w:t>
            </w:r>
          </w:p>
        </w:tc>
        <w:tc>
          <w:tcPr>
            <w:tcW w:type="dxa" w:w="2880"/>
          </w:tcPr>
          <w:p>
            <w:r>
              <w:t>number</w:t>
            </w:r>
          </w:p>
        </w:tc>
        <w:tc>
          <w:tcPr>
            <w:tcW w:type="dxa" w:w="2880"/>
          </w:tcPr>
          <w:p>
            <w:r>
              <w:t>Cost associated with the snapshot.</w:t>
            </w:r>
          </w:p>
        </w:tc>
      </w:tr>
      <w:tr>
        <w:tc>
          <w:tcPr>
            <w:tcW w:type="dxa" w:w="2880"/>
          </w:tcPr>
          <w:p>
            <w:r>
              <w:t>error</w:t>
            </w:r>
          </w:p>
        </w:tc>
        <w:tc>
          <w:tcPr>
            <w:tcW w:type="dxa" w:w="2880"/>
          </w:tcPr>
          <w:p>
            <w:r>
              <w:t>string</w:t>
            </w:r>
          </w:p>
        </w:tc>
        <w:tc>
          <w:tcPr>
            <w:tcW w:type="dxa" w:w="2880"/>
          </w:tcPr>
          <w:p>
            <w:r>
              <w:t>Error message (if any).</w:t>
            </w:r>
          </w:p>
        </w:tc>
      </w:tr>
      <w:tr>
        <w:tc>
          <w:tcPr>
            <w:tcW w:type="dxa" w:w="2880"/>
          </w:tcPr>
          <w:p>
            <w:r>
              <w:t>error_code</w:t>
            </w:r>
          </w:p>
        </w:tc>
        <w:tc>
          <w:tcPr>
            <w:tcW w:type="dxa" w:w="2880"/>
          </w:tcPr>
          <w:p>
            <w:r>
              <w:t>string</w:t>
            </w:r>
          </w:p>
        </w:tc>
        <w:tc>
          <w:tcPr>
            <w:tcW w:type="dxa" w:w="2880"/>
          </w:tcPr>
          <w:p>
            <w:r>
              <w:t>Error code (if any).</w:t>
            </w:r>
          </w:p>
        </w:tc>
      </w:tr>
      <w:tr>
        <w:tc>
          <w:tcPr>
            <w:tcW w:type="dxa" w:w="2880"/>
          </w:tcPr>
          <w:p>
            <w:r>
              <w:t>warning</w:t>
            </w:r>
          </w:p>
        </w:tc>
        <w:tc>
          <w:tcPr>
            <w:tcW w:type="dxa" w:w="2880"/>
          </w:tcPr>
          <w:p>
            <w:r>
              <w:t>string</w:t>
            </w:r>
          </w:p>
        </w:tc>
        <w:tc>
          <w:tcPr>
            <w:tcW w:type="dxa" w:w="2880"/>
          </w:tcPr>
          <w:p>
            <w:r>
              <w:t>Warning message (if any).</w:t>
            </w:r>
          </w:p>
        </w:tc>
      </w:tr>
      <w:tr>
        <w:tc>
          <w:tcPr>
            <w:tcW w:type="dxa" w:w="2880"/>
          </w:tcPr>
          <w:p>
            <w:r>
              <w:t>warning_code</w:t>
            </w:r>
          </w:p>
        </w:tc>
        <w:tc>
          <w:tcPr>
            <w:tcW w:type="dxa" w:w="2880"/>
          </w:tcPr>
          <w:p>
            <w:r>
              <w:t>string</w:t>
            </w:r>
          </w:p>
        </w:tc>
        <w:tc>
          <w:tcPr>
            <w:tcW w:type="dxa" w:w="2880"/>
          </w:tcPr>
          <w:p>
            <w:r>
              <w:t>Warning code (if any).</w:t>
            </w:r>
          </w:p>
        </w:tc>
      </w:tr>
      <w:tr>
        <w:tc>
          <w:tcPr>
            <w:tcW w:type="dxa" w:w="2880"/>
          </w:tcPr>
          <w:p>
            <w:r>
              <w:t>initiation_type</w:t>
            </w:r>
          </w:p>
        </w:tc>
        <w:tc>
          <w:tcPr>
            <w:tcW w:type="dxa" w:w="2880"/>
          </w:tcPr>
          <w:p>
            <w:r>
              <w:t>string</w:t>
            </w:r>
          </w:p>
        </w:tc>
        <w:tc>
          <w:tcPr>
            <w:tcW w:type="dxa" w:w="2880"/>
          </w:tcPr>
          <w:p>
            <w:r>
              <w:t>Initiation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'https://api.brightdata.com/datasets/snapshots/snap_m2bxug4e2o352v1jv1' \</w:t>
        <w:br/>
        <w:t xml:space="preserve"> --header 'Accept: application/json'</w:t>
      </w:r>
    </w:p>
    <w:p>
      <w:pPr>
        <w:pStyle w:val="Heading3"/>
      </w:pPr>
      <w:r>
        <w:t>Example Usage</w:t>
      </w:r>
    </w:p>
    <w:p>
      <w:pPr>
        <w:pStyle w:val="Heading3"/>
      </w:pPr>
      <w:r>
        <w:t>Example 1: Check if a snapshot is ready</w:t>
      </w:r>
    </w:p>
    <w:p>
      <w:r>
        <w:rPr>
          <w:b/>
          <w:color w:val="666666"/>
          <w:sz w:val="16"/>
        </w:rPr>
        <w:t>[bash]</w:t>
      </w:r>
    </w:p>
    <w:p>
      <w:pPr>
        <w:shd w:fill="F2F2F2" w:val="clear"/>
      </w:pPr>
      <w:r>
        <w:rPr>
          <w:rFonts w:ascii="Courier New" w:hAnsi="Courier New"/>
          <w:sz w:val="17"/>
        </w:rPr>
        <w:t>curl --location \</w:t>
        <w:br/>
        <w:t xml:space="preserve"> 'https://api.brightdata.com/datasets/snapshots/snap_m2bxug4e2o352v1jv1' \</w:t>
        <w:br/>
        <w:t xml:space="preserve"> --header 'Accept: application/json'</w:t>
      </w:r>
    </w:p>
    <w:p>
      <w:pPr>
        <w:pStyle w:val="Heading3"/>
      </w:pPr>
      <w:r>
        <w:t>Example 2: Handle a missing snapshot (expect 404)</w:t>
      </w:r>
    </w:p>
    <w:p>
      <w:r>
        <w:rPr>
          <w:b/>
          <w:color w:val="666666"/>
          <w:sz w:val="16"/>
        </w:rPr>
        <w:t>[bash]</w:t>
      </w:r>
    </w:p>
    <w:p>
      <w:pPr>
        <w:shd w:fill="F2F2F2" w:val="clear"/>
      </w:pPr>
      <w:r>
        <w:rPr>
          <w:rFonts w:ascii="Courier New" w:hAnsi="Courier New"/>
          <w:sz w:val="17"/>
        </w:rPr>
        <w:t>curl -i --location \</w:t>
        <w:br/>
        <w:t xml:space="preserve"> 'https://api.brightdata.com/datasets/snapshots/snap_does_not_exist' \</w:t>
        <w:br/>
        <w:t xml:space="preserve"> --header 'Accept: application/json'</w:t>
      </w:r>
    </w:p>
    <w:p>
      <w:pPr>
        <w:pStyle w:val="Heading3"/>
      </w:pPr>
      <w:r>
        <w:t>Behavior</w:t>
      </w:r>
    </w:p>
    <w:p>
      <w:pPr>
        <w:pStyle w:val="ListBullet"/>
      </w:pPr>
      <w:r>
        <w:t>Accepts a Snapshot ID in the URL path.</w:t>
      </w:r>
    </w:p>
    <w:p>
      <w:pPr>
        <w:pStyle w:val="ListBullet"/>
      </w:pPr>
      <w:r>
        <w:t>Looks up snapshot metadata for that ID.</w:t>
      </w:r>
    </w:p>
    <w:p>
      <w:pPr>
        <w:pStyle w:val="ListBullet"/>
      </w:pPr>
      <w:r>
        <w:t>Returns a JSON metadata object when found; otherwise returns a 404 response with a text/html payload.</w:t>
      </w:r>
    </w:p>
    <w:p>
      <w:pPr>
        <w:pStyle w:val="Heading3"/>
      </w:pPr>
      <w:r>
        <w:t>Error Handling</w:t>
      </w:r>
    </w:p>
    <w:p>
      <w:pPr>
        <w:pStyle w:val="ListBullet"/>
      </w:pPr>
      <w:r>
        <w:t>404 Snapshot not found: Returned when the snapshot ID does not exist (response body example: "snapshot not found").</w:t>
      </w:r>
    </w:p>
    <w:p>
      <w:pPr>
        <w:pStyle w:val="Heading3"/>
      </w:pPr>
      <w:r>
        <w:t>Related datasetSnapshots actions</w:t>
      </w:r>
    </w:p>
    <w:p>
      <w:pPr>
        <w:pStyle w:val="ListBullet"/>
      </w:pPr>
      <w:r>
        <w:t>[GET] List Dataset Snapshots — /datasets/v3/snapshots</w:t>
      </w:r>
    </w:p>
    <w:p>
      <w:pPr>
        <w:pStyle w:val="ListBullet"/>
      </w:pPr>
      <w:r>
        <w:t>[GET] Download a Dataset Snapshot’s Content — /datasets/v3/snapshot/{{snapshotId}}</w:t>
      </w:r>
    </w:p>
    <w:p>
      <w:pPr>
        <w:pStyle w:val="ListBullet"/>
      </w:pPr>
      <w:r>
        <w:t>[GET] Monitor Dataset Snapshot Progress — /datasets/v3/progress/{{snapshotId}}</w:t>
      </w:r>
    </w:p>
    <w:p>
      <w:pPr>
        <w:pStyle w:val="ListBullet"/>
      </w:pPr>
      <w:r>
        <w:t>[POST] Deliver a Dataset Snapshot — /datasets/snapshots/{{id}}/deliver</w:t>
      </w:r>
    </w:p>
    <w:p>
      <w:pPr>
        <w:pStyle w:val="ListBullet"/>
      </w:pPr>
      <w:r>
        <w:t>[GET] Get a Dataset Snapshot’s Content (Download) — /datasets/snapshots/{{id}}/download</w:t>
      </w:r>
    </w:p>
    <w:p>
      <w:r>
        <w:br w:type="page"/>
      </w:r>
    </w:p>
    <w:p>
      <w:pPr>
        <w:pStyle w:val="Heading2"/>
      </w:pPr>
      <w:r>
        <w:t>84. [GET] Get Dataset Snapshot Parts</w:t>
      </w:r>
    </w:p>
    <w:p>
      <w:r>
        <w:rPr>
          <w:b/>
        </w:rPr>
        <w:t xml:space="preserve">Endpoint: </w:t>
      </w:r>
      <w:r>
        <w:rPr>
          <w:rFonts w:ascii="Courier New" w:hAnsi="Courier New"/>
          <w:sz w:val="18"/>
        </w:rPr>
        <w:t>/datasets/snapshots/{{id}}/parts</w:t>
      </w:r>
    </w:p>
    <w:p>
      <w:pPr>
        <w:pStyle w:val="Heading3"/>
      </w:pPr>
      <w:r>
        <w:t>Prerequisites</w:t>
      </w:r>
    </w:p>
    <w:p>
      <w:pPr>
        <w:pStyle w:val="ListBullet"/>
      </w:pPr>
      <w:r>
        <w:t>A valid Snapshot ID (id) from a data collection job triggered via the API</w:t>
      </w:r>
    </w:p>
    <w:p>
      <w:pPr>
        <w:pStyle w:val="Heading3"/>
      </w:pPr>
      <w:r>
        <w:t>Method</w:t>
      </w:r>
    </w:p>
    <w:p>
      <w:r>
        <w:t>GET</w:t>
      </w:r>
    </w:p>
    <w:p>
      <w:pPr>
        <w:pStyle w:val="Heading3"/>
      </w:pPr>
      <w:r>
        <w:t>URL</w:t>
      </w:r>
    </w:p>
    <w:p>
      <w:r>
        <w:t>https://api.brightdata.com/datasets/snapshots/{{id}}/parts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dataset snapshot delivery parts. All query parameters used here need to match those used when downloading the snapshot to get accurate parts.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/datasets/snapshots//parts).</w:t>
      </w:r>
    </w:p>
    <w:p>
      <w:pPr>
        <w:pStyle w:val="ListBullet"/>
      </w:pPr>
      <w:r>
        <w:t>Always construct the path as /datasets/snapshots/{{id}}/parts,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/datasets/snapshots/s_m4x7enmven8djfqak/parts</w:t>
      </w:r>
    </w:p>
    <w:p>
      <w:pPr>
        <w:pStyle w:val="Heading3"/>
      </w:pPr>
      <w:r>
        <w:t>Invalid Examples</w:t>
      </w:r>
    </w:p>
    <w:p>
      <w:r>
        <w:rPr>
          <w:b/>
          <w:color w:val="666666"/>
          <w:sz w:val="16"/>
        </w:rPr>
        <w:t>[http]</w:t>
      </w:r>
    </w:p>
    <w:p>
      <w:pPr>
        <w:shd w:fill="F2F2F2" w:val="clear"/>
      </w:pPr>
      <w:r>
        <w:rPr>
          <w:rFonts w:ascii="Courier New" w:hAnsi="Courier New"/>
          <w:sz w:val="17"/>
        </w:rPr>
        <w:t>/datasets/snapshots//parts</w:t>
        <w:br/>
        <w:t>/datasets/snapshots/parts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 (unique identifier for a specific data snapshot used to retrieve results from a data collection job triggered via the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Format of the response. Possible values: json, ndjson, jsonl, csv. Default: json.</w:t>
            </w:r>
          </w:p>
        </w:tc>
      </w:tr>
      <w:tr>
        <w:tc>
          <w:tcPr>
            <w:tcW w:type="dxa" w:w="2880"/>
          </w:tcPr>
          <w:p>
            <w:r>
              <w:t>compress</w:t>
            </w:r>
          </w:p>
        </w:tc>
        <w:tc>
          <w:tcPr>
            <w:tcW w:type="dxa" w:w="2880"/>
          </w:tcPr>
          <w:p>
            <w:r>
              <w:t>boolean</w:t>
            </w:r>
          </w:p>
        </w:tc>
        <w:tc>
          <w:tcPr>
            <w:tcW w:type="dxa" w:w="2880"/>
          </w:tcPr>
          <w:p>
            <w:r>
              <w:t>Whether or not the response will be compressed in gzip format. Default: false.</w:t>
            </w:r>
          </w:p>
        </w:tc>
      </w:tr>
      <w:tr>
        <w:tc>
          <w:tcPr>
            <w:tcW w:type="dxa" w:w="2880"/>
          </w:tcPr>
          <w:p>
            <w:r>
              <w:t>batch_size</w:t>
            </w:r>
          </w:p>
        </w:tc>
        <w:tc>
          <w:tcPr>
            <w:tcW w:type="dxa" w:w="2880"/>
          </w:tcPr>
          <w:p>
            <w:r>
              <w:t>integer</w:t>
            </w:r>
          </w:p>
        </w:tc>
        <w:tc>
          <w:tcPr>
            <w:tcW w:type="dxa" w:w="2880"/>
          </w:tcPr>
          <w:p>
            <w:r>
              <w:t>Number of records that will be included in each response batch. Minimum: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"parts": 3</w:t>
        <w:br/>
        <w:t>}</w:t>
      </w:r>
    </w:p>
    <w:p>
      <w:pPr>
        <w:pStyle w:val="Heading3"/>
      </w:pPr>
      <w:r>
        <w:t>Error Response (400 Snapshot is not ready)</w:t>
      </w:r>
    </w:p>
    <w:p>
      <w:r>
        <w:t>Content-Type: text/html</w:t>
      </w:r>
    </w:p>
    <w:p>
      <w:r>
        <w:rPr>
          <w:b/>
          <w:color w:val="666666"/>
          <w:sz w:val="16"/>
        </w:rPr>
        <w:t>[json]</w:t>
      </w:r>
    </w:p>
    <w:p>
      <w:pPr>
        <w:shd w:fill="F2F2F2" w:val="clear"/>
      </w:pPr>
      <w:r>
        <w:rPr>
          <w:rFonts w:ascii="Courier New" w:hAnsi="Courier New"/>
          <w:sz w:val="17"/>
        </w:rPr>
        <w:t>"Snapshot is not ready"</w:t>
      </w:r>
    </w:p>
    <w:p>
      <w:pPr>
        <w:pStyle w:val="Heading3"/>
      </w:pPr>
      <w:r>
        <w:t>Error Response (404 Snapshot not found)</w:t>
      </w:r>
    </w:p>
    <w:p>
      <w:r>
        <w:t>Content-Type: text/html</w:t>
      </w:r>
    </w:p>
    <w:p>
      <w:r>
        <w:rPr>
          <w:b/>
          <w:color w:val="666666"/>
          <w:sz w:val="16"/>
        </w:rPr>
        <w:t>[json]</w:t>
      </w:r>
    </w:p>
    <w:p>
      <w:pPr>
        <w:shd w:fill="F2F2F2" w:val="clear"/>
      </w:pPr>
      <w:r>
        <w:rPr>
          <w:rFonts w:ascii="Courier New" w:hAnsi="Courier New"/>
          <w:sz w:val="17"/>
        </w:rPr>
        <w:t>"snapshot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parts</w:t>
            </w:r>
          </w:p>
        </w:tc>
        <w:tc>
          <w:tcPr>
            <w:tcW w:type="dxa" w:w="2880"/>
          </w:tcPr>
          <w:p>
            <w:r>
              <w:t>number</w:t>
            </w:r>
          </w:p>
        </w:tc>
        <w:tc>
          <w:tcPr>
            <w:tcW w:type="dxa" w:w="2880"/>
          </w:tcPr>
          <w:p>
            <w:r>
              <w:t>Number of delivery parts for the snapshot.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'https://api.brightdata.com/datasets/snapshots/s_m4x7enmven8djfqak/parts?format=json&amp;compress=false&amp;batch_size=1000' \</w:t>
        <w:br/>
        <w:t xml:space="preserve"> --header 'Accept: application/json'</w:t>
      </w:r>
    </w:p>
    <w:p>
      <w:pPr>
        <w:pStyle w:val="Heading3"/>
      </w:pPr>
      <w:r>
        <w:t>Example Usage</w:t>
      </w:r>
    </w:p>
    <w:p>
      <w:pPr>
        <w:pStyle w:val="Heading3"/>
      </w:pPr>
      <w:r>
        <w:t>Example 1: Default JSON response</w:t>
      </w:r>
    </w:p>
    <w:p>
      <w:r>
        <w:rPr>
          <w:b/>
          <w:color w:val="666666"/>
          <w:sz w:val="16"/>
        </w:rPr>
        <w:t>[bash]</w:t>
      </w:r>
    </w:p>
    <w:p>
      <w:pPr>
        <w:shd w:fill="F2F2F2" w:val="clear"/>
      </w:pPr>
      <w:r>
        <w:rPr>
          <w:rFonts w:ascii="Courier New" w:hAnsi="Courier New"/>
          <w:sz w:val="17"/>
        </w:rPr>
        <w:t>curl -i --request GET \</w:t>
        <w:br/>
        <w:t xml:space="preserve"> 'https://api.brightdata.com/datasets/snapshots/s_m4x7enmven8djfqak/parts' \</w:t>
        <w:br/>
        <w:t xml:space="preserve"> --header 'Accept: application/json'</w:t>
      </w:r>
    </w:p>
    <w:p>
      <w:pPr>
        <w:pStyle w:val="Heading3"/>
      </w:pPr>
      <w:r>
        <w:t>Example 2: Request CSV format</w:t>
      </w:r>
    </w:p>
    <w:p>
      <w:r>
        <w:rPr>
          <w:b/>
          <w:color w:val="666666"/>
          <w:sz w:val="16"/>
        </w:rPr>
        <w:t>[bash]</w:t>
      </w:r>
    </w:p>
    <w:p>
      <w:pPr>
        <w:shd w:fill="F2F2F2" w:val="clear"/>
      </w:pPr>
      <w:r>
        <w:rPr>
          <w:rFonts w:ascii="Courier New" w:hAnsi="Courier New"/>
          <w:sz w:val="17"/>
        </w:rPr>
        <w:t>curl -i --request GET \</w:t>
        <w:br/>
        <w:t xml:space="preserve"> 'https://api.brightdata.com/datasets/snapshots/s_m4x7enmven8djfqak/parts?format=csv' \</w:t>
        <w:br/>
        <w:t xml:space="preserve"> --header 'Accept: application/json'</w:t>
      </w:r>
    </w:p>
    <w:p>
      <w:pPr>
        <w:pStyle w:val="Heading3"/>
      </w:pPr>
      <w:r>
        <w:t>Example 3: Enable gzip compression and set batch size</w:t>
      </w:r>
    </w:p>
    <w:p>
      <w:r>
        <w:rPr>
          <w:b/>
          <w:color w:val="666666"/>
          <w:sz w:val="16"/>
        </w:rPr>
        <w:t>[bash]</w:t>
      </w:r>
    </w:p>
    <w:p>
      <w:pPr>
        <w:shd w:fill="F2F2F2" w:val="clear"/>
      </w:pPr>
      <w:r>
        <w:rPr>
          <w:rFonts w:ascii="Courier New" w:hAnsi="Courier New"/>
          <w:sz w:val="17"/>
        </w:rPr>
        <w:t>curl -i --request GET \</w:t>
        <w:br/>
        <w:t xml:space="preserve"> 'https://api.brightdata.com/datasets/snapshots/s_m4x7enmven8djfqak/parts?compress=true&amp;batch_size=2000' \</w:t>
        <w:br/>
        <w:t xml:space="preserve"> --header 'Accept: application/json'</w:t>
      </w:r>
    </w:p>
    <w:p>
      <w:pPr>
        <w:pStyle w:val="Heading3"/>
      </w:pPr>
      <w:r>
        <w:t>Notes</w:t>
      </w:r>
    </w:p>
    <w:p>
      <w:pPr>
        <w:pStyle w:val="ListBullet"/>
      </w:pPr>
      <w:r>
        <w:t>Query parameters used for this endpoint should match those used when downloading the snapshot to get accurate parts.</w:t>
      </w:r>
    </w:p>
    <w:p>
      <w:pPr>
        <w:pStyle w:val="ListBullet"/>
      </w:pPr>
      <w:r>
        <w:t>This endpoint may return error bodies as text/html strings for some errors (e.g., 400, 404).</w:t>
      </w:r>
    </w:p>
    <w:p>
      <w:pPr>
        <w:pStyle w:val="Heading3"/>
      </w:pPr>
      <w:r>
        <w:t>Error Handling</w:t>
      </w:r>
    </w:p>
    <w:p>
      <w:pPr>
        <w:pStyle w:val="ListBullet"/>
      </w:pPr>
      <w:r>
        <w:t>400: Snapshot is not ready (response is a text string: "Snapshot is not ready").</w:t>
      </w:r>
    </w:p>
    <w:p>
      <w:pPr>
        <w:pStyle w:val="ListBullet"/>
      </w:pPr>
      <w:r>
        <w:t>404: Snapshot not found (response is a text string: "snapshot not found").</w:t>
      </w:r>
    </w:p>
    <w:p>
      <w:r>
        <w:br w:type="page"/>
      </w:r>
    </w:p>
    <w:p>
      <w:pPr>
        <w:pStyle w:val="Heading2"/>
      </w:pPr>
      <w:r>
        <w:t>85. [GET] Get a Dataset Snapshot’s Content (Download)</w:t>
      </w:r>
    </w:p>
    <w:p>
      <w:r>
        <w:rPr>
          <w:b/>
        </w:rPr>
        <w:t xml:space="preserve">Endpoint: </w:t>
      </w:r>
      <w:r>
        <w:rPr>
          <w:rFonts w:ascii="Courier New" w:hAnsi="Courier New"/>
          <w:sz w:val="18"/>
        </w:rPr>
        <w:t>/datasets/snapshots/{{id}}/download</w:t>
      </w:r>
    </w:p>
    <w:p>
      <w:pPr>
        <w:pStyle w:val="Heading3"/>
      </w:pPr>
      <w:r>
        <w:t>Prerequisites</w:t>
      </w:r>
    </w:p>
    <w:p>
      <w:pPr>
        <w:pStyle w:val="ListBullet"/>
      </w:pPr>
      <w:r>
        <w:t>You must have access to the relevant Bright Data dataset snapshot ID.</w:t>
      </w:r>
    </w:p>
    <w:p>
      <w:pPr>
        <w:pStyle w:val="Heading3"/>
      </w:pPr>
      <w:r>
        <w:t>Method</w:t>
      </w:r>
    </w:p>
    <w:p>
      <w:r>
        <w:t>GET</w:t>
      </w:r>
    </w:p>
    <w:p>
      <w:pPr>
        <w:pStyle w:val="Heading3"/>
      </w:pPr>
      <w:r>
        <w:t>URL</w:t>
      </w:r>
    </w:p>
    <w:p>
      <w:r>
        <w:t>https://api.brightdata.com/datasets/snapshots/{{id}}/download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content of a dataset snapshot (results of a data collection job) by snapshot ID. You can control the delivered file format, optionally gzip-compress the response, and paginate through the snapshot using batching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/datasets/snapshots//download).</w:t>
      </w:r>
    </w:p>
    <w:p>
      <w:pPr>
        <w:pStyle w:val="ListBullet"/>
      </w:pPr>
      <w:r>
        <w:t>Always construct the path as /datasets/snapshots/{{id}}/download,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/datasets/snapshots/snap_m2bxug4e2o352v1jv1/download</w:t>
      </w:r>
    </w:p>
    <w:p>
      <w:pPr>
        <w:pStyle w:val="Heading3"/>
      </w:pPr>
      <w:r>
        <w:t>Invalid Examples</w:t>
      </w:r>
    </w:p>
    <w:p>
      <w:r>
        <w:rPr>
          <w:b/>
          <w:color w:val="666666"/>
          <w:sz w:val="16"/>
        </w:rPr>
        <w:t>[http]</w:t>
      </w:r>
    </w:p>
    <w:p>
      <w:pPr>
        <w:shd w:fill="F2F2F2" w:val="clear"/>
      </w:pPr>
      <w:r>
        <w:rPr>
          <w:rFonts w:ascii="Courier New" w:hAnsi="Courier New"/>
          <w:sz w:val="17"/>
        </w:rPr>
        <w:t>/datasets/snapshots//download</w:t>
        <w:br/>
        <w:t>/datasets/snapshots/download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Snapshot ID (unique identifier for a specific data snapshot). Example: snap_m2bxug4e2o352v1jv1.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Format of the response. Allowed values: json, jsonl, csv. Default: jsonl.</w:t>
            </w:r>
          </w:p>
        </w:tc>
      </w:tr>
      <w:tr>
        <w:tc>
          <w:tcPr>
            <w:tcW w:type="dxa" w:w="2880"/>
          </w:tcPr>
          <w:p>
            <w:r>
              <w:t>compress</w:t>
            </w:r>
          </w:p>
        </w:tc>
        <w:tc>
          <w:tcPr>
            <w:tcW w:type="dxa" w:w="2880"/>
          </w:tcPr>
          <w:p>
            <w:r>
              <w:t>boolean</w:t>
            </w:r>
          </w:p>
        </w:tc>
        <w:tc>
          <w:tcPr>
            <w:tcW w:type="dxa" w:w="2880"/>
          </w:tcPr>
          <w:p>
            <w:r>
              <w:t>If true, compress the response in gzip format. Default: false.</w:t>
            </w:r>
          </w:p>
        </w:tc>
      </w:tr>
      <w:tr>
        <w:tc>
          <w:tcPr>
            <w:tcW w:type="dxa" w:w="2880"/>
          </w:tcPr>
          <w:p>
            <w:r>
              <w:t>batch_size</w:t>
            </w:r>
          </w:p>
        </w:tc>
        <w:tc>
          <w:tcPr>
            <w:tcW w:type="dxa" w:w="2880"/>
          </w:tcPr>
          <w:p>
            <w:r>
              <w:t>integer</w:t>
            </w:r>
          </w:p>
        </w:tc>
        <w:tc>
          <w:tcPr>
            <w:tcW w:type="dxa" w:w="2880"/>
          </w:tcPr>
          <w:p>
            <w:r>
              <w:t>Number of records to include in each response batch. Minimum: 1000.</w:t>
            </w:r>
          </w:p>
        </w:tc>
      </w:tr>
      <w:tr>
        <w:tc>
          <w:tcPr>
            <w:tcW w:type="dxa" w:w="2880"/>
          </w:tcPr>
          <w:p>
            <w:r>
              <w:t>part</w:t>
            </w:r>
          </w:p>
        </w:tc>
        <w:tc>
          <w:tcPr>
            <w:tcW w:type="dxa" w:w="2880"/>
          </w:tcPr>
          <w:p>
            <w:r>
              <w:t>integer</w:t>
            </w:r>
          </w:p>
        </w:tc>
        <w:tc>
          <w:tcPr>
            <w:tcW w:type="dxa" w:w="2880"/>
          </w:tcPr>
          <w:p>
            <w:r>
              <w:t>Batch number to return (pagination). Numbering starts from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"about": "Bitstamp is the world’s longest-running cryptocurrency exchange, continuously supporting the Bitcoin economy since 2011. With a proven track record and mature approach to the industry, Bitstamp provides a secure and transparent venue to over four million customers and enables partners to access emerging crypto markets through time-proven infrastructure. NMLS ID: 1905429 View more on the NMLS website here: https://www.nmlsconsumeraccess.org/EntityDetails.aspx/COMPANY/1905429",</w:t>
        <w:br/>
        <w:t xml:space="preserve"> "affiliated": [],</w:t>
        <w:br/>
        <w:t xml:space="preserve"> "company_id": "2734818",</w:t>
        <w:br/>
        <w:t xml:space="preserve"> "company_size": "501-1,000 employees",</w:t>
        <w:br/>
        <w:t xml:space="preserve"> "country_code": "LU",</w:t>
        <w:br/>
        <w:t xml:space="preserve"> "crunchbase_url": "https://www.crunchbase.com/organization/bitstamp?utm_source=linkedin&amp;utm_medium=referral&amp;utm_campaign=linkedin_companies&amp;utm_content=profile_cta_anon&amp;trk=funding_crunchbase",</w:t>
        <w:br/>
        <w:t xml:space="preserve"> "description": "Bitstamp | 30,341 followers on LinkedIn. World's longest-running crypto exchange | Bitstamp is the world’s longest-running cryptocurrency exchange, continuously supporting the Bitcoin economy since 2011. With a proven track record and mature approach to the industry, Bitstamp provides a secure and transparent venue to over four million customers and enables partners to access emerging crypto markets through time-proven infrastructure.\n\n\n\n\nNMLS ID:\t1905429\nView more on the NMLS website here: https://www.nmlsconsumeraccess.org/EntityDetails.aspx/COMPANY/1905429",</w:t>
        <w:br/>
        <w:t xml:space="preserve"> "employees": [</w:t>
        <w:br/>
        <w:t xml:space="preserve"> {</w:t>
        <w:br/>
        <w:t xml:space="preserve"> "img": "https://media.licdn.com/dms/image/D4E03AQGixwSI9R6RuQ/profile-displayphoto-shrink_100_100/0/1701888289576?e=2147483647&amp;v=beta&amp;t=JCC9EZgKl5VWFcV_qdHIlvE7ZScFDTQeMOcrMrmU5TA",</w:t>
        <w:br/>
        <w:t xml:space="preserve"> "link": "https://ae.linkedin.com/in/jsgreenwood?trk=org-employees",</w:t>
        <w:br/>
        <w:t xml:space="preserve"> "subtitle": "Executive leadership &amp; digital transformation",</w:t>
        <w:br/>
        <w:t xml:space="preserve"> "title": "James Greenwood"</w:t>
        <w:br/>
        <w:t xml:space="preserve"> }</w:t>
        <w:br/>
        <w:t xml:space="preserve"> ],</w:t>
        <w:br/>
        <w:t xml:space="preserve"> "employees_in_linkedin": 365,</w:t>
        <w:br/>
        <w:t xml:space="preserve"> "followers": 30341,</w:t>
        <w:br/>
        <w:t xml:space="preserve"> "formatted_locations": [</w:t>
        <w:br/>
        <w:t xml:space="preserve"> "Luxembourg, Luxembourg L-2520, LU"</w:t>
        <w:br/>
        <w:t xml:space="preserve"> ],</w:t>
        <w:br/>
        <w:t xml:space="preserve"> "founded": 2011,</w:t>
        <w:br/>
        <w:t xml:space="preserve"> "funding": {</w:t>
        <w:br/>
        <w:t xml:space="preserve"> "last_round_date": "2023-06-24T00:00:00.000Z",</w:t>
        <w:br/>
        <w:t xml:space="preserve"> "last_round_type": "Corporate round",</w:t>
        <w:br/>
        <w:t xml:space="preserve"> "rounds": 3</w:t>
        <w:br/>
        <w:t xml:space="preserve"> },</w:t>
        <w:br/>
        <w:t xml:space="preserve"> "get_directions_url": [</w:t>
        <w:br/>
        <w:t xml:space="preserve"> {</w:t>
        <w:br/>
        <w:t xml:space="preserve"> "directions_url": "https://www.bing.com/maps?where=Luxembourg+L-2520+Luxembourg+LU&amp;trk=org-locations_url"</w:t>
        <w:br/>
        <w:t xml:space="preserve"> }</w:t>
        <w:br/>
        <w:t xml:space="preserve"> ],</w:t>
        <w:br/>
        <w:t xml:space="preserve"> "headquarters": "Luxembourg, Luxembourg",</w:t>
        <w:br/>
        <w:t xml:space="preserve"> "id": "bitstamp",</w:t>
        <w:br/>
        <w:t xml:space="preserve"> "image": "https://media.licdn.com/dms/image/D4D3DAQFefkROuFwk5A/image-scale_191_1128/0/1697616530874/bitstamp_cover?e=2147483647&amp;v=beta&amp;t=R9eU5nQ8J-F3kbGES6-aVLhyLnQQ22lTFwhcNOd0fvg",</w:t>
        <w:br/>
        <w:t xml:space="preserve"> "industries": "Financial Services",</w:t>
        <w:br/>
        <w:t xml:space="preserve"> "input": {</w:t>
        <w:br/>
        <w:t xml:space="preserve"> "url": "https://www.linkedin.com/company/2734818"</w:t>
        <w:br/>
        <w:t xml:space="preserve"> },</w:t>
        <w:br/>
        <w:t xml:space="preserve"> "investors": [</w:t>
        <w:br/>
        <w:t xml:space="preserve"> "Ripple"</w:t>
        <w:br/>
        <w:t xml:space="preserve"> ],</w:t>
        <w:br/>
        <w:t xml:space="preserve"> "locations": [</w:t>
        <w:br/>
        <w:t xml:space="preserve"> "Luxembourg, Luxembourg L-2520, LU"</w:t>
        <w:br/>
        <w:t xml:space="preserve"> ],</w:t>
        <w:br/>
        <w:t xml:space="preserve"> "logo": "https://media.licdn.com/dms/image/D4D0BAQF_ZNbRZzKn0Q/company-logo_200_200/0/1704443361832/bitstamp_logo?e=2147483647&amp;v=beta&amp;t=ON2r3XfdPTbdlCABksfDNCedtHSkO2z9ReQCEI3ihN0",</w:t>
        <w:br/>
        <w:t xml:space="preserve"> "name": "Bitstamp",</w:t>
        <w:br/>
        <w:t xml:space="preserve"> "organization_type": "Privately Held",</w:t>
        <w:br/>
        <w:t xml:space="preserve"> "website": "https://www.bitstamp.net/"</w:t>
        <w:br/>
        <w:t>}</w:t>
      </w:r>
    </w:p>
    <w:p>
      <w:pPr>
        <w:pStyle w:val="Heading3"/>
      </w:pPr>
      <w:r>
        <w:t>Success Response (202 Snapshot not ready)</w:t>
      </w:r>
    </w:p>
    <w:p>
      <w:r>
        <w:rPr>
          <w:b/>
          <w:color w:val="666666"/>
          <w:sz w:val="16"/>
        </w:rPr>
        <w:t>[json]</w:t>
      </w:r>
    </w:p>
    <w:p>
      <w:pPr>
        <w:shd w:fill="F2F2F2" w:val="clear"/>
      </w:pPr>
      <w:r>
        <w:rPr>
          <w:rFonts w:ascii="Courier New" w:hAnsi="Courier New"/>
          <w:sz w:val="17"/>
        </w:rPr>
        <w:t>"Snapshot is building. Try again in a few minutes"</w:t>
      </w:r>
    </w:p>
    <w:p>
      <w:r>
        <w:rPr>
          <w:b/>
        </w:rPr>
        <w:t>Note: Response content-type: text/html (string)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"Snapshot not ready"</w:t>
        <w:br/>
        <w:t>}</w:t>
      </w:r>
    </w:p>
    <w:p>
      <w:r>
        <w:t>Or validation errors:</w:t>
      </w:r>
    </w:p>
    <w:p>
      <w:r>
        <w:rPr>
          <w:b/>
          <w:color w:val="666666"/>
          <w:sz w:val="16"/>
        </w:rPr>
        <w:t>[json]</w:t>
      </w:r>
    </w:p>
    <w:p>
      <w:pPr>
        <w:shd w:fill="F2F2F2" w:val="clear"/>
      </w:pPr>
      <w:r>
        <w:rPr>
          <w:rFonts w:ascii="Courier New" w:hAnsi="Courier New"/>
          <w:sz w:val="17"/>
        </w:rPr>
        <w:t>{</w:t>
        <w:br/>
        <w:t xml:space="preserve"> "validation_errors": [</w:t>
        <w:br/>
        <w:t xml:space="preserve"> "\"format\" must be one of [json, ndjson, jsonl, csv]",</w:t>
        <w:br/>
        <w:t xml:space="preserve"> "\"compress\" must be a boolean",</w:t>
        <w:br/>
        <w:t xml:space="preserve"> "\"batch_size\" must be greater than or equal to 1000",</w:t>
        <w:br/>
        <w:t xml:space="preserve"> "\"part\" must be greater than or equal to 1"</w:t>
        <w:br/>
        <w:t xml:space="preserve"> ]</w:t>
        <w:br/>
        <w:t>}</w:t>
      </w:r>
    </w:p>
    <w:p>
      <w:pPr>
        <w:pStyle w:val="Heading3"/>
      </w:pPr>
      <w:r>
        <w:t>Error Response (404 Snapshot not found)</w:t>
      </w:r>
    </w:p>
    <w:p>
      <w:r>
        <w:rPr>
          <w:b/>
          <w:color w:val="666666"/>
          <w:sz w:val="16"/>
        </w:rPr>
        <w:t>[json]</w:t>
      </w:r>
    </w:p>
    <w:p>
      <w:pPr>
        <w:shd w:fill="F2F2F2" w:val="clear"/>
      </w:pPr>
      <w:r>
        <w:rPr>
          <w:rFonts w:ascii="Courier New" w:hAnsi="Courier New"/>
          <w:sz w:val="17"/>
        </w:rPr>
        <w:t>{</w:t>
        <w:br/>
        <w:t xml:space="preserve"> "error": "Snapshot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about</w:t>
            </w:r>
          </w:p>
        </w:tc>
        <w:tc>
          <w:tcPr>
            <w:tcW w:type="dxa" w:w="2880"/>
          </w:tcPr>
          <w:p>
            <w:r>
              <w:t>string</w:t>
            </w:r>
          </w:p>
        </w:tc>
        <w:tc>
          <w:tcPr>
            <w:tcW w:type="dxa" w:w="2880"/>
          </w:tcPr>
          <w:p>
            <w:r>
              <w:t>About text for the returned entity (example content shown).</w:t>
            </w:r>
          </w:p>
        </w:tc>
      </w:tr>
      <w:tr>
        <w:tc>
          <w:tcPr>
            <w:tcW w:type="dxa" w:w="2880"/>
          </w:tcPr>
          <w:p>
            <w:r>
              <w:t>affiliated</w:t>
            </w:r>
          </w:p>
        </w:tc>
        <w:tc>
          <w:tcPr>
            <w:tcW w:type="dxa" w:w="2880"/>
          </w:tcPr>
          <w:p>
            <w:r>
              <w:t>array</w:t>
            </w:r>
          </w:p>
        </w:tc>
        <w:tc>
          <w:tcPr>
            <w:tcW w:type="dxa" w:w="2880"/>
          </w:tcPr>
          <w:p>
            <w:r>
              <w:t>Array of affiliated entities (example shows empty array).</w:t>
            </w:r>
          </w:p>
        </w:tc>
      </w:tr>
      <w:tr>
        <w:tc>
          <w:tcPr>
            <w:tcW w:type="dxa" w:w="2880"/>
          </w:tcPr>
          <w:p>
            <w:r>
              <w:t>company_id</w:t>
            </w:r>
          </w:p>
        </w:tc>
        <w:tc>
          <w:tcPr>
            <w:tcW w:type="dxa" w:w="2880"/>
          </w:tcPr>
          <w:p>
            <w:r>
              <w:t>string</w:t>
            </w:r>
          </w:p>
        </w:tc>
        <w:tc>
          <w:tcPr>
            <w:tcW w:type="dxa" w:w="2880"/>
          </w:tcPr>
          <w:p>
            <w:r>
              <w:t>Company identifier in the delivered snapshot content (example: "2734818").</w:t>
            </w:r>
          </w:p>
        </w:tc>
      </w:tr>
      <w:tr>
        <w:tc>
          <w:tcPr>
            <w:tcW w:type="dxa" w:w="2880"/>
          </w:tcPr>
          <w:p>
            <w:r>
              <w:t>company_size</w:t>
            </w:r>
          </w:p>
        </w:tc>
        <w:tc>
          <w:tcPr>
            <w:tcW w:type="dxa" w:w="2880"/>
          </w:tcPr>
          <w:p>
            <w:r>
              <w:t>string</w:t>
            </w:r>
          </w:p>
        </w:tc>
        <w:tc>
          <w:tcPr>
            <w:tcW w:type="dxa" w:w="2880"/>
          </w:tcPr>
          <w:p>
            <w:r>
              <w:t>Company size string as delivered in snapshot content.</w:t>
            </w:r>
          </w:p>
        </w:tc>
      </w:tr>
      <w:tr>
        <w:tc>
          <w:tcPr>
            <w:tcW w:type="dxa" w:w="2880"/>
          </w:tcPr>
          <w:p>
            <w:r>
              <w:t>country_code</w:t>
            </w:r>
          </w:p>
        </w:tc>
        <w:tc>
          <w:tcPr>
            <w:tcW w:type="dxa" w:w="2880"/>
          </w:tcPr>
          <w:p>
            <w:r>
              <w:t>string</w:t>
            </w:r>
          </w:p>
        </w:tc>
        <w:tc>
          <w:tcPr>
            <w:tcW w:type="dxa" w:w="2880"/>
          </w:tcPr>
          <w:p>
            <w:r>
              <w:t>Country code (example: "LU").</w:t>
            </w:r>
          </w:p>
        </w:tc>
      </w:tr>
      <w:tr>
        <w:tc>
          <w:tcPr>
            <w:tcW w:type="dxa" w:w="2880"/>
          </w:tcPr>
          <w:p>
            <w:r>
              <w:t>crunchbase_url</w:t>
            </w:r>
          </w:p>
        </w:tc>
        <w:tc>
          <w:tcPr>
            <w:tcW w:type="dxa" w:w="2880"/>
          </w:tcPr>
          <w:p>
            <w:r>
              <w:t>string</w:t>
            </w:r>
          </w:p>
        </w:tc>
        <w:tc>
          <w:tcPr>
            <w:tcW w:type="dxa" w:w="2880"/>
          </w:tcPr>
          <w:p>
            <w:r>
              <w:t>Crunchbase URL if present in the snapshot content.</w:t>
            </w:r>
          </w:p>
        </w:tc>
      </w:tr>
      <w:tr>
        <w:tc>
          <w:tcPr>
            <w:tcW w:type="dxa" w:w="2880"/>
          </w:tcPr>
          <w:p>
            <w:r>
              <w:t>description</w:t>
            </w:r>
          </w:p>
        </w:tc>
        <w:tc>
          <w:tcPr>
            <w:tcW w:type="dxa" w:w="2880"/>
          </w:tcPr>
          <w:p>
            <w:r>
              <w:t>string</w:t>
            </w:r>
          </w:p>
        </w:tc>
        <w:tc>
          <w:tcPr>
            <w:tcW w:type="dxa" w:w="2880"/>
          </w:tcPr>
          <w:p>
            <w:r>
              <w:t>Text description returned in snapshot content.</w:t>
            </w:r>
          </w:p>
        </w:tc>
      </w:tr>
      <w:tr>
        <w:tc>
          <w:tcPr>
            <w:tcW w:type="dxa" w:w="2880"/>
          </w:tcPr>
          <w:p>
            <w:r>
              <w:t>employees</w:t>
            </w:r>
          </w:p>
        </w:tc>
        <w:tc>
          <w:tcPr>
            <w:tcW w:type="dxa" w:w="2880"/>
          </w:tcPr>
          <w:p>
            <w:r>
              <w:t>array</w:t>
            </w:r>
          </w:p>
        </w:tc>
        <w:tc>
          <w:tcPr>
            <w:tcW w:type="dxa" w:w="2880"/>
          </w:tcPr>
          <w:p>
            <w:r>
              <w:t>List of employee objects (shape varies; example includes img, link, subtitle, title).</w:t>
            </w:r>
          </w:p>
        </w:tc>
      </w:tr>
      <w:tr>
        <w:tc>
          <w:tcPr>
            <w:tcW w:type="dxa" w:w="2880"/>
          </w:tcPr>
          <w:p>
            <w:r>
              <w:t>employees.img</w:t>
            </w:r>
          </w:p>
        </w:tc>
        <w:tc>
          <w:tcPr>
            <w:tcW w:type="dxa" w:w="2880"/>
          </w:tcPr>
          <w:p>
            <w:r>
              <w:t>string</w:t>
            </w:r>
          </w:p>
        </w:tc>
        <w:tc>
          <w:tcPr>
            <w:tcW w:type="dxa" w:w="2880"/>
          </w:tcPr>
          <w:p>
            <w:r>
              <w:t>Employee image URL (when present).</w:t>
            </w:r>
          </w:p>
        </w:tc>
      </w:tr>
      <w:tr>
        <w:tc>
          <w:tcPr>
            <w:tcW w:type="dxa" w:w="2880"/>
          </w:tcPr>
          <w:p>
            <w:r>
              <w:t>employees.link</w:t>
            </w:r>
          </w:p>
        </w:tc>
        <w:tc>
          <w:tcPr>
            <w:tcW w:type="dxa" w:w="2880"/>
          </w:tcPr>
          <w:p>
            <w:r>
              <w:t>string</w:t>
            </w:r>
          </w:p>
        </w:tc>
        <w:tc>
          <w:tcPr>
            <w:tcW w:type="dxa" w:w="2880"/>
          </w:tcPr>
          <w:p>
            <w:r>
              <w:t>Employee profile URL (when present).</w:t>
            </w:r>
          </w:p>
        </w:tc>
      </w:tr>
      <w:tr>
        <w:tc>
          <w:tcPr>
            <w:tcW w:type="dxa" w:w="2880"/>
          </w:tcPr>
          <w:p>
            <w:r>
              <w:t>employees.subtitle</w:t>
            </w:r>
          </w:p>
        </w:tc>
        <w:tc>
          <w:tcPr>
            <w:tcW w:type="dxa" w:w="2880"/>
          </w:tcPr>
          <w:p>
            <w:r>
              <w:t>string</w:t>
            </w:r>
          </w:p>
        </w:tc>
        <w:tc>
          <w:tcPr>
            <w:tcW w:type="dxa" w:w="2880"/>
          </w:tcPr>
          <w:p>
            <w:r>
              <w:t>Employee subtitle (when present).</w:t>
            </w:r>
          </w:p>
        </w:tc>
      </w:tr>
      <w:tr>
        <w:tc>
          <w:tcPr>
            <w:tcW w:type="dxa" w:w="2880"/>
          </w:tcPr>
          <w:p>
            <w:r>
              <w:t>employees.title</w:t>
            </w:r>
          </w:p>
        </w:tc>
        <w:tc>
          <w:tcPr>
            <w:tcW w:type="dxa" w:w="2880"/>
          </w:tcPr>
          <w:p>
            <w:r>
              <w:t>string</w:t>
            </w:r>
          </w:p>
        </w:tc>
        <w:tc>
          <w:tcPr>
            <w:tcW w:type="dxa" w:w="2880"/>
          </w:tcPr>
          <w:p>
            <w:r>
              <w:t>Employee display title/name (when present).</w:t>
            </w:r>
          </w:p>
        </w:tc>
      </w:tr>
      <w:tr>
        <w:tc>
          <w:tcPr>
            <w:tcW w:type="dxa" w:w="2880"/>
          </w:tcPr>
          <w:p>
            <w:r>
              <w:t>employees_in_linkedin</w:t>
            </w:r>
          </w:p>
        </w:tc>
        <w:tc>
          <w:tcPr>
            <w:tcW w:type="dxa" w:w="2880"/>
          </w:tcPr>
          <w:p>
            <w:r>
              <w:t>integer</w:t>
            </w:r>
          </w:p>
        </w:tc>
        <w:tc>
          <w:tcPr>
            <w:tcW w:type="dxa" w:w="2880"/>
          </w:tcPr>
          <w:p>
            <w:r>
              <w:t>Example metric field returned in snapshot content.</w:t>
            </w:r>
          </w:p>
        </w:tc>
      </w:tr>
      <w:tr>
        <w:tc>
          <w:tcPr>
            <w:tcW w:type="dxa" w:w="2880"/>
          </w:tcPr>
          <w:p>
            <w:r>
              <w:t>followers</w:t>
            </w:r>
          </w:p>
        </w:tc>
        <w:tc>
          <w:tcPr>
            <w:tcW w:type="dxa" w:w="2880"/>
          </w:tcPr>
          <w:p>
            <w:r>
              <w:t>integer</w:t>
            </w:r>
          </w:p>
        </w:tc>
        <w:tc>
          <w:tcPr>
            <w:tcW w:type="dxa" w:w="2880"/>
          </w:tcPr>
          <w:p>
            <w:r>
              <w:t>Example metric field returned in snapshot content.</w:t>
            </w:r>
          </w:p>
        </w:tc>
      </w:tr>
      <w:tr>
        <w:tc>
          <w:tcPr>
            <w:tcW w:type="dxa" w:w="2880"/>
          </w:tcPr>
          <w:p>
            <w:r>
              <w:t>formatted_locations</w:t>
            </w:r>
          </w:p>
        </w:tc>
        <w:tc>
          <w:tcPr>
            <w:tcW w:type="dxa" w:w="2880"/>
          </w:tcPr>
          <w:p>
            <w:r>
              <w:t>array</w:t>
            </w:r>
          </w:p>
        </w:tc>
        <w:tc>
          <w:tcPr>
            <w:tcW w:type="dxa" w:w="2880"/>
          </w:tcPr>
          <w:p>
            <w:r>
              <w:t>Array of formatted location strings.</w:t>
            </w:r>
          </w:p>
        </w:tc>
      </w:tr>
      <w:tr>
        <w:tc>
          <w:tcPr>
            <w:tcW w:type="dxa" w:w="2880"/>
          </w:tcPr>
          <w:p>
            <w:r>
              <w:t>founded</w:t>
            </w:r>
          </w:p>
        </w:tc>
        <w:tc>
          <w:tcPr>
            <w:tcW w:type="dxa" w:w="2880"/>
          </w:tcPr>
          <w:p>
            <w:r>
              <w:t>integer</w:t>
            </w:r>
          </w:p>
        </w:tc>
        <w:tc>
          <w:tcPr>
            <w:tcW w:type="dxa" w:w="2880"/>
          </w:tcPr>
          <w:p>
            <w:r>
              <w:t>Founded year (when present).</w:t>
            </w:r>
          </w:p>
        </w:tc>
      </w:tr>
      <w:tr>
        <w:tc>
          <w:tcPr>
            <w:tcW w:type="dxa" w:w="2880"/>
          </w:tcPr>
          <w:p>
            <w:r>
              <w:t>funding</w:t>
            </w:r>
          </w:p>
        </w:tc>
        <w:tc>
          <w:tcPr>
            <w:tcW w:type="dxa" w:w="2880"/>
          </w:tcPr>
          <w:p>
            <w:r>
              <w:t>object</w:t>
            </w:r>
          </w:p>
        </w:tc>
        <w:tc>
          <w:tcPr>
            <w:tcW w:type="dxa" w:w="2880"/>
          </w:tcPr>
          <w:p>
            <w:r>
              <w:t>Funding details (when present).</w:t>
            </w:r>
          </w:p>
        </w:tc>
      </w:tr>
      <w:tr>
        <w:tc>
          <w:tcPr>
            <w:tcW w:type="dxa" w:w="2880"/>
          </w:tcPr>
          <w:p>
            <w:r>
              <w:t>funding.last_round_date</w:t>
            </w:r>
          </w:p>
        </w:tc>
        <w:tc>
          <w:tcPr>
            <w:tcW w:type="dxa" w:w="2880"/>
          </w:tcPr>
          <w:p>
            <w:r>
              <w:t>string</w:t>
            </w:r>
          </w:p>
        </w:tc>
        <w:tc>
          <w:tcPr>
            <w:tcW w:type="dxa" w:w="2880"/>
          </w:tcPr>
          <w:p>
            <w:r>
              <w:t>Last round date (ISO-like string as delivered).</w:t>
            </w:r>
          </w:p>
        </w:tc>
      </w:tr>
      <w:tr>
        <w:tc>
          <w:tcPr>
            <w:tcW w:type="dxa" w:w="2880"/>
          </w:tcPr>
          <w:p>
            <w:r>
              <w:t>funding.last_round_type</w:t>
            </w:r>
          </w:p>
        </w:tc>
        <w:tc>
          <w:tcPr>
            <w:tcW w:type="dxa" w:w="2880"/>
          </w:tcPr>
          <w:p>
            <w:r>
              <w:t>string</w:t>
            </w:r>
          </w:p>
        </w:tc>
        <w:tc>
          <w:tcPr>
            <w:tcW w:type="dxa" w:w="2880"/>
          </w:tcPr>
          <w:p>
            <w:r>
              <w:t>Last round type string.</w:t>
            </w:r>
          </w:p>
        </w:tc>
      </w:tr>
      <w:tr>
        <w:tc>
          <w:tcPr>
            <w:tcW w:type="dxa" w:w="2880"/>
          </w:tcPr>
          <w:p>
            <w:r>
              <w:t>funding.rounds</w:t>
            </w:r>
          </w:p>
        </w:tc>
        <w:tc>
          <w:tcPr>
            <w:tcW w:type="dxa" w:w="2880"/>
          </w:tcPr>
          <w:p>
            <w:r>
              <w:t>integer</w:t>
            </w:r>
          </w:p>
        </w:tc>
        <w:tc>
          <w:tcPr>
            <w:tcW w:type="dxa" w:w="2880"/>
          </w:tcPr>
          <w:p>
            <w:r>
              <w:t>Number of rounds.</w:t>
            </w:r>
          </w:p>
        </w:tc>
      </w:tr>
      <w:tr>
        <w:tc>
          <w:tcPr>
            <w:tcW w:type="dxa" w:w="2880"/>
          </w:tcPr>
          <w:p>
            <w:r>
              <w:t>get_directions_url</w:t>
            </w:r>
          </w:p>
        </w:tc>
        <w:tc>
          <w:tcPr>
            <w:tcW w:type="dxa" w:w="2880"/>
          </w:tcPr>
          <w:p>
            <w:r>
              <w:t>array</w:t>
            </w:r>
          </w:p>
        </w:tc>
        <w:tc>
          <w:tcPr>
            <w:tcW w:type="dxa" w:w="2880"/>
          </w:tcPr>
          <w:p>
            <w:r>
              <w:t>Array of objects containing directions_url (when present).</w:t>
            </w:r>
          </w:p>
        </w:tc>
      </w:tr>
      <w:tr>
        <w:tc>
          <w:tcPr>
            <w:tcW w:type="dxa" w:w="2880"/>
          </w:tcPr>
          <w:p>
            <w:r>
              <w:t>get_directions_url.directions_url</w:t>
            </w:r>
          </w:p>
        </w:tc>
        <w:tc>
          <w:tcPr>
            <w:tcW w:type="dxa" w:w="2880"/>
          </w:tcPr>
          <w:p>
            <w:r>
              <w:t>string</w:t>
            </w:r>
          </w:p>
        </w:tc>
        <w:tc>
          <w:tcPr>
            <w:tcW w:type="dxa" w:w="2880"/>
          </w:tcPr>
          <w:p>
            <w:r>
              <w:t>Directions URL.</w:t>
            </w:r>
          </w:p>
        </w:tc>
      </w:tr>
      <w:tr>
        <w:tc>
          <w:tcPr>
            <w:tcW w:type="dxa" w:w="2880"/>
          </w:tcPr>
          <w:p>
            <w:r>
              <w:t>headquarters</w:t>
            </w:r>
          </w:p>
        </w:tc>
        <w:tc>
          <w:tcPr>
            <w:tcW w:type="dxa" w:w="2880"/>
          </w:tcPr>
          <w:p>
            <w:r>
              <w:t>string</w:t>
            </w:r>
          </w:p>
        </w:tc>
        <w:tc>
          <w:tcPr>
            <w:tcW w:type="dxa" w:w="2880"/>
          </w:tcPr>
          <w:p>
            <w:r>
              <w:t>Headquarters string.</w:t>
            </w:r>
          </w:p>
        </w:tc>
      </w:tr>
      <w:tr>
        <w:tc>
          <w:tcPr>
            <w:tcW w:type="dxa" w:w="2880"/>
          </w:tcPr>
          <w:p>
            <w:r>
              <w:t>id</w:t>
            </w:r>
          </w:p>
        </w:tc>
        <w:tc>
          <w:tcPr>
            <w:tcW w:type="dxa" w:w="2880"/>
          </w:tcPr>
          <w:p>
            <w:r>
              <w:t>string</w:t>
            </w:r>
          </w:p>
        </w:tc>
        <w:tc>
          <w:tcPr>
            <w:tcW w:type="dxa" w:w="2880"/>
          </w:tcPr>
          <w:p>
            <w:r>
              <w:t>Entity identifier in snapshot content (example: "bitstamp").</w:t>
            </w:r>
          </w:p>
        </w:tc>
      </w:tr>
      <w:tr>
        <w:tc>
          <w:tcPr>
            <w:tcW w:type="dxa" w:w="2880"/>
          </w:tcPr>
          <w:p>
            <w:r>
              <w:t>image</w:t>
            </w:r>
          </w:p>
        </w:tc>
        <w:tc>
          <w:tcPr>
            <w:tcW w:type="dxa" w:w="2880"/>
          </w:tcPr>
          <w:p>
            <w:r>
              <w:t>string</w:t>
            </w:r>
          </w:p>
        </w:tc>
        <w:tc>
          <w:tcPr>
            <w:tcW w:type="dxa" w:w="2880"/>
          </w:tcPr>
          <w:p>
            <w:r>
              <w:t>Image URL (when present).</w:t>
            </w:r>
          </w:p>
        </w:tc>
      </w:tr>
      <w:tr>
        <w:tc>
          <w:tcPr>
            <w:tcW w:type="dxa" w:w="2880"/>
          </w:tcPr>
          <w:p>
            <w:r>
              <w:t>industries</w:t>
            </w:r>
          </w:p>
        </w:tc>
        <w:tc>
          <w:tcPr>
            <w:tcW w:type="dxa" w:w="2880"/>
          </w:tcPr>
          <w:p>
            <w:r>
              <w:t>string</w:t>
            </w:r>
          </w:p>
        </w:tc>
        <w:tc>
          <w:tcPr>
            <w:tcW w:type="dxa" w:w="2880"/>
          </w:tcPr>
          <w:p>
            <w:r>
              <w:t>Industry string.</w:t>
            </w:r>
          </w:p>
        </w:tc>
      </w:tr>
      <w:tr>
        <w:tc>
          <w:tcPr>
            <w:tcW w:type="dxa" w:w="2880"/>
          </w:tcPr>
          <w:p>
            <w:r>
              <w:t>input</w:t>
            </w:r>
          </w:p>
        </w:tc>
        <w:tc>
          <w:tcPr>
            <w:tcW w:type="dxa" w:w="2880"/>
          </w:tcPr>
          <w:p>
            <w:r>
              <w:t>object</w:t>
            </w:r>
          </w:p>
        </w:tc>
        <w:tc>
          <w:tcPr>
            <w:tcW w:type="dxa" w:w="2880"/>
          </w:tcPr>
          <w:p>
            <w:r>
              <w:t>Input metadata (example includes url).</w:t>
            </w:r>
          </w:p>
        </w:tc>
      </w:tr>
      <w:tr>
        <w:tc>
          <w:tcPr>
            <w:tcW w:type="dxa" w:w="2880"/>
          </w:tcPr>
          <w:p>
            <w:r>
              <w:t>input.url</w:t>
            </w:r>
          </w:p>
        </w:tc>
        <w:tc>
          <w:tcPr>
            <w:tcW w:type="dxa" w:w="2880"/>
          </w:tcPr>
          <w:p>
            <w:r>
              <w:t>string</w:t>
            </w:r>
          </w:p>
        </w:tc>
        <w:tc>
          <w:tcPr>
            <w:tcW w:type="dxa" w:w="2880"/>
          </w:tcPr>
          <w:p>
            <w:r>
              <w:t>Input URL used for the snapshot content.</w:t>
            </w:r>
          </w:p>
        </w:tc>
      </w:tr>
      <w:tr>
        <w:tc>
          <w:tcPr>
            <w:tcW w:type="dxa" w:w="2880"/>
          </w:tcPr>
          <w:p>
            <w:r>
              <w:t>investors</w:t>
            </w:r>
          </w:p>
        </w:tc>
        <w:tc>
          <w:tcPr>
            <w:tcW w:type="dxa" w:w="2880"/>
          </w:tcPr>
          <w:p>
            <w:r>
              <w:t>array</w:t>
            </w:r>
          </w:p>
        </w:tc>
        <w:tc>
          <w:tcPr>
            <w:tcW w:type="dxa" w:w="2880"/>
          </w:tcPr>
          <w:p>
            <w:r>
              <w:t>List of investors (strings) when present.</w:t>
            </w:r>
          </w:p>
        </w:tc>
      </w:tr>
      <w:tr>
        <w:tc>
          <w:tcPr>
            <w:tcW w:type="dxa" w:w="2880"/>
          </w:tcPr>
          <w:p>
            <w:r>
              <w:t>locations</w:t>
            </w:r>
          </w:p>
        </w:tc>
        <w:tc>
          <w:tcPr>
            <w:tcW w:type="dxa" w:w="2880"/>
          </w:tcPr>
          <w:p>
            <w:r>
              <w:t>array</w:t>
            </w:r>
          </w:p>
        </w:tc>
        <w:tc>
          <w:tcPr>
            <w:tcW w:type="dxa" w:w="2880"/>
          </w:tcPr>
          <w:p>
            <w:r>
              <w:t>List of location strings when present.</w:t>
            </w:r>
          </w:p>
        </w:tc>
      </w:tr>
      <w:tr>
        <w:tc>
          <w:tcPr>
            <w:tcW w:type="dxa" w:w="2880"/>
          </w:tcPr>
          <w:p>
            <w:r>
              <w:t>logo</w:t>
            </w:r>
          </w:p>
        </w:tc>
        <w:tc>
          <w:tcPr>
            <w:tcW w:type="dxa" w:w="2880"/>
          </w:tcPr>
          <w:p>
            <w:r>
              <w:t>string</w:t>
            </w:r>
          </w:p>
        </w:tc>
        <w:tc>
          <w:tcPr>
            <w:tcW w:type="dxa" w:w="2880"/>
          </w:tcPr>
          <w:p>
            <w:r>
              <w:t>Logo URL when present.</w:t>
            </w:r>
          </w:p>
        </w:tc>
      </w:tr>
      <w:tr>
        <w:tc>
          <w:tcPr>
            <w:tcW w:type="dxa" w:w="2880"/>
          </w:tcPr>
          <w:p>
            <w:r>
              <w:t>name</w:t>
            </w:r>
          </w:p>
        </w:tc>
        <w:tc>
          <w:tcPr>
            <w:tcW w:type="dxa" w:w="2880"/>
          </w:tcPr>
          <w:p>
            <w:r>
              <w:t>string</w:t>
            </w:r>
          </w:p>
        </w:tc>
        <w:tc>
          <w:tcPr>
            <w:tcW w:type="dxa" w:w="2880"/>
          </w:tcPr>
          <w:p>
            <w:r>
              <w:t>Name string when present.</w:t>
            </w:r>
          </w:p>
        </w:tc>
      </w:tr>
      <w:tr>
        <w:tc>
          <w:tcPr>
            <w:tcW w:type="dxa" w:w="2880"/>
          </w:tcPr>
          <w:p>
            <w:r>
              <w:t>organization_type</w:t>
            </w:r>
          </w:p>
        </w:tc>
        <w:tc>
          <w:tcPr>
            <w:tcW w:type="dxa" w:w="2880"/>
          </w:tcPr>
          <w:p>
            <w:r>
              <w:t>string</w:t>
            </w:r>
          </w:p>
        </w:tc>
        <w:tc>
          <w:tcPr>
            <w:tcW w:type="dxa" w:w="2880"/>
          </w:tcPr>
          <w:p>
            <w:r>
              <w:t>Organization type string when present.</w:t>
            </w:r>
          </w:p>
        </w:tc>
      </w:tr>
      <w:tr>
        <w:tc>
          <w:tcPr>
            <w:tcW w:type="dxa" w:w="2880"/>
          </w:tcPr>
          <w:p>
            <w:r>
              <w:t>website</w:t>
            </w:r>
          </w:p>
        </w:tc>
        <w:tc>
          <w:tcPr>
            <w:tcW w:type="dxa" w:w="2880"/>
          </w:tcPr>
          <w:p>
            <w:r>
              <w:t>string</w:t>
            </w:r>
          </w:p>
        </w:tc>
        <w:tc>
          <w:tcPr>
            <w:tcW w:type="dxa" w:w="2880"/>
          </w:tcPr>
          <w:p>
            <w:r>
              <w:t>Website URL string when present.</w:t>
            </w:r>
          </w:p>
        </w:tc>
      </w:tr>
      <w:tr>
        <w:tc>
          <w:tcPr>
            <w:tcW w:type="dxa" w:w="2880"/>
          </w:tcPr>
          <w:p>
            <w:r>
              <w:t>error</w:t>
            </w:r>
          </w:p>
        </w:tc>
        <w:tc>
          <w:tcPr>
            <w:tcW w:type="dxa" w:w="2880"/>
          </w:tcPr>
          <w:p>
            <w:r>
              <w:t>string</w:t>
            </w:r>
          </w:p>
        </w:tc>
        <w:tc>
          <w:tcPr>
            <w:tcW w:type="dxa" w:w="2880"/>
          </w:tcPr>
          <w:p>
            <w:r>
              <w:t>Error message (present in error responses).</w:t>
            </w:r>
          </w:p>
        </w:tc>
      </w:tr>
      <w:tr>
        <w:tc>
          <w:tcPr>
            <w:tcW w:type="dxa" w:w="2880"/>
          </w:tcPr>
          <w:p>
            <w:r>
              <w:t>validation_errors</w:t>
            </w:r>
          </w:p>
        </w:tc>
        <w:tc>
          <w:tcPr>
            <w:tcW w:type="dxa" w:w="2880"/>
          </w:tcPr>
          <w:p>
            <w:r>
              <w:t>array</w:t>
            </w:r>
          </w:p>
        </w:tc>
        <w:tc>
          <w:tcPr>
            <w:tcW w:type="dxa" w:w="2880"/>
          </w:tcPr>
          <w:p>
            <w:r>
              <w:t>List of validation error messages (present in validation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'https://api.brightdata.com/datasets/snapshots/snap_m2bxug4e2o352v1jv1/download?format=jsonl&amp;compress=false&amp;batch_size=1000&amp;part=1' \</w:t>
        <w:br/>
        <w:t xml:space="preserve"> --header 'Accept: application/json'</w:t>
      </w:r>
    </w:p>
    <w:p>
      <w:pPr>
        <w:pStyle w:val="Heading3"/>
      </w:pPr>
      <w:r>
        <w:t>Example Usage</w:t>
      </w:r>
    </w:p>
    <w:p>
      <w:pPr>
        <w:pStyle w:val="Heading3"/>
      </w:pPr>
      <w:r>
        <w:t>Example 1: Download snapshot as JSONL (default)</w:t>
      </w:r>
    </w:p>
    <w:p>
      <w:r>
        <w:rPr>
          <w:b/>
          <w:color w:val="666666"/>
          <w:sz w:val="16"/>
        </w:rPr>
        <w:t>[bash]</w:t>
      </w:r>
    </w:p>
    <w:p>
      <w:pPr>
        <w:shd w:fill="F2F2F2" w:val="clear"/>
      </w:pPr>
      <w:r>
        <w:rPr>
          <w:rFonts w:ascii="Courier New" w:hAnsi="Courier New"/>
          <w:sz w:val="17"/>
        </w:rPr>
        <w:t>curl --location \</w:t>
        <w:br/>
        <w:t xml:space="preserve"> 'https://api.brightdata.com/datasets/snapshots/snap_m2bxug4e2o352v1jv1/download' \</w:t>
        <w:br/>
        <w:t xml:space="preserve"> -H 'Accept: application/json'</w:t>
      </w:r>
    </w:p>
    <w:p>
      <w:pPr>
        <w:pStyle w:val="Heading3"/>
      </w:pPr>
      <w:r>
        <w:t>Example 2: Download CSV, gzip-compressed</w:t>
      </w:r>
    </w:p>
    <w:p>
      <w:r>
        <w:rPr>
          <w:b/>
          <w:color w:val="666666"/>
          <w:sz w:val="16"/>
        </w:rPr>
        <w:t>[bash]</w:t>
      </w:r>
    </w:p>
    <w:p>
      <w:pPr>
        <w:shd w:fill="F2F2F2" w:val="clear"/>
      </w:pPr>
      <w:r>
        <w:rPr>
          <w:rFonts w:ascii="Courier New" w:hAnsi="Courier New"/>
          <w:sz w:val="17"/>
        </w:rPr>
        <w:t>curl --location \</w:t>
        <w:br/>
        <w:t xml:space="preserve"> 'https://api.brightdata.com/datasets/snapshots/snap_m2bxug4e2o352v1jv1/download?format=csv&amp;compress=true' \</w:t>
        <w:br/>
        <w:t xml:space="preserve"> -H 'Accept: application/json'</w:t>
      </w:r>
    </w:p>
    <w:p>
      <w:pPr>
        <w:pStyle w:val="Heading3"/>
      </w:pPr>
      <w:r>
        <w:t>Example 3: Fetch the 2nd batch with 5000 records per batch</w:t>
      </w:r>
    </w:p>
    <w:p>
      <w:r>
        <w:rPr>
          <w:b/>
          <w:color w:val="666666"/>
          <w:sz w:val="16"/>
        </w:rPr>
        <w:t>[bash]</w:t>
      </w:r>
    </w:p>
    <w:p>
      <w:pPr>
        <w:shd w:fill="F2F2F2" w:val="clear"/>
      </w:pPr>
      <w:r>
        <w:rPr>
          <w:rFonts w:ascii="Courier New" w:hAnsi="Courier New"/>
          <w:sz w:val="17"/>
        </w:rPr>
        <w:t>curl --location \</w:t>
        <w:br/>
        <w:t xml:space="preserve"> 'https://api.brightdata.com/datasets/snapshots/snap_m2bxug4e2o352v1jv1/download?batch_size=5000&amp;part=2' \</w:t>
        <w:br/>
        <w:t xml:space="preserve"> -H 'Accept: application/json'</w:t>
      </w:r>
    </w:p>
    <w:p>
      <w:pPr>
        <w:pStyle w:val="Heading3"/>
      </w:pPr>
      <w:r>
        <w:t>Behavior</w:t>
      </w:r>
    </w:p>
    <w:p>
      <w:pPr>
        <w:pStyle w:val="ListBullet"/>
      </w:pPr>
      <w:r>
        <w:t>Validates the snapshot id and any query parameters.</w:t>
      </w:r>
    </w:p>
    <w:p>
      <w:pPr>
        <w:pStyle w:val="ListBullet"/>
      </w:pPr>
      <w:r>
        <w:t>If the snapshot is not ready, returns 202 with a text message.</w:t>
      </w:r>
    </w:p>
    <w:p>
      <w:pPr>
        <w:pStyle w:val="ListBullet"/>
      </w:pPr>
      <w:r>
        <w:t>If ready, returns 200 with the snapshot content in the requested format.</w:t>
      </w:r>
    </w:p>
    <w:p>
      <w:pPr>
        <w:pStyle w:val="ListBullet"/>
      </w:pPr>
      <w:r>
        <w:t>If batching parameters are provided, returns the requested part with up to batch_size records.</w:t>
      </w:r>
    </w:p>
    <w:p>
      <w:pPr>
        <w:pStyle w:val="Heading3"/>
      </w:pPr>
      <w:r>
        <w:t>Notes</w:t>
      </w:r>
    </w:p>
    <w:p>
      <w:pPr>
        <w:pStyle w:val="ListBullet"/>
      </w:pPr>
      <w:r>
        <w:t>The documentation lists possible validation values including ndjson in an error message, but the declared enum only includes json, jsonl, csv. Use the enum values as the supported set unless Bright Data clarifies otherwise.</w:t>
      </w:r>
    </w:p>
    <w:p>
      <w:pPr>
        <w:pStyle w:val="ListBullet"/>
      </w:pPr>
      <w:r>
        <w:t>If compress=true, the response is gzip-compressed.</w:t>
      </w:r>
    </w:p>
    <w:p>
      <w:pPr>
        <w:pStyle w:val="Heading3"/>
      </w:pPr>
      <w:r>
        <w:t>Gotchas</w:t>
      </w:r>
    </w:p>
    <w:p>
      <w:pPr>
        <w:pStyle w:val="ListBullet"/>
      </w:pPr>
      <w:r>
        <w:t>batch_size must be &gt;= 1000 (otherwise you may receive validation errors).</w:t>
      </w:r>
    </w:p>
    <w:p>
      <w:pPr>
        <w:pStyle w:val="ListBullet"/>
      </w:pPr>
      <w:r>
        <w:t>part numbering starts at 1 (not 0).</w:t>
      </w:r>
    </w:p>
    <w:p>
      <w:pPr>
        <w:pStyle w:val="ListBullet"/>
      </w:pPr>
      <w:r>
        <w:t>A 202 response indicates you should retry later.</w:t>
      </w:r>
    </w:p>
    <w:p>
      <w:pPr>
        <w:pStyle w:val="Heading3"/>
      </w:pPr>
      <w:r>
        <w:t>Error Handling</w:t>
      </w:r>
    </w:p>
    <w:p>
      <w:pPr>
        <w:pStyle w:val="ListBullet"/>
      </w:pPr>
      <w:r>
        <w:t>202: Snapshot not ready (returns a string message; content-type text/html).</w:t>
      </w:r>
    </w:p>
    <w:p>
      <w:pPr>
        <w:pStyle w:val="ListBullet"/>
      </w:pPr>
      <w:r>
        <w:t>400: Bad request (either snapshot not ready or validation errors for query params).</w:t>
      </w:r>
    </w:p>
    <w:p>
      <w:pPr>
        <w:pStyle w:val="ListBullet"/>
      </w:pPr>
      <w:r>
        <w:t>404: Snapshot not found.</w:t>
      </w:r>
    </w:p>
    <w:p>
      <w:pPr>
        <w:pStyle w:val="Heading3"/>
      </w:pPr>
      <w:r>
        <w:t>Related datasetSnapshots actions</w:t>
      </w:r>
    </w:p>
    <w:p>
      <w:pPr>
        <w:pStyle w:val="ListBullet"/>
      </w:pPr>
      <w:r>
        <w:t>[GET] List Dataset Snapshots — /datasets/v3/snapshots</w:t>
      </w:r>
    </w:p>
    <w:p>
      <w:pPr>
        <w:pStyle w:val="ListBullet"/>
      </w:pPr>
      <w:r>
        <w:t>[GET] Download a Dataset Snapshot’s Content — /datasets/v3/snapshot/{{snapshotId}}</w:t>
      </w:r>
    </w:p>
    <w:p>
      <w:pPr>
        <w:pStyle w:val="ListBullet"/>
      </w:pPr>
      <w:r>
        <w:t>[GET] Monitor Dataset Snapshot Progress — /datasets/v3/progress/{{snapshotId}}</w:t>
      </w:r>
    </w:p>
    <w:p>
      <w:pPr>
        <w:pStyle w:val="ListBullet"/>
      </w:pPr>
      <w:r>
        <w:t>[POST] Deliver a Dataset Snapshot — /datasets/snapshots/{{id}}/deliver</w:t>
      </w:r>
    </w:p>
    <w:p>
      <w:pPr>
        <w:pStyle w:val="ListBullet"/>
      </w:pPr>
      <w:r>
        <w:t>[GET] Get Dataset Snapshot Metadata — /datasets/snapshots/{{id}}</w:t>
      </w:r>
    </w:p>
    <w:p>
      <w:r>
        <w:br w:type="page"/>
      </w:r>
    </w:p>
    <w:p>
      <w:pPr>
        <w:pStyle w:val="Heading2"/>
      </w:pPr>
      <w:r>
        <w:t>86. [POST] Trigger Scraper Immediate (Async)</w:t>
      </w:r>
    </w:p>
    <w:p>
      <w:r>
        <w:rPr>
          <w:b/>
        </w:rPr>
        <w:t xml:space="preserve">Endpoint: </w:t>
      </w:r>
      <w:r>
        <w:rPr>
          <w:rFonts w:ascii="Courier New" w:hAnsi="Courier New"/>
          <w:sz w:val="18"/>
        </w:rPr>
        <w:t>/dca/trigger_immediate</w:t>
      </w:r>
    </w:p>
    <w:p>
      <w:pPr>
        <w:pStyle w:val="Heading3"/>
      </w:pPr>
      <w:r>
        <w:t>Trigger a Scraper for Real-Time Collection (Asynchronous)</w:t>
      </w:r>
    </w:p>
    <w:p>
      <w:pPr>
        <w:pStyle w:val="Heading3"/>
      </w:pPr>
      <w:r>
        <w:t>Prerequisites</w:t>
      </w:r>
    </w:p>
    <w:p>
      <w:pPr>
        <w:pStyle w:val="ListBullet"/>
      </w:pPr>
      <w:r>
        <w:t>You must have access to (and the identifier for) a Bright Data scraper/collector to trigger.</w:t>
      </w:r>
    </w:p>
    <w:p>
      <w:pPr>
        <w:pStyle w:val="Heading3"/>
      </w:pPr>
      <w:r>
        <w:t>Method</w:t>
      </w:r>
    </w:p>
    <w:p>
      <w:r>
        <w:t>POST</w:t>
      </w:r>
    </w:p>
    <w:p>
      <w:pPr>
        <w:pStyle w:val="Heading3"/>
      </w:pPr>
      <w:r>
        <w:t>URL</w:t>
      </w:r>
    </w:p>
    <w:p>
      <w:r>
        <w:t>https://api.brightdata.com/dca/trigger_immediate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scraper for real-time collection. This endpoint runs asynchronously and returns a response_id you can use to track the triggered run.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JSON (application/json).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collector</w:t>
            </w:r>
          </w:p>
        </w:tc>
        <w:tc>
          <w:tcPr>
            <w:tcW w:type="dxa" w:w="2880"/>
          </w:tcPr>
          <w:p>
            <w:r>
              <w:t>string</w:t>
            </w:r>
          </w:p>
        </w:tc>
        <w:tc>
          <w:tcPr>
            <w:tcW w:type="dxa" w:w="2880"/>
          </w:tcPr>
          <w:p>
            <w:r>
              <w:t>A unique identification of scraper.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Set to dev to trigger the development version of the scraper.</w:t>
            </w:r>
          </w:p>
        </w:tc>
      </w:tr>
      <w:tr>
        <w:tc>
          <w:tcPr>
            <w:tcW w:type="dxa" w:w="2880"/>
          </w:tcPr>
          <w:p>
            <w:r>
              <w:t>name</w:t>
            </w:r>
          </w:p>
        </w:tc>
        <w:tc>
          <w:tcPr>
            <w:tcW w:type="dxa" w:w="2880"/>
          </w:tcPr>
          <w:p>
            <w:r>
              <w:t>string</w:t>
            </w:r>
          </w:p>
        </w:tc>
        <w:tc>
          <w:tcPr>
            <w:tcW w:type="dxa" w:w="2880"/>
          </w:tcPr>
          <w:p>
            <w:r>
              <w:t>human_name - A human readable name for the batch.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(uri)</w:t>
            </w:r>
          </w:p>
        </w:tc>
        <w:tc>
          <w:tcPr>
            <w:tcW w:type="dxa" w:w="2880"/>
          </w:tcPr>
          <w:p>
            <w:r>
              <w:t>Target URL to scrape.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"response_id": "&lt;response_id&gt;"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Identifier returned for the triggered async scraping run.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'https://api.brightdata.com/dca/trigger_immediate?collector=collector_123&amp;name=My%20batch' \</w:t>
        <w:br/>
        <w:t xml:space="preserve"> --header 'Accept: application/json' \</w:t>
        <w:br/>
        <w:t xml:space="preserve"> --header 'Content-Type: application/json' \</w:t>
        <w:br/>
        <w:t xml:space="preserve"> --data '{</w:t>
        <w:br/>
        <w:t xml:space="preserve"> "url": "https://targetwebsite.com/product_id/"</w:t>
        <w:br/>
        <w:t xml:space="preserve">  }'</w:t>
      </w:r>
    </w:p>
    <w:p>
      <w:pPr>
        <w:pStyle w:val="Heading3"/>
      </w:pPr>
      <w:r>
        <w:t>Example Usage</w:t>
      </w:r>
    </w:p>
    <w:p>
      <w:pPr>
        <w:pStyle w:val="Heading3"/>
      </w:pPr>
      <w:r>
        <w:t>Example 1: Trigger a scraper (default version)</w:t>
      </w:r>
    </w:p>
    <w:p>
      <w:r>
        <w:rPr>
          <w:b/>
          <w:color w:val="666666"/>
          <w:sz w:val="16"/>
        </w:rPr>
        <w:t>[bash]</w:t>
      </w:r>
    </w:p>
    <w:p>
      <w:pPr>
        <w:shd w:fill="F2F2F2" w:val="clear"/>
      </w:pPr>
      <w:r>
        <w:rPr>
          <w:rFonts w:ascii="Courier New" w:hAnsi="Courier New"/>
          <w:sz w:val="17"/>
        </w:rPr>
        <w:t>curl --location 'https://api.brightdata.com/dca/trigger_immediate?collector=collector_123' \</w:t>
        <w:br/>
        <w:t xml:space="preserve"> --header 'Accept: application/json' \</w:t>
        <w:br/>
        <w:t xml:space="preserve"> --header 'Content-Type: application/json' \</w:t>
        <w:br/>
        <w:t xml:space="preserve"> --data '{</w:t>
        <w:br/>
        <w:t xml:space="preserve"> "url": "https://targetwebsite.com/product_id/"</w:t>
        <w:br/>
        <w:t xml:space="preserve">  }'</w:t>
      </w:r>
    </w:p>
    <w:p>
      <w:pPr>
        <w:pStyle w:val="Heading3"/>
      </w:pPr>
      <w:r>
        <w:t>Example 2: Trigger the development version of a scraper</w:t>
      </w:r>
    </w:p>
    <w:p>
      <w:r>
        <w:rPr>
          <w:b/>
          <w:color w:val="666666"/>
          <w:sz w:val="16"/>
        </w:rPr>
        <w:t>[bash]</w:t>
      </w:r>
    </w:p>
    <w:p>
      <w:pPr>
        <w:shd w:fill="F2F2F2" w:val="clear"/>
      </w:pPr>
      <w:r>
        <w:rPr>
          <w:rFonts w:ascii="Courier New" w:hAnsi="Courier New"/>
          <w:sz w:val="17"/>
        </w:rPr>
        <w:t>curl --location 'https://api.brightdata.com/dca/trigger_immediate?collector=collector_123&amp;version=dev' \</w:t>
        <w:br/>
        <w:t xml:space="preserve"> --header 'Accept: application/json' \</w:t>
        <w:br/>
        <w:t xml:space="preserve"> --header 'Content-Type: application/json' \</w:t>
        <w:br/>
        <w:t xml:space="preserve"> --data '{</w:t>
        <w:br/>
        <w:t xml:space="preserve"> "url": "https://targetwebsite.com/product_id/"</w:t>
        <w:br/>
        <w:t xml:space="preserve">  }'</w:t>
      </w:r>
    </w:p>
    <w:p>
      <w:pPr>
        <w:pStyle w:val="Heading3"/>
      </w:pPr>
      <w:r>
        <w:t>Example 3: Trigger with a human-readable batch name</w:t>
      </w:r>
    </w:p>
    <w:p>
      <w:r>
        <w:rPr>
          <w:b/>
          <w:color w:val="666666"/>
          <w:sz w:val="16"/>
        </w:rPr>
        <w:t>[bash]</w:t>
      </w:r>
    </w:p>
    <w:p>
      <w:pPr>
        <w:shd w:fill="F2F2F2" w:val="clear"/>
      </w:pPr>
      <w:r>
        <w:rPr>
          <w:rFonts w:ascii="Courier New" w:hAnsi="Courier New"/>
          <w:sz w:val="17"/>
        </w:rPr>
        <w:t>curl --location 'https://api.brightdata.com/dca/trigger_immediate?collector=collector_123&amp;name=Price%20check%20run' \</w:t>
        <w:br/>
        <w:t xml:space="preserve"> --header 'Accept: application/json' \</w:t>
        <w:br/>
        <w:t xml:space="preserve"> --header 'Content-Type: application/json' \</w:t>
        <w:br/>
        <w:t xml:space="preserve"> --data '{</w:t>
        <w:br/>
        <w:t xml:space="preserve"> "url": "https://targetwebsite.com/product_id/"</w:t>
        <w:br/>
        <w:t xml:space="preserve">  }'</w:t>
      </w:r>
    </w:p>
    <w:p>
      <w:pPr>
        <w:pStyle w:val="Heading3"/>
      </w:pPr>
      <w:r>
        <w:t>Notes</w:t>
      </w:r>
    </w:p>
    <w:p>
      <w:pPr>
        <w:pStyle w:val="ListBullet"/>
      </w:pPr>
      <w:r>
        <w:t>Authentication uses a Bearer token scheme, but authentication headers are intentionally omitted from this knowledge file per requirements.</w:t>
      </w:r>
    </w:p>
    <w:p>
      <w:pPr>
        <w:pStyle w:val="ListBullet"/>
      </w:pPr>
      <w:r>
        <w:t>The operation is asynchronous; a successful call returns a response_id rather than the scraped data.</w:t>
      </w:r>
    </w:p>
    <w:p>
      <w:r>
        <w:br w:type="page"/>
      </w:r>
    </w:p>
    <w:p>
      <w:pPr>
        <w:pStyle w:val="Heading2"/>
      </w:pPr>
      <w:r>
        <w:t>87. [POST] Trigger a Scraper Asynchronously for Batch Collection</w:t>
      </w:r>
    </w:p>
    <w:p>
      <w:r>
        <w:rPr>
          <w:b/>
        </w:rPr>
        <w:t xml:space="preserve">Endpoint: </w:t>
      </w:r>
      <w:r>
        <w:rPr>
          <w:rFonts w:ascii="Courier New" w:hAnsi="Courier New"/>
          <w:sz w:val="18"/>
        </w:rPr>
        <w:t>/dca/trigger</w:t>
      </w:r>
    </w:p>
    <w:p>
      <w:pPr>
        <w:pStyle w:val="Heading3"/>
      </w:pPr>
      <w:r>
        <w:t>Prerequisites</w:t>
      </w:r>
    </w:p>
    <w:p>
      <w:pPr>
        <w:pStyle w:val="ListBullet"/>
      </w:pPr>
      <w:r>
        <w:t>You must have a scraper (collector) already created and available to trigger.</w:t>
      </w:r>
    </w:p>
    <w:p>
      <w:pPr>
        <w:pStyle w:val="Heading3"/>
      </w:pPr>
      <w:r>
        <w:t>Method</w:t>
      </w:r>
    </w:p>
    <w:p>
      <w:r>
        <w:t>POST</w:t>
      </w:r>
    </w:p>
    <w:p>
      <w:pPr>
        <w:pStyle w:val="Heading3"/>
      </w:pPr>
      <w:r>
        <w:t>URL</w:t>
      </w:r>
    </w:p>
    <w:p>
      <w:r>
        <w:t>https://api.brightdata.com/dca/trigger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scraper using the batch collection method. You provide a list of target URLs in the request body, and the API starts an asynchronous collection job and returns a collection_id plus an estimated start time.</w:t>
      </w:r>
    </w:p>
    <w:p>
      <w:pPr>
        <w:pStyle w:val="Heading3"/>
      </w:pPr>
      <w:r>
        <w:t>Enforcement Rules</w:t>
      </w:r>
    </w:p>
    <w:p>
      <w:pPr>
        <w:pStyle w:val="ListBullet"/>
      </w:pPr>
      <w:r>
        <w:t>The collector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JSON (application/json) and must be an array of objects.</w:t>
      </w:r>
    </w:p>
    <w:p>
      <w:pPr>
        <w:pStyle w:val="Heading3"/>
      </w:pPr>
      <w:r>
        <w:t>Valid Examples</w:t>
      </w:r>
    </w:p>
    <w:p>
      <w:r>
        <w:rPr>
          <w:b/>
          <w:color w:val="666666"/>
          <w:sz w:val="16"/>
        </w:rPr>
        <w:t>[http]</w:t>
      </w:r>
    </w:p>
    <w:p>
      <w:pPr>
        <w:shd w:fill="F2F2F2" w:val="clear"/>
      </w:pPr>
      <w:r>
        <w:rPr>
          <w:rFonts w:ascii="Courier New" w:hAnsi="Courier New"/>
          <w:sz w:val="17"/>
        </w:rPr>
        <w:t>/dca/trigger?collector=my_scraper_id</w:t>
        <w:br/>
        <w:t>/dca/trigger?collector=my_scraper_id&amp;version=dev</w:t>
        <w:br/>
        <w:t>/dca/trigger?collector=my_scraper_id&amp;queue_next=1</w:t>
      </w:r>
    </w:p>
    <w:p>
      <w:pPr>
        <w:pStyle w:val="Heading3"/>
      </w:pPr>
      <w:r>
        <w:t>Invalid Examples</w:t>
      </w:r>
    </w:p>
    <w:p>
      <w:r>
        <w:rPr>
          <w:b/>
          <w:color w:val="666666"/>
          <w:sz w:val="16"/>
        </w:rPr>
        <w:t>[http]</w:t>
      </w:r>
    </w:p>
    <w:p>
      <w:pPr>
        <w:shd w:fill="F2F2F2" w:val="clear"/>
      </w:pPr>
      <w:r>
        <w:rPr>
          <w:rFonts w:ascii="Courier New" w:hAnsi="Courier New"/>
          <w:sz w:val="17"/>
        </w:rPr>
        <w:t>/dca/trigger</w:t>
        <w:br/>
        <w:t>/dca/trigger?collector=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collector</w:t>
            </w:r>
          </w:p>
        </w:tc>
        <w:tc>
          <w:tcPr>
            <w:tcW w:type="dxa" w:w="2880"/>
          </w:tcPr>
          <w:p>
            <w:r>
              <w:t>string</w:t>
            </w:r>
          </w:p>
        </w:tc>
        <w:tc>
          <w:tcPr>
            <w:tcW w:type="dxa" w:w="2880"/>
          </w:tcPr>
          <w:p>
            <w:r>
              <w:t>A unique identification of scraper.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Set to dev to trigger the development version of the scraper.</w:t>
            </w:r>
          </w:p>
        </w:tc>
      </w:tr>
      <w:tr>
        <w:tc>
          <w:tcPr>
            <w:tcW w:type="dxa" w:w="2880"/>
          </w:tcPr>
          <w:p>
            <w:r>
              <w:t>name</w:t>
            </w:r>
          </w:p>
        </w:tc>
        <w:tc>
          <w:tcPr>
            <w:tcW w:type="dxa" w:w="2880"/>
          </w:tcPr>
          <w:p>
            <w:r>
              <w:t>string</w:t>
            </w:r>
          </w:p>
        </w:tc>
        <w:tc>
          <w:tcPr>
            <w:tcW w:type="dxa" w:w="2880"/>
          </w:tcPr>
          <w:p>
            <w:r>
              <w:t>human_name - A human readable name for the batch.</w:t>
            </w:r>
          </w:p>
        </w:tc>
      </w:tr>
      <w:tr>
        <w:tc>
          <w:tcPr>
            <w:tcW w:type="dxa" w:w="2880"/>
          </w:tcPr>
          <w:p>
            <w:r>
              <w:t>queue_next</w:t>
            </w:r>
          </w:p>
        </w:tc>
        <w:tc>
          <w:tcPr>
            <w:tcW w:type="dxa" w:w="2880"/>
          </w:tcPr>
          <w:p>
            <w:r>
              <w:t>integer</w:t>
            </w:r>
          </w:p>
        </w:tc>
        <w:tc>
          <w:tcPr>
            <w:tcW w:type="dxa" w:w="2880"/>
          </w:tcPr>
          <w:p>
            <w:r>
              <w:t>If there's already something in the crawl queue, push this job into the queue. Default: 1.</w:t>
            </w:r>
          </w:p>
        </w:tc>
      </w:tr>
      <w:tr>
        <w:tc>
          <w:tcPr>
            <w:tcW w:type="dxa" w:w="2880"/>
          </w:tcPr>
          <w:p>
            <w:r>
              <w:t>queue</w:t>
            </w:r>
          </w:p>
        </w:tc>
        <w:tc>
          <w:tcPr>
            <w:tcW w:type="dxa" w:w="2880"/>
          </w:tcPr>
          <w:p>
            <w:r>
              <w:t>string</w:t>
            </w:r>
          </w:p>
        </w:tc>
        <w:tc>
          <w:tcPr>
            <w:tcW w:type="dxa" w:w="2880"/>
          </w:tcPr>
          <w:p>
            <w:r>
              <w:t>Send another batch of requests that will start after the last one is finished.</w:t>
            </w:r>
          </w:p>
        </w:tc>
      </w:tr>
      <w:tr>
        <w:tc>
          <w:tcPr>
            <w:tcW w:type="dxa" w:w="2880"/>
          </w:tcPr>
          <w:p>
            <w:r>
              <w:t>confirm_cancel</w:t>
            </w:r>
          </w:p>
        </w:tc>
        <w:tc>
          <w:tcPr>
            <w:tcW w:type="dxa" w:w="2880"/>
          </w:tcPr>
          <w:p>
            <w:r>
              <w:t>integer</w:t>
            </w:r>
          </w:p>
        </w:tc>
        <w:tc>
          <w:tcPr>
            <w:tcW w:type="dxa" w:w="2880"/>
          </w:tcPr>
          <w:p>
            <w:r>
              <w:t>Cancel running job and run instead, submit the request and cancel running one. Default: 1.</w:t>
            </w:r>
          </w:p>
        </w:tc>
      </w:tr>
      <w:tr>
        <w:tc>
          <w:tcPr>
            <w:tcW w:type="dxa" w:w="2880"/>
          </w:tcPr>
          <w:p>
            <w:r>
              <w:t>no_downloads</w:t>
            </w:r>
          </w:p>
        </w:tc>
        <w:tc>
          <w:tcPr>
            <w:tcW w:type="dxa" w:w="2880"/>
          </w:tcPr>
          <w:p>
            <w:r>
              <w:t>integer</w:t>
            </w:r>
          </w:p>
        </w:tc>
        <w:tc>
          <w:tcPr>
            <w:tcW w:type="dxa" w:w="2880"/>
          </w:tcPr>
          <w:p>
            <w:r>
              <w:t>Disable media file download. Default: 1.</w:t>
            </w:r>
          </w:p>
        </w:tc>
      </w:tr>
      <w:tr>
        <w:tc>
          <w:tcPr>
            <w:tcW w:type="dxa" w:w="2880"/>
          </w:tcPr>
          <w:p>
            <w:r>
              <w:t>deadline</w:t>
            </w:r>
          </w:p>
        </w:tc>
        <w:tc>
          <w:tcPr>
            <w:tcW w:type="dxa" w:w="2880"/>
          </w:tcPr>
          <w:p>
            <w:r>
              <w:t>string</w:t>
            </w:r>
          </w:p>
        </w:tc>
        <w:tc>
          <w:tcPr>
            <w:tcW w:type="dxa" w:w="2880"/>
          </w:tcPr>
          <w:p>
            <w:r>
              <w:t>Set job time deadline; job will be terminated after specified time. Use h for hours, m for minutes, s for seconds.</w:t>
            </w:r>
          </w:p>
        </w:tc>
      </w:tr>
    </w:tbl>
    <w:p/>
    <w:p>
      <w:pPr>
        <w:pStyle w:val="Heading3"/>
      </w:pPr>
      <w:r>
        <w:t>Required Request Body Fields</w:t>
      </w:r>
    </w:p>
    <w:p>
      <w:r>
        <w:t>The request body is a JSON array. Each array item is an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(uri)</w:t>
            </w:r>
          </w:p>
        </w:tc>
        <w:tc>
          <w:tcPr>
            <w:tcW w:type="dxa" w:w="2880"/>
          </w:tcPr>
          <w:p>
            <w:r>
              <w:t>Target URL to scrape.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"collection_id": "ID_DATASET",</w:t>
        <w:br/>
        <w:t xml:space="preserve"> "start_eta": "2021-11-07T13:26:22.702Z"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collection_id</w:t>
            </w:r>
          </w:p>
        </w:tc>
        <w:tc>
          <w:tcPr>
            <w:tcW w:type="dxa" w:w="2880"/>
          </w:tcPr>
          <w:p>
            <w:r>
              <w:t>string</w:t>
            </w:r>
          </w:p>
        </w:tc>
        <w:tc>
          <w:tcPr>
            <w:tcW w:type="dxa" w:w="2880"/>
          </w:tcPr>
          <w:p>
            <w:r>
              <w:t>Identifier of the created collection/job.</w:t>
            </w:r>
          </w:p>
        </w:tc>
      </w:tr>
      <w:tr>
        <w:tc>
          <w:tcPr>
            <w:tcW w:type="dxa" w:w="2880"/>
          </w:tcPr>
          <w:p>
            <w:r>
              <w:t>start_eta</w:t>
            </w:r>
          </w:p>
        </w:tc>
        <w:tc>
          <w:tcPr>
            <w:tcW w:type="dxa" w:w="2880"/>
          </w:tcPr>
          <w:p>
            <w:r>
              <w:t>string</w:t>
            </w:r>
          </w:p>
        </w:tc>
        <w:tc>
          <w:tcPr>
            <w:tcW w:type="dxa" w:w="2880"/>
          </w:tcPr>
          <w:p>
            <w:r>
              <w:t>ISO 8601 timestamp indicating the estimated start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'https://api.brightdata.com/dca/trigger?collector=my_scraper_id' \</w:t>
        <w:br/>
        <w:t xml:space="preserve"> --header 'Accept: application/json' \</w:t>
        <w:br/>
        <w:t xml:space="preserve"> --header 'Content-Type: application/json' \</w:t>
        <w:br/>
        <w:t xml:space="preserve"> --data '[</w:t>
        <w:br/>
        <w:t xml:space="preserve">    {</w:t>
        <w:br/>
        <w:t xml:space="preserve"> "url": "https://targetwebsite.com/product_id/"</w:t>
        <w:br/>
        <w:t xml:space="preserve">    }</w:t>
        <w:br/>
        <w:t xml:space="preserve">  ]'</w:t>
      </w:r>
    </w:p>
    <w:p>
      <w:pPr>
        <w:pStyle w:val="Heading3"/>
      </w:pPr>
      <w:r>
        <w:t>Example Usage</w:t>
      </w:r>
    </w:p>
    <w:p>
      <w:pPr>
        <w:pStyle w:val="Heading3"/>
      </w:pPr>
      <w:r>
        <w:t>Example 1: Trigger a batch with a human-readable name</w:t>
      </w:r>
    </w:p>
    <w:p>
      <w:r>
        <w:rPr>
          <w:b/>
          <w:color w:val="666666"/>
          <w:sz w:val="16"/>
        </w:rPr>
        <w:t>[bash]</w:t>
      </w:r>
    </w:p>
    <w:p>
      <w:pPr>
        <w:shd w:fill="F2F2F2" w:val="clear"/>
      </w:pPr>
      <w:r>
        <w:rPr>
          <w:rFonts w:ascii="Courier New" w:hAnsi="Courier New"/>
          <w:sz w:val="17"/>
        </w:rPr>
        <w:t>curl -i --location --request POST 'https://api.brightdata.com/dca/trigger?collector=my_scraper_id&amp;name=My%20Batch%201' \</w:t>
        <w:br/>
        <w:t xml:space="preserve"> --header 'Accept: application/json' \</w:t>
        <w:br/>
        <w:t xml:space="preserve"> --header 'Content-Type: application/json' \</w:t>
        <w:br/>
        <w:t xml:space="preserve"> --data '[</w:t>
        <w:br/>
        <w:t xml:space="preserve">    { "url": "https://targetwebsite.com/product_id/1" },</w:t>
        <w:br/>
        <w:t xml:space="preserve">    { "url": "https://targetwebsite.com/product_id/2" }</w:t>
        <w:br/>
        <w:t xml:space="preserve">  ]'</w:t>
      </w:r>
    </w:p>
    <w:p>
      <w:pPr>
        <w:pStyle w:val="Heading3"/>
      </w:pPr>
      <w:r>
        <w:t>Example 2: Trigger the development version of a scraper</w:t>
      </w:r>
    </w:p>
    <w:p>
      <w:r>
        <w:rPr>
          <w:b/>
          <w:color w:val="666666"/>
          <w:sz w:val="16"/>
        </w:rPr>
        <w:t>[bash]</w:t>
      </w:r>
    </w:p>
    <w:p>
      <w:pPr>
        <w:shd w:fill="F2F2F2" w:val="clear"/>
      </w:pPr>
      <w:r>
        <w:rPr>
          <w:rFonts w:ascii="Courier New" w:hAnsi="Courier New"/>
          <w:sz w:val="17"/>
        </w:rPr>
        <w:t>curl -i --location --request POST 'https://api.brightdata.com/dca/trigger?collector=my_scraper_id&amp;version=dev' \</w:t>
        <w:br/>
        <w:t xml:space="preserve"> --header 'Accept: application/json' \</w:t>
        <w:br/>
        <w:t xml:space="preserve"> --header 'Content-Type: application/json' \</w:t>
        <w:br/>
        <w:t xml:space="preserve"> --data '[</w:t>
        <w:br/>
        <w:t xml:space="preserve">    { "url": "https://targetwebsite.com/product_id/" }</w:t>
        <w:br/>
        <w:t xml:space="preserve">  ]'</w:t>
      </w:r>
    </w:p>
    <w:p>
      <w:pPr>
        <w:pStyle w:val="Heading3"/>
      </w:pPr>
      <w:r>
        <w:t>Example 3: Set a deadline for the job</w:t>
      </w:r>
    </w:p>
    <w:p>
      <w:r>
        <w:rPr>
          <w:b/>
          <w:color w:val="666666"/>
          <w:sz w:val="16"/>
        </w:rPr>
        <w:t>[bash]</w:t>
      </w:r>
    </w:p>
    <w:p>
      <w:pPr>
        <w:shd w:fill="F2F2F2" w:val="clear"/>
      </w:pPr>
      <w:r>
        <w:rPr>
          <w:rFonts w:ascii="Courier New" w:hAnsi="Courier New"/>
          <w:sz w:val="17"/>
        </w:rPr>
        <w:t>curl -i --location --request POST 'https://api.brightdata.com/dca/trigger?collector=my_scraper_id&amp;deadline=30m' \</w:t>
        <w:br/>
        <w:t xml:space="preserve"> --header 'Accept: application/json' \</w:t>
        <w:br/>
        <w:t xml:space="preserve"> --header 'Content-Type: application/json' \</w:t>
        <w:br/>
        <w:t xml:space="preserve"> --data '[</w:t>
        <w:br/>
        <w:t xml:space="preserve">    { "url": "https://targetwebsite.com/product_id/" }</w:t>
        <w:br/>
        <w:t xml:space="preserve">  ]'</w:t>
      </w:r>
    </w:p>
    <w:p>
      <w:pPr>
        <w:pStyle w:val="Heading3"/>
      </w:pPr>
      <w:r>
        <w:t>Behavior</w:t>
      </w:r>
    </w:p>
    <w:p>
      <w:pPr>
        <w:pStyle w:val="ListBullet"/>
      </w:pPr>
      <w:r>
        <w:t>Validates that collector is provided and that the request body is a JSON array.</w:t>
      </w:r>
    </w:p>
    <w:p>
      <w:pPr>
        <w:pStyle w:val="ListBullet"/>
      </w:pPr>
      <w:r>
        <w:t>Enqueues/starts the scraper job according to queue-related parameters (queue_next, queue, confirm_cancel).</w:t>
      </w:r>
    </w:p>
    <w:p>
      <w:pPr>
        <w:pStyle w:val="ListBullet"/>
      </w:pPr>
      <w:r>
        <w:t>Returns a collection_id and an estimated start time (start_eta).</w:t>
      </w:r>
    </w:p>
    <w:p>
      <w:pPr>
        <w:pStyle w:val="Heading3"/>
      </w:pPr>
      <w:r>
        <w:t>Notes</w:t>
      </w:r>
    </w:p>
    <w:p>
      <w:pPr>
        <w:pStyle w:val="ListBullet"/>
      </w:pPr>
      <w:r>
        <w:t>The request body must be a JSON array (even if you are only sending one URL).</w:t>
      </w:r>
    </w:p>
    <w:p>
      <w:pPr>
        <w:pStyle w:val="ListBullet"/>
      </w:pPr>
      <w:r>
        <w:t>deadline supports suffixes: h, m, s.</w:t>
      </w:r>
    </w:p>
    <w:p>
      <w:pPr>
        <w:pStyle w:val="Heading3"/>
      </w:pPr>
      <w:r>
        <w:t>Error Handling</w:t>
      </w:r>
    </w:p>
    <w:p>
      <w:pPr>
        <w:pStyle w:val="ListBullet"/>
      </w:pPr>
      <w:r>
        <w:t>Error responses (e.g., 400/401/403/500) were not provided in the scraped documentation snippet, except for authentication scheme details; therefore they are not enumerated here.</w:t>
      </w:r>
    </w:p>
    <w:p>
      <w:r>
        <w:br w:type="page"/>
      </w:r>
    </w:p>
    <w:p>
      <w:pPr>
        <w:pStyle w:val="Heading2"/>
      </w:pPr>
      <w:r>
        <w:t>88. [GET] Get an IDE Job's Log Data</w:t>
      </w:r>
    </w:p>
    <w:p>
      <w:r>
        <w:rPr>
          <w:b/>
        </w:rPr>
        <w:t xml:space="preserve">Endpoint: </w:t>
      </w:r>
      <w:r>
        <w:rPr>
          <w:rFonts w:ascii="Courier New" w:hAnsi="Courier New"/>
          <w:sz w:val="18"/>
        </w:rPr>
        <w:t>/dca/log/{{jobId}}</w:t>
      </w:r>
    </w:p>
    <w:p>
      <w:pPr>
        <w:pStyle w:val="Heading3"/>
      </w:pPr>
      <w:r>
        <w:t>Prerequisites</w:t>
      </w:r>
    </w:p>
    <w:p>
      <w:pPr>
        <w:pStyle w:val="ListBullet"/>
      </w:pPr>
      <w:r>
        <w:t>You must have a valid IDE job ID (job_id) to retrieve</w:t>
      </w:r>
    </w:p>
    <w:p>
      <w:pPr>
        <w:pStyle w:val="Heading3"/>
      </w:pPr>
      <w:r>
        <w:t>Method</w:t>
      </w:r>
    </w:p>
    <w:p>
      <w:r>
        <w:t>GET</w:t>
      </w:r>
    </w:p>
    <w:p>
      <w:pPr>
        <w:pStyle w:val="Heading3"/>
      </w:pPr>
      <w:r>
        <w:t>URL</w:t>
      </w:r>
    </w:p>
    <w:p>
      <w:r>
        <w:t>https://api.brightdata.com/dca/log/{{job_id}}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IDE job data (log/status and related job metadata) for a specific job, identified by its job 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/dca/log/).</w:t>
      </w:r>
    </w:p>
    <w:p>
      <w:pPr>
        <w:pStyle w:val="ListBullet"/>
      </w:pPr>
      <w:r>
        <w:t>Always construct the path as /dca/log/{{job_id}}, where {{job_id}} is a non-empty string.</w:t>
      </w:r>
    </w:p>
    <w:p>
      <w:pPr>
        <w:pStyle w:val="ListBullet"/>
      </w:pPr>
      <w:r>
        <w:t>Do not infer or guess the job_id.</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/dca/log/j_ma13y9ay1piehrso8r</w:t>
      </w:r>
    </w:p>
    <w:p>
      <w:pPr>
        <w:pStyle w:val="Heading3"/>
      </w:pPr>
      <w:r>
        <w:t>Invalid Examples</w:t>
      </w:r>
    </w:p>
    <w:p>
      <w:r>
        <w:rPr>
          <w:b/>
          <w:color w:val="666666"/>
          <w:sz w:val="16"/>
        </w:rPr>
        <w:t>[http]</w:t>
      </w:r>
    </w:p>
    <w:p>
      <w:pPr>
        <w:shd w:fill="F2F2F2" w:val="clear"/>
      </w:pPr>
      <w:r>
        <w:rPr>
          <w:rFonts w:ascii="Courier New" w:hAnsi="Courier New"/>
          <w:sz w:val="17"/>
        </w:rPr>
        <w:t>/dca/log/</w:t>
        <w:br/>
        <w:t>/dca/log</w:t>
        <w:br/>
        <w:t>/dca/log/{{job_id}} (if {{job_id}}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"j_ma13y9ay1piehrso8r",</w:t>
        <w:br/>
        <w:t xml:space="preserve"> "Status": "done",</w:t>
        <w:br/>
        <w:t xml:space="preserve"> "Collector": "c_m9im5n7v82p2y35la",</w:t>
        <w:br/>
        <w:t xml:space="preserve"> "Template": "t_m9jty150kxgwtzcgi.3",</w:t>
        <w:br/>
        <w:t xml:space="preserve"> "Inputs": 1,</w:t>
        <w:br/>
        <w:t xml:space="preserve"> "dup_inputs": 0,</w:t>
        <w:br/>
        <w:t xml:space="preserve"> "Lines": 60,</w:t>
        <w:br/>
        <w:t xml:space="preserve"> "Fails": 0,</w:t>
        <w:br/>
        <w:t xml:space="preserve"> "Pages": 1,</w:t>
        <w:br/>
        <w:t xml:space="preserve"> "Pages_left": 0,</w:t>
        <w:br/>
        <w:t xml:space="preserve"> "Success": 1,</w:t>
        <w:br/>
        <w:t xml:space="preserve"> "Navigations": 2,</w:t>
        <w:br/>
        <w:t xml:space="preserve"> "created": "2025-04-28T13:22:16.857Z",</w:t>
        <w:br/>
        <w:t xml:space="preserve"> "started": "2025-04-28T13:22:17.502Z",</w:t>
        <w:br/>
        <w:t xml:space="preserve"> "finished": "2025-04-28T13:23:28.961Z",</w:t>
        <w:br/>
        <w:t xml:space="preserve"> "trigger": "amite@brightdata.com",</w:t>
        <w:br/>
        <w:t xml:space="preserve"> "Success_rate": 1,</w:t>
        <w:br/>
        <w:t xml:space="preserve"> "Job_time": 71459,</w:t>
        <w:br/>
        <w:t xml:space="preserve"> "Queue_time": 645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Job identifier.</w:t>
            </w:r>
          </w:p>
        </w:tc>
      </w:tr>
      <w:tr>
        <w:tc>
          <w:tcPr>
            <w:tcW w:type="dxa" w:w="2880"/>
          </w:tcPr>
          <w:p>
            <w:r>
              <w:t>Status</w:t>
            </w:r>
          </w:p>
        </w:tc>
        <w:tc>
          <w:tcPr>
            <w:tcW w:type="dxa" w:w="2880"/>
          </w:tcPr>
          <w:p>
            <w:r>
              <w:t>string</w:t>
            </w:r>
          </w:p>
        </w:tc>
        <w:tc>
          <w:tcPr>
            <w:tcW w:type="dxa" w:w="2880"/>
          </w:tcPr>
          <w:p>
            <w:r>
              <w:t>Job status (example shows done).</w:t>
            </w:r>
          </w:p>
        </w:tc>
      </w:tr>
      <w:tr>
        <w:tc>
          <w:tcPr>
            <w:tcW w:type="dxa" w:w="2880"/>
          </w:tcPr>
          <w:p>
            <w:r>
              <w:t>Collector</w:t>
            </w:r>
          </w:p>
        </w:tc>
        <w:tc>
          <w:tcPr>
            <w:tcW w:type="dxa" w:w="2880"/>
          </w:tcPr>
          <w:p>
            <w:r>
              <w:t>string</w:t>
            </w:r>
          </w:p>
        </w:tc>
        <w:tc>
          <w:tcPr>
            <w:tcW w:type="dxa" w:w="2880"/>
          </w:tcPr>
          <w:p>
            <w:r>
              <w:t>Collector identifier associated with the job.</w:t>
            </w:r>
          </w:p>
        </w:tc>
      </w:tr>
      <w:tr>
        <w:tc>
          <w:tcPr>
            <w:tcW w:type="dxa" w:w="2880"/>
          </w:tcPr>
          <w:p>
            <w:r>
              <w:t>Template</w:t>
            </w:r>
          </w:p>
        </w:tc>
        <w:tc>
          <w:tcPr>
            <w:tcW w:type="dxa" w:w="2880"/>
          </w:tcPr>
          <w:p>
            <w:r>
              <w:t>string</w:t>
            </w:r>
          </w:p>
        </w:tc>
        <w:tc>
          <w:tcPr>
            <w:tcW w:type="dxa" w:w="2880"/>
          </w:tcPr>
          <w:p>
            <w:r>
              <w:t>Template identifier/version used for the job.</w:t>
            </w:r>
          </w:p>
        </w:tc>
      </w:tr>
      <w:tr>
        <w:tc>
          <w:tcPr>
            <w:tcW w:type="dxa" w:w="2880"/>
          </w:tcPr>
          <w:p>
            <w:r>
              <w:t>Inputs</w:t>
            </w:r>
          </w:p>
        </w:tc>
        <w:tc>
          <w:tcPr>
            <w:tcW w:type="dxa" w:w="2880"/>
          </w:tcPr>
          <w:p>
            <w:r>
              <w:t>number</w:t>
            </w:r>
          </w:p>
        </w:tc>
        <w:tc>
          <w:tcPr>
            <w:tcW w:type="dxa" w:w="2880"/>
          </w:tcPr>
          <w:p>
            <w:r>
              <w:t>Number of inputs processed.</w:t>
            </w:r>
          </w:p>
        </w:tc>
      </w:tr>
      <w:tr>
        <w:tc>
          <w:tcPr>
            <w:tcW w:type="dxa" w:w="2880"/>
          </w:tcPr>
          <w:p>
            <w:r>
              <w:t>dup_inputs</w:t>
            </w:r>
          </w:p>
        </w:tc>
        <w:tc>
          <w:tcPr>
            <w:tcW w:type="dxa" w:w="2880"/>
          </w:tcPr>
          <w:p>
            <w:r>
              <w:t>number</w:t>
            </w:r>
          </w:p>
        </w:tc>
        <w:tc>
          <w:tcPr>
            <w:tcW w:type="dxa" w:w="2880"/>
          </w:tcPr>
          <w:p>
            <w:r>
              <w:t>Number of duplicate inputs.</w:t>
            </w:r>
          </w:p>
        </w:tc>
      </w:tr>
      <w:tr>
        <w:tc>
          <w:tcPr>
            <w:tcW w:type="dxa" w:w="2880"/>
          </w:tcPr>
          <w:p>
            <w:r>
              <w:t>Lines</w:t>
            </w:r>
          </w:p>
        </w:tc>
        <w:tc>
          <w:tcPr>
            <w:tcW w:type="dxa" w:w="2880"/>
          </w:tcPr>
          <w:p>
            <w:r>
              <w:t>number</w:t>
            </w:r>
          </w:p>
        </w:tc>
        <w:tc>
          <w:tcPr>
            <w:tcW w:type="dxa" w:w="2880"/>
          </w:tcPr>
          <w:p>
            <w:r>
              <w:t>Number of output lines produced.</w:t>
            </w:r>
          </w:p>
        </w:tc>
      </w:tr>
      <w:tr>
        <w:tc>
          <w:tcPr>
            <w:tcW w:type="dxa" w:w="2880"/>
          </w:tcPr>
          <w:p>
            <w:r>
              <w:t>Fails</w:t>
            </w:r>
          </w:p>
        </w:tc>
        <w:tc>
          <w:tcPr>
            <w:tcW w:type="dxa" w:w="2880"/>
          </w:tcPr>
          <w:p>
            <w:r>
              <w:t>number</w:t>
            </w:r>
          </w:p>
        </w:tc>
        <w:tc>
          <w:tcPr>
            <w:tcW w:type="dxa" w:w="2880"/>
          </w:tcPr>
          <w:p>
            <w:r>
              <w:t>Number of failed items/operations.</w:t>
            </w:r>
          </w:p>
        </w:tc>
      </w:tr>
      <w:tr>
        <w:tc>
          <w:tcPr>
            <w:tcW w:type="dxa" w:w="2880"/>
          </w:tcPr>
          <w:p>
            <w:r>
              <w:t>Pages</w:t>
            </w:r>
          </w:p>
        </w:tc>
        <w:tc>
          <w:tcPr>
            <w:tcW w:type="dxa" w:w="2880"/>
          </w:tcPr>
          <w:p>
            <w:r>
              <w:t>number</w:t>
            </w:r>
          </w:p>
        </w:tc>
        <w:tc>
          <w:tcPr>
            <w:tcW w:type="dxa" w:w="2880"/>
          </w:tcPr>
          <w:p>
            <w:r>
              <w:t>Number of pages processed.</w:t>
            </w:r>
          </w:p>
        </w:tc>
      </w:tr>
      <w:tr>
        <w:tc>
          <w:tcPr>
            <w:tcW w:type="dxa" w:w="2880"/>
          </w:tcPr>
          <w:p>
            <w:r>
              <w:t>Pages_left</w:t>
            </w:r>
          </w:p>
        </w:tc>
        <w:tc>
          <w:tcPr>
            <w:tcW w:type="dxa" w:w="2880"/>
          </w:tcPr>
          <w:p>
            <w:r>
              <w:t>number</w:t>
            </w:r>
          </w:p>
        </w:tc>
        <w:tc>
          <w:tcPr>
            <w:tcW w:type="dxa" w:w="2880"/>
          </w:tcPr>
          <w:p>
            <w:r>
              <w:t>Number of pages remaining.</w:t>
            </w:r>
          </w:p>
        </w:tc>
      </w:tr>
      <w:tr>
        <w:tc>
          <w:tcPr>
            <w:tcW w:type="dxa" w:w="2880"/>
          </w:tcPr>
          <w:p>
            <w:r>
              <w:t>Success</w:t>
            </w:r>
          </w:p>
        </w:tc>
        <w:tc>
          <w:tcPr>
            <w:tcW w:type="dxa" w:w="2880"/>
          </w:tcPr>
          <w:p>
            <w:r>
              <w:t>number</w:t>
            </w:r>
          </w:p>
        </w:tc>
        <w:tc>
          <w:tcPr>
            <w:tcW w:type="dxa" w:w="2880"/>
          </w:tcPr>
          <w:p>
            <w:r>
              <w:t>Success indicator/count as returned by the API.</w:t>
            </w:r>
          </w:p>
        </w:tc>
      </w:tr>
      <w:tr>
        <w:tc>
          <w:tcPr>
            <w:tcW w:type="dxa" w:w="2880"/>
          </w:tcPr>
          <w:p>
            <w:r>
              <w:t>Navigations</w:t>
            </w:r>
          </w:p>
        </w:tc>
        <w:tc>
          <w:tcPr>
            <w:tcW w:type="dxa" w:w="2880"/>
          </w:tcPr>
          <w:p>
            <w:r>
              <w:t>number</w:t>
            </w:r>
          </w:p>
        </w:tc>
        <w:tc>
          <w:tcPr>
            <w:tcW w:type="dxa" w:w="2880"/>
          </w:tcPr>
          <w:p>
            <w:r>
              <w:t>Number of navigations performed.</w:t>
            </w:r>
          </w:p>
        </w:tc>
      </w:tr>
      <w:tr>
        <w:tc>
          <w:tcPr>
            <w:tcW w:type="dxa" w:w="2880"/>
          </w:tcPr>
          <w:p>
            <w:r>
              <w:t>created</w:t>
            </w:r>
          </w:p>
        </w:tc>
        <w:tc>
          <w:tcPr>
            <w:tcW w:type="dxa" w:w="2880"/>
          </w:tcPr>
          <w:p>
            <w:r>
              <w:t>string</w:t>
            </w:r>
          </w:p>
        </w:tc>
        <w:tc>
          <w:tcPr>
            <w:tcW w:type="dxa" w:w="2880"/>
          </w:tcPr>
          <w:p>
            <w:r>
              <w:t>ISO 8601 timestamp when the job was created.</w:t>
            </w:r>
          </w:p>
        </w:tc>
      </w:tr>
      <w:tr>
        <w:tc>
          <w:tcPr>
            <w:tcW w:type="dxa" w:w="2880"/>
          </w:tcPr>
          <w:p>
            <w:r>
              <w:t>started</w:t>
            </w:r>
          </w:p>
        </w:tc>
        <w:tc>
          <w:tcPr>
            <w:tcW w:type="dxa" w:w="2880"/>
          </w:tcPr>
          <w:p>
            <w:r>
              <w:t>string</w:t>
            </w:r>
          </w:p>
        </w:tc>
        <w:tc>
          <w:tcPr>
            <w:tcW w:type="dxa" w:w="2880"/>
          </w:tcPr>
          <w:p>
            <w:r>
              <w:t>ISO 8601 timestamp when the job started.</w:t>
            </w:r>
          </w:p>
        </w:tc>
      </w:tr>
      <w:tr>
        <w:tc>
          <w:tcPr>
            <w:tcW w:type="dxa" w:w="2880"/>
          </w:tcPr>
          <w:p>
            <w:r>
              <w:t>finished</w:t>
            </w:r>
          </w:p>
        </w:tc>
        <w:tc>
          <w:tcPr>
            <w:tcW w:type="dxa" w:w="2880"/>
          </w:tcPr>
          <w:p>
            <w:r>
              <w:t>string</w:t>
            </w:r>
          </w:p>
        </w:tc>
        <w:tc>
          <w:tcPr>
            <w:tcW w:type="dxa" w:w="2880"/>
          </w:tcPr>
          <w:p>
            <w:r>
              <w:t>ISO 8601 timestamp when the job finished.</w:t>
            </w:r>
          </w:p>
        </w:tc>
      </w:tr>
      <w:tr>
        <w:tc>
          <w:tcPr>
            <w:tcW w:type="dxa" w:w="2880"/>
          </w:tcPr>
          <w:p>
            <w:r>
              <w:t>trigger</w:t>
            </w:r>
          </w:p>
        </w:tc>
        <w:tc>
          <w:tcPr>
            <w:tcW w:type="dxa" w:w="2880"/>
          </w:tcPr>
          <w:p>
            <w:r>
              <w:t>string</w:t>
            </w:r>
          </w:p>
        </w:tc>
        <w:tc>
          <w:tcPr>
            <w:tcW w:type="dxa" w:w="2880"/>
          </w:tcPr>
          <w:p>
            <w:r>
              <w:t>Trigger identifier (example shows an email).</w:t>
            </w:r>
          </w:p>
        </w:tc>
      </w:tr>
      <w:tr>
        <w:tc>
          <w:tcPr>
            <w:tcW w:type="dxa" w:w="2880"/>
          </w:tcPr>
          <w:p>
            <w:r>
              <w:t>Success_rate</w:t>
            </w:r>
          </w:p>
        </w:tc>
        <w:tc>
          <w:tcPr>
            <w:tcW w:type="dxa" w:w="2880"/>
          </w:tcPr>
          <w:p>
            <w:r>
              <w:t>number</w:t>
            </w:r>
          </w:p>
        </w:tc>
        <w:tc>
          <w:tcPr>
            <w:tcW w:type="dxa" w:w="2880"/>
          </w:tcPr>
          <w:p>
            <w:r>
              <w:t>Success rate metric as returned by the API.</w:t>
            </w:r>
          </w:p>
        </w:tc>
      </w:tr>
      <w:tr>
        <w:tc>
          <w:tcPr>
            <w:tcW w:type="dxa" w:w="2880"/>
          </w:tcPr>
          <w:p>
            <w:r>
              <w:t>Job_time</w:t>
            </w:r>
          </w:p>
        </w:tc>
        <w:tc>
          <w:tcPr>
            <w:tcW w:type="dxa" w:w="2880"/>
          </w:tcPr>
          <w:p>
            <w:r>
              <w:t>number</w:t>
            </w:r>
          </w:p>
        </w:tc>
        <w:tc>
          <w:tcPr>
            <w:tcW w:type="dxa" w:w="2880"/>
          </w:tcPr>
          <w:p>
            <w:r>
              <w:t>Job execution time metric as returned by the API.</w:t>
            </w:r>
          </w:p>
        </w:tc>
      </w:tr>
      <w:tr>
        <w:tc>
          <w:tcPr>
            <w:tcW w:type="dxa" w:w="2880"/>
          </w:tcPr>
          <w:p>
            <w:r>
              <w:t>Queue_time</w:t>
            </w:r>
          </w:p>
        </w:tc>
        <w:tc>
          <w:tcPr>
            <w:tcW w:type="dxa" w:w="2880"/>
          </w:tcPr>
          <w:p>
            <w:r>
              <w:t>number</w:t>
            </w:r>
          </w:p>
        </w:tc>
        <w:tc>
          <w:tcPr>
            <w:tcW w:type="dxa" w:w="2880"/>
          </w:tcPr>
          <w:p>
            <w:r>
              <w:t>Queue time metric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'https://api.brightdata.com/dca/log/j_ma13y9ay1piehrso8r' \</w:t>
        <w:br/>
        <w:t xml:space="preserve"> --header 'Accept: application/json'</w:t>
      </w:r>
    </w:p>
    <w:p>
      <w:pPr>
        <w:pStyle w:val="Heading3"/>
      </w:pPr>
      <w:r>
        <w:t>Notes</w:t>
      </w:r>
    </w:p>
    <w:p>
      <w:pPr>
        <w:pStyle w:val="ListBullet"/>
      </w:pPr>
      <w:r>
        <w:t>Authentication is defined in the source OpenAPI as bearerAuth, but authentication headers are intentionally omitted here per documentation rules.</w:t>
      </w:r>
    </w:p>
    <w:p>
      <w:r>
        <w:br w:type="page"/>
      </w:r>
    </w:p>
    <w:p>
      <w:pPr>
        <w:pStyle w:val="Heading2"/>
      </w:pPr>
      <w:r>
        <w:t>89. [GET] Receive Data From a Real-Time Work Scraper Result</w:t>
      </w:r>
    </w:p>
    <w:p>
      <w:r>
        <w:rPr>
          <w:b/>
        </w:rPr>
        <w:t xml:space="preserve">Endpoint: </w:t>
      </w:r>
      <w:r>
        <w:rPr>
          <w:rFonts w:ascii="Courier New" w:hAnsi="Courier New"/>
          <w:sz w:val="18"/>
        </w:rPr>
        <w:t>/dca/get_result</w:t>
      </w:r>
    </w:p>
    <w:p>
      <w:pPr>
        <w:pStyle w:val="Heading3"/>
      </w:pPr>
      <w:r>
        <w:t>Prerequisites</w:t>
      </w:r>
    </w:p>
    <w:p>
      <w:pPr>
        <w:pStyle w:val="ListBullet"/>
      </w:pPr>
      <w:r>
        <w:t>You must have a valid response_id identifying the scraper run/response you want to retrieve.</w:t>
      </w:r>
    </w:p>
    <w:p>
      <w:pPr>
        <w:pStyle w:val="ListBullet"/>
      </w:pPr>
      <w:r>
        <w:t>Result data must be downloaded within 16 days after collection (otherwise it expires), unless you configure a delivery method.</w:t>
      </w:r>
    </w:p>
    <w:p>
      <w:pPr>
        <w:pStyle w:val="Heading3"/>
      </w:pPr>
      <w:r>
        <w:t>Method</w:t>
      </w:r>
    </w:p>
    <w:p>
      <w:r>
        <w:t>GET</w:t>
      </w:r>
    </w:p>
    <w:p>
      <w:pPr>
        <w:pStyle w:val="Heading3"/>
      </w:pPr>
      <w:r>
        <w:t>URL</w:t>
      </w:r>
    </w:p>
    <w:p>
      <w:r>
        <w:t>https://api.brightdata.com/dca/get_result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result data produced by a real-time work scraper run, identified by a response_id.</w:t>
      </w:r>
    </w:p>
    <w:p>
      <w:pPr>
        <w:pStyle w:val="Heading3"/>
      </w:pPr>
      <w:r>
        <w:t>Enforcement Rules</w:t>
      </w:r>
    </w:p>
    <w:p>
      <w:pPr>
        <w:pStyle w:val="ListBullet"/>
      </w:pPr>
      <w:r>
        <w:t>The response_id query parameter must always be present and must be a non-empty string.</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/dca/get_result?response_id=resp_123</w:t>
      </w:r>
    </w:p>
    <w:p>
      <w:pPr>
        <w:pStyle w:val="Heading3"/>
      </w:pPr>
      <w:r>
        <w:t>Invalid Examples</w:t>
      </w:r>
    </w:p>
    <w:p>
      <w:r>
        <w:rPr>
          <w:b/>
          <w:color w:val="666666"/>
          <w:sz w:val="16"/>
        </w:rPr>
        <w:t>[http]</w:t>
      </w:r>
    </w:p>
    <w:p>
      <w:pPr>
        <w:shd w:fill="F2F2F2" w:val="clear"/>
      </w:pPr>
      <w:r>
        <w:rPr>
          <w:rFonts w:ascii="Courier New" w:hAnsi="Courier New"/>
          <w:sz w:val="17"/>
        </w:rPr>
        <w:t>/dca/get_result</w:t>
        <w:br/>
        <w:t>/dca/get_result?response_id=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A unique identification of response.</w:t>
            </w:r>
          </w:p>
        </w:tc>
      </w:tr>
    </w:tbl>
    <w:p/>
    <w:p>
      <w:pPr>
        <w:pStyle w:val="Heading3"/>
      </w:pPr>
      <w:r>
        <w:t>Response</w:t>
      </w:r>
    </w:p>
    <w:p>
      <w:pPr>
        <w:pStyle w:val="Heading3"/>
      </w:pPr>
      <w:r>
        <w:t>Success Response (200 OK)</w:t>
      </w:r>
    </w:p>
    <w:p>
      <w:r>
        <w:t>The API returns JSON. Two example shapes are shown in the documentation:</w:t>
      </w:r>
    </w:p>
    <w:p>
      <w:pPr>
        <w:pStyle w:val="Heading4"/>
      </w:pPr>
      <w:r>
        <w:t>Example: Sample (old scrapers)</w:t>
      </w:r>
    </w:p>
    <w:p>
      <w:r>
        <w:rPr>
          <w:b/>
          <w:color w:val="666666"/>
          <w:sz w:val="16"/>
        </w:rPr>
        <w:t>[json]</w:t>
      </w:r>
    </w:p>
    <w:p>
      <w:pPr>
        <w:shd w:fill="F2F2F2" w:val="clear"/>
      </w:pPr>
      <w:r>
        <w:rPr>
          <w:rFonts w:ascii="Courier New" w:hAnsi="Courier New"/>
          <w:sz w:val="17"/>
        </w:rPr>
        <w:t>{</w:t>
        <w:br/>
        <w:t xml:space="preserve"> "input": {</w:t>
        <w:br/>
        <w:t xml:space="preserve"> "url": "https://targetwebsite.com/product_id/"</w:t>
        <w:br/>
        <w:t xml:space="preserve"> },</w:t>
        <w:br/>
        <w:t xml:space="preserve"> "line_1": "Lorem ipsum dolor sit amet",</w:t>
        <w:br/>
        <w:t xml:space="preserve"> "line_2": "consectetur adipisicing elit"</w:t>
        <w:br/>
        <w:t>}</w:t>
      </w:r>
    </w:p>
    <w:p>
      <w:pPr>
        <w:pStyle w:val="Heading4"/>
      </w:pPr>
      <w:r>
        <w:t>Example: Sample (new scrapers)</w:t>
      </w:r>
    </w:p>
    <w:p>
      <w:r>
        <w:rPr>
          <w:b/>
          <w:color w:val="666666"/>
          <w:sz w:val="16"/>
        </w:rPr>
        <w:t>[json]</w:t>
      </w:r>
    </w:p>
    <w:p>
      <w:pPr>
        <w:shd w:fill="F2F2F2" w:val="clear"/>
      </w:pPr>
      <w:r>
        <w:rPr>
          <w:rFonts w:ascii="Courier New" w:hAnsi="Courier New"/>
          <w:sz w:val="17"/>
        </w:rPr>
        <w:t>[</w:t>
        <w:br/>
        <w:t xml:space="preserve"> {</w:t>
        <w:br/>
        <w:t xml:space="preserve"> "line_1": "Lorem ipsum dolor sit amet",</w:t>
        <w:br/>
        <w:t xml:space="preserve"> "line_2": "consectetur adipisicing elit"</w:t>
        <w:br/>
        <w:t xml:space="preserve"> }</w:t>
        <w:br/>
        <w:t>]</w:t>
      </w:r>
    </w:p>
    <w:p>
      <w:pPr>
        <w:pStyle w:val="Heading3"/>
      </w:pPr>
      <w:r>
        <w:t>Response Fields</w:t>
      </w:r>
    </w:p>
    <w:p>
      <w:r>
        <w:t>Because the response can be either an object (old scrapers) or an array of objects (new scrapers), fields may vary by scraper type. The following fields are shown in the provided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Present in the “old scrapers” example response.</w:t>
            </w:r>
          </w:p>
        </w:tc>
      </w:tr>
      <w:tr>
        <w:tc>
          <w:tcPr>
            <w:tcW w:type="dxa" w:w="2880"/>
          </w:tcPr>
          <w:p>
            <w:r>
              <w:t>input.url</w:t>
            </w:r>
          </w:p>
        </w:tc>
        <w:tc>
          <w:tcPr>
            <w:tcW w:type="dxa" w:w="2880"/>
          </w:tcPr>
          <w:p>
            <w:r>
              <w:t>string</w:t>
            </w:r>
          </w:p>
        </w:tc>
        <w:tc>
          <w:tcPr>
            <w:tcW w:type="dxa" w:w="2880"/>
          </w:tcPr>
          <w:p>
            <w:r>
              <w:t>URL that was used as input (old scrapers example).</w:t>
            </w:r>
          </w:p>
        </w:tc>
      </w:tr>
      <w:tr>
        <w:tc>
          <w:tcPr>
            <w:tcW w:type="dxa" w:w="2880"/>
          </w:tcPr>
          <w:p>
            <w:r>
              <w:t>line_1</w:t>
            </w:r>
          </w:p>
        </w:tc>
        <w:tc>
          <w:tcPr>
            <w:tcW w:type="dxa" w:w="2880"/>
          </w:tcPr>
          <w:p>
            <w:r>
              <w:t>string</w:t>
            </w:r>
          </w:p>
        </w:tc>
        <w:tc>
          <w:tcPr>
            <w:tcW w:type="dxa" w:w="2880"/>
          </w:tcPr>
          <w:p>
            <w:r>
              <w:t>A line of returned content (example field).</w:t>
            </w:r>
          </w:p>
        </w:tc>
      </w:tr>
      <w:tr>
        <w:tc>
          <w:tcPr>
            <w:tcW w:type="dxa" w:w="2880"/>
          </w:tcPr>
          <w:p>
            <w:r>
              <w:t>line_2</w:t>
            </w:r>
          </w:p>
        </w:tc>
        <w:tc>
          <w:tcPr>
            <w:tcW w:type="dxa" w:w="2880"/>
          </w:tcPr>
          <w:p>
            <w:r>
              <w:t>string</w:t>
            </w:r>
          </w:p>
        </w:tc>
        <w:tc>
          <w:tcPr>
            <w:tcW w:type="dxa" w:w="2880"/>
          </w:tcPr>
          <w:p>
            <w:r>
              <w:t>A line of returned content (example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'https://api.brightdata.com/dca/get_result?response_id=resp_123' \</w:t>
        <w:br/>
        <w:t xml:space="preserve"> --header 'Accept: application/json'</w:t>
      </w:r>
    </w:p>
    <w:p>
      <w:pPr>
        <w:pStyle w:val="Heading3"/>
      </w:pPr>
      <w:r>
        <w:t>Notes</w:t>
      </w:r>
    </w:p>
    <w:p>
      <w:pPr>
        <w:pStyle w:val="ListBullet"/>
      </w:pPr>
      <w:r>
        <w:t>Result data is available for download for 16 days after collection; download within that window to avoid expiration.</w:t>
      </w:r>
    </w:p>
    <w:p>
      <w:r>
        <w:br w:type="page"/>
      </w:r>
    </w:p>
    <w:p>
      <w:pPr>
        <w:pStyle w:val="Heading2"/>
      </w:pPr>
      <w:r>
        <w:t>90. [POST] Trigger a Scraper Synchronously (Real-Time Crawl)</w:t>
      </w:r>
    </w:p>
    <w:p>
      <w:r>
        <w:rPr>
          <w:b/>
        </w:rPr>
        <w:t xml:space="preserve">Endpoint: </w:t>
      </w:r>
      <w:r>
        <w:rPr>
          <w:rFonts w:ascii="Courier New" w:hAnsi="Courier New"/>
          <w:sz w:val="18"/>
        </w:rPr>
        <w:t>/dca/crawl</w:t>
      </w:r>
    </w:p>
    <w:p>
      <w:pPr>
        <w:pStyle w:val="Heading3"/>
      </w:pPr>
      <w:r>
        <w:t>Prerequisites</w:t>
      </w:r>
    </w:p>
    <w:p>
      <w:pPr>
        <w:pStyle w:val="ListBullet"/>
      </w:pPr>
      <w:r>
        <w:t>You must have access to a single-input scraper/collector (this endpoint does not support sending an array of inputs).</w:t>
      </w:r>
    </w:p>
    <w:p>
      <w:pPr>
        <w:pStyle w:val="Heading3"/>
      </w:pPr>
      <w:r>
        <w:t>Method</w:t>
      </w:r>
    </w:p>
    <w:p>
      <w:r>
        <w:t>POST</w:t>
      </w:r>
    </w:p>
    <w:p>
      <w:pPr>
        <w:pStyle w:val="Heading3"/>
      </w:pPr>
      <w:r>
        <w:t>URL</w:t>
      </w:r>
    </w:p>
    <w:p>
      <w:r>
        <w:t>https://api.brightdata.com/dca/crawl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scraper (collector) synchronously for real-time collection using the batch collection method. The request must contain a single input object (not an array). If results are not ready before the timeout, the API may return a timeout response with a response_id for polling.</w:t>
      </w:r>
    </w:p>
    <w:p>
      <w:pPr>
        <w:pStyle w:val="Heading3"/>
      </w:pPr>
      <w:r>
        <w:t>Enforcement Rules</w:t>
      </w:r>
    </w:p>
    <w:p>
      <w:pPr>
        <w:pStyle w:val="ListBullet"/>
      </w:pPr>
      <w:r>
        <w:t>Single-input only: the request body must be a JSON object, not an array of objects.</w:t>
      </w:r>
    </w:p>
    <w:p>
      <w:pPr>
        <w:pStyle w:val="ListBullet"/>
      </w:pPr>
      <w:r>
        <w:t>The collector query parameter must always be present and non-empty.</w:t>
      </w:r>
    </w:p>
    <w:p>
      <w:pPr>
        <w:pStyle w:val="ListBullet"/>
      </w:pPr>
      <w:r>
        <w:t>The timeout query parameter must always be present and must be between 25s and 50s (as documented).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/dca/crawl?collector=ebay_product&amp;timeout=50s</w:t>
        <w:br/>
        <w:t>/dca/crawl?collector=my_scraper_id&amp;timeout=25s&amp;version=dev</w:t>
      </w:r>
    </w:p>
    <w:p>
      <w:pPr>
        <w:pStyle w:val="Heading3"/>
      </w:pPr>
      <w:r>
        <w:t>Invalid Examples</w:t>
      </w:r>
    </w:p>
    <w:p>
      <w:r>
        <w:rPr>
          <w:b/>
          <w:color w:val="666666"/>
          <w:sz w:val="16"/>
        </w:rPr>
        <w:t>[http]</w:t>
      </w:r>
    </w:p>
    <w:p>
      <w:pPr>
        <w:shd w:fill="F2F2F2" w:val="clear"/>
      </w:pPr>
      <w:r>
        <w:rPr>
          <w:rFonts w:ascii="Courier New" w:hAnsi="Courier New"/>
          <w:sz w:val="17"/>
        </w:rPr>
        <w:t>/dca/crawl</w:t>
        <w:br/>
        <w:t>/dca/crawl?collector=&amp;timeout=50s</w:t>
        <w:br/>
        <w:t>/dca/crawl?collector=my_scraper_id&amp;timeout=10s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collector</w:t>
            </w:r>
          </w:p>
        </w:tc>
        <w:tc>
          <w:tcPr>
            <w:tcW w:type="dxa" w:w="2880"/>
          </w:tcPr>
          <w:p>
            <w:r>
              <w:t>string</w:t>
            </w:r>
          </w:p>
        </w:tc>
        <w:tc>
          <w:tcPr>
            <w:tcW w:type="dxa" w:w="2880"/>
          </w:tcPr>
          <w:p>
            <w:r>
              <w:t>A unique identification of scraper. (Send in URL query string.)</w:t>
            </w:r>
          </w:p>
        </w:tc>
      </w:tr>
      <w:tr>
        <w:tc>
          <w:tcPr>
            <w:tcW w:type="dxa" w:w="2880"/>
          </w:tcPr>
          <w:p>
            <w:r>
              <w:t>timeout</w:t>
            </w:r>
          </w:p>
        </w:tc>
        <w:tc>
          <w:tcPr>
            <w:tcW w:type="dxa" w:w="2880"/>
          </w:tcPr>
          <w:p>
            <w:r>
              <w:t>string</w:t>
            </w:r>
          </w:p>
        </w:tc>
        <w:tc>
          <w:tcPr>
            <w:tcW w:type="dxa" w:w="2880"/>
          </w:tcPr>
          <w:p>
            <w:r>
              <w:t>Request timeout duration. Must be between 25s and 50s. Example: 50s.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Set to dev to trigger the development version of the scraper.</w:t>
            </w:r>
          </w:p>
        </w:tc>
      </w:tr>
      <w:tr>
        <w:tc>
          <w:tcPr>
            <w:tcW w:type="dxa" w:w="2880"/>
          </w:tcPr>
          <w:p>
            <w:r>
              <w:t>name</w:t>
            </w:r>
          </w:p>
        </w:tc>
        <w:tc>
          <w:tcPr>
            <w:tcW w:type="dxa" w:w="2880"/>
          </w:tcPr>
          <w:p>
            <w:r>
              <w:t>string</w:t>
            </w:r>
          </w:p>
        </w:tc>
        <w:tc>
          <w:tcPr>
            <w:tcW w:type="dxa" w:w="2880"/>
          </w:tcPr>
          <w:p>
            <w:r>
              <w:t>human_name - A human readable name for the batch.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(uri)</w:t>
            </w:r>
          </w:p>
        </w:tc>
        <w:tc>
          <w:tcPr>
            <w:tcW w:type="dxa" w:w="2880"/>
          </w:tcPr>
          <w:p>
            <w:r>
              <w:t>The URL to crawl. Must be sent as a single JSON object (not an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"product_title": "Apple iPad 11th Gen, 128 GB, Wi-Fi + 5G, 11 in - Silver - BRAND NEW SEALED",</w:t>
        <w:br/>
        <w:t xml:space="preserve"> "price": {</w:t>
        <w:br/>
        <w:t xml:space="preserve"> "value": 324.99,</w:t>
        <w:br/>
        <w:t xml:space="preserve"> "currency": "USD",</w:t>
        <w:br/>
        <w:t xml:space="preserve"> "symbol": "$"</w:t>
        <w:br/>
        <w:t xml:space="preserve"> },</w:t>
        <w:br/>
        <w:t xml:space="preserve"> "condition": "New: A brand-new, unused, unopened, undamaged item in its original packaging (where packaging is ...",</w:t>
        <w:br/>
        <w:t xml:space="preserve"> "seller_feedback_percentage": "100% positive feedback",</w:t>
        <w:br/>
        <w:t xml:space="preserve"> "seller_items_sold": "173 items sold",</w:t>
        <w:br/>
        <w:t xml:space="preserve"> "seller_since": "Joined Nov 2012",</w:t>
        <w:br/>
        <w:t xml:space="preserve"> "item_specifics": {</w:t>
        <w:br/>
        <w:t xml:space="preserve"> "brand": "Apple",</w:t>
        <w:br/>
        <w:t xml:space="preserve"> "model": "Apple iPad (11th generation)",</w:t>
        <w:br/>
        <w:t xml:space="preserve"> "processor_model": "Apple A16 Bionic",</w:t>
        <w:br/>
        <w:t xml:space="preserve"> "operating_system": "iPadOS",</w:t>
        <w:br/>
        <w:t xml:space="preserve"> "storage_options": []</w:t>
        <w:br/>
        <w:t xml:space="preserve"> },</w:t>
        <w:br/>
        <w:t xml:space="preserve"> "seller_ratings": {</w:t>
        <w:br/>
        <w:t xml:space="preserve"> "accurate_description": "--",</w:t>
        <w:br/>
        <w:t xml:space="preserve"> "shipping_cost": "--",</w:t>
        <w:br/>
        <w:t xml:space="preserve"> "shipping_speed": "--",</w:t>
        <w:br/>
        <w:t xml:space="preserve"> "communication": "4.9"</w:t>
        <w:br/>
        <w:t xml:space="preserve"> },</w:t>
        <w:br/>
        <w:t xml:space="preserve"> "product_images": [</w:t>
        <w:br/>
        <w:t xml:space="preserve"> "https://i.ebayimg.com/images/g/4a8AAeSw7x5pboS0/s-l1600.webp",</w:t>
        <w:br/>
        <w:t xml:space="preserve"> "https://i.ebayimg.com/images/g/4a8AAeSw7x5pboS0/s-l1600.webp"</w:t>
        <w:br/>
        <w:t xml:space="preserve"> ],</w:t>
        <w:br/>
        <w:t xml:space="preserve"> "feedback_count": 36,</w:t>
        <w:br/>
        <w:t xml:space="preserve"> "financing_options": {</w:t>
        <w:br/>
        <w:t xml:space="preserve"> "monthly_payment": {</w:t>
        <w:br/>
        <w:t xml:space="preserve"> "value": 13.99,</w:t>
        <w:br/>
        <w:t xml:space="preserve"> "currency": "USD",</w:t>
        <w:br/>
        <w:t xml:space="preserve"> "symbol": "$"</w:t>
        <w:br/>
        <w:t xml:space="preserve"> },</w:t>
        <w:br/>
        <w:t xml:space="preserve"> "payment_plan_duration": "(12 monthly payment plan)",</w:t>
        <w:br/>
        <w:t xml:space="preserve"> "apr": "13.99%"</w:t>
        <w:br/>
        <w:t xml:space="preserve"> },</w:t>
        <w:br/>
        <w:t xml:space="preserve"> "input": {</w:t>
        <w:br/>
        <w:t xml:space="preserve"> "url": "https://www.ebay.com/itm/326972541236"</w:t>
        <w:br/>
        <w:t xml:space="preserve"> },</w:t>
        <w:br/>
        <w:t xml:space="preserve"> "seller_namestest": "jwc8109"</w:t>
        <w:br/>
        <w:t xml:space="preserve"> }</w:t>
        <w:br/>
        <w:t>]</w:t>
      </w:r>
    </w:p>
    <w:p>
      <w:pPr>
        <w:pStyle w:val="Heading3"/>
      </w:pPr>
      <w:r>
        <w:t>Error Response (202 Accepted) — Timeout Waiting for Crawl Results</w:t>
      </w:r>
    </w:p>
    <w:p>
      <w:r>
        <w:rPr>
          <w:b/>
          <w:color w:val="666666"/>
          <w:sz w:val="16"/>
        </w:rPr>
        <w:t>[json]</w:t>
      </w:r>
    </w:p>
    <w:p>
      <w:pPr>
        <w:shd w:fill="F2F2F2" w:val="clear"/>
      </w:pPr>
      <w:r>
        <w:rPr>
          <w:rFonts w:ascii="Courier New" w:hAnsi="Courier New"/>
          <w:sz w:val="17"/>
        </w:rPr>
        <w:t>{</w:t>
        <w:br/>
        <w:t xml:space="preserve"> "error": "crawl_results_timeout",</w:t>
        <w:br/>
        <w:t xml:space="preserve"> "message": "Timed out waiting for crawl results (timeout=NaNs). The page crawl is continuing in the background, you can poll a GET request to https://api.brightdata.com/dca/get_result?response_id=ID until the result is ready",</w:t>
        <w:br/>
        <w:t xml:space="preserve"> "response_id": "RESPONSE_ID"</w:t>
        <w:br/>
        <w:t>}</w:t>
      </w:r>
    </w:p>
    <w:p>
      <w:pPr>
        <w:pStyle w:val="Heading3"/>
      </w:pPr>
      <w:r>
        <w:t>Response Fields</w:t>
      </w:r>
    </w:p>
    <w:p>
      <w:pPr>
        <w:pStyle w:val="Heading3"/>
      </w:pPr>
      <w:r>
        <w:t>200 OK (example response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product_title</w:t>
            </w:r>
          </w:p>
        </w:tc>
        <w:tc>
          <w:tcPr>
            <w:tcW w:type="dxa" w:w="2880"/>
          </w:tcPr>
          <w:p>
            <w:r>
              <w:t>string</w:t>
            </w:r>
          </w:p>
        </w:tc>
        <w:tc>
          <w:tcPr>
            <w:tcW w:type="dxa" w:w="2880"/>
          </w:tcPr>
          <w:p>
            <w:r>
              <w:t>Scraped product title.</w:t>
            </w:r>
          </w:p>
        </w:tc>
      </w:tr>
      <w:tr>
        <w:tc>
          <w:tcPr>
            <w:tcW w:type="dxa" w:w="2880"/>
          </w:tcPr>
          <w:p>
            <w:r>
              <w:t>price.value</w:t>
            </w:r>
          </w:p>
        </w:tc>
        <w:tc>
          <w:tcPr>
            <w:tcW w:type="dxa" w:w="2880"/>
          </w:tcPr>
          <w:p>
            <w:r>
              <w:t>number</w:t>
            </w:r>
          </w:p>
        </w:tc>
        <w:tc>
          <w:tcPr>
            <w:tcW w:type="dxa" w:w="2880"/>
          </w:tcPr>
          <w:p>
            <w:r>
              <w:t>Price numeric value.</w:t>
            </w:r>
          </w:p>
        </w:tc>
      </w:tr>
      <w:tr>
        <w:tc>
          <w:tcPr>
            <w:tcW w:type="dxa" w:w="2880"/>
          </w:tcPr>
          <w:p>
            <w:r>
              <w:t>price.currency</w:t>
            </w:r>
          </w:p>
        </w:tc>
        <w:tc>
          <w:tcPr>
            <w:tcW w:type="dxa" w:w="2880"/>
          </w:tcPr>
          <w:p>
            <w:r>
              <w:t>string</w:t>
            </w:r>
          </w:p>
        </w:tc>
        <w:tc>
          <w:tcPr>
            <w:tcW w:type="dxa" w:w="2880"/>
          </w:tcPr>
          <w:p>
            <w:r>
              <w:t>Currency code (e.g., USD).</w:t>
            </w:r>
          </w:p>
        </w:tc>
      </w:tr>
      <w:tr>
        <w:tc>
          <w:tcPr>
            <w:tcW w:type="dxa" w:w="2880"/>
          </w:tcPr>
          <w:p>
            <w:r>
              <w:t>price.symbol</w:t>
            </w:r>
          </w:p>
        </w:tc>
        <w:tc>
          <w:tcPr>
            <w:tcW w:type="dxa" w:w="2880"/>
          </w:tcPr>
          <w:p>
            <w:r>
              <w:t>string</w:t>
            </w:r>
          </w:p>
        </w:tc>
        <w:tc>
          <w:tcPr>
            <w:tcW w:type="dxa" w:w="2880"/>
          </w:tcPr>
          <w:p>
            <w:r>
              <w:t>Currency symbol (e.g., $).</w:t>
            </w:r>
          </w:p>
        </w:tc>
      </w:tr>
      <w:tr>
        <w:tc>
          <w:tcPr>
            <w:tcW w:type="dxa" w:w="2880"/>
          </w:tcPr>
          <w:p>
            <w:r>
              <w:t>condition</w:t>
            </w:r>
          </w:p>
        </w:tc>
        <w:tc>
          <w:tcPr>
            <w:tcW w:type="dxa" w:w="2880"/>
          </w:tcPr>
          <w:p>
            <w:r>
              <w:t>string</w:t>
            </w:r>
          </w:p>
        </w:tc>
        <w:tc>
          <w:tcPr>
            <w:tcW w:type="dxa" w:w="2880"/>
          </w:tcPr>
          <w:p>
            <w:r>
              <w:t>Item condition text.</w:t>
            </w:r>
          </w:p>
        </w:tc>
      </w:tr>
      <w:tr>
        <w:tc>
          <w:tcPr>
            <w:tcW w:type="dxa" w:w="2880"/>
          </w:tcPr>
          <w:p>
            <w:r>
              <w:t>seller_feedback_percentage</w:t>
            </w:r>
          </w:p>
        </w:tc>
        <w:tc>
          <w:tcPr>
            <w:tcW w:type="dxa" w:w="2880"/>
          </w:tcPr>
          <w:p>
            <w:r>
              <w:t>string</w:t>
            </w:r>
          </w:p>
        </w:tc>
        <w:tc>
          <w:tcPr>
            <w:tcW w:type="dxa" w:w="2880"/>
          </w:tcPr>
          <w:p>
            <w:r>
              <w:t>Seller feedback percentage text.</w:t>
            </w:r>
          </w:p>
        </w:tc>
      </w:tr>
      <w:tr>
        <w:tc>
          <w:tcPr>
            <w:tcW w:type="dxa" w:w="2880"/>
          </w:tcPr>
          <w:p>
            <w:r>
              <w:t>seller_items_sold</w:t>
            </w:r>
          </w:p>
        </w:tc>
        <w:tc>
          <w:tcPr>
            <w:tcW w:type="dxa" w:w="2880"/>
          </w:tcPr>
          <w:p>
            <w:r>
              <w:t>string</w:t>
            </w:r>
          </w:p>
        </w:tc>
        <w:tc>
          <w:tcPr>
            <w:tcW w:type="dxa" w:w="2880"/>
          </w:tcPr>
          <w:p>
            <w:r>
              <w:t>Seller items sold text.</w:t>
            </w:r>
          </w:p>
        </w:tc>
      </w:tr>
      <w:tr>
        <w:tc>
          <w:tcPr>
            <w:tcW w:type="dxa" w:w="2880"/>
          </w:tcPr>
          <w:p>
            <w:r>
              <w:t>seller_since</w:t>
            </w:r>
          </w:p>
        </w:tc>
        <w:tc>
          <w:tcPr>
            <w:tcW w:type="dxa" w:w="2880"/>
          </w:tcPr>
          <w:p>
            <w:r>
              <w:t>string</w:t>
            </w:r>
          </w:p>
        </w:tc>
        <w:tc>
          <w:tcPr>
            <w:tcW w:type="dxa" w:w="2880"/>
          </w:tcPr>
          <w:p>
            <w:r>
              <w:t>Seller join date text.</w:t>
            </w:r>
          </w:p>
        </w:tc>
      </w:tr>
      <w:tr>
        <w:tc>
          <w:tcPr>
            <w:tcW w:type="dxa" w:w="2880"/>
          </w:tcPr>
          <w:p>
            <w:r>
              <w:t>item_specifics</w:t>
            </w:r>
          </w:p>
        </w:tc>
        <w:tc>
          <w:tcPr>
            <w:tcW w:type="dxa" w:w="2880"/>
          </w:tcPr>
          <w:p>
            <w:r>
              <w:t>object</w:t>
            </w:r>
          </w:p>
        </w:tc>
        <w:tc>
          <w:tcPr>
            <w:tcW w:type="dxa" w:w="2880"/>
          </w:tcPr>
          <w:p>
            <w:r>
              <w:t>Item-specific attributes.</w:t>
            </w:r>
          </w:p>
        </w:tc>
      </w:tr>
      <w:tr>
        <w:tc>
          <w:tcPr>
            <w:tcW w:type="dxa" w:w="2880"/>
          </w:tcPr>
          <w:p>
            <w:r>
              <w:t>item_specifics.brand</w:t>
            </w:r>
          </w:p>
        </w:tc>
        <w:tc>
          <w:tcPr>
            <w:tcW w:type="dxa" w:w="2880"/>
          </w:tcPr>
          <w:p>
            <w:r>
              <w:t>string</w:t>
            </w:r>
          </w:p>
        </w:tc>
        <w:tc>
          <w:tcPr>
            <w:tcW w:type="dxa" w:w="2880"/>
          </w:tcPr>
          <w:p>
            <w:r>
              <w:t>Brand.</w:t>
            </w:r>
          </w:p>
        </w:tc>
      </w:tr>
      <w:tr>
        <w:tc>
          <w:tcPr>
            <w:tcW w:type="dxa" w:w="2880"/>
          </w:tcPr>
          <w:p>
            <w:r>
              <w:t>item_specifics.model</w:t>
            </w:r>
          </w:p>
        </w:tc>
        <w:tc>
          <w:tcPr>
            <w:tcW w:type="dxa" w:w="2880"/>
          </w:tcPr>
          <w:p>
            <w:r>
              <w:t>string</w:t>
            </w:r>
          </w:p>
        </w:tc>
        <w:tc>
          <w:tcPr>
            <w:tcW w:type="dxa" w:w="2880"/>
          </w:tcPr>
          <w:p>
            <w:r>
              <w:t>Model.</w:t>
            </w:r>
          </w:p>
        </w:tc>
      </w:tr>
      <w:tr>
        <w:tc>
          <w:tcPr>
            <w:tcW w:type="dxa" w:w="2880"/>
          </w:tcPr>
          <w:p>
            <w:r>
              <w:t>item_specifics.processor_model</w:t>
            </w:r>
          </w:p>
        </w:tc>
        <w:tc>
          <w:tcPr>
            <w:tcW w:type="dxa" w:w="2880"/>
          </w:tcPr>
          <w:p>
            <w:r>
              <w:t>string</w:t>
            </w:r>
          </w:p>
        </w:tc>
        <w:tc>
          <w:tcPr>
            <w:tcW w:type="dxa" w:w="2880"/>
          </w:tcPr>
          <w:p>
            <w:r>
              <w:t>Processor model.</w:t>
            </w:r>
          </w:p>
        </w:tc>
      </w:tr>
      <w:tr>
        <w:tc>
          <w:tcPr>
            <w:tcW w:type="dxa" w:w="2880"/>
          </w:tcPr>
          <w:p>
            <w:r>
              <w:t>item_specifics.operating_system</w:t>
            </w:r>
          </w:p>
        </w:tc>
        <w:tc>
          <w:tcPr>
            <w:tcW w:type="dxa" w:w="2880"/>
          </w:tcPr>
          <w:p>
            <w:r>
              <w:t>string</w:t>
            </w:r>
          </w:p>
        </w:tc>
        <w:tc>
          <w:tcPr>
            <w:tcW w:type="dxa" w:w="2880"/>
          </w:tcPr>
          <w:p>
            <w:r>
              <w:t>Operating system.</w:t>
            </w:r>
          </w:p>
        </w:tc>
      </w:tr>
      <w:tr>
        <w:tc>
          <w:tcPr>
            <w:tcW w:type="dxa" w:w="2880"/>
          </w:tcPr>
          <w:p>
            <w:r>
              <w:t>item_specifics.storage_options</w:t>
            </w:r>
          </w:p>
        </w:tc>
        <w:tc>
          <w:tcPr>
            <w:tcW w:type="dxa" w:w="2880"/>
          </w:tcPr>
          <w:p>
            <w:r>
              <w:t>array</w:t>
            </w:r>
          </w:p>
        </w:tc>
        <w:tc>
          <w:tcPr>
            <w:tcW w:type="dxa" w:w="2880"/>
          </w:tcPr>
          <w:p>
            <w:r>
              <w:t>Storage options (example shows empty array).</w:t>
            </w:r>
          </w:p>
        </w:tc>
      </w:tr>
      <w:tr>
        <w:tc>
          <w:tcPr>
            <w:tcW w:type="dxa" w:w="2880"/>
          </w:tcPr>
          <w:p>
            <w:r>
              <w:t>seller_ratings</w:t>
            </w:r>
          </w:p>
        </w:tc>
        <w:tc>
          <w:tcPr>
            <w:tcW w:type="dxa" w:w="2880"/>
          </w:tcPr>
          <w:p>
            <w:r>
              <w:t>object</w:t>
            </w:r>
          </w:p>
        </w:tc>
        <w:tc>
          <w:tcPr>
            <w:tcW w:type="dxa" w:w="2880"/>
          </w:tcPr>
          <w:p>
            <w:r>
              <w:t>Seller rating breakdown.</w:t>
            </w:r>
          </w:p>
        </w:tc>
      </w:tr>
      <w:tr>
        <w:tc>
          <w:tcPr>
            <w:tcW w:type="dxa" w:w="2880"/>
          </w:tcPr>
          <w:p>
            <w:r>
              <w:t>seller_ratings.accurate_description</w:t>
            </w:r>
          </w:p>
        </w:tc>
        <w:tc>
          <w:tcPr>
            <w:tcW w:type="dxa" w:w="2880"/>
          </w:tcPr>
          <w:p>
            <w:r>
              <w:t>string</w:t>
            </w:r>
          </w:p>
        </w:tc>
        <w:tc>
          <w:tcPr>
            <w:tcW w:type="dxa" w:w="2880"/>
          </w:tcPr>
          <w:p>
            <w:r>
              <w:t>Rating value (as returned).</w:t>
            </w:r>
          </w:p>
        </w:tc>
      </w:tr>
      <w:tr>
        <w:tc>
          <w:tcPr>
            <w:tcW w:type="dxa" w:w="2880"/>
          </w:tcPr>
          <w:p>
            <w:r>
              <w:t>seller_ratings.shipping_cost</w:t>
            </w:r>
          </w:p>
        </w:tc>
        <w:tc>
          <w:tcPr>
            <w:tcW w:type="dxa" w:w="2880"/>
          </w:tcPr>
          <w:p>
            <w:r>
              <w:t>string</w:t>
            </w:r>
          </w:p>
        </w:tc>
        <w:tc>
          <w:tcPr>
            <w:tcW w:type="dxa" w:w="2880"/>
          </w:tcPr>
          <w:p>
            <w:r>
              <w:t>Rating value (as returned).</w:t>
            </w:r>
          </w:p>
        </w:tc>
      </w:tr>
      <w:tr>
        <w:tc>
          <w:tcPr>
            <w:tcW w:type="dxa" w:w="2880"/>
          </w:tcPr>
          <w:p>
            <w:r>
              <w:t>seller_ratings.shipping_speed</w:t>
            </w:r>
          </w:p>
        </w:tc>
        <w:tc>
          <w:tcPr>
            <w:tcW w:type="dxa" w:w="2880"/>
          </w:tcPr>
          <w:p>
            <w:r>
              <w:t>string</w:t>
            </w:r>
          </w:p>
        </w:tc>
        <w:tc>
          <w:tcPr>
            <w:tcW w:type="dxa" w:w="2880"/>
          </w:tcPr>
          <w:p>
            <w:r>
              <w:t>Rating value (as returned).</w:t>
            </w:r>
          </w:p>
        </w:tc>
      </w:tr>
      <w:tr>
        <w:tc>
          <w:tcPr>
            <w:tcW w:type="dxa" w:w="2880"/>
          </w:tcPr>
          <w:p>
            <w:r>
              <w:t>seller_ratings.communication</w:t>
            </w:r>
          </w:p>
        </w:tc>
        <w:tc>
          <w:tcPr>
            <w:tcW w:type="dxa" w:w="2880"/>
          </w:tcPr>
          <w:p>
            <w:r>
              <w:t>string</w:t>
            </w:r>
          </w:p>
        </w:tc>
        <w:tc>
          <w:tcPr>
            <w:tcW w:type="dxa" w:w="2880"/>
          </w:tcPr>
          <w:p>
            <w:r>
              <w:t>Rating value (as returned).</w:t>
            </w:r>
          </w:p>
        </w:tc>
      </w:tr>
      <w:tr>
        <w:tc>
          <w:tcPr>
            <w:tcW w:type="dxa" w:w="2880"/>
          </w:tcPr>
          <w:p>
            <w:r>
              <w:t>product_images</w:t>
            </w:r>
          </w:p>
        </w:tc>
        <w:tc>
          <w:tcPr>
            <w:tcW w:type="dxa" w:w="2880"/>
          </w:tcPr>
          <w:p>
            <w:r>
              <w:t>array</w:t>
            </w:r>
          </w:p>
        </w:tc>
        <w:tc>
          <w:tcPr>
            <w:tcW w:type="dxa" w:w="2880"/>
          </w:tcPr>
          <w:p>
            <w:r>
              <w:t>List of image URLs.</w:t>
            </w:r>
          </w:p>
        </w:tc>
      </w:tr>
      <w:tr>
        <w:tc>
          <w:tcPr>
            <w:tcW w:type="dxa" w:w="2880"/>
          </w:tcPr>
          <w:p>
            <w:r>
              <w:t>feedback_count</w:t>
            </w:r>
          </w:p>
        </w:tc>
        <w:tc>
          <w:tcPr>
            <w:tcW w:type="dxa" w:w="2880"/>
          </w:tcPr>
          <w:p>
            <w:r>
              <w:t>number</w:t>
            </w:r>
          </w:p>
        </w:tc>
        <w:tc>
          <w:tcPr>
            <w:tcW w:type="dxa" w:w="2880"/>
          </w:tcPr>
          <w:p>
            <w:r>
              <w:t>Feedback count.</w:t>
            </w:r>
          </w:p>
        </w:tc>
      </w:tr>
      <w:tr>
        <w:tc>
          <w:tcPr>
            <w:tcW w:type="dxa" w:w="2880"/>
          </w:tcPr>
          <w:p>
            <w:r>
              <w:t>financing_options</w:t>
            </w:r>
          </w:p>
        </w:tc>
        <w:tc>
          <w:tcPr>
            <w:tcW w:type="dxa" w:w="2880"/>
          </w:tcPr>
          <w:p>
            <w:r>
              <w:t>object</w:t>
            </w:r>
          </w:p>
        </w:tc>
        <w:tc>
          <w:tcPr>
            <w:tcW w:type="dxa" w:w="2880"/>
          </w:tcPr>
          <w:p>
            <w:r>
              <w:t>Financing details.</w:t>
            </w:r>
          </w:p>
        </w:tc>
      </w:tr>
      <w:tr>
        <w:tc>
          <w:tcPr>
            <w:tcW w:type="dxa" w:w="2880"/>
          </w:tcPr>
          <w:p>
            <w:r>
              <w:t>financing_options.monthly_payment.value</w:t>
            </w:r>
          </w:p>
        </w:tc>
        <w:tc>
          <w:tcPr>
            <w:tcW w:type="dxa" w:w="2880"/>
          </w:tcPr>
          <w:p>
            <w:r>
              <w:t>number</w:t>
            </w:r>
          </w:p>
        </w:tc>
        <w:tc>
          <w:tcPr>
            <w:tcW w:type="dxa" w:w="2880"/>
          </w:tcPr>
          <w:p>
            <w:r>
              <w:t>Monthly payment amount.</w:t>
            </w:r>
          </w:p>
        </w:tc>
      </w:tr>
      <w:tr>
        <w:tc>
          <w:tcPr>
            <w:tcW w:type="dxa" w:w="2880"/>
          </w:tcPr>
          <w:p>
            <w:r>
              <w:t>financing_options.monthly_payment.currency</w:t>
            </w:r>
          </w:p>
        </w:tc>
        <w:tc>
          <w:tcPr>
            <w:tcW w:type="dxa" w:w="2880"/>
          </w:tcPr>
          <w:p>
            <w:r>
              <w:t>string</w:t>
            </w:r>
          </w:p>
        </w:tc>
        <w:tc>
          <w:tcPr>
            <w:tcW w:type="dxa" w:w="2880"/>
          </w:tcPr>
          <w:p>
            <w:r>
              <w:t>Currency code.</w:t>
            </w:r>
          </w:p>
        </w:tc>
      </w:tr>
      <w:tr>
        <w:tc>
          <w:tcPr>
            <w:tcW w:type="dxa" w:w="2880"/>
          </w:tcPr>
          <w:p>
            <w:r>
              <w:t>financing_options.monthly_payment.symbol</w:t>
            </w:r>
          </w:p>
        </w:tc>
        <w:tc>
          <w:tcPr>
            <w:tcW w:type="dxa" w:w="2880"/>
          </w:tcPr>
          <w:p>
            <w:r>
              <w:t>string</w:t>
            </w:r>
          </w:p>
        </w:tc>
        <w:tc>
          <w:tcPr>
            <w:tcW w:type="dxa" w:w="2880"/>
          </w:tcPr>
          <w:p>
            <w:r>
              <w:t>Currency symbol.</w:t>
            </w:r>
          </w:p>
        </w:tc>
      </w:tr>
      <w:tr>
        <w:tc>
          <w:tcPr>
            <w:tcW w:type="dxa" w:w="2880"/>
          </w:tcPr>
          <w:p>
            <w:r>
              <w:t>financing_options.payment_plan_duration</w:t>
            </w:r>
          </w:p>
        </w:tc>
        <w:tc>
          <w:tcPr>
            <w:tcW w:type="dxa" w:w="2880"/>
          </w:tcPr>
          <w:p>
            <w:r>
              <w:t>string</w:t>
            </w:r>
          </w:p>
        </w:tc>
        <w:tc>
          <w:tcPr>
            <w:tcW w:type="dxa" w:w="2880"/>
          </w:tcPr>
          <w:p>
            <w:r>
              <w:t>Payment plan duration text.</w:t>
            </w:r>
          </w:p>
        </w:tc>
      </w:tr>
      <w:tr>
        <w:tc>
          <w:tcPr>
            <w:tcW w:type="dxa" w:w="2880"/>
          </w:tcPr>
          <w:p>
            <w:r>
              <w:t>financing_options.apr</w:t>
            </w:r>
          </w:p>
        </w:tc>
        <w:tc>
          <w:tcPr>
            <w:tcW w:type="dxa" w:w="2880"/>
          </w:tcPr>
          <w:p>
            <w:r>
              <w:t>string</w:t>
            </w:r>
          </w:p>
        </w:tc>
        <w:tc>
          <w:tcPr>
            <w:tcW w:type="dxa" w:w="2880"/>
          </w:tcPr>
          <w:p>
            <w:r>
              <w:t>APR text.</w:t>
            </w:r>
          </w:p>
        </w:tc>
      </w:tr>
      <w:tr>
        <w:tc>
          <w:tcPr>
            <w:tcW w:type="dxa" w:w="2880"/>
          </w:tcPr>
          <w:p>
            <w:r>
              <w:t>input</w:t>
            </w:r>
          </w:p>
        </w:tc>
        <w:tc>
          <w:tcPr>
            <w:tcW w:type="dxa" w:w="2880"/>
          </w:tcPr>
          <w:p>
            <w:r>
              <w:t>object</w:t>
            </w:r>
          </w:p>
        </w:tc>
        <w:tc>
          <w:tcPr>
            <w:tcW w:type="dxa" w:w="2880"/>
          </w:tcPr>
          <w:p>
            <w:r>
              <w:t>Echo of the input used.</w:t>
            </w:r>
          </w:p>
        </w:tc>
      </w:tr>
      <w:tr>
        <w:tc>
          <w:tcPr>
            <w:tcW w:type="dxa" w:w="2880"/>
          </w:tcPr>
          <w:p>
            <w:r>
              <w:t>input.url</w:t>
            </w:r>
          </w:p>
        </w:tc>
        <w:tc>
          <w:tcPr>
            <w:tcW w:type="dxa" w:w="2880"/>
          </w:tcPr>
          <w:p>
            <w:r>
              <w:t>string</w:t>
            </w:r>
          </w:p>
        </w:tc>
        <w:tc>
          <w:tcPr>
            <w:tcW w:type="dxa" w:w="2880"/>
          </w:tcPr>
          <w:p>
            <w:r>
              <w:t>Input URL.</w:t>
            </w:r>
          </w:p>
        </w:tc>
      </w:tr>
      <w:tr>
        <w:tc>
          <w:tcPr>
            <w:tcW w:type="dxa" w:w="2880"/>
          </w:tcPr>
          <w:p>
            <w:r>
              <w:t>seller_namestest</w:t>
            </w:r>
          </w:p>
        </w:tc>
        <w:tc>
          <w:tcPr>
            <w:tcW w:type="dxa" w:w="2880"/>
          </w:tcPr>
          <w:p>
            <w:r>
              <w:t>string</w:t>
            </w:r>
          </w:p>
        </w:tc>
        <w:tc>
          <w:tcPr>
            <w:tcW w:type="dxa" w:w="2880"/>
          </w:tcPr>
          <w:p>
            <w:r>
              <w:t>Field returned by scraper (as provided in example).</w:t>
            </w:r>
          </w:p>
        </w:tc>
      </w:tr>
    </w:tbl>
    <w:p/>
    <w:p>
      <w:pPr>
        <w:pStyle w:val="Heading3"/>
      </w:pPr>
      <w:r>
        <w:t>202 Accepted (timeout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indicating the type of timeout.</w:t>
            </w:r>
          </w:p>
        </w:tc>
      </w:tr>
      <w:tr>
        <w:tc>
          <w:tcPr>
            <w:tcW w:type="dxa" w:w="2880"/>
          </w:tcPr>
          <w:p>
            <w:r>
              <w:t>message</w:t>
            </w:r>
          </w:p>
        </w:tc>
        <w:tc>
          <w:tcPr>
            <w:tcW w:type="dxa" w:w="2880"/>
          </w:tcPr>
          <w:p>
            <w:r>
              <w:t>string</w:t>
            </w:r>
          </w:p>
        </w:tc>
        <w:tc>
          <w:tcPr>
            <w:tcW w:type="dxa" w:w="2880"/>
          </w:tcPr>
          <w:p>
            <w:r>
              <w:t>Details about the timeout and instructions for polling results.</w:t>
            </w:r>
          </w:p>
        </w:tc>
      </w:tr>
      <w:tr>
        <w:tc>
          <w:tcPr>
            <w:tcW w:type="dxa" w:w="2880"/>
          </w:tcPr>
          <w:p>
            <w:r>
              <w:t>response_id</w:t>
            </w:r>
          </w:p>
        </w:tc>
        <w:tc>
          <w:tcPr>
            <w:tcW w:type="dxa" w:w="2880"/>
          </w:tcPr>
          <w:p>
            <w:r>
              <w:t>string</w:t>
            </w:r>
          </w:p>
        </w:tc>
        <w:tc>
          <w:tcPr>
            <w:tcW w:type="dxa" w:w="2880"/>
          </w:tcPr>
          <w:p>
            <w:r>
              <w:t>Unique identifier to use for polling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'https://api.brightdata.com/dca/crawl?collector=ebay_product&amp;timeout=50s' \</w:t>
        <w:br/>
        <w:t xml:space="preserve"> --header 'Accept: application/json' \</w:t>
        <w:br/>
        <w:t xml:space="preserve"> --header 'Content-Type: application/json' \</w:t>
        <w:br/>
        <w:t xml:space="preserve"> --data '{</w:t>
        <w:br/>
        <w:t xml:space="preserve"> "url": "https://www.ebay.com/itm/326972541236"</w:t>
        <w:br/>
        <w:t xml:space="preserve">  }'</w:t>
      </w:r>
    </w:p>
    <w:p>
      <w:pPr>
        <w:pStyle w:val="Heading3"/>
      </w:pPr>
      <w:r>
        <w:t>Example Usage</w:t>
      </w:r>
    </w:p>
    <w:p>
      <w:pPr>
        <w:pStyle w:val="Heading3"/>
      </w:pPr>
      <w:r>
        <w:t>Example 1: Trigger crawl with a human-readable batch name</w:t>
      </w:r>
    </w:p>
    <w:p>
      <w:r>
        <w:rPr>
          <w:b/>
          <w:color w:val="666666"/>
          <w:sz w:val="16"/>
        </w:rPr>
        <w:t>[bash]</w:t>
      </w:r>
    </w:p>
    <w:p>
      <w:pPr>
        <w:shd w:fill="F2F2F2" w:val="clear"/>
      </w:pPr>
      <w:r>
        <w:rPr>
          <w:rFonts w:ascii="Courier New" w:hAnsi="Courier New"/>
          <w:sz w:val="17"/>
        </w:rPr>
        <w:t>curl -sS --location --request POST 'https://api.brightdata.com/dca/crawl?collector=ebay_product&amp;timeout=50s&amp;name=Ebay%20single%20item%20crawl' \</w:t>
        <w:br/>
        <w:t xml:space="preserve"> --header 'Accept: application/json' \</w:t>
        <w:br/>
        <w:t xml:space="preserve"> --header 'Content-Type: application/json' \</w:t>
        <w:br/>
        <w:t xml:space="preserve"> --data '{</w:t>
        <w:br/>
        <w:t xml:space="preserve"> "url": "https://www.ebay.com/itm/326972541236"</w:t>
        <w:br/>
        <w:t xml:space="preserve">  }'</w:t>
      </w:r>
    </w:p>
    <w:p>
      <w:pPr>
        <w:pStyle w:val="Heading3"/>
      </w:pPr>
      <w:r>
        <w:t>Example 2: Trigger the development version of the scraper</w:t>
      </w:r>
    </w:p>
    <w:p>
      <w:r>
        <w:rPr>
          <w:b/>
          <w:color w:val="666666"/>
          <w:sz w:val="16"/>
        </w:rPr>
        <w:t>[bash]</w:t>
      </w:r>
    </w:p>
    <w:p>
      <w:pPr>
        <w:shd w:fill="F2F2F2" w:val="clear"/>
      </w:pPr>
      <w:r>
        <w:rPr>
          <w:rFonts w:ascii="Courier New" w:hAnsi="Courier New"/>
          <w:sz w:val="17"/>
        </w:rPr>
        <w:t>curl -sS --location --request POST 'https://api.brightdata.com/dca/crawl?collector=ebay_product&amp;timeout=50s&amp;version=dev' \</w:t>
        <w:br/>
        <w:t xml:space="preserve"> --header 'Accept: application/json' \</w:t>
        <w:br/>
        <w:t xml:space="preserve"> --header 'Content-Type: application/json' \</w:t>
        <w:br/>
        <w:t xml:space="preserve"> --data '{</w:t>
        <w:br/>
        <w:t xml:space="preserve"> "url": "https://www.ebay.com/itm/326972541236"</w:t>
        <w:br/>
        <w:t xml:space="preserve">  }'</w:t>
      </w:r>
    </w:p>
    <w:p>
      <w:pPr>
        <w:pStyle w:val="Heading3"/>
      </w:pPr>
      <w:r>
        <w:t>Behavior</w:t>
      </w:r>
    </w:p>
    <w:p>
      <w:pPr>
        <w:pStyle w:val="ListBullet"/>
      </w:pPr>
      <w:r>
        <w:t>Validates required query parameters (collector, timeout) and request body (must be a single JSON object).</w:t>
      </w:r>
    </w:p>
    <w:p>
      <w:pPr>
        <w:pStyle w:val="ListBullet"/>
      </w:pPr>
      <w:r>
        <w:t>Triggers the specified collector to crawl the provided url.</w:t>
      </w:r>
    </w:p>
    <w:p>
      <w:pPr>
        <w:pStyle w:val="ListBullet"/>
      </w:pPr>
      <w:r>
        <w:t>If results are ready within timeout, returns scraped data with 200 OK.</w:t>
      </w:r>
    </w:p>
    <w:p>
      <w:pPr>
        <w:pStyle w:val="ListBullet"/>
      </w:pPr>
      <w:r>
        <w:t>If results are not ready within timeout, returns 202 with a response_id and instructions to poll GET https://api.brightdata.com/dca/get_result?response_id=ID.</w:t>
      </w:r>
    </w:p>
    <w:p>
      <w:pPr>
        <w:pStyle w:val="Heading3"/>
      </w:pPr>
      <w:r>
        <w:t>Notes</w:t>
      </w:r>
    </w:p>
    <w:p>
      <w:pPr>
        <w:pStyle w:val="ListBullet"/>
      </w:pPr>
      <w:r>
        <w:t>The documentation explicitly warns: payload must be an object, not an array of objects.</w:t>
      </w:r>
    </w:p>
    <w:p>
      <w:pPr>
        <w:pStyle w:val="ListBullet"/>
      </w:pPr>
      <w:r>
        <w:t>timeout is expressed as a duration string like 50s and must be within the documented range 25s–50s.</w:t>
      </w:r>
    </w:p>
    <w:p>
      <w:pPr>
        <w:pStyle w:val="ListBullet"/>
      </w:pPr>
      <w:r>
        <w:t>The polling endpoint is referenced in the timeout message: /dca/get_result?response_id=... (not documented here beyond that reference).</w:t>
      </w:r>
    </w:p>
    <w:p>
      <w:pPr>
        <w:pStyle w:val="Heading3"/>
      </w:pPr>
      <w:r>
        <w:t>Gotchas</w:t>
      </w:r>
    </w:p>
    <w:p>
      <w:pPr>
        <w:pStyle w:val="ListBullet"/>
      </w:pPr>
      <w:r>
        <w:t>Sending an array (even with one element) may fail because only single-input APIs are allowed for this synchronous trigger.</w:t>
      </w:r>
    </w:p>
    <w:p>
      <w:pPr>
        <w:pStyle w:val="ListBullet"/>
      </w:pPr>
      <w:r>
        <w:t>If you receive a 202 timeout, you must poll using the provided response_id to retrieve results later.</w:t>
      </w:r>
    </w:p>
    <w:p>
      <w:pPr>
        <w:pStyle w:val="Heading3"/>
      </w:pPr>
      <w:r>
        <w:t>Error Handling</w:t>
      </w:r>
    </w:p>
    <w:p>
      <w:pPr>
        <w:pStyle w:val="ListBullet"/>
      </w:pPr>
      <w:r>
        <w:t>202 Accepted: Returned when the server times out waiting for crawl results; crawl continues in the background and you should poll using response_id.</w:t>
      </w:r>
    </w:p>
    <w:p>
      <w:r>
        <w:br w:type="page"/>
      </w:r>
    </w:p>
    <w:p>
      <w:pPr>
        <w:pStyle w:val="Heading2"/>
      </w:pPr>
      <w:r>
        <w:t>91. [GET] Get All Classification Data</w:t>
      </w:r>
    </w:p>
    <w:p>
      <w:r>
        <w:rPr>
          <w:b/>
        </w:rPr>
        <w:t xml:space="preserve">Endpoint: </w:t>
      </w:r>
      <w:r>
        <w:rPr>
          <w:rFonts w:ascii="Courier New" w:hAnsi="Courier New"/>
          <w:sz w:val="18"/>
        </w:rPr>
        <w:t>/shield/class</w:t>
      </w:r>
    </w:p>
    <w:p>
      <w:pPr>
        <w:pStyle w:val="Heading3"/>
      </w:pPr>
      <w:r>
        <w:t>Prerequisites</w:t>
      </w:r>
    </w:p>
    <w:p>
      <w:pPr>
        <w:pStyle w:val="ListBullet"/>
      </w:pPr>
      <w:r>
        <w:t>None documented</w:t>
      </w:r>
    </w:p>
    <w:p>
      <w:pPr>
        <w:pStyle w:val="Heading3"/>
      </w:pPr>
      <w:r>
        <w:t>Method</w:t>
      </w:r>
    </w:p>
    <w:p>
      <w:r>
        <w:t>GET</w:t>
      </w:r>
    </w:p>
    <w:p>
      <w:pPr>
        <w:pStyle w:val="Heading3"/>
      </w:pPr>
      <w:r>
        <w:t>URL</w:t>
      </w:r>
    </w:p>
    <w:p>
      <w:r>
        <w:t>https://api.brightdata.com/shield/class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classification data from Bright Data’s Scraping Shield API. You can optionally filter results by time frame, country, peer country, and specific classification categories.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/shield/class</w:t>
        <w:br/>
        <w:t>/shield/class?from=2018-07-01T00:00:00&amp;to=2018-07-02T00:00:00</w:t>
        <w:br/>
        <w:t>/shield/class?cn=uk&amp;peer_cn=us&amp;categories=ads</w:t>
      </w:r>
    </w:p>
    <w:p>
      <w:pPr>
        <w:pStyle w:val="Heading3"/>
      </w:pPr>
      <w:r>
        <w:t>Invalid Examples</w:t>
      </w:r>
    </w:p>
    <w:p>
      <w:r>
        <w:rPr>
          <w:b/>
          <w:color w:val="666666"/>
          <w:sz w:val="16"/>
        </w:rPr>
        <w:t>[http]</w:t>
      </w:r>
    </w:p>
    <w:p>
      <w:pPr>
        <w:shd w:fill="F2F2F2" w:val="clear"/>
      </w:pPr>
      <w:r>
        <w:rPr>
          <w:rFonts w:ascii="Courier New" w:hAnsi="Courier New"/>
          <w:sz w:val="17"/>
        </w:rPr>
        <w:t>/shield/class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 frame of requested data. Example: from=2018-07-01T00:00:00.</w:t>
            </w:r>
          </w:p>
        </w:tc>
      </w:tr>
      <w:tr>
        <w:tc>
          <w:tcPr>
            <w:tcW w:type="dxa" w:w="2880"/>
          </w:tcPr>
          <w:p>
            <w:r>
              <w:t>to</w:t>
            </w:r>
          </w:p>
        </w:tc>
        <w:tc>
          <w:tcPr>
            <w:tcW w:type="dxa" w:w="2880"/>
          </w:tcPr>
          <w:p>
            <w:r>
              <w:t>string</w:t>
            </w:r>
          </w:p>
        </w:tc>
        <w:tc>
          <w:tcPr>
            <w:tcW w:type="dxa" w:w="2880"/>
          </w:tcPr>
          <w:p>
            <w:r>
              <w:t>End time frame of requested data. Example: to=2018-07-02T00:00:00.</w:t>
            </w:r>
          </w:p>
        </w:tc>
      </w:tr>
      <w:tr>
        <w:tc>
          <w:tcPr>
            <w:tcW w:type="dxa" w:w="2880"/>
          </w:tcPr>
          <w:p>
            <w:r>
              <w:t>cn</w:t>
            </w:r>
          </w:p>
        </w:tc>
        <w:tc>
          <w:tcPr>
            <w:tcW w:type="dxa" w:w="2880"/>
          </w:tcPr>
          <w:p>
            <w:r>
              <w:t>string</w:t>
            </w:r>
          </w:p>
        </w:tc>
        <w:tc>
          <w:tcPr>
            <w:tcW w:type="dxa" w:w="2880"/>
          </w:tcPr>
          <w:p>
            <w:r>
              <w:t>Country of the request origin. Example: cn=uk.</w:t>
            </w:r>
          </w:p>
        </w:tc>
      </w:tr>
      <w:tr>
        <w:tc>
          <w:tcPr>
            <w:tcW w:type="dxa" w:w="2880"/>
          </w:tcPr>
          <w:p>
            <w:r>
              <w:t>peer_cn</w:t>
            </w:r>
          </w:p>
        </w:tc>
        <w:tc>
          <w:tcPr>
            <w:tcW w:type="dxa" w:w="2880"/>
          </w:tcPr>
          <w:p>
            <w:r>
              <w:t>string</w:t>
            </w:r>
          </w:p>
        </w:tc>
        <w:tc>
          <w:tcPr>
            <w:tcW w:type="dxa" w:w="2880"/>
          </w:tcPr>
          <w:p>
            <w:r>
              <w:t>Country of the peer IP. Example: peer_cn=us.</w:t>
            </w:r>
          </w:p>
        </w:tc>
      </w:tr>
      <w:tr>
        <w:tc>
          <w:tcPr>
            <w:tcW w:type="dxa" w:w="2880"/>
          </w:tcPr>
          <w:p>
            <w:r>
              <w:t>categories</w:t>
            </w:r>
          </w:p>
        </w:tc>
        <w:tc>
          <w:tcPr>
            <w:tcW w:type="dxa" w:w="2880"/>
          </w:tcPr>
          <w:p>
            <w:r>
              <w:t>string</w:t>
            </w:r>
          </w:p>
        </w:tc>
        <w:tc>
          <w:tcPr>
            <w:tcW w:type="dxa" w:w="2880"/>
          </w:tcPr>
          <w:p>
            <w:r>
              <w:t>Returns only specific classifications. Example: categories=ads.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"class": "Shopping",</w:t>
        <w:br/>
        <w:t xml:space="preserve"> "req": 1139485,</w:t>
        <w:br/>
        <w:t xml:space="preserve"> "bw": 61138544246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w:t>
            </w:r>
          </w:p>
        </w:tc>
        <w:tc>
          <w:tcPr>
            <w:tcW w:type="dxa" w:w="2880"/>
          </w:tcPr>
          <w:p>
            <w:r>
              <w:t>Classification name.</w:t>
            </w:r>
          </w:p>
        </w:tc>
      </w:tr>
      <w:tr>
        <w:tc>
          <w:tcPr>
            <w:tcW w:type="dxa" w:w="2880"/>
          </w:tcPr>
          <w:p>
            <w:r>
              <w:t>req</w:t>
            </w:r>
          </w:p>
        </w:tc>
        <w:tc>
          <w:tcPr>
            <w:tcW w:type="dxa" w:w="2880"/>
          </w:tcPr>
          <w:p>
            <w:r>
              <w:t>number</w:t>
            </w:r>
          </w:p>
        </w:tc>
        <w:tc>
          <w:tcPr>
            <w:tcW w:type="dxa" w:w="2880"/>
          </w:tcPr>
          <w:p>
            <w:r>
              <w:t>Number of requests for this classification.</w:t>
            </w:r>
          </w:p>
        </w:tc>
      </w:tr>
      <w:tr>
        <w:tc>
          <w:tcPr>
            <w:tcW w:type="dxa" w:w="2880"/>
          </w:tcPr>
          <w:p>
            <w:r>
              <w:t>bw</w:t>
            </w:r>
          </w:p>
        </w:tc>
        <w:tc>
          <w:tcPr>
            <w:tcW w:type="dxa" w:w="2880"/>
          </w:tcPr>
          <w:p>
            <w:r>
              <w:t>number</w:t>
            </w:r>
          </w:p>
        </w:tc>
        <w:tc>
          <w:tcPr>
            <w:tcW w:type="dxa" w:w="2880"/>
          </w:tcPr>
          <w:p>
            <w:r>
              <w:t>Bandwidth for this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'https://api.brightdata.com/shield/class?from=2018-07-01T00:00:00&amp;to=2018-07-02T00:00:00&amp;cn=uk&amp;peer_cn=us&amp;categories=ads' \</w:t>
        <w:br/>
        <w:t xml:space="preserve"> --header 'Accept: application/json'</w:t>
      </w:r>
    </w:p>
    <w:p>
      <w:pPr>
        <w:pStyle w:val="Heading3"/>
      </w:pPr>
      <w:r>
        <w:t>Error Handling</w:t>
      </w:r>
    </w:p>
    <w:p>
      <w:pPr>
        <w:pStyle w:val="ListBullet"/>
      </w:pPr>
      <w:r>
        <w:t>No error responses were provided in the scraped documentation.</w:t>
      </w:r>
    </w:p>
    <w:p>
      <w:r>
        <w:br w:type="page"/>
      </w:r>
    </w:p>
    <w:p>
      <w:pPr>
        <w:pStyle w:val="Heading2"/>
      </w:pPr>
      <w:r>
        <w:t>92. [GET] Get Shield Sample Requests by Classification</w:t>
      </w:r>
    </w:p>
    <w:p>
      <w:r>
        <w:rPr>
          <w:b/>
        </w:rPr>
        <w:t xml:space="preserve">Endpoint: </w:t>
      </w:r>
      <w:r>
        <w:rPr>
          <w:rFonts w:ascii="Courier New" w:hAnsi="Courier New"/>
          <w:sz w:val="18"/>
        </w:rPr>
        <w:t>/shield/samples</w:t>
      </w:r>
    </w:p>
    <w:p>
      <w:pPr>
        <w:pStyle w:val="Heading3"/>
      </w:pPr>
      <w:r>
        <w:t>Prerequisites</w:t>
      </w:r>
    </w:p>
    <w:p>
      <w:pPr>
        <w:pStyle w:val="ListBullet"/>
      </w:pPr>
      <w:r>
        <w:t>Access to the Bright Data Scraping Shield API (permissions to read Shield samples)</w:t>
      </w:r>
    </w:p>
    <w:p>
      <w:pPr>
        <w:pStyle w:val="Heading3"/>
      </w:pPr>
      <w:r>
        <w:t>Method</w:t>
      </w:r>
    </w:p>
    <w:p>
      <w:r>
        <w:t>GET</w:t>
      </w:r>
    </w:p>
    <w:p>
      <w:pPr>
        <w:pStyle w:val="Heading3"/>
      </w:pPr>
      <w:r>
        <w:t>URL</w:t>
      </w:r>
    </w:p>
    <w:p>
      <w:r>
        <w:t>https://api.brightdata.com/shield/samples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sample request data for the chosen classification, optionally filtered by time frame, country, peer country, categories, and host/domain.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time frame of requested data. Example: 2018-07-01T00:00:00</w:t>
            </w:r>
          </w:p>
        </w:tc>
      </w:tr>
      <w:tr>
        <w:tc>
          <w:tcPr>
            <w:tcW w:type="dxa" w:w="2880"/>
          </w:tcPr>
          <w:p>
            <w:r>
              <w:t>to</w:t>
            </w:r>
          </w:p>
        </w:tc>
        <w:tc>
          <w:tcPr>
            <w:tcW w:type="dxa" w:w="2880"/>
          </w:tcPr>
          <w:p>
            <w:r>
              <w:t>string</w:t>
            </w:r>
          </w:p>
        </w:tc>
        <w:tc>
          <w:tcPr>
            <w:tcW w:type="dxa" w:w="2880"/>
          </w:tcPr>
          <w:p>
            <w:r>
              <w:t>End time frame of requested data. Example: 2018-07-02T00:00:00</w:t>
            </w:r>
          </w:p>
        </w:tc>
      </w:tr>
      <w:tr>
        <w:tc>
          <w:tcPr>
            <w:tcW w:type="dxa" w:w="2880"/>
          </w:tcPr>
          <w:p>
            <w:r>
              <w:t>cn</w:t>
            </w:r>
          </w:p>
        </w:tc>
        <w:tc>
          <w:tcPr>
            <w:tcW w:type="dxa" w:w="2880"/>
          </w:tcPr>
          <w:p>
            <w:r>
              <w:t>string</w:t>
            </w:r>
          </w:p>
        </w:tc>
        <w:tc>
          <w:tcPr>
            <w:tcW w:type="dxa" w:w="2880"/>
          </w:tcPr>
          <w:p>
            <w:r>
              <w:t>Country of the request origin. Example: uk</w:t>
            </w:r>
          </w:p>
        </w:tc>
      </w:tr>
      <w:tr>
        <w:tc>
          <w:tcPr>
            <w:tcW w:type="dxa" w:w="2880"/>
          </w:tcPr>
          <w:p>
            <w:r>
              <w:t>peer_cn</w:t>
            </w:r>
          </w:p>
        </w:tc>
        <w:tc>
          <w:tcPr>
            <w:tcW w:type="dxa" w:w="2880"/>
          </w:tcPr>
          <w:p>
            <w:r>
              <w:t>string</w:t>
            </w:r>
          </w:p>
        </w:tc>
        <w:tc>
          <w:tcPr>
            <w:tcW w:type="dxa" w:w="2880"/>
          </w:tcPr>
          <w:p>
            <w:r>
              <w:t>Country of the peer IP. Example: us</w:t>
            </w:r>
          </w:p>
        </w:tc>
      </w:tr>
      <w:tr>
        <w:tc>
          <w:tcPr>
            <w:tcW w:type="dxa" w:w="2880"/>
          </w:tcPr>
          <w:p>
            <w:r>
              <w:t>categories</w:t>
            </w:r>
          </w:p>
        </w:tc>
        <w:tc>
          <w:tcPr>
            <w:tcW w:type="dxa" w:w="2880"/>
          </w:tcPr>
          <w:p>
            <w:r>
              <w:t>string</w:t>
            </w:r>
          </w:p>
        </w:tc>
        <w:tc>
          <w:tcPr>
            <w:tcW w:type="dxa" w:w="2880"/>
          </w:tcPr>
          <w:p>
            <w:r>
              <w:t>Returns only specific classifications. Example: ads</w:t>
            </w:r>
          </w:p>
        </w:tc>
      </w:tr>
      <w:tr>
        <w:tc>
          <w:tcPr>
            <w:tcW w:type="dxa" w:w="2880"/>
          </w:tcPr>
          <w:p>
            <w:r>
              <w:t>host</w:t>
            </w:r>
          </w:p>
        </w:tc>
        <w:tc>
          <w:tcPr>
            <w:tcW w:type="dxa" w:w="2880"/>
          </w:tcPr>
          <w:p>
            <w:r>
              <w:t>string</w:t>
            </w:r>
          </w:p>
        </w:tc>
        <w:tc>
          <w:tcPr>
            <w:tcW w:type="dxa" w:w="2880"/>
          </w:tcPr>
          <w:p>
            <w:r>
              <w:t>Returns only specific domains. Example: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"timestamp": "2024-02-07T11:35:45.197Z",</w:t>
        <w:br/>
        <w:t xml:space="preserve"> "ip": "13.229.30.41",</w:t>
        <w:br/>
        <w:t xml:space="preserve"> "zone": "zone_name",</w:t>
        <w:br/>
        <w:t xml:space="preserve"> "bw": 82345,</w:t>
        <w:br/>
        <w:t xml:space="preserve"> "time": 62594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Timestamp for the sample record (as returned by the API).</w:t>
            </w:r>
          </w:p>
        </w:tc>
      </w:tr>
      <w:tr>
        <w:tc>
          <w:tcPr>
            <w:tcW w:type="dxa" w:w="2880"/>
          </w:tcPr>
          <w:p>
            <w:r>
              <w:t>ip</w:t>
            </w:r>
          </w:p>
        </w:tc>
        <w:tc>
          <w:tcPr>
            <w:tcW w:type="dxa" w:w="2880"/>
          </w:tcPr>
          <w:p>
            <w:r>
              <w:t>string</w:t>
            </w:r>
          </w:p>
        </w:tc>
        <w:tc>
          <w:tcPr>
            <w:tcW w:type="dxa" w:w="2880"/>
          </w:tcPr>
          <w:p>
            <w:r>
              <w:t>IP address associated with the sample request.</w:t>
            </w:r>
          </w:p>
        </w:tc>
      </w:tr>
      <w:tr>
        <w:tc>
          <w:tcPr>
            <w:tcW w:type="dxa" w:w="2880"/>
          </w:tcPr>
          <w:p>
            <w:r>
              <w:t>zone</w:t>
            </w:r>
          </w:p>
        </w:tc>
        <w:tc>
          <w:tcPr>
            <w:tcW w:type="dxa" w:w="2880"/>
          </w:tcPr>
          <w:p>
            <w:r>
              <w:t>string</w:t>
            </w:r>
          </w:p>
        </w:tc>
        <w:tc>
          <w:tcPr>
            <w:tcW w:type="dxa" w:w="2880"/>
          </w:tcPr>
          <w:p>
            <w:r>
              <w:t>Zone name.</w:t>
            </w:r>
          </w:p>
        </w:tc>
      </w:tr>
      <w:tr>
        <w:tc>
          <w:tcPr>
            <w:tcW w:type="dxa" w:w="2880"/>
          </w:tcPr>
          <w:p>
            <w:r>
              <w:t>bw</w:t>
            </w:r>
          </w:p>
        </w:tc>
        <w:tc>
          <w:tcPr>
            <w:tcW w:type="dxa" w:w="2880"/>
          </w:tcPr>
          <w:p>
            <w:r>
              <w:t>number</w:t>
            </w:r>
          </w:p>
        </w:tc>
        <w:tc>
          <w:tcPr>
            <w:tcW w:type="dxa" w:w="2880"/>
          </w:tcPr>
          <w:p>
            <w:r>
              <w:t>Bandwidth value for the sample record.</w:t>
            </w:r>
          </w:p>
        </w:tc>
      </w:tr>
      <w:tr>
        <w:tc>
          <w:tcPr>
            <w:tcW w:type="dxa" w:w="2880"/>
          </w:tcPr>
          <w:p>
            <w:r>
              <w:t>time</w:t>
            </w:r>
          </w:p>
        </w:tc>
        <w:tc>
          <w:tcPr>
            <w:tcW w:type="dxa" w:w="2880"/>
          </w:tcPr>
          <w:p>
            <w:r>
              <w:t>number</w:t>
            </w:r>
          </w:p>
        </w:tc>
        <w:tc>
          <w:tcPr>
            <w:tcW w:type="dxa" w:w="2880"/>
          </w:tcPr>
          <w:p>
            <w:r>
              <w:t>Time value for the sample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'https://api.brightdata.com/shield/samples?from=2018-07-01T00:00:00&amp;to=2018-07-02T00:00:00&amp;cn=uk&amp;peer_cn=us&amp;categories=ads&amp;host=example.com'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-s 'https://api.brightdata.com/shield/samples?from=2018-07-01T00:00:00&amp;to=2018-07-02T00:00:00' \</w:t>
        <w:br/>
        <w:t xml:space="preserve"> -H 'Accept: application/json'</w:t>
      </w:r>
    </w:p>
    <w:p>
      <w:pPr>
        <w:pStyle w:val="Heading3"/>
      </w:pPr>
      <w:r>
        <w:t>Example 2: Filter by Countries and Category</w:t>
      </w:r>
    </w:p>
    <w:p>
      <w:r>
        <w:rPr>
          <w:b/>
          <w:color w:val="666666"/>
          <w:sz w:val="16"/>
        </w:rPr>
        <w:t>[bash]</w:t>
      </w:r>
    </w:p>
    <w:p>
      <w:pPr>
        <w:shd w:fill="F2F2F2" w:val="clear"/>
      </w:pPr>
      <w:r>
        <w:rPr>
          <w:rFonts w:ascii="Courier New" w:hAnsi="Courier New"/>
          <w:sz w:val="17"/>
        </w:rPr>
        <w:t>curl -s 'https://api.brightdata.com/shield/samples?cn=uk&amp;peer_cn=us&amp;categories=ads' \</w:t>
        <w:br/>
        <w:t xml:space="preserve"> -H 'Accept: application/json'</w:t>
      </w:r>
    </w:p>
    <w:p>
      <w:pPr>
        <w:pStyle w:val="Heading3"/>
      </w:pPr>
      <w:r>
        <w:t>Example 3: Filter by Host/Domain</w:t>
      </w:r>
    </w:p>
    <w:p>
      <w:r>
        <w:rPr>
          <w:b/>
          <w:color w:val="666666"/>
          <w:sz w:val="16"/>
        </w:rPr>
        <w:t>[bash]</w:t>
      </w:r>
    </w:p>
    <w:p>
      <w:pPr>
        <w:shd w:fill="F2F2F2" w:val="clear"/>
      </w:pPr>
      <w:r>
        <w:rPr>
          <w:rFonts w:ascii="Courier New" w:hAnsi="Courier New"/>
          <w:sz w:val="17"/>
        </w:rPr>
        <w:t>curl -s 'https://api.brightdata.com/shield/samples?host=example.com' \</w:t>
        <w:br/>
        <w:t xml:space="preserve"> -H 'Accept: application/json'</w:t>
      </w:r>
    </w:p>
    <w:p>
      <w:pPr>
        <w:pStyle w:val="Heading3"/>
      </w:pPr>
      <w:r>
        <w:t>Error Handling</w:t>
      </w:r>
    </w:p>
    <w:p>
      <w:pPr>
        <w:pStyle w:val="ListBullet"/>
      </w:pPr>
      <w:r>
        <w:t>Error responses are not provided in the supplied documentation excerpt.</w:t>
      </w:r>
    </w:p>
    <w:p>
      <w:r>
        <w:br w:type="page"/>
      </w:r>
    </w:p>
    <w:p>
      <w:pPr>
        <w:pStyle w:val="Heading2"/>
      </w:pPr>
      <w:r>
        <w:t>93. [POST] Create Async SERP Request (Job)</w:t>
      </w:r>
    </w:p>
    <w:p>
      <w:r>
        <w:rPr>
          <w:b/>
        </w:rPr>
        <w:t xml:space="preserve">Endpoint: </w:t>
      </w:r>
      <w:r>
        <w:rPr>
          <w:rFonts w:ascii="Courier New" w:hAnsi="Courier New"/>
          <w:sz w:val="18"/>
        </w:rPr>
        <w:t>/serp/req</w:t>
      </w:r>
    </w:p>
    <w:p>
      <w:pPr>
        <w:pStyle w:val="Heading3"/>
      </w:pPr>
      <w:r>
        <w:t>Create an Async SERP Request (Job)</w:t>
      </w:r>
    </w:p>
    <w:p>
      <w:pPr>
        <w:pStyle w:val="Heading3"/>
      </w:pPr>
      <w:r>
        <w:t>Prerequisites</w:t>
      </w:r>
    </w:p>
    <w:p>
      <w:pPr>
        <w:pStyle w:val="ListBullet"/>
      </w:pPr>
      <w:r>
        <w:t>You must have a Bright Data Unblocker zone name (used as the zone query parameter).</w:t>
      </w:r>
    </w:p>
    <w:p>
      <w:pPr>
        <w:pStyle w:val="ListBullet"/>
      </w:pPr>
      <w:r>
        <w:t>You must provide a Google search query string (sent as query.q in the JSON body).</w:t>
      </w:r>
    </w:p>
    <w:p>
      <w:pPr>
        <w:pStyle w:val="Heading3"/>
      </w:pPr>
      <w:r>
        <w:t>Method</w:t>
      </w:r>
    </w:p>
    <w:p>
      <w:r>
        <w:t>POST</w:t>
      </w:r>
    </w:p>
    <w:p>
      <w:pPr>
        <w:pStyle w:val="Heading3"/>
      </w:pPr>
      <w:r>
        <w:t>URL</w:t>
      </w:r>
    </w:p>
    <w:p>
      <w:r>
        <w:t>https://api.brightdata.com/serp/req</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SERP (Google search) collection job using Bright Data’s Unblocker and SERP engines. On success, it returns a response_id that identifies the created job.</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/serp/req?zone=web_unlocker1</w:t>
        <w:br/>
        <w:t>/serp/req?zone=web_unlocker1&amp;customer=hl_xxxxxxxx</w:t>
      </w:r>
    </w:p>
    <w:p>
      <w:pPr>
        <w:pStyle w:val="Heading3"/>
      </w:pPr>
      <w:r>
        <w:t>Invalid Examples</w:t>
      </w:r>
    </w:p>
    <w:p>
      <w:r>
        <w:rPr>
          <w:b/>
          <w:color w:val="666666"/>
          <w:sz w:val="16"/>
        </w:rPr>
        <w:t>[http]</w:t>
      </w:r>
    </w:p>
    <w:p>
      <w:pPr>
        <w:shd w:fill="F2F2F2" w:val="clear"/>
      </w:pPr>
      <w:r>
        <w:rPr>
          <w:rFonts w:ascii="Courier New" w:hAnsi="Courier New"/>
          <w:sz w:val="17"/>
        </w:rPr>
        <w:t>/serp/req</w:t>
        <w:br/>
        <w:t>/serp/req?customer=hl_xxxxxxxx</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name of your Bright Data Unlocker zone. Example: web_unlocker1.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Your Bright Data account ID. Example: hl_xxxxxxxx.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Query object containing SERP parameters. Must include q.</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Defines country to be used for request (2-letter code). Example: US.</w:t>
            </w:r>
          </w:p>
        </w:tc>
      </w:tr>
    </w:tbl>
    <w:p/>
    <w:p>
      <w:pPr>
        <w:pStyle w:val="Heading3"/>
      </w:pPr>
      <w:r>
        <w:t>query object fields</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search query parameter (keyword/phrase to search for on Google). Example: pizza.</w:t>
            </w:r>
          </w:p>
        </w:tc>
      </w:tr>
    </w:tbl>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w:t>
            </w:r>
          </w:p>
        </w:tc>
        <w:tc>
          <w:tcPr>
            <w:tcW w:type="dxa" w:w="2880"/>
          </w:tcPr>
          <w:p>
            <w:r>
              <w:t>string</w:t>
            </w:r>
          </w:p>
        </w:tc>
        <w:tc>
          <w:tcPr>
            <w:tcW w:type="dxa" w:w="2880"/>
          </w:tcPr>
          <w:p>
            <w:r>
              <w:t>Two-letter country code used to define the country of search. Example: au.</w:t>
            </w:r>
          </w:p>
        </w:tc>
      </w:tr>
      <w:tr>
        <w:tc>
          <w:tcPr>
            <w:tcW w:type="dxa" w:w="2880"/>
          </w:tcPr>
          <w:p>
            <w:r>
              <w:t>hl</w:t>
            </w:r>
          </w:p>
        </w:tc>
        <w:tc>
          <w:tcPr>
            <w:tcW w:type="dxa" w:w="2880"/>
          </w:tcPr>
          <w:p>
            <w:r>
              <w:t>string</w:t>
            </w:r>
          </w:p>
        </w:tc>
        <w:tc>
          <w:tcPr>
            <w:tcW w:type="dxa" w:w="2880"/>
          </w:tcPr>
          <w:p>
            <w:r>
              <w:t>Two-letter language code used to define the page languages. Example: en.</w:t>
            </w:r>
          </w:p>
        </w:tc>
      </w:tr>
      <w:tr>
        <w:tc>
          <w:tcPr>
            <w:tcW w:type="dxa" w:w="2880"/>
          </w:tcPr>
          <w:p>
            <w:r>
              <w:t>start</w:t>
            </w:r>
          </w:p>
        </w:tc>
        <w:tc>
          <w:tcPr>
            <w:tcW w:type="dxa" w:w="2880"/>
          </w:tcPr>
          <w:p>
            <w:r>
              <w:t>integer</w:t>
            </w:r>
          </w:p>
        </w:tc>
        <w:tc>
          <w:tcPr>
            <w:tcW w:type="dxa" w:w="2880"/>
          </w:tcPr>
          <w:p>
            <w:r>
              <w:t>Result offset to start from (pagination). Example: 20.</w:t>
            </w:r>
          </w:p>
        </w:tc>
      </w:tr>
      <w:tr>
        <w:tc>
          <w:tcPr>
            <w:tcW w:type="dxa" w:w="2880"/>
          </w:tcPr>
          <w:p>
            <w:r>
              <w:t>brd_json</w:t>
            </w:r>
          </w:p>
        </w:tc>
        <w:tc>
          <w:tcPr>
            <w:tcW w:type="dxa" w:w="2880"/>
          </w:tcPr>
          <w:p>
            <w:r>
              <w:t>string</w:t>
            </w:r>
          </w:p>
        </w:tc>
        <w:tc>
          <w:tcPr>
            <w:tcW w:type="dxa" w:w="2880"/>
          </w:tcPr>
          <w:p>
            <w:r>
              <w:t>Defines the response format. Allowed values: json,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"response_id": "s4t7w3619285042ra9dke1m8qx"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Defines the job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'https://api.brightdata.com/serp/req?zone=web_unlocker1&amp;customer=hl_xxxxxxxx' \</w:t>
        <w:br/>
        <w:t xml:space="preserve"> --header 'Accept: application/json' \</w:t>
        <w:br/>
        <w:t xml:space="preserve"> --header 'Content-Type: application/json' \</w:t>
        <w:br/>
        <w:t xml:space="preserve"> --data '{</w:t>
        <w:br/>
        <w:t xml:space="preserve"> "country": "US",</w:t>
        <w:br/>
        <w:t xml:space="preserve"> "query": {</w:t>
        <w:br/>
        <w:t xml:space="preserve"> "q": "pizza",</w:t>
        <w:br/>
        <w:t xml:space="preserve"> "gl": "au",</w:t>
        <w:br/>
        <w:t xml:space="preserve"> "hl": "en",</w:t>
        <w:br/>
        <w:t xml:space="preserve"> "start": 20,</w:t>
        <w:br/>
        <w:t xml:space="preserve"> "brd_json": "json"</w:t>
        <w:br/>
        <w:t xml:space="preserve">    }</w:t>
        <w:br/>
        <w:t xml:space="preserve">  }'</w:t>
      </w:r>
    </w:p>
    <w:p>
      <w:pPr>
        <w:pStyle w:val="Heading3"/>
      </w:pPr>
      <w:r>
        <w:t>Example Usage</w:t>
      </w:r>
    </w:p>
    <w:p>
      <w:pPr>
        <w:pStyle w:val="Heading3"/>
      </w:pPr>
      <w:r>
        <w:t>Example 1: Create a basic SERP job (minimum fields)</w:t>
      </w:r>
    </w:p>
    <w:p>
      <w:r>
        <w:rPr>
          <w:b/>
          <w:color w:val="666666"/>
          <w:sz w:val="16"/>
        </w:rPr>
        <w:t>[bash]</w:t>
      </w:r>
    </w:p>
    <w:p>
      <w:pPr>
        <w:shd w:fill="F2F2F2" w:val="clear"/>
      </w:pPr>
      <w:r>
        <w:rPr>
          <w:rFonts w:ascii="Courier New" w:hAnsi="Courier New"/>
          <w:sz w:val="17"/>
        </w:rPr>
        <w:t>curl --location 'https://api.brightdata.com/serp/req?zone=web_unlocker1' \</w:t>
        <w:br/>
        <w:t xml:space="preserve"> --header 'Accept: application/json' \</w:t>
        <w:br/>
        <w:t xml:space="preserve"> --header 'Content-Type: application/json' \</w:t>
        <w:br/>
        <w:t xml:space="preserve"> --data '{</w:t>
        <w:br/>
        <w:t xml:space="preserve"> "query": {</w:t>
        <w:br/>
        <w:t xml:space="preserve"> "q": "pizza"</w:t>
        <w:br/>
        <w:t xml:space="preserve">    }</w:t>
        <w:br/>
        <w:t xml:space="preserve">  }'</w:t>
      </w:r>
    </w:p>
    <w:p>
      <w:pPr>
        <w:pStyle w:val="Heading3"/>
      </w:pPr>
      <w:r>
        <w:t>Example 2: Specify response format as HTML</w:t>
      </w:r>
    </w:p>
    <w:p>
      <w:r>
        <w:rPr>
          <w:b/>
          <w:color w:val="666666"/>
          <w:sz w:val="16"/>
        </w:rPr>
        <w:t>[bash]</w:t>
      </w:r>
    </w:p>
    <w:p>
      <w:pPr>
        <w:shd w:fill="F2F2F2" w:val="clear"/>
      </w:pPr>
      <w:r>
        <w:rPr>
          <w:rFonts w:ascii="Courier New" w:hAnsi="Courier New"/>
          <w:sz w:val="17"/>
        </w:rPr>
        <w:t>curl --location 'https://api.brightdata.com/serp/req?zone=web_unlocker1' \</w:t>
        <w:br/>
        <w:t xml:space="preserve"> --header 'Accept: application/json' \</w:t>
        <w:br/>
        <w:t xml:space="preserve"> --header 'Content-Type: application/json' \</w:t>
        <w:br/>
        <w:t xml:space="preserve"> --data '{</w:t>
        <w:br/>
        <w:t xml:space="preserve"> "query": {</w:t>
        <w:br/>
        <w:t xml:space="preserve"> "q": "pizza",</w:t>
        <w:br/>
        <w:t xml:space="preserve"> "brd_json": "html"</w:t>
        <w:br/>
        <w:t xml:space="preserve">    }</w:t>
        <w:br/>
        <w:t xml:space="preserve">  }'</w:t>
      </w:r>
    </w:p>
    <w:p>
      <w:pPr>
        <w:pStyle w:val="Heading3"/>
      </w:pPr>
      <w:r>
        <w:t>Example 3: Pagination using start</w:t>
      </w:r>
    </w:p>
    <w:p>
      <w:r>
        <w:rPr>
          <w:b/>
          <w:color w:val="666666"/>
          <w:sz w:val="16"/>
        </w:rPr>
        <w:t>[bash]</w:t>
      </w:r>
    </w:p>
    <w:p>
      <w:pPr>
        <w:shd w:fill="F2F2F2" w:val="clear"/>
      </w:pPr>
      <w:r>
        <w:rPr>
          <w:rFonts w:ascii="Courier New" w:hAnsi="Courier New"/>
          <w:sz w:val="17"/>
        </w:rPr>
        <w:t>curl --location 'https://api.brightdata.com/serp/req?zone=web_unlocker1' \</w:t>
        <w:br/>
        <w:t xml:space="preserve"> --header 'Accept: application/json' \</w:t>
        <w:br/>
        <w:t xml:space="preserve"> --header 'Content-Type: application/json' \</w:t>
        <w:br/>
        <w:t xml:space="preserve"> --data '{</w:t>
        <w:br/>
        <w:t xml:space="preserve"> "query": {</w:t>
        <w:br/>
        <w:t xml:space="preserve"> "q": "pizza",</w:t>
        <w:br/>
        <w:t xml:space="preserve"> "start": 20,</w:t>
        <w:br/>
        <w:t xml:space="preserve"> "brd_json": "json"</w:t>
        <w:br/>
        <w:t xml:space="preserve">    }</w:t>
        <w:br/>
        <w:t xml:space="preserve">  }'</w:t>
      </w:r>
    </w:p>
    <w:p>
      <w:pPr>
        <w:pStyle w:val="Heading3"/>
      </w:pPr>
      <w:r>
        <w:t>Notes</w:t>
      </w:r>
    </w:p>
    <w:p>
      <w:pPr>
        <w:pStyle w:val="ListBullet"/>
      </w:pPr>
      <w:r>
        <w:t>Authentication is defined in the source OpenAPI as a Bearer token scheme, but authentication headers are intentionally omitted from this knowledge file.</w:t>
      </w:r>
    </w:p>
    <w:p>
      <w:pPr>
        <w:pStyle w:val="ListBullet"/>
      </w:pPr>
      <w:r>
        <w:t>brd_json controls the response format and only allows json or html per the schema.</w:t>
      </w:r>
    </w:p>
    <w:p>
      <w:pPr>
        <w:pStyle w:val="Heading3"/>
      </w:pPr>
      <w:r>
        <w:t>Related serpRequests actions</w:t>
      </w:r>
    </w:p>
    <w:p>
      <w:pPr>
        <w:pStyle w:val="ListBullet"/>
      </w:pPr>
      <w:r>
        <w:t>[POST] Create a SERP Request (Scrape Search Results) — /request</w:t>
      </w:r>
    </w:p>
    <w:p>
      <w:r>
        <w:br w:type="page"/>
      </w:r>
    </w:p>
    <w:p>
      <w:pPr>
        <w:pStyle w:val="Heading2"/>
      </w:pPr>
      <w:r>
        <w:t>94. [GET] Get an Async SERP Job Result</w:t>
      </w:r>
    </w:p>
    <w:p>
      <w:r>
        <w:rPr>
          <w:b/>
        </w:rPr>
        <w:t xml:space="preserve">Endpoint: </w:t>
      </w:r>
      <w:r>
        <w:rPr>
          <w:rFonts w:ascii="Courier New" w:hAnsi="Courier New"/>
          <w:sz w:val="18"/>
        </w:rPr>
        <w:t>/serp/get_result</w:t>
      </w:r>
    </w:p>
    <w:p>
      <w:pPr>
        <w:pStyle w:val="Heading3"/>
      </w:pPr>
      <w:r>
        <w:t>Prerequisites</w:t>
      </w:r>
    </w:p>
    <w:p>
      <w:pPr>
        <w:pStyle w:val="ListBullet"/>
      </w:pPr>
      <w:r>
        <w:t>You must have an existing async SERP job response_id (job id) returned in the response headers of the initial async request: https://docs.brightdata.com/api-reference/rest-api/serp/request</w:t>
      </w:r>
    </w:p>
    <w:p>
      <w:pPr>
        <w:pStyle w:val="ListBullet"/>
      </w:pPr>
      <w:r>
        <w:t>You may need to know your Bright Data Unblocker zone name (zone) and/or your Bright Data account ID (customer) if your setup requires them</w:t>
      </w:r>
    </w:p>
    <w:p>
      <w:pPr>
        <w:pStyle w:val="Heading3"/>
      </w:pPr>
      <w:r>
        <w:t>Method</w:t>
      </w:r>
    </w:p>
    <w:p>
      <w:r>
        <w:t>GET</w:t>
      </w:r>
    </w:p>
    <w:p>
      <w:pPr>
        <w:pStyle w:val="Heading3"/>
      </w:pPr>
      <w:r>
        <w:t>URL</w:t>
      </w:r>
    </w:p>
    <w:p>
      <w:r>
        <w:t>https://api.brightdata.com/serp/get_result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result of an asynchronous SERP (Search Engine Results Page) collection job. You provide the job id (response_id) that you received from the initial async request; the API returns the SERP result when ready, or indicates that the request is still pending.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/serp/get_result?response_id=s4t7w3619285042ra9dke1m8qx</w:t>
        <w:br/>
        <w:t>/serp/get_result?response_id=s4t7w3619285042ra9dke1m8qx&amp;zone=web_unlocker1</w:t>
        <w:br/>
        <w:t>/serp/get_result?response_id=s4t7w3619285042ra9dke1m8qx&amp;zone=web_unlocker1&amp;customer=hl_xxxxxxxx</w:t>
      </w:r>
    </w:p>
    <w:p>
      <w:pPr>
        <w:pStyle w:val="Heading3"/>
      </w:pPr>
      <w:r>
        <w:t>Invalid Examples</w:t>
      </w:r>
    </w:p>
    <w:p>
      <w:r>
        <w:rPr>
          <w:b/>
          <w:color w:val="666666"/>
          <w:sz w:val="16"/>
        </w:rPr>
        <w:t>[http]</w:t>
      </w:r>
    </w:p>
    <w:p>
      <w:pPr>
        <w:shd w:fill="F2F2F2" w:val="clear"/>
      </w:pPr>
      <w:r>
        <w:rPr>
          <w:rFonts w:ascii="Courier New" w:hAnsi="Courier New"/>
          <w:sz w:val="17"/>
        </w:rPr>
        <w:t>/serp/get_result</w:t>
        <w:br/>
        <w:t>/serp/get_result?zone=web_unlocker1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Defines the job id. Received in the response headers of your initial async request. Example: s4t7w3619285042ra9dke1m8qx.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name of your Bright Data Unlocker zone. Example: web_unlocker1.</w:t>
            </w:r>
          </w:p>
        </w:tc>
      </w:tr>
      <w:tr>
        <w:tc>
          <w:tcPr>
            <w:tcW w:type="dxa" w:w="2880"/>
          </w:tcPr>
          <w:p>
            <w:r>
              <w:t>customer</w:t>
            </w:r>
          </w:p>
        </w:tc>
        <w:tc>
          <w:tcPr>
            <w:tcW w:type="dxa" w:w="2880"/>
          </w:tcPr>
          <w:p>
            <w:r>
              <w:t>string</w:t>
            </w:r>
          </w:p>
        </w:tc>
        <w:tc>
          <w:tcPr>
            <w:tcW w:type="dxa" w:w="2880"/>
          </w:tcPr>
          <w:p>
            <w:r>
              <w:t>Your Bright Data account ID. Example: hl_xxxxxxxx.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"general": {</w:t>
        <w:br/>
        <w:t xml:space="preserve"> "search_engine": "google",</w:t>
        <w:br/>
        <w:t xml:space="preserve"> "query": "pizza",</w:t>
        <w:br/>
        <w:t xml:space="preserve"> "results_cnt": 1200000000,</w:t>
        <w:br/>
        <w:t xml:space="preserve"> "search_time": 0.45,</w:t>
        <w:br/>
        <w:t xml:space="preserve"> "language": "en",</w:t>
        <w:br/>
        <w:t xml:space="preserve"> "location": "United States",</w:t>
        <w:br/>
        <w:t xml:space="preserve"> "mobile": false,</w:t>
        <w:br/>
        <w:t xml:space="preserve"> "basic_view": false,</w:t>
        <w:br/>
        <w:t xml:space="preserve"> "search_type": "text",</w:t>
        <w:br/>
        <w:t xml:space="preserve"> "page_title": "pizza - Google Search",</w:t>
        <w:br/>
        <w:t xml:space="preserve"> "timestamp": "2026-02-19T09:23:10.353Z"</w:t>
        <w:br/>
        <w:t xml:space="preserve"> },</w:t>
        <w:br/>
        <w:t xml:space="preserve"> "input": {</w:t>
        <w:br/>
        <w:t xml:space="preserve"> "original_url": "http://www.google.com/search?q=pizza&amp;hl=en&amp;gl=us"</w:t>
        <w:br/>
        <w:t xml:space="preserve"> },</w:t>
        <w:br/>
        <w:t xml:space="preserve"> "organic": [</w:t>
        <w:br/>
        <w:t xml:space="preserve"> {</w:t>
        <w:br/>
        <w:t xml:space="preserve"> "link": "https://www.pizzahut.com/",</w:t>
        <w:br/>
        <w:t xml:space="preserve"> "source": "Pizza Hut",</w:t>
        <w:br/>
        <w:t xml:space="preserve"> "display_link": "https://www.pizzahut.com",</w:t>
        <w:br/>
        <w:t xml:space="preserve"> "title": "Pizza Hut | Delivery &amp; Carryout - No One OutPizzas The Hut!",</w:t>
        <w:br/>
        <w:t xml:space="preserve"> "description": "Discover classic &amp; new menu items, find deals and enjoy seamless ordering for delivery and carryout. No One OutPizzas the Hut®.",</w:t>
        <w:br/>
        <w:t xml:space="preserve"> "snippet_highlighted_words": ["classic &amp; new menu items"],</w:t>
        <w:br/>
        <w:t xml:space="preserve"> "icon": "data:image/png;base64 ...",</w:t>
        <w:br/>
        <w:t xml:space="preserve"> "image": "data:image/jpeg;base64 ...",</w:t>
        <w:br/>
        <w:t xml:space="preserve"> "image_alt": "pizza from www.pizzahut.com",</w:t>
        <w:br/>
        <w:t xml:space="preserve"> "image_base64": "data:image/jpeg;base64 ...",</w:t>
        <w:br/>
        <w:t xml:space="preserve"> "rank": 1,</w:t>
        <w:br/>
        <w:t xml:space="preserve"> "global_rank": 4</w:t>
        <w:br/>
        <w:t xml:space="preserve"> },</w:t>
        <w:br/>
        <w:t xml:space="preserve"> {</w:t>
        <w:br/>
        <w:t xml:space="preserve"> "link": "https://www.dominos.com/",</w:t>
        <w:br/>
        <w:t xml:space="preserve"> "source": "Domino's",</w:t>
        <w:br/>
        <w:t xml:space="preserve"> "display_link": "https://www.dominos.com",</w:t>
        <w:br/>
        <w:t xml:space="preserve"> "title": "Domino's: Pizza Delivery &amp; Carryout, Pasta, Wings &amp; More",</w:t>
        <w:br/>
        <w:t xml:space="preserve"> "description": "Order pizza, pasta, sandwiches &amp; more online for carryout or delivery from Domino's. View menu, find locations, track orders. Sign up for Domino's email ...",</w:t>
        <w:br/>
        <w:t xml:space="preserve"> "snippet_highlighted_words": [</w:t>
        <w:br/>
        <w:t xml:space="preserve"> "Order pizza, pasta, sandwiches &amp; more online for carryout or delivery"</w:t>
        <w:br/>
        <w:t xml:space="preserve"> ],</w:t>
        <w:br/>
        <w:t xml:space="preserve"> "icon": "data:image/png;base64, ...",</w:t>
        <w:br/>
        <w:t xml:space="preserve"> "rank": 2,</w:t>
        <w:br/>
        <w:t xml:space="preserve"> "global_rank": 5</w:t>
        <w:br/>
        <w:t xml:space="preserve"> },</w:t>
        <w:br/>
        <w:t xml:space="preserve"> {</w:t>
        <w:br/>
        <w:t xml:space="preserve"> "link": "https://en.wikipedia.org/wiki/Pizza",</w:t>
        <w:br/>
        <w:t xml:space="preserve"> "source": "Wikipedia",</w:t>
        <w:br/>
        <w:t xml:space="preserve"> "display_link": "https://en.wikipedia.org › wiki › Pizza",</w:t>
        <w:br/>
        <w:t xml:space="preserve"> "title": "Pizza",</w:t>
        <w:br/>
        <w:t xml:space="preserve"> "description": "Pizza is an Italian dish typically consisting of a flat base of leavened wheat-based dough topped with tomato, cheese, and other ingredients, baked at a ...Read more",</w:t>
        <w:br/>
        <w:t xml:space="preserve"> "snippet_highlighted_words": ["an Italian dish typically consisting of a flat base of leavened wheat-based dough"],</w:t>
        <w:br/>
        <w:t xml:space="preserve"> "icon": "data:image/png;base64 ...",</w:t>
        <w:br/>
        <w:t xml:space="preserve"> "image": "data:image/jpeg;base64 ...",</w:t>
        <w:br/>
        <w:t xml:space="preserve"> "image_alt": "pizza from en.wikipedia.org",</w:t>
        <w:br/>
        <w:t xml:space="preserve"> "image_base64": "data:image/jpeg;base64 ...",</w:t>
        <w:br/>
        <w:t xml:space="preserve"> "rank": 3,</w:t>
        <w:br/>
        <w:t xml:space="preserve"> "global_rank": 6</w:t>
        <w:br/>
        <w:t xml:space="preserve"> }</w:t>
        <w:br/>
        <w:t xml:space="preserve"> ],</w:t>
        <w:br/>
        <w:t xml:space="preserve"> "perspectives": [</w:t>
        <w:br/>
        <w:t xml:space="preserve"> {</w:t>
        <w:br/>
        <w:t xml:space="preserve"> "title": "Barstool Pizza Review - Flour + Water Pizzeria (San Francisco, CA)",</w:t>
        <w:br/>
        <w:t xml:space="preserve"> "author": "One Bite Pizza Reviews · YouTube",</w:t>
        <w:br/>
        <w:t xml:space="preserve"> "source": "Pizza reviews &amp; rankings",</w:t>
        <w:br/>
        <w:t xml:space="preserve"> "date": "97.3K+ views · 10 hours ago",</w:t>
        <w:br/>
        <w:t xml:space="preserve"> "link": "https://www.youtube.com/watch?v=7iWWdSsTI0I",</w:t>
        <w:br/>
        <w:t xml:space="preserve"> "image": "https://img.youtube.com/vi/7iWWdSsTI0I/hqdefault.jpg",</w:t>
        <w:br/>
        <w:t xml:space="preserve"> "image_url": "https://img.youtube.com/vi/7iWWdSsTI0I/hqdefault.jpg"</w:t>
        <w:br/>
        <w:t xml:space="preserve"> }</w:t>
        <w:br/>
        <w:t xml:space="preserve"> ],</w:t>
        <w:br/>
        <w:t xml:space="preserve"> "knowledge": {</w:t>
        <w:br/>
        <w:t xml:space="preserve"> "name": "Pizza",</w:t>
        <w:br/>
        <w:t xml:space="preserve"> "summary": "Dish",</w:t>
        <w:br/>
        <w:t xml:space="preserve"> "subtitle": "Dish",</w:t>
        <w:br/>
        <w:t xml:space="preserve"> "overview": "title: Pizza",</w:t>
        <w:br/>
        <w:t xml:space="preserve"> "kgmid": "/m/0663v",</w:t>
        <w:br/>
        <w:t xml:space="preserve"> "snack_pack_map": {</w:t>
        <w:br/>
        <w:t xml:space="preserve"> "image": "data:image/png;base64 ...",</w:t>
        <w:br/>
        <w:t xml:space="preserve"> "image_base64": "data:image/png;base64 ...",</w:t>
        <w:br/>
        <w:t xml:space="preserve"> "link": "https://www.google.com/search?q=pizza&amp;sca_esv=9559f81e103ba33b&amp;hl=en&amp;gl=us&amp;udm=1&amp;lsack=fdaWadL4D5OP9u8P8LrdoAI&amp;sa=X&amp;ved=2ahUKEwiSq-PSneWSAxWTh_0HHXBdFyQQtgN6BAgdEAM"</w:t>
        <w:br/>
        <w:t xml:space="preserve"> }</w:t>
        <w:br/>
        <w:t xml:space="preserve"> },</w:t>
        <w:br/>
        <w:t xml:space="preserve"> "pagination": {</w:t>
        <w:br/>
        <w:t xml:space="preserve"> "pages": [</w:t>
        <w:br/>
        <w:t xml:space="preserve"> {</w:t>
        <w:br/>
        <w:t xml:space="preserve"> "page": 2,</w:t>
        <w:br/>
        <w:t xml:space="preserve"> "start": 10,</w:t>
        <w:br/>
        <w:t xml:space="preserve"> "link": "https://www.google.com/search?q=pizza&amp;sca_esv=9559f81e103ba33b&amp;hl=en&amp;gl=us&amp;ei=fdaWadL4D5OP9u8P8LrdoAI&amp;start=10&amp;sa=N&amp;sstk=Af77f_chnDKNIlZ0IppYwCTGX-8AsCUfZH2WQB4kzsZIYRjsE5mqBJMEdWa84P7jgf603q2kg3ocZLtVg3UcaoXgLxAF8bRxzTc64g&amp;ved=2ahUKEwiSq-PSneWSAxWTh_0HHXBdFyQQ8tMDegQICxAE"</w:t>
        <w:br/>
        <w:t xml:space="preserve"> }</w:t>
        <w:br/>
        <w:t xml:space="preserve"> ],</w:t>
        <w:br/>
        <w:t xml:space="preserve"> "current_page": 1,</w:t>
        <w:br/>
        <w:t xml:space="preserve"> "next_page": 2,</w:t>
        <w:br/>
        <w:t xml:space="preserve"> "next_page_start": 10,</w:t>
        <w:br/>
        <w:t xml:space="preserve"> "next_page_link": "https://www.google.com/search?q=pizza&amp;sca_esv=9559f81e103ba33b&amp;hl=en&amp;gl=us&amp;ei=fdaWadL4D5OP9u8P8LrdoAI&amp;start=10&amp;sa=N&amp;sstk=Af77f_chnDKNIlZ0IppYwCTGX-8AsCUfZH2WQB4kzsZIYRjsE5mqBJMEdWa84P7jgf603q2kg3ocZLtVg3UcaoXgLxAF8bRxzTc64g&amp;ved=2ahUKEwiSq-PSneWSAxWTh_0HHXBdFyQQ8tMDegQICxAE"</w:t>
        <w:br/>
        <w:t xml:space="preserve"> },</w:t>
        <w:br/>
        <w:t xml:space="preserve"> "related": [</w:t>
        <w:br/>
        <w:t xml:space="preserve"> {</w:t>
        <w:br/>
        <w:t xml:space="preserve"> "text": "Pizza wiki",</w:t>
        <w:br/>
        <w:t xml:space="preserve"> "link": "https://www.google.com/search?sca_esv=9559f81e103ba33b&amp;hl=en&amp;gl=us&amp;q=Pizza+wiki&amp;sa=X&amp;ved=2ahUKEwiSq-PSneWSAxWTh_0HHXBdFyQQ1QJ6BAhLEAE",</w:t>
        <w:br/>
        <w:t xml:space="preserve"> "rank": 1,</w:t>
        <w:br/>
        <w:t xml:space="preserve"> "global_rank": 17</w:t>
        <w:br/>
        <w:t xml:space="preserve"> }</w:t>
        <w:br/>
        <w:t xml:space="preserve"> ],</w:t>
        <w:br/>
        <w:t xml:space="preserve"> "people_also_ask": [</w:t>
        <w:br/>
        <w:t xml:space="preserve"> {</w:t>
        <w:br/>
        <w:t xml:space="preserve"> "question": "What's the 2 hour rule for pizza?",</w:t>
        <w:br/>
        <w:t xml:space="preserve"> "question_type": "featured",</w:t>
        <w:br/>
        <w:t xml:space="preserve"> "answer_source": "Green Lantern Pizza",</w:t>
        <w:br/>
        <w:t xml:space="preserve"> "answer_link": "https://greenlanternpizza.com/blog/how-long-does-pizza-last/#:~:text=Sitting%20out%20at%20Room%20Temperature,-How%20long%20can&amp;text=The%20United%20States%20Department%20of,two%20hours%20before%20tossing%20it.",</w:t>
        <w:br/>
        <w:t xml:space="preserve"> "answer_display_link": "https://greenlanternpizza.com › blog › how-long-does-pi...https://greenlanternpizza.com › blog › how-long-does-pi...",</w:t>
        <w:br/>
        <w:t xml:space="preserve"> "answers": [</w:t>
        <w:br/>
        <w:t xml:space="preserve"> {</w:t>
        <w:br/>
        <w:t xml:space="preserve"> "type": "answer",</w:t>
        <w:br/>
        <w:t xml:space="preserve"> "value": "Sitting out at Room Temperature The United States Department of Agriculture (USDA) strongly recommends following the “two-hour rule” when leaving food out, meaning you shouldn't let pizza or takeout sit at room temperature for over two hours before tossing it.Jan 29, 2025 rank: 1"</w:t>
        <w:br/>
        <w:t xml:space="preserve"> }</w:t>
        <w:br/>
        <w:t xml:space="preserve"> ],</w:t>
        <w:br/>
        <w:t xml:space="preserve"> "rank": 1,</w:t>
        <w:br/>
        <w:t xml:space="preserve"> "global_rank": 7</w:t>
        <w:br/>
        <w:t xml:space="preserve"> }</w:t>
        <w:br/>
        <w:t xml:space="preserve"> ]</w:t>
        <w:br/>
        <w:t>}</w:t>
      </w:r>
    </w:p>
    <w:p>
      <w:pPr>
        <w:pStyle w:val="Heading3"/>
      </w:pPr>
      <w:r>
        <w:t>Pending Response (202 Accepted)</w:t>
      </w:r>
    </w:p>
    <w:p>
      <w:r>
        <w:rPr>
          <w:b/>
          <w:color w:val="666666"/>
          <w:sz w:val="16"/>
        </w:rPr>
        <w:t>[json]</w:t>
      </w:r>
    </w:p>
    <w:p>
      <w:pPr>
        <w:shd w:fill="F2F2F2" w:val="clear"/>
      </w:pPr>
      <w:r>
        <w:rPr>
          <w:rFonts w:ascii="Courier New" w:hAnsi="Courier New"/>
          <w:sz w:val="17"/>
        </w:rPr>
        <w:t>"Request is pending"</w:t>
      </w:r>
    </w:p>
    <w:p>
      <w:pPr>
        <w:pStyle w:val="Heading3"/>
      </w:pPr>
      <w:r>
        <w:t>Error Response (401 Unauthorized)</w:t>
      </w:r>
    </w:p>
    <w:p>
      <w:r>
        <w:rPr>
          <w:b/>
          <w:color w:val="666666"/>
          <w:sz w:val="16"/>
        </w:rPr>
        <w:t>[json]</w:t>
      </w:r>
    </w:p>
    <w:p>
      <w:pPr>
        <w:shd w:fill="F2F2F2" w:val="clear"/>
      </w:pPr>
      <w:r>
        <w:rPr>
          <w:rFonts w:ascii="Courier New" w:hAnsi="Courier New"/>
          <w:sz w:val="17"/>
        </w:rPr>
        <w:t>"Invalid token"</w:t>
      </w:r>
    </w:p>
    <w:p>
      <w:pPr>
        <w:pStyle w:val="Heading3"/>
      </w:pPr>
      <w:r>
        <w:t>Error Response (404 Not Found)</w:t>
      </w:r>
    </w:p>
    <w:p>
      <w:r>
        <w:rPr>
          <w:b/>
          <w:color w:val="666666"/>
          <w:sz w:val="16"/>
        </w:rPr>
        <w:t>[json]</w:t>
      </w:r>
    </w:p>
    <w:p>
      <w:pPr>
        <w:shd w:fill="F2F2F2" w:val="clear"/>
      </w:pPr>
      <w:r>
        <w:rPr>
          <w:rFonts w:ascii="Courier New" w:hAnsi="Courier New"/>
          <w:sz w:val="17"/>
        </w:rPr>
        <w:t>"Result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general</w:t>
            </w:r>
          </w:p>
        </w:tc>
        <w:tc>
          <w:tcPr>
            <w:tcW w:type="dxa" w:w="2880"/>
          </w:tcPr>
          <w:p>
            <w:r>
              <w:t>object</w:t>
            </w:r>
          </w:p>
        </w:tc>
        <w:tc>
          <w:tcPr>
            <w:tcW w:type="dxa" w:w="2880"/>
          </w:tcPr>
          <w:p>
            <w:r>
              <w:t>General metadata about the SERP response.</w:t>
            </w:r>
          </w:p>
        </w:tc>
      </w:tr>
      <w:tr>
        <w:tc>
          <w:tcPr>
            <w:tcW w:type="dxa" w:w="2880"/>
          </w:tcPr>
          <w:p>
            <w:r>
              <w:t>general.search_engine</w:t>
            </w:r>
          </w:p>
        </w:tc>
        <w:tc>
          <w:tcPr>
            <w:tcW w:type="dxa" w:w="2880"/>
          </w:tcPr>
          <w:p>
            <w:r>
              <w:t>string</w:t>
            </w:r>
          </w:p>
        </w:tc>
        <w:tc>
          <w:tcPr>
            <w:tcW w:type="dxa" w:w="2880"/>
          </w:tcPr>
          <w:p>
            <w:r>
              <w:t>Search engine used (e.g., google).</w:t>
            </w:r>
          </w:p>
        </w:tc>
      </w:tr>
      <w:tr>
        <w:tc>
          <w:tcPr>
            <w:tcW w:type="dxa" w:w="2880"/>
          </w:tcPr>
          <w:p>
            <w:r>
              <w:t>general.query</w:t>
            </w:r>
          </w:p>
        </w:tc>
        <w:tc>
          <w:tcPr>
            <w:tcW w:type="dxa" w:w="2880"/>
          </w:tcPr>
          <w:p>
            <w:r>
              <w:t>string</w:t>
            </w:r>
          </w:p>
        </w:tc>
        <w:tc>
          <w:tcPr>
            <w:tcW w:type="dxa" w:w="2880"/>
          </w:tcPr>
          <w:p>
            <w:r>
              <w:t>Query string used for the search.</w:t>
            </w:r>
          </w:p>
        </w:tc>
      </w:tr>
      <w:tr>
        <w:tc>
          <w:tcPr>
            <w:tcW w:type="dxa" w:w="2880"/>
          </w:tcPr>
          <w:p>
            <w:r>
              <w:t>general.results_cnt</w:t>
            </w:r>
          </w:p>
        </w:tc>
        <w:tc>
          <w:tcPr>
            <w:tcW w:type="dxa" w:w="2880"/>
          </w:tcPr>
          <w:p>
            <w:r>
              <w:t>number</w:t>
            </w:r>
          </w:p>
        </w:tc>
        <w:tc>
          <w:tcPr>
            <w:tcW w:type="dxa" w:w="2880"/>
          </w:tcPr>
          <w:p>
            <w:r>
              <w:t>Total number of results reported by the search engine.</w:t>
            </w:r>
          </w:p>
        </w:tc>
      </w:tr>
      <w:tr>
        <w:tc>
          <w:tcPr>
            <w:tcW w:type="dxa" w:w="2880"/>
          </w:tcPr>
          <w:p>
            <w:r>
              <w:t>general.search_time</w:t>
            </w:r>
          </w:p>
        </w:tc>
        <w:tc>
          <w:tcPr>
            <w:tcW w:type="dxa" w:w="2880"/>
          </w:tcPr>
          <w:p>
            <w:r>
              <w:t>number</w:t>
            </w:r>
          </w:p>
        </w:tc>
        <w:tc>
          <w:tcPr>
            <w:tcW w:type="dxa" w:w="2880"/>
          </w:tcPr>
          <w:p>
            <w:r>
              <w:t>Search time value reported (units not specified in the provided doc).</w:t>
            </w:r>
          </w:p>
        </w:tc>
      </w:tr>
      <w:tr>
        <w:tc>
          <w:tcPr>
            <w:tcW w:type="dxa" w:w="2880"/>
          </w:tcPr>
          <w:p>
            <w:r>
              <w:t>general.language</w:t>
            </w:r>
          </w:p>
        </w:tc>
        <w:tc>
          <w:tcPr>
            <w:tcW w:type="dxa" w:w="2880"/>
          </w:tcPr>
          <w:p>
            <w:r>
              <w:t>string</w:t>
            </w:r>
          </w:p>
        </w:tc>
        <w:tc>
          <w:tcPr>
            <w:tcW w:type="dxa" w:w="2880"/>
          </w:tcPr>
          <w:p>
            <w:r>
              <w:t>Language code (e.g., en).</w:t>
            </w:r>
          </w:p>
        </w:tc>
      </w:tr>
      <w:tr>
        <w:tc>
          <w:tcPr>
            <w:tcW w:type="dxa" w:w="2880"/>
          </w:tcPr>
          <w:p>
            <w:r>
              <w:t>general.location</w:t>
            </w:r>
          </w:p>
        </w:tc>
        <w:tc>
          <w:tcPr>
            <w:tcW w:type="dxa" w:w="2880"/>
          </w:tcPr>
          <w:p>
            <w:r>
              <w:t>string</w:t>
            </w:r>
          </w:p>
        </w:tc>
        <w:tc>
          <w:tcPr>
            <w:tcW w:type="dxa" w:w="2880"/>
          </w:tcPr>
          <w:p>
            <w:r>
              <w:t>Location name (e.g., United States).</w:t>
            </w:r>
          </w:p>
        </w:tc>
      </w:tr>
      <w:tr>
        <w:tc>
          <w:tcPr>
            <w:tcW w:type="dxa" w:w="2880"/>
          </w:tcPr>
          <w:p>
            <w:r>
              <w:t>general.mobile</w:t>
            </w:r>
          </w:p>
        </w:tc>
        <w:tc>
          <w:tcPr>
            <w:tcW w:type="dxa" w:w="2880"/>
          </w:tcPr>
          <w:p>
            <w:r>
              <w:t>boolean</w:t>
            </w:r>
          </w:p>
        </w:tc>
        <w:tc>
          <w:tcPr>
            <w:tcW w:type="dxa" w:w="2880"/>
          </w:tcPr>
          <w:p>
            <w:r>
              <w:t>Whether the results are from a mobile context.</w:t>
            </w:r>
          </w:p>
        </w:tc>
      </w:tr>
      <w:tr>
        <w:tc>
          <w:tcPr>
            <w:tcW w:type="dxa" w:w="2880"/>
          </w:tcPr>
          <w:p>
            <w:r>
              <w:t>general.basic_view</w:t>
            </w:r>
          </w:p>
        </w:tc>
        <w:tc>
          <w:tcPr>
            <w:tcW w:type="dxa" w:w="2880"/>
          </w:tcPr>
          <w:p>
            <w:r>
              <w:t>boolean</w:t>
            </w:r>
          </w:p>
        </w:tc>
        <w:tc>
          <w:tcPr>
            <w:tcW w:type="dxa" w:w="2880"/>
          </w:tcPr>
          <w:p>
            <w:r>
              <w:t>Whether basic view was used.</w:t>
            </w:r>
          </w:p>
        </w:tc>
      </w:tr>
      <w:tr>
        <w:tc>
          <w:tcPr>
            <w:tcW w:type="dxa" w:w="2880"/>
          </w:tcPr>
          <w:p>
            <w:r>
              <w:t>general.search_type</w:t>
            </w:r>
          </w:p>
        </w:tc>
        <w:tc>
          <w:tcPr>
            <w:tcW w:type="dxa" w:w="2880"/>
          </w:tcPr>
          <w:p>
            <w:r>
              <w:t>string</w:t>
            </w:r>
          </w:p>
        </w:tc>
        <w:tc>
          <w:tcPr>
            <w:tcW w:type="dxa" w:w="2880"/>
          </w:tcPr>
          <w:p>
            <w:r>
              <w:t>Search type (e.g., text).</w:t>
            </w:r>
          </w:p>
        </w:tc>
      </w:tr>
      <w:tr>
        <w:tc>
          <w:tcPr>
            <w:tcW w:type="dxa" w:w="2880"/>
          </w:tcPr>
          <w:p>
            <w:r>
              <w:t>general.page_title</w:t>
            </w:r>
          </w:p>
        </w:tc>
        <w:tc>
          <w:tcPr>
            <w:tcW w:type="dxa" w:w="2880"/>
          </w:tcPr>
          <w:p>
            <w:r>
              <w:t>string</w:t>
            </w:r>
          </w:p>
        </w:tc>
        <w:tc>
          <w:tcPr>
            <w:tcW w:type="dxa" w:w="2880"/>
          </w:tcPr>
          <w:p>
            <w:r>
              <w:t>Title of the SERP page.</w:t>
            </w:r>
          </w:p>
        </w:tc>
      </w:tr>
      <w:tr>
        <w:tc>
          <w:tcPr>
            <w:tcW w:type="dxa" w:w="2880"/>
          </w:tcPr>
          <w:p>
            <w:r>
              <w:t>general.timestamp</w:t>
            </w:r>
          </w:p>
        </w:tc>
        <w:tc>
          <w:tcPr>
            <w:tcW w:type="dxa" w:w="2880"/>
          </w:tcPr>
          <w:p>
            <w:r>
              <w:t>string</w:t>
            </w:r>
          </w:p>
        </w:tc>
        <w:tc>
          <w:tcPr>
            <w:tcW w:type="dxa" w:w="2880"/>
          </w:tcPr>
          <w:p>
            <w:r>
              <w:t>Timestamp for the response (ISO 8601).</w:t>
            </w:r>
          </w:p>
        </w:tc>
      </w:tr>
      <w:tr>
        <w:tc>
          <w:tcPr>
            <w:tcW w:type="dxa" w:w="2880"/>
          </w:tcPr>
          <w:p>
            <w:r>
              <w:t>input</w:t>
            </w:r>
          </w:p>
        </w:tc>
        <w:tc>
          <w:tcPr>
            <w:tcW w:type="dxa" w:w="2880"/>
          </w:tcPr>
          <w:p>
            <w:r>
              <w:t>object</w:t>
            </w:r>
          </w:p>
        </w:tc>
        <w:tc>
          <w:tcPr>
            <w:tcW w:type="dxa" w:w="2880"/>
          </w:tcPr>
          <w:p>
            <w:r>
              <w:t>Input metadata.</w:t>
            </w:r>
          </w:p>
        </w:tc>
      </w:tr>
      <w:tr>
        <w:tc>
          <w:tcPr>
            <w:tcW w:type="dxa" w:w="2880"/>
          </w:tcPr>
          <w:p>
            <w:r>
              <w:t>input.original_url</w:t>
            </w:r>
          </w:p>
        </w:tc>
        <w:tc>
          <w:tcPr>
            <w:tcW w:type="dxa" w:w="2880"/>
          </w:tcPr>
          <w:p>
            <w:r>
              <w:t>string</w:t>
            </w:r>
          </w:p>
        </w:tc>
        <w:tc>
          <w:tcPr>
            <w:tcW w:type="dxa" w:w="2880"/>
          </w:tcPr>
          <w:p>
            <w:r>
              <w:t>Original URL used for the search.</w:t>
            </w:r>
          </w:p>
        </w:tc>
      </w:tr>
      <w:tr>
        <w:tc>
          <w:tcPr>
            <w:tcW w:type="dxa" w:w="2880"/>
          </w:tcPr>
          <w:p>
            <w:r>
              <w:t>organic</w:t>
            </w:r>
          </w:p>
        </w:tc>
        <w:tc>
          <w:tcPr>
            <w:tcW w:type="dxa" w:w="2880"/>
          </w:tcPr>
          <w:p>
            <w:r>
              <w:t>array</w:t>
            </w:r>
          </w:p>
        </w:tc>
        <w:tc>
          <w:tcPr>
            <w:tcW w:type="dxa" w:w="2880"/>
          </w:tcPr>
          <w:p>
            <w:r>
              <w:t>List of organic results.</w:t>
            </w:r>
          </w:p>
        </w:tc>
      </w:tr>
      <w:tr>
        <w:tc>
          <w:tcPr>
            <w:tcW w:type="dxa" w:w="2880"/>
          </w:tcPr>
          <w:p>
            <w:r>
              <w:t>organic[].link</w:t>
            </w:r>
          </w:p>
        </w:tc>
        <w:tc>
          <w:tcPr>
            <w:tcW w:type="dxa" w:w="2880"/>
          </w:tcPr>
          <w:p>
            <w:r>
              <w:t>string</w:t>
            </w:r>
          </w:p>
        </w:tc>
        <w:tc>
          <w:tcPr>
            <w:tcW w:type="dxa" w:w="2880"/>
          </w:tcPr>
          <w:p>
            <w:r>
              <w:t>Result URL.</w:t>
            </w:r>
          </w:p>
        </w:tc>
      </w:tr>
      <w:tr>
        <w:tc>
          <w:tcPr>
            <w:tcW w:type="dxa" w:w="2880"/>
          </w:tcPr>
          <w:p>
            <w:r>
              <w:t>organic[].source</w:t>
            </w:r>
          </w:p>
        </w:tc>
        <w:tc>
          <w:tcPr>
            <w:tcW w:type="dxa" w:w="2880"/>
          </w:tcPr>
          <w:p>
            <w:r>
              <w:t>string</w:t>
            </w:r>
          </w:p>
        </w:tc>
        <w:tc>
          <w:tcPr>
            <w:tcW w:type="dxa" w:w="2880"/>
          </w:tcPr>
          <w:p>
            <w:r>
              <w:t>Source/site name.</w:t>
            </w:r>
          </w:p>
        </w:tc>
      </w:tr>
      <w:tr>
        <w:tc>
          <w:tcPr>
            <w:tcW w:type="dxa" w:w="2880"/>
          </w:tcPr>
          <w:p>
            <w:r>
              <w:t>organic[].display_link</w:t>
            </w:r>
          </w:p>
        </w:tc>
        <w:tc>
          <w:tcPr>
            <w:tcW w:type="dxa" w:w="2880"/>
          </w:tcPr>
          <w:p>
            <w:r>
              <w:t>string</w:t>
            </w:r>
          </w:p>
        </w:tc>
        <w:tc>
          <w:tcPr>
            <w:tcW w:type="dxa" w:w="2880"/>
          </w:tcPr>
          <w:p>
            <w:r>
              <w:t>Displayed link text.</w:t>
            </w:r>
          </w:p>
        </w:tc>
      </w:tr>
      <w:tr>
        <w:tc>
          <w:tcPr>
            <w:tcW w:type="dxa" w:w="2880"/>
          </w:tcPr>
          <w:p>
            <w:r>
              <w:t>organic[].title</w:t>
            </w:r>
          </w:p>
        </w:tc>
        <w:tc>
          <w:tcPr>
            <w:tcW w:type="dxa" w:w="2880"/>
          </w:tcPr>
          <w:p>
            <w:r>
              <w:t>string</w:t>
            </w:r>
          </w:p>
        </w:tc>
        <w:tc>
          <w:tcPr>
            <w:tcW w:type="dxa" w:w="2880"/>
          </w:tcPr>
          <w:p>
            <w:r>
              <w:t>Result title.</w:t>
            </w:r>
          </w:p>
        </w:tc>
      </w:tr>
      <w:tr>
        <w:tc>
          <w:tcPr>
            <w:tcW w:type="dxa" w:w="2880"/>
          </w:tcPr>
          <w:p>
            <w:r>
              <w:t>organic[].description</w:t>
            </w:r>
          </w:p>
        </w:tc>
        <w:tc>
          <w:tcPr>
            <w:tcW w:type="dxa" w:w="2880"/>
          </w:tcPr>
          <w:p>
            <w:r>
              <w:t>string</w:t>
            </w:r>
          </w:p>
        </w:tc>
        <w:tc>
          <w:tcPr>
            <w:tcW w:type="dxa" w:w="2880"/>
          </w:tcPr>
          <w:p>
            <w:r>
              <w:t>Result description.</w:t>
            </w:r>
          </w:p>
        </w:tc>
      </w:tr>
      <w:tr>
        <w:tc>
          <w:tcPr>
            <w:tcW w:type="dxa" w:w="2880"/>
          </w:tcPr>
          <w:p>
            <w:r>
              <w:t>organic[].snippet_highlighted_words</w:t>
            </w:r>
          </w:p>
        </w:tc>
        <w:tc>
          <w:tcPr>
            <w:tcW w:type="dxa" w:w="2880"/>
          </w:tcPr>
          <w:p>
            <w:r>
              <w:t>array</w:t>
            </w:r>
          </w:p>
        </w:tc>
        <w:tc>
          <w:tcPr>
            <w:tcW w:type="dxa" w:w="2880"/>
          </w:tcPr>
          <w:p>
            <w:r>
              <w:t>Highlighted snippet terms/phrases.</w:t>
            </w:r>
          </w:p>
        </w:tc>
      </w:tr>
      <w:tr>
        <w:tc>
          <w:tcPr>
            <w:tcW w:type="dxa" w:w="2880"/>
          </w:tcPr>
          <w:p>
            <w:r>
              <w:t>organic[].icon</w:t>
            </w:r>
          </w:p>
        </w:tc>
        <w:tc>
          <w:tcPr>
            <w:tcW w:type="dxa" w:w="2880"/>
          </w:tcPr>
          <w:p>
            <w:r>
              <w:t>string</w:t>
            </w:r>
          </w:p>
        </w:tc>
        <w:tc>
          <w:tcPr>
            <w:tcW w:type="dxa" w:w="2880"/>
          </w:tcPr>
          <w:p>
            <w:r>
              <w:t>Icon image (data URL in the example).</w:t>
            </w:r>
          </w:p>
        </w:tc>
      </w:tr>
      <w:tr>
        <w:tc>
          <w:tcPr>
            <w:tcW w:type="dxa" w:w="2880"/>
          </w:tcPr>
          <w:p>
            <w:r>
              <w:t>organic[].image</w:t>
            </w:r>
          </w:p>
        </w:tc>
        <w:tc>
          <w:tcPr>
            <w:tcW w:type="dxa" w:w="2880"/>
          </w:tcPr>
          <w:p>
            <w:r>
              <w:t>string</w:t>
            </w:r>
          </w:p>
        </w:tc>
        <w:tc>
          <w:tcPr>
            <w:tcW w:type="dxa" w:w="2880"/>
          </w:tcPr>
          <w:p>
            <w:r>
              <w:t>Image (data URL in the example).</w:t>
            </w:r>
          </w:p>
        </w:tc>
      </w:tr>
      <w:tr>
        <w:tc>
          <w:tcPr>
            <w:tcW w:type="dxa" w:w="2880"/>
          </w:tcPr>
          <w:p>
            <w:r>
              <w:t>organic[].image_alt</w:t>
            </w:r>
          </w:p>
        </w:tc>
        <w:tc>
          <w:tcPr>
            <w:tcW w:type="dxa" w:w="2880"/>
          </w:tcPr>
          <w:p>
            <w:r>
              <w:t>string</w:t>
            </w:r>
          </w:p>
        </w:tc>
        <w:tc>
          <w:tcPr>
            <w:tcW w:type="dxa" w:w="2880"/>
          </w:tcPr>
          <w:p>
            <w:r>
              <w:t>Alt text for the image.</w:t>
            </w:r>
          </w:p>
        </w:tc>
      </w:tr>
      <w:tr>
        <w:tc>
          <w:tcPr>
            <w:tcW w:type="dxa" w:w="2880"/>
          </w:tcPr>
          <w:p>
            <w:r>
              <w:t>organic[].image_base64</w:t>
            </w:r>
          </w:p>
        </w:tc>
        <w:tc>
          <w:tcPr>
            <w:tcW w:type="dxa" w:w="2880"/>
          </w:tcPr>
          <w:p>
            <w:r>
              <w:t>string</w:t>
            </w:r>
          </w:p>
        </w:tc>
        <w:tc>
          <w:tcPr>
            <w:tcW w:type="dxa" w:w="2880"/>
          </w:tcPr>
          <w:p>
            <w:r>
              <w:t>Base64 image content (data URL in the example).</w:t>
            </w:r>
          </w:p>
        </w:tc>
      </w:tr>
      <w:tr>
        <w:tc>
          <w:tcPr>
            <w:tcW w:type="dxa" w:w="2880"/>
          </w:tcPr>
          <w:p>
            <w:r>
              <w:t>organic[].rank</w:t>
            </w:r>
          </w:p>
        </w:tc>
        <w:tc>
          <w:tcPr>
            <w:tcW w:type="dxa" w:w="2880"/>
          </w:tcPr>
          <w:p>
            <w:r>
              <w:t>number</w:t>
            </w:r>
          </w:p>
        </w:tc>
        <w:tc>
          <w:tcPr>
            <w:tcW w:type="dxa" w:w="2880"/>
          </w:tcPr>
          <w:p>
            <w:r>
              <w:t>Rank in the results list.</w:t>
            </w:r>
          </w:p>
        </w:tc>
      </w:tr>
      <w:tr>
        <w:tc>
          <w:tcPr>
            <w:tcW w:type="dxa" w:w="2880"/>
          </w:tcPr>
          <w:p>
            <w:r>
              <w:t>organic[].global_rank</w:t>
            </w:r>
          </w:p>
        </w:tc>
        <w:tc>
          <w:tcPr>
            <w:tcW w:type="dxa" w:w="2880"/>
          </w:tcPr>
          <w:p>
            <w:r>
              <w:t>number</w:t>
            </w:r>
          </w:p>
        </w:tc>
        <w:tc>
          <w:tcPr>
            <w:tcW w:type="dxa" w:w="2880"/>
          </w:tcPr>
          <w:p>
            <w:r>
              <w:t>Global rank value.</w:t>
            </w:r>
          </w:p>
        </w:tc>
      </w:tr>
      <w:tr>
        <w:tc>
          <w:tcPr>
            <w:tcW w:type="dxa" w:w="2880"/>
          </w:tcPr>
          <w:p>
            <w:r>
              <w:t>perspectives</w:t>
            </w:r>
          </w:p>
        </w:tc>
        <w:tc>
          <w:tcPr>
            <w:tcW w:type="dxa" w:w="2880"/>
          </w:tcPr>
          <w:p>
            <w:r>
              <w:t>array</w:t>
            </w:r>
          </w:p>
        </w:tc>
        <w:tc>
          <w:tcPr>
            <w:tcW w:type="dxa" w:w="2880"/>
          </w:tcPr>
          <w:p>
            <w:r>
              <w:t>Perspective results (format varies by engine/result type).</w:t>
            </w:r>
          </w:p>
        </w:tc>
      </w:tr>
      <w:tr>
        <w:tc>
          <w:tcPr>
            <w:tcW w:type="dxa" w:w="2880"/>
          </w:tcPr>
          <w:p>
            <w:r>
              <w:t>knowledge</w:t>
            </w:r>
          </w:p>
        </w:tc>
        <w:tc>
          <w:tcPr>
            <w:tcW w:type="dxa" w:w="2880"/>
          </w:tcPr>
          <w:p>
            <w:r>
              <w:t>object</w:t>
            </w:r>
          </w:p>
        </w:tc>
        <w:tc>
          <w:tcPr>
            <w:tcW w:type="dxa" w:w="2880"/>
          </w:tcPr>
          <w:p>
            <w:r>
              <w:t>Knowledge panel data (if present).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related</w:t>
            </w:r>
          </w:p>
        </w:tc>
        <w:tc>
          <w:tcPr>
            <w:tcW w:type="dxa" w:w="2880"/>
          </w:tcPr>
          <w:p>
            <w:r>
              <w:t>array</w:t>
            </w:r>
          </w:p>
        </w:tc>
        <w:tc>
          <w:tcPr>
            <w:tcW w:type="dxa" w:w="2880"/>
          </w:tcPr>
          <w:p>
            <w:r>
              <w:t>Related searches/links.</w:t>
            </w:r>
          </w:p>
        </w:tc>
      </w:tr>
      <w:tr>
        <w:tc>
          <w:tcPr>
            <w:tcW w:type="dxa" w:w="2880"/>
          </w:tcPr>
          <w:p>
            <w:r>
              <w:t>people_also_ask</w:t>
            </w:r>
          </w:p>
        </w:tc>
        <w:tc>
          <w:tcPr>
            <w:tcW w:type="dxa" w:w="2880"/>
          </w:tcPr>
          <w:p>
            <w:r>
              <w:t>array</w:t>
            </w:r>
          </w:p>
        </w:tc>
        <w:tc>
          <w:tcPr>
            <w:tcW w:type="dxa" w:w="2880"/>
          </w:tcPr>
          <w:p>
            <w:r>
              <w:t>“People also ask” questions and answers.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'https://api.brightdata.com/serp/get_result?response_id=s4t7w3619285042ra9dke1m8qx&amp;zone=web_unlocker1&amp;customer=hl_xxxxxxxx' \</w:t>
        <w:br/>
        <w:t xml:space="preserve"> --header 'Accept: application/json'</w:t>
      </w:r>
    </w:p>
    <w:p>
      <w:pPr>
        <w:pStyle w:val="Heading3"/>
      </w:pPr>
      <w:r>
        <w:t>Example Usage</w:t>
      </w:r>
    </w:p>
    <w:p>
      <w:pPr>
        <w:pStyle w:val="Heading3"/>
      </w:pPr>
      <w:r>
        <w:t>Example 1: Fetch result with only the job id</w:t>
      </w:r>
    </w:p>
    <w:p>
      <w:r>
        <w:rPr>
          <w:b/>
          <w:color w:val="666666"/>
          <w:sz w:val="16"/>
        </w:rPr>
        <w:t>[bash]</w:t>
      </w:r>
    </w:p>
    <w:p>
      <w:pPr>
        <w:shd w:fill="F2F2F2" w:val="clear"/>
      </w:pPr>
      <w:r>
        <w:rPr>
          <w:rFonts w:ascii="Courier New" w:hAnsi="Courier New"/>
          <w:sz w:val="17"/>
        </w:rPr>
        <w:t>curl --location 'https://api.brightdata.com/serp/get_result?response_id=s4t7w3619285042ra9dke1m8qx' \</w:t>
        <w:br/>
        <w:t xml:space="preserve"> --header 'Accept: application/json'</w:t>
      </w:r>
    </w:p>
    <w:p>
      <w:pPr>
        <w:pStyle w:val="Heading3"/>
      </w:pPr>
      <w:r>
        <w:t>Example 2: Fetch result specifying a zone</w:t>
      </w:r>
    </w:p>
    <w:p>
      <w:r>
        <w:rPr>
          <w:b/>
          <w:color w:val="666666"/>
          <w:sz w:val="16"/>
        </w:rPr>
        <w:t>[bash]</w:t>
      </w:r>
    </w:p>
    <w:p>
      <w:pPr>
        <w:shd w:fill="F2F2F2" w:val="clear"/>
      </w:pPr>
      <w:r>
        <w:rPr>
          <w:rFonts w:ascii="Courier New" w:hAnsi="Courier New"/>
          <w:sz w:val="17"/>
        </w:rPr>
        <w:t>curl --location 'https://api.brightdata.com/serp/get_result?response_id=s4t7w3619285042ra9dke1m8qx&amp;zone=web_unlocker1' \</w:t>
        <w:br/>
        <w:t xml:space="preserve"> --header 'Accept: application/json'</w:t>
      </w:r>
    </w:p>
    <w:p>
      <w:pPr>
        <w:pStyle w:val="Heading3"/>
      </w:pPr>
      <w:r>
        <w:t>Example 3: Handle “pending” results (202)</w:t>
      </w:r>
    </w:p>
    <w:p>
      <w:r>
        <w:rPr>
          <w:b/>
          <w:color w:val="666666"/>
          <w:sz w:val="16"/>
        </w:rPr>
        <w:t>[bash]</w:t>
      </w:r>
    </w:p>
    <w:p>
      <w:pPr>
        <w:shd w:fill="F2F2F2" w:val="clear"/>
      </w:pPr>
      <w:r>
        <w:rPr>
          <w:rFonts w:ascii="Courier New" w:hAnsi="Courier New"/>
          <w:sz w:val="17"/>
        </w:rPr>
        <w:t>curl -i --location 'https://api.brightdata.com/serp/get_result?response_id=s4t7w3619285042ra9dke1m8qx' \</w:t>
        <w:br/>
        <w:t xml:space="preserve"> --header 'Accept: application/json'</w:t>
      </w:r>
    </w:p>
    <w:p>
      <w:pPr>
        <w:pStyle w:val="Heading3"/>
      </w:pPr>
      <w:r>
        <w:t>Behavior</w:t>
      </w:r>
    </w:p>
    <w:p>
      <w:pPr>
        <w:pStyle w:val="ListBullet"/>
      </w:pPr>
      <w:r>
        <w:t>You submit a GET request with the async job id (response_id).</w:t>
      </w:r>
    </w:p>
    <w:p>
      <w:pPr>
        <w:pStyle w:val="ListBullet"/>
      </w:pPr>
      <w:r>
        <w:t>If the job has completed, the API returns 200 OK with the SERP result JSON.</w:t>
      </w:r>
    </w:p>
    <w:p>
      <w:pPr>
        <w:pStyle w:val="ListBullet"/>
      </w:pPr>
      <w:r>
        <w:t>If the job is not ready yet, the API returns 202 Accepted with "Request is pending".</w:t>
      </w:r>
    </w:p>
    <w:p>
      <w:pPr>
        <w:pStyle w:val="ListBullet"/>
      </w:pPr>
      <w:r>
        <w:t>If the job id cannot be found, the API returns 404 Not Found with "Result not found".</w:t>
      </w:r>
    </w:p>
    <w:p>
      <w:pPr>
        <w:pStyle w:val="Heading3"/>
      </w:pPr>
      <w:r>
        <w:t>Notes</w:t>
      </w:r>
    </w:p>
    <w:p>
      <w:pPr>
        <w:pStyle w:val="ListBullet"/>
      </w:pPr>
      <w:r>
        <w:t>The response_id is obtained from the response headers of the initial async request (linked in the parameter description).</w:t>
      </w:r>
    </w:p>
    <w:p>
      <w:pPr>
        <w:pStyle w:val="ListBullet"/>
      </w:pPr>
      <w:r>
        <w:t>The example 200 response shown in the source documentation is abbreviated for brevity.</w:t>
      </w:r>
    </w:p>
    <w:p>
      <w:pPr>
        <w:pStyle w:val="Heading3"/>
      </w:pPr>
      <w:r>
        <w:t>Gotchas</w:t>
      </w:r>
    </w:p>
    <w:p>
      <w:pPr>
        <w:pStyle w:val="ListBullet"/>
      </w:pPr>
      <w:r>
        <w:t>If you omit response_id, the request is invalid (it is required).</w:t>
      </w:r>
    </w:p>
    <w:p>
      <w:pPr>
        <w:pStyle w:val="ListBullet"/>
      </w:pPr>
      <w:r>
        <w:t>This endpoint is async-result polling: you may need to retry after receiving a 202 Accepted.</w:t>
      </w:r>
    </w:p>
    <w:p>
      <w:pPr>
        <w:pStyle w:val="Heading3"/>
      </w:pPr>
      <w:r>
        <w:t>Error Handling</w:t>
      </w:r>
    </w:p>
    <w:p>
      <w:pPr>
        <w:pStyle w:val="ListBullet"/>
      </w:pPr>
      <w:r>
        <w:t>202 Accepted: Job exists but is not finished yet; response body is "Request is pending".</w:t>
      </w:r>
    </w:p>
    <w:p>
      <w:pPr>
        <w:pStyle w:val="ListBullet"/>
      </w:pPr>
      <w:r>
        <w:t>401 Unauthorized: "Invalid token" (authentication/authorization failure).</w:t>
      </w:r>
    </w:p>
    <w:p>
      <w:pPr>
        <w:pStyle w:val="ListBullet"/>
      </w:pPr>
      <w:r>
        <w:t>404 Not Found: "Result not found" (unknown response_id).</w:t>
      </w:r>
    </w:p>
    <w:p>
      <w:r>
        <w:br w:type="page"/>
      </w:r>
    </w:p>
    <w:p>
      <w:pPr>
        <w:pStyle w:val="Heading2"/>
      </w:pPr>
      <w:r>
        <w:t>95. [POST] Create a SERP Request (Scrape Search Results)</w:t>
      </w:r>
    </w:p>
    <w:p>
      <w:r>
        <w:rPr>
          <w:b/>
        </w:rPr>
        <w:t xml:space="preserve">Endpoint: </w:t>
      </w:r>
      <w:r>
        <w:rPr>
          <w:rFonts w:ascii="Courier New" w:hAnsi="Courier New"/>
          <w:sz w:val="18"/>
        </w:rPr>
        <w:t>/request</w:t>
      </w:r>
    </w:p>
    <w:p>
      <w:pPr>
        <w:pStyle w:val="Heading3"/>
      </w:pPr>
      <w:r>
        <w:t>Prerequisites</w:t>
      </w:r>
    </w:p>
    <w:p>
      <w:pPr>
        <w:pStyle w:val="ListBullet"/>
      </w:pPr>
      <w:r>
        <w:t>A Bright Data zone configured for SERP API (manage zones: https://brightdata.com/cp/zones)</w:t>
      </w:r>
    </w:p>
    <w:p>
      <w:pPr>
        <w:pStyle w:val="ListBullet"/>
      </w:pPr>
      <w:r>
        <w:t>A publicly accessible target URL to scrape (must include http:// or https://)</w:t>
      </w:r>
    </w:p>
    <w:p>
      <w:pPr>
        <w:pStyle w:val="Heading3"/>
      </w:pPr>
      <w:r>
        <w:t>Method</w:t>
      </w:r>
    </w:p>
    <w:p>
      <w:r>
        <w:t>POST</w:t>
      </w:r>
    </w:p>
    <w:p>
      <w:pPr>
        <w:pStyle w:val="Heading3"/>
      </w:pPr>
      <w:r>
        <w:t>URL</w:t>
      </w:r>
    </w:p>
    <w:p>
      <w:r>
        <w:t>https://api.brightdata.com/request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SERP scraping request to Bright Data SERP API to extract search engine results. The API can return either raw HTML (raw) or structured JSON (json) and supports optional asynchronous execution.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(e.g., /request?async=true) and not in the body.</w:t>
      </w:r>
    </w:p>
    <w:p>
      <w:pPr>
        <w:pStyle w:val="ListBullet"/>
      </w:pPr>
      <w:r>
        <w:t>When executing the action, ensure to send Body fields in the JSON request body (and not as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Set to true for asynchronous execution.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identifier that defines your Bright Data product configuration (targeting rules, output preferences, permissions). Example: serp_api1.</w:t>
            </w:r>
          </w:p>
        </w:tc>
      </w:tr>
      <w:tr>
        <w:tc>
          <w:tcPr>
            <w:tcW w:type="dxa" w:w="2880"/>
          </w:tcPr>
          <w:p>
            <w:r>
              <w:t>url</w:t>
            </w:r>
          </w:p>
        </w:tc>
        <w:tc>
          <w:tcPr>
            <w:tcW w:type="dxa" w:w="2880"/>
          </w:tcPr>
          <w:p>
            <w:r>
              <w:t>string</w:t>
            </w:r>
          </w:p>
        </w:tc>
        <w:tc>
          <w:tcPr>
            <w:tcW w:type="dxa" w:w="2880"/>
          </w:tcPr>
          <w:p>
            <w:r>
              <w:t>Complete target URL to scrape. Must include protocol (http/https) and be publicly accessible. Example: https://www.google.com/search?q=pizza.</w:t>
            </w:r>
          </w:p>
        </w:tc>
      </w:tr>
      <w:tr>
        <w:tc>
          <w:tcPr>
            <w:tcW w:type="dxa" w:w="2880"/>
          </w:tcPr>
          <w:p>
            <w:r>
              <w:t>format</w:t>
            </w:r>
          </w:p>
        </w:tc>
        <w:tc>
          <w:tcPr>
            <w:tcW w:type="dxa" w:w="2880"/>
          </w:tcPr>
          <w:p>
            <w:r>
              <w:t>string</w:t>
            </w:r>
          </w:p>
        </w:tc>
        <w:tc>
          <w:tcPr>
            <w:tcW w:type="dxa" w:w="2880"/>
          </w:tcPr>
          <w:p>
            <w:r>
              <w:t>Response format. Allowed values: raw (returns HTML as a string), json (returns structured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HTTP method used for requesting HTML via proxy. Default: GET. Example: GET.</w:t>
            </w:r>
          </w:p>
        </w:tc>
      </w:tr>
      <w:tr>
        <w:tc>
          <w:tcPr>
            <w:tcW w:type="dxa" w:w="2880"/>
          </w:tcPr>
          <w:p>
            <w:r>
              <w:t>country</w:t>
            </w:r>
          </w:p>
        </w:tc>
        <w:tc>
          <w:tcPr>
            <w:tcW w:type="dxa" w:w="2880"/>
          </w:tcPr>
          <w:p>
            <w:r>
              <w:t>string</w:t>
            </w:r>
          </w:p>
        </w:tc>
        <w:tc>
          <w:tcPr>
            <w:tcW w:type="dxa" w:w="2880"/>
          </w:tcPr>
          <w:p>
            <w:r>
              <w:t>Two-letter ISO 3166-1 country code for proxy location (e.g., us, gb, de, ca, au). If omitted, the system auto-selects an optimal location based on zone configuration. Country code list: https://docs.brightdata.com/general/faqs#where-can-i-see-the-list-of-country-codes</w:t>
            </w:r>
          </w:p>
        </w:tc>
      </w:tr>
      <w:tr>
        <w:tc>
          <w:tcPr>
            <w:tcW w:type="dxa" w:w="2880"/>
          </w:tcPr>
          <w:p>
            <w:r>
              <w:t>data_format</w:t>
            </w:r>
          </w:p>
        </w:tc>
        <w:tc>
          <w:tcPr>
            <w:tcW w:type="dxa" w:w="2880"/>
          </w:tcPr>
          <w:p>
            <w:r>
              <w:t>string</w:t>
            </w:r>
          </w:p>
        </w:tc>
        <w:tc>
          <w:tcPr>
            <w:tcW w:type="dxa" w:w="2880"/>
          </w:tcPr>
          <w:p>
            <w:r>
              <w:t>Additional response transformation. Allowed values: markdown (convert HTML to clean markdown), screenshot (capture a PNG image of the rendered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"general": {</w:t>
        <w:br/>
        <w:t xml:space="preserve"> "search_engine": "google",</w:t>
        <w:br/>
        <w:t xml:space="preserve"> "query": "pizza",</w:t>
        <w:br/>
        <w:t xml:space="preserve"> "results_cnt": 1200000000,</w:t>
        <w:br/>
        <w:t xml:space="preserve"> "search_time": 0.45,</w:t>
        <w:br/>
        <w:t xml:space="preserve"> "language": "en",</w:t>
        <w:br/>
        <w:t xml:space="preserve"> "location": "United States",</w:t>
        <w:br/>
        <w:t xml:space="preserve"> "mobile": false,</w:t>
        <w:br/>
        <w:t xml:space="preserve"> "basic_view": false,</w:t>
        <w:br/>
        <w:t xml:space="preserve"> "search_type": "text",</w:t>
        <w:br/>
        <w:t xml:space="preserve"> "page_title": "pizza - Google Search",</w:t>
        <w:br/>
        <w:t xml:space="preserve"> "timestamp": "2026-02-19T09:23:10.353Z"</w:t>
        <w:br/>
        <w:t xml:space="preserve"> },</w:t>
        <w:br/>
        <w:t xml:space="preserve"> "input": {</w:t>
        <w:br/>
        <w:t xml:space="preserve"> "original_url": "http://www.google.com/search?q=pizza&amp;hl=en&amp;gl=us"</w:t>
        <w:br/>
        <w:t xml:space="preserve"> },</w:t>
        <w:br/>
        <w:t xml:space="preserve"> "organic": [</w:t>
        <w:br/>
        <w:t xml:space="preserve"> {</w:t>
        <w:br/>
        <w:t xml:space="preserve"> "link": "https://www.pizzahut.com/",</w:t>
        <w:br/>
        <w:t xml:space="preserve"> "source": "Pizza Hut",</w:t>
        <w:br/>
        <w:t xml:space="preserve"> "display_link": "https://www.pizzahut.com",</w:t>
        <w:br/>
        <w:t xml:space="preserve"> "title": "Pizza Hut | Delivery &amp; Carryout - No One OutPizzas The Hut!",</w:t>
        <w:br/>
        <w:t xml:space="preserve"> "description": "Discover classic &amp; new menu items, find deals and enjoy seamless ordering for delivery and carryout. No One OutPizzas the Hut®.",</w:t>
        <w:br/>
        <w:t xml:space="preserve"> "snippet_highlighted_words": [</w:t>
        <w:br/>
        <w:t xml:space="preserve"> "classic &amp; new menu items"</w:t>
        <w:br/>
        <w:t xml:space="preserve"> ],</w:t>
        <w:br/>
        <w:t xml:space="preserve"> "icon": "data:image/png;base64 ...",</w:t>
        <w:br/>
        <w:t xml:space="preserve"> "image": "data:image/jpeg;base64 ...",</w:t>
        <w:br/>
        <w:t xml:space="preserve"> "image_alt": "pizza from www.pizzahut.com",</w:t>
        <w:br/>
        <w:t xml:space="preserve"> "image_base64": "data:image/jpeg;base64 ...",</w:t>
        <w:br/>
        <w:t xml:space="preserve"> "rank": 1,</w:t>
        <w:br/>
        <w:t xml:space="preserve"> "global_rank": 4</w:t>
        <w:br/>
        <w:t xml:space="preserve"> },</w:t>
        <w:br/>
        <w:t xml:space="preserve"> {</w:t>
        <w:br/>
        <w:t xml:space="preserve"> "link": "https://www.dominos.com/",</w:t>
        <w:br/>
        <w:t xml:space="preserve"> "source": "Domino's",</w:t>
        <w:br/>
        <w:t xml:space="preserve"> "display_link": "https://www.dominos.com",</w:t>
        <w:br/>
        <w:t xml:space="preserve"> "title": "Domino's: Pizza Delivery &amp; Carryout, Pasta, Wings &amp; More",</w:t>
        <w:br/>
        <w:t xml:space="preserve"> "description": "Order pizza, pasta, sandwiches &amp; more online for carryout or delivery from Domino's. View menu, find locations, track orders. Sign up for Domino's email ...",</w:t>
        <w:br/>
        <w:t xml:space="preserve"> "snippet_highlighted_words": [</w:t>
        <w:br/>
        <w:t xml:space="preserve"> "Order pizza, pasta, sandwiches &amp; more online for carryout or delivery"</w:t>
        <w:br/>
        <w:t xml:space="preserve"> ],</w:t>
        <w:br/>
        <w:t xml:space="preserve"> "icon": "data:image/png;base64, ...",</w:t>
        <w:br/>
        <w:t xml:space="preserve"> "rank": 2,</w:t>
        <w:br/>
        <w:t xml:space="preserve"> "global_rank": 5</w:t>
        <w:br/>
        <w:t xml:space="preserve"> }</w:t>
        <w:br/>
        <w:t xml:space="preserve"> ],</w:t>
        <w:br/>
        <w:t xml:space="preserve"> "pagination": {</w:t>
        <w:br/>
        <w:t xml:space="preserve"> "pages": [</w:t>
        <w:br/>
        <w:t xml:space="preserve"> {</w:t>
        <w:br/>
        <w:t xml:space="preserve"> "page": 2,</w:t>
        <w:br/>
        <w:t xml:space="preserve"> "start": 10,</w:t>
        <w:br/>
        <w:t xml:space="preserve"> "link": "https://www.google.com/search?q=pizza&amp;start=10&amp;sa=N..."</w:t>
        <w:br/>
        <w:t xml:space="preserve"> }</w:t>
        <w:br/>
        <w:t xml:space="preserve"> ],</w:t>
        <w:br/>
        <w:t xml:space="preserve"> "current_page": 1,</w:t>
        <w:br/>
        <w:t xml:space="preserve"> "next_page": 2,</w:t>
        <w:br/>
        <w:t xml:space="preserve"> "next_page_start": 10,</w:t>
        <w:br/>
        <w:t xml:space="preserve"> "next_page_link": "https://www.google.com/search?q=pizza&amp;start=10&amp;sa=N..."</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"Bad Request"</w:t>
      </w:r>
    </w:p>
    <w:p>
      <w:pPr>
        <w:pStyle w:val="Heading3"/>
      </w:pPr>
      <w:r>
        <w:t>Error Response (401)</w:t>
      </w:r>
    </w:p>
    <w:p>
      <w:r>
        <w:rPr>
          <w:b/>
          <w:color w:val="666666"/>
          <w:sz w:val="16"/>
        </w:rPr>
        <w:t>[json]</w:t>
      </w:r>
    </w:p>
    <w:p>
      <w:pPr>
        <w:shd w:fill="F2F2F2" w:val="clear"/>
      </w:pPr>
      <w:r>
        <w:rPr>
          <w:rFonts w:ascii="Courier New" w:hAnsi="Courier New"/>
          <w:sz w:val="17"/>
        </w:rPr>
        <w:t>"User authentication is 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general</w:t>
            </w:r>
          </w:p>
        </w:tc>
        <w:tc>
          <w:tcPr>
            <w:tcW w:type="dxa" w:w="2880"/>
          </w:tcPr>
          <w:p>
            <w:r>
              <w:t>object</w:t>
            </w:r>
          </w:p>
        </w:tc>
        <w:tc>
          <w:tcPr>
            <w:tcW w:type="dxa" w:w="2880"/>
          </w:tcPr>
          <w:p>
            <w:r>
              <w:t>General metadata about the SERP request and results.</w:t>
            </w:r>
          </w:p>
        </w:tc>
      </w:tr>
      <w:tr>
        <w:tc>
          <w:tcPr>
            <w:tcW w:type="dxa" w:w="2880"/>
          </w:tcPr>
          <w:p>
            <w:r>
              <w:t>general.search_engine</w:t>
            </w:r>
          </w:p>
        </w:tc>
        <w:tc>
          <w:tcPr>
            <w:tcW w:type="dxa" w:w="2880"/>
          </w:tcPr>
          <w:p>
            <w:r>
              <w:t>string</w:t>
            </w:r>
          </w:p>
        </w:tc>
        <w:tc>
          <w:tcPr>
            <w:tcW w:type="dxa" w:w="2880"/>
          </w:tcPr>
          <w:p>
            <w:r>
              <w:t>Search engine used (e.g., google).</w:t>
            </w:r>
          </w:p>
        </w:tc>
      </w:tr>
      <w:tr>
        <w:tc>
          <w:tcPr>
            <w:tcW w:type="dxa" w:w="2880"/>
          </w:tcPr>
          <w:p>
            <w:r>
              <w:t>general.query</w:t>
            </w:r>
          </w:p>
        </w:tc>
        <w:tc>
          <w:tcPr>
            <w:tcW w:type="dxa" w:w="2880"/>
          </w:tcPr>
          <w:p>
            <w:r>
              <w:t>string</w:t>
            </w:r>
          </w:p>
        </w:tc>
        <w:tc>
          <w:tcPr>
            <w:tcW w:type="dxa" w:w="2880"/>
          </w:tcPr>
          <w:p>
            <w:r>
              <w:t>Search query term.</w:t>
            </w:r>
          </w:p>
        </w:tc>
      </w:tr>
      <w:tr>
        <w:tc>
          <w:tcPr>
            <w:tcW w:type="dxa" w:w="2880"/>
          </w:tcPr>
          <w:p>
            <w:r>
              <w:t>general.results_cnt</w:t>
            </w:r>
          </w:p>
        </w:tc>
        <w:tc>
          <w:tcPr>
            <w:tcW w:type="dxa" w:w="2880"/>
          </w:tcPr>
          <w:p>
            <w:r>
              <w:t>number</w:t>
            </w:r>
          </w:p>
        </w:tc>
        <w:tc>
          <w:tcPr>
            <w:tcW w:type="dxa" w:w="2880"/>
          </w:tcPr>
          <w:p>
            <w:r>
              <w:t>Total number of results reported.</w:t>
            </w:r>
          </w:p>
        </w:tc>
      </w:tr>
      <w:tr>
        <w:tc>
          <w:tcPr>
            <w:tcW w:type="dxa" w:w="2880"/>
          </w:tcPr>
          <w:p>
            <w:r>
              <w:t>general.search_time</w:t>
            </w:r>
          </w:p>
        </w:tc>
        <w:tc>
          <w:tcPr>
            <w:tcW w:type="dxa" w:w="2880"/>
          </w:tcPr>
          <w:p>
            <w:r>
              <w:t>number</w:t>
            </w:r>
          </w:p>
        </w:tc>
        <w:tc>
          <w:tcPr>
            <w:tcW w:type="dxa" w:w="2880"/>
          </w:tcPr>
          <w:p>
            <w:r>
              <w:t>Search time reported by the engine/result set.</w:t>
            </w:r>
          </w:p>
        </w:tc>
      </w:tr>
      <w:tr>
        <w:tc>
          <w:tcPr>
            <w:tcW w:type="dxa" w:w="2880"/>
          </w:tcPr>
          <w:p>
            <w:r>
              <w:t>general.language</w:t>
            </w:r>
          </w:p>
        </w:tc>
        <w:tc>
          <w:tcPr>
            <w:tcW w:type="dxa" w:w="2880"/>
          </w:tcPr>
          <w:p>
            <w:r>
              <w:t>string</w:t>
            </w:r>
          </w:p>
        </w:tc>
        <w:tc>
          <w:tcPr>
            <w:tcW w:type="dxa" w:w="2880"/>
          </w:tcPr>
          <w:p>
            <w:r>
              <w:t>Language code (e.g., en).</w:t>
            </w:r>
          </w:p>
        </w:tc>
      </w:tr>
      <w:tr>
        <w:tc>
          <w:tcPr>
            <w:tcW w:type="dxa" w:w="2880"/>
          </w:tcPr>
          <w:p>
            <w:r>
              <w:t>general.location</w:t>
            </w:r>
          </w:p>
        </w:tc>
        <w:tc>
          <w:tcPr>
            <w:tcW w:type="dxa" w:w="2880"/>
          </w:tcPr>
          <w:p>
            <w:r>
              <w:t>string</w:t>
            </w:r>
          </w:p>
        </w:tc>
        <w:tc>
          <w:tcPr>
            <w:tcW w:type="dxa" w:w="2880"/>
          </w:tcPr>
          <w:p>
            <w:r>
              <w:t>Location name used for the results.</w:t>
            </w:r>
          </w:p>
        </w:tc>
      </w:tr>
      <w:tr>
        <w:tc>
          <w:tcPr>
            <w:tcW w:type="dxa" w:w="2880"/>
          </w:tcPr>
          <w:p>
            <w:r>
              <w:t>general.mobile</w:t>
            </w:r>
          </w:p>
        </w:tc>
        <w:tc>
          <w:tcPr>
            <w:tcW w:type="dxa" w:w="2880"/>
          </w:tcPr>
          <w:p>
            <w:r>
              <w:t>boolean</w:t>
            </w:r>
          </w:p>
        </w:tc>
        <w:tc>
          <w:tcPr>
            <w:tcW w:type="dxa" w:w="2880"/>
          </w:tcPr>
          <w:p>
            <w:r>
              <w:t>Whether results correspond to mobile rendering.</w:t>
            </w:r>
          </w:p>
        </w:tc>
      </w:tr>
      <w:tr>
        <w:tc>
          <w:tcPr>
            <w:tcW w:type="dxa" w:w="2880"/>
          </w:tcPr>
          <w:p>
            <w:r>
              <w:t>general.basic_view</w:t>
            </w:r>
          </w:p>
        </w:tc>
        <w:tc>
          <w:tcPr>
            <w:tcW w:type="dxa" w:w="2880"/>
          </w:tcPr>
          <w:p>
            <w:r>
              <w:t>boolean</w:t>
            </w:r>
          </w:p>
        </w:tc>
        <w:tc>
          <w:tcPr>
            <w:tcW w:type="dxa" w:w="2880"/>
          </w:tcPr>
          <w:p>
            <w:r>
              <w:t>Whether “basic view” was used.</w:t>
            </w:r>
          </w:p>
        </w:tc>
      </w:tr>
      <w:tr>
        <w:tc>
          <w:tcPr>
            <w:tcW w:type="dxa" w:w="2880"/>
          </w:tcPr>
          <w:p>
            <w:r>
              <w:t>general.search_type</w:t>
            </w:r>
          </w:p>
        </w:tc>
        <w:tc>
          <w:tcPr>
            <w:tcW w:type="dxa" w:w="2880"/>
          </w:tcPr>
          <w:p>
            <w:r>
              <w:t>string</w:t>
            </w:r>
          </w:p>
        </w:tc>
        <w:tc>
          <w:tcPr>
            <w:tcW w:type="dxa" w:w="2880"/>
          </w:tcPr>
          <w:p>
            <w:r>
              <w:t>Search type (example shown: text).</w:t>
            </w:r>
          </w:p>
        </w:tc>
      </w:tr>
      <w:tr>
        <w:tc>
          <w:tcPr>
            <w:tcW w:type="dxa" w:w="2880"/>
          </w:tcPr>
          <w:p>
            <w:r>
              <w:t>general.page_title</w:t>
            </w:r>
          </w:p>
        </w:tc>
        <w:tc>
          <w:tcPr>
            <w:tcW w:type="dxa" w:w="2880"/>
          </w:tcPr>
          <w:p>
            <w:r>
              <w:t>string</w:t>
            </w:r>
          </w:p>
        </w:tc>
        <w:tc>
          <w:tcPr>
            <w:tcW w:type="dxa" w:w="2880"/>
          </w:tcPr>
          <w:p>
            <w:r>
              <w:t>Title of the rendered results page.</w:t>
            </w:r>
          </w:p>
        </w:tc>
      </w:tr>
      <w:tr>
        <w:tc>
          <w:tcPr>
            <w:tcW w:type="dxa" w:w="2880"/>
          </w:tcPr>
          <w:p>
            <w:r>
              <w:t>general.timestamp</w:t>
            </w:r>
          </w:p>
        </w:tc>
        <w:tc>
          <w:tcPr>
            <w:tcW w:type="dxa" w:w="2880"/>
          </w:tcPr>
          <w:p>
            <w:r>
              <w:t>string</w:t>
            </w:r>
          </w:p>
        </w:tc>
        <w:tc>
          <w:tcPr>
            <w:tcW w:type="dxa" w:w="2880"/>
          </w:tcPr>
          <w:p>
            <w:r>
              <w:t>ISO 8601 timestamp of when the results were captured.</w:t>
            </w:r>
          </w:p>
        </w:tc>
      </w:tr>
      <w:tr>
        <w:tc>
          <w:tcPr>
            <w:tcW w:type="dxa" w:w="2880"/>
          </w:tcPr>
          <w:p>
            <w:r>
              <w:t>input</w:t>
            </w:r>
          </w:p>
        </w:tc>
        <w:tc>
          <w:tcPr>
            <w:tcW w:type="dxa" w:w="2880"/>
          </w:tcPr>
          <w:p>
            <w:r>
              <w:t>object</w:t>
            </w:r>
          </w:p>
        </w:tc>
        <w:tc>
          <w:tcPr>
            <w:tcW w:type="dxa" w:w="2880"/>
          </w:tcPr>
          <w:p>
            <w:r>
              <w:t>Echo/metadata about the input request.</w:t>
            </w:r>
          </w:p>
        </w:tc>
      </w:tr>
      <w:tr>
        <w:tc>
          <w:tcPr>
            <w:tcW w:type="dxa" w:w="2880"/>
          </w:tcPr>
          <w:p>
            <w:r>
              <w:t>input.original_url</w:t>
            </w:r>
          </w:p>
        </w:tc>
        <w:tc>
          <w:tcPr>
            <w:tcW w:type="dxa" w:w="2880"/>
          </w:tcPr>
          <w:p>
            <w:r>
              <w:t>string</w:t>
            </w:r>
          </w:p>
        </w:tc>
        <w:tc>
          <w:tcPr>
            <w:tcW w:type="dxa" w:w="2880"/>
          </w:tcPr>
          <w:p>
            <w:r>
              <w:t>The original URL used for the query (as recorded by the system).</w:t>
            </w:r>
          </w:p>
        </w:tc>
      </w:tr>
      <w:tr>
        <w:tc>
          <w:tcPr>
            <w:tcW w:type="dxa" w:w="2880"/>
          </w:tcPr>
          <w:p>
            <w:r>
              <w:t>organic</w:t>
            </w:r>
          </w:p>
        </w:tc>
        <w:tc>
          <w:tcPr>
            <w:tcW w:type="dxa" w:w="2880"/>
          </w:tcPr>
          <w:p>
            <w:r>
              <w:t>array</w:t>
            </w:r>
          </w:p>
        </w:tc>
        <w:tc>
          <w:tcPr>
            <w:tcW w:type="dxa" w:w="2880"/>
          </w:tcPr>
          <w:p>
            <w:r>
              <w:t>List of organic search results.</w:t>
            </w:r>
          </w:p>
        </w:tc>
      </w:tr>
      <w:tr>
        <w:tc>
          <w:tcPr>
            <w:tcW w:type="dxa" w:w="2880"/>
          </w:tcPr>
          <w:p>
            <w:r>
              <w:t>organic[].link</w:t>
            </w:r>
          </w:p>
        </w:tc>
        <w:tc>
          <w:tcPr>
            <w:tcW w:type="dxa" w:w="2880"/>
          </w:tcPr>
          <w:p>
            <w:r>
              <w:t>string</w:t>
            </w:r>
          </w:p>
        </w:tc>
        <w:tc>
          <w:tcPr>
            <w:tcW w:type="dxa" w:w="2880"/>
          </w:tcPr>
          <w:p>
            <w:r>
              <w:t>Result URL.</w:t>
            </w:r>
          </w:p>
        </w:tc>
      </w:tr>
      <w:tr>
        <w:tc>
          <w:tcPr>
            <w:tcW w:type="dxa" w:w="2880"/>
          </w:tcPr>
          <w:p>
            <w:r>
              <w:t>organic[].source</w:t>
            </w:r>
          </w:p>
        </w:tc>
        <w:tc>
          <w:tcPr>
            <w:tcW w:type="dxa" w:w="2880"/>
          </w:tcPr>
          <w:p>
            <w:r>
              <w:t>string</w:t>
            </w:r>
          </w:p>
        </w:tc>
        <w:tc>
          <w:tcPr>
            <w:tcW w:type="dxa" w:w="2880"/>
          </w:tcPr>
          <w:p>
            <w:r>
              <w:t>Source/site name.</w:t>
            </w:r>
          </w:p>
        </w:tc>
      </w:tr>
      <w:tr>
        <w:tc>
          <w:tcPr>
            <w:tcW w:type="dxa" w:w="2880"/>
          </w:tcPr>
          <w:p>
            <w:r>
              <w:t>organic[].display_link</w:t>
            </w:r>
          </w:p>
        </w:tc>
        <w:tc>
          <w:tcPr>
            <w:tcW w:type="dxa" w:w="2880"/>
          </w:tcPr>
          <w:p>
            <w:r>
              <w:t>string</w:t>
            </w:r>
          </w:p>
        </w:tc>
        <w:tc>
          <w:tcPr>
            <w:tcW w:type="dxa" w:w="2880"/>
          </w:tcPr>
          <w:p>
            <w:r>
              <w:t>Displayed domain/path.</w:t>
            </w:r>
          </w:p>
        </w:tc>
      </w:tr>
      <w:tr>
        <w:tc>
          <w:tcPr>
            <w:tcW w:type="dxa" w:w="2880"/>
          </w:tcPr>
          <w:p>
            <w:r>
              <w:t>organic[].title</w:t>
            </w:r>
          </w:p>
        </w:tc>
        <w:tc>
          <w:tcPr>
            <w:tcW w:type="dxa" w:w="2880"/>
          </w:tcPr>
          <w:p>
            <w:r>
              <w:t>string</w:t>
            </w:r>
          </w:p>
        </w:tc>
        <w:tc>
          <w:tcPr>
            <w:tcW w:type="dxa" w:w="2880"/>
          </w:tcPr>
          <w:p>
            <w:r>
              <w:t>Result title.</w:t>
            </w:r>
          </w:p>
        </w:tc>
      </w:tr>
      <w:tr>
        <w:tc>
          <w:tcPr>
            <w:tcW w:type="dxa" w:w="2880"/>
          </w:tcPr>
          <w:p>
            <w:r>
              <w:t>organic[].description</w:t>
            </w:r>
          </w:p>
        </w:tc>
        <w:tc>
          <w:tcPr>
            <w:tcW w:type="dxa" w:w="2880"/>
          </w:tcPr>
          <w:p>
            <w:r>
              <w:t>string</w:t>
            </w:r>
          </w:p>
        </w:tc>
        <w:tc>
          <w:tcPr>
            <w:tcW w:type="dxa" w:w="2880"/>
          </w:tcPr>
          <w:p>
            <w:r>
              <w:t>Result description text.</w:t>
            </w:r>
          </w:p>
        </w:tc>
      </w:tr>
      <w:tr>
        <w:tc>
          <w:tcPr>
            <w:tcW w:type="dxa" w:w="2880"/>
          </w:tcPr>
          <w:p>
            <w:r>
              <w:t>organic[].snippet_highlighted_words</w:t>
            </w:r>
          </w:p>
        </w:tc>
        <w:tc>
          <w:tcPr>
            <w:tcW w:type="dxa" w:w="2880"/>
          </w:tcPr>
          <w:p>
            <w:r>
              <w:t>array</w:t>
            </w:r>
          </w:p>
        </w:tc>
        <w:tc>
          <w:tcPr>
            <w:tcW w:type="dxa" w:w="2880"/>
          </w:tcPr>
          <w:p>
            <w:r>
              <w:t>Highlighted snippet terms/phrases.</w:t>
            </w:r>
          </w:p>
        </w:tc>
      </w:tr>
      <w:tr>
        <w:tc>
          <w:tcPr>
            <w:tcW w:type="dxa" w:w="2880"/>
          </w:tcPr>
          <w:p>
            <w:r>
              <w:t>organic[].icon</w:t>
            </w:r>
          </w:p>
        </w:tc>
        <w:tc>
          <w:tcPr>
            <w:tcW w:type="dxa" w:w="2880"/>
          </w:tcPr>
          <w:p>
            <w:r>
              <w:t>string</w:t>
            </w:r>
          </w:p>
        </w:tc>
        <w:tc>
          <w:tcPr>
            <w:tcW w:type="dxa" w:w="2880"/>
          </w:tcPr>
          <w:p>
            <w:r>
              <w:t>Icon (often a data URL in the example).</w:t>
            </w:r>
          </w:p>
        </w:tc>
      </w:tr>
      <w:tr>
        <w:tc>
          <w:tcPr>
            <w:tcW w:type="dxa" w:w="2880"/>
          </w:tcPr>
          <w:p>
            <w:r>
              <w:t>organic[].image</w:t>
            </w:r>
          </w:p>
        </w:tc>
        <w:tc>
          <w:tcPr>
            <w:tcW w:type="dxa" w:w="2880"/>
          </w:tcPr>
          <w:p>
            <w:r>
              <w:t>string</w:t>
            </w:r>
          </w:p>
        </w:tc>
        <w:tc>
          <w:tcPr>
            <w:tcW w:type="dxa" w:w="2880"/>
          </w:tcPr>
          <w:p>
            <w:r>
              <w:t>Image (often a data URL in the example).</w:t>
            </w:r>
          </w:p>
        </w:tc>
      </w:tr>
      <w:tr>
        <w:tc>
          <w:tcPr>
            <w:tcW w:type="dxa" w:w="2880"/>
          </w:tcPr>
          <w:p>
            <w:r>
              <w:t>organic[].image_alt</w:t>
            </w:r>
          </w:p>
        </w:tc>
        <w:tc>
          <w:tcPr>
            <w:tcW w:type="dxa" w:w="2880"/>
          </w:tcPr>
          <w:p>
            <w:r>
              <w:t>string</w:t>
            </w:r>
          </w:p>
        </w:tc>
        <w:tc>
          <w:tcPr>
            <w:tcW w:type="dxa" w:w="2880"/>
          </w:tcPr>
          <w:p>
            <w:r>
              <w:t>Image alt text.</w:t>
            </w:r>
          </w:p>
        </w:tc>
      </w:tr>
      <w:tr>
        <w:tc>
          <w:tcPr>
            <w:tcW w:type="dxa" w:w="2880"/>
          </w:tcPr>
          <w:p>
            <w:r>
              <w:t>organic[].image_base64</w:t>
            </w:r>
          </w:p>
        </w:tc>
        <w:tc>
          <w:tcPr>
            <w:tcW w:type="dxa" w:w="2880"/>
          </w:tcPr>
          <w:p>
            <w:r>
              <w:t>string</w:t>
            </w:r>
          </w:p>
        </w:tc>
        <w:tc>
          <w:tcPr>
            <w:tcW w:type="dxa" w:w="2880"/>
          </w:tcPr>
          <w:p>
            <w:r>
              <w:t>Base64 image representation (as shown).</w:t>
            </w:r>
          </w:p>
        </w:tc>
      </w:tr>
      <w:tr>
        <w:tc>
          <w:tcPr>
            <w:tcW w:type="dxa" w:w="2880"/>
          </w:tcPr>
          <w:p>
            <w:r>
              <w:t>organic[].rank</w:t>
            </w:r>
          </w:p>
        </w:tc>
        <w:tc>
          <w:tcPr>
            <w:tcW w:type="dxa" w:w="2880"/>
          </w:tcPr>
          <w:p>
            <w:r>
              <w:t>number</w:t>
            </w:r>
          </w:p>
        </w:tc>
        <w:tc>
          <w:tcPr>
            <w:tcW w:type="dxa" w:w="2880"/>
          </w:tcPr>
          <w:p>
            <w:r>
              <w:t>Rank within the result set.</w:t>
            </w:r>
          </w:p>
        </w:tc>
      </w:tr>
      <w:tr>
        <w:tc>
          <w:tcPr>
            <w:tcW w:type="dxa" w:w="2880"/>
          </w:tcPr>
          <w:p>
            <w:r>
              <w:t>organic[].global_rank</w:t>
            </w:r>
          </w:p>
        </w:tc>
        <w:tc>
          <w:tcPr>
            <w:tcW w:type="dxa" w:w="2880"/>
          </w:tcPr>
          <w:p>
            <w:r>
              <w:t>number</w:t>
            </w:r>
          </w:p>
        </w:tc>
        <w:tc>
          <w:tcPr>
            <w:tcW w:type="dxa" w:w="2880"/>
          </w:tcPr>
          <w:p>
            <w:r>
              <w:t>Global rank value (as provided).</w:t>
            </w:r>
          </w:p>
        </w:tc>
      </w:tr>
      <w:tr>
        <w:tc>
          <w:tcPr>
            <w:tcW w:type="dxa" w:w="2880"/>
          </w:tcPr>
          <w:p>
            <w:r>
              <w:t>pagination</w:t>
            </w:r>
          </w:p>
        </w:tc>
        <w:tc>
          <w:tcPr>
            <w:tcW w:type="dxa" w:w="2880"/>
          </w:tcPr>
          <w:p>
            <w:r>
              <w:t>object</w:t>
            </w:r>
          </w:p>
        </w:tc>
        <w:tc>
          <w:tcPr>
            <w:tcW w:type="dxa" w:w="2880"/>
          </w:tcPr>
          <w:p>
            <w:r>
              <w:t>Pagination information for additional result pages.</w:t>
            </w:r>
          </w:p>
        </w:tc>
      </w:tr>
      <w:tr>
        <w:tc>
          <w:tcPr>
            <w:tcW w:type="dxa" w:w="2880"/>
          </w:tcPr>
          <w:p>
            <w:r>
              <w:t>pagination.pages</w:t>
            </w:r>
          </w:p>
        </w:tc>
        <w:tc>
          <w:tcPr>
            <w:tcW w:type="dxa" w:w="2880"/>
          </w:tcPr>
          <w:p>
            <w:r>
              <w:t>array</w:t>
            </w:r>
          </w:p>
        </w:tc>
        <w:tc>
          <w:tcPr>
            <w:tcW w:type="dxa" w:w="2880"/>
          </w:tcPr>
          <w:p>
            <w:r>
              <w:t>Known pages with start offsets and links.</w:t>
            </w:r>
          </w:p>
        </w:tc>
      </w:tr>
      <w:tr>
        <w:tc>
          <w:tcPr>
            <w:tcW w:type="dxa" w:w="2880"/>
          </w:tcPr>
          <w:p>
            <w:r>
              <w:t>pagination.pages[].page</w:t>
            </w:r>
          </w:p>
        </w:tc>
        <w:tc>
          <w:tcPr>
            <w:tcW w:type="dxa" w:w="2880"/>
          </w:tcPr>
          <w:p>
            <w:r>
              <w:t>number</w:t>
            </w:r>
          </w:p>
        </w:tc>
        <w:tc>
          <w:tcPr>
            <w:tcW w:type="dxa" w:w="2880"/>
          </w:tcPr>
          <w:p>
            <w:r>
              <w:t>Page number.</w:t>
            </w:r>
          </w:p>
        </w:tc>
      </w:tr>
      <w:tr>
        <w:tc>
          <w:tcPr>
            <w:tcW w:type="dxa" w:w="2880"/>
          </w:tcPr>
          <w:p>
            <w:r>
              <w:t>pagination.pages[].start</w:t>
            </w:r>
          </w:p>
        </w:tc>
        <w:tc>
          <w:tcPr>
            <w:tcW w:type="dxa" w:w="2880"/>
          </w:tcPr>
          <w:p>
            <w:r>
              <w:t>number</w:t>
            </w:r>
          </w:p>
        </w:tc>
        <w:tc>
          <w:tcPr>
            <w:tcW w:type="dxa" w:w="2880"/>
          </w:tcPr>
          <w:p>
            <w:r>
              <w:t>Start offset for that page.</w:t>
            </w:r>
          </w:p>
        </w:tc>
      </w:tr>
      <w:tr>
        <w:tc>
          <w:tcPr>
            <w:tcW w:type="dxa" w:w="2880"/>
          </w:tcPr>
          <w:p>
            <w:r>
              <w:t>pagination.pages[].link</w:t>
            </w:r>
          </w:p>
        </w:tc>
        <w:tc>
          <w:tcPr>
            <w:tcW w:type="dxa" w:w="2880"/>
          </w:tcPr>
          <w:p>
            <w:r>
              <w:t>string</w:t>
            </w:r>
          </w:p>
        </w:tc>
        <w:tc>
          <w:tcPr>
            <w:tcW w:type="dxa" w:w="2880"/>
          </w:tcPr>
          <w:p>
            <w:r>
              <w:t>Link to that page.</w:t>
            </w:r>
          </w:p>
        </w:tc>
      </w:tr>
      <w:tr>
        <w:tc>
          <w:tcPr>
            <w:tcW w:type="dxa" w:w="2880"/>
          </w:tcPr>
          <w:p>
            <w:r>
              <w:t>pagination.current_page</w:t>
            </w:r>
          </w:p>
        </w:tc>
        <w:tc>
          <w:tcPr>
            <w:tcW w:type="dxa" w:w="2880"/>
          </w:tcPr>
          <w:p>
            <w:r>
              <w:t>number</w:t>
            </w:r>
          </w:p>
        </w:tc>
        <w:tc>
          <w:tcPr>
            <w:tcW w:type="dxa" w:w="2880"/>
          </w:tcPr>
          <w:p>
            <w:r>
              <w:t>Current page number.</w:t>
            </w:r>
          </w:p>
        </w:tc>
      </w:tr>
      <w:tr>
        <w:tc>
          <w:tcPr>
            <w:tcW w:type="dxa" w:w="2880"/>
          </w:tcPr>
          <w:p>
            <w:r>
              <w:t>pagination.next_page</w:t>
            </w:r>
          </w:p>
        </w:tc>
        <w:tc>
          <w:tcPr>
            <w:tcW w:type="dxa" w:w="2880"/>
          </w:tcPr>
          <w:p>
            <w:r>
              <w:t>number</w:t>
            </w:r>
          </w:p>
        </w:tc>
        <w:tc>
          <w:tcPr>
            <w:tcW w:type="dxa" w:w="2880"/>
          </w:tcPr>
          <w:p>
            <w:r>
              <w:t>Next page number.</w:t>
            </w:r>
          </w:p>
        </w:tc>
      </w:tr>
      <w:tr>
        <w:tc>
          <w:tcPr>
            <w:tcW w:type="dxa" w:w="2880"/>
          </w:tcPr>
          <w:p>
            <w:r>
              <w:t>pagination.next_page_start</w:t>
            </w:r>
          </w:p>
        </w:tc>
        <w:tc>
          <w:tcPr>
            <w:tcW w:type="dxa" w:w="2880"/>
          </w:tcPr>
          <w:p>
            <w:r>
              <w:t>number</w:t>
            </w:r>
          </w:p>
        </w:tc>
        <w:tc>
          <w:tcPr>
            <w:tcW w:type="dxa" w:w="2880"/>
          </w:tcPr>
          <w:p>
            <w:r>
              <w:t>Start offset for next page.</w:t>
            </w:r>
          </w:p>
        </w:tc>
      </w:tr>
      <w:tr>
        <w:tc>
          <w:tcPr>
            <w:tcW w:type="dxa" w:w="2880"/>
          </w:tcPr>
          <w:p>
            <w:r>
              <w:t>pagination.next_page_link</w:t>
            </w:r>
          </w:p>
        </w:tc>
        <w:tc>
          <w:tcPr>
            <w:tcW w:type="dxa" w:w="2880"/>
          </w:tcPr>
          <w:p>
            <w:r>
              <w:t>string</w:t>
            </w:r>
          </w:p>
        </w:tc>
        <w:tc>
          <w:tcPr>
            <w:tcW w:type="dxa" w:w="2880"/>
          </w:tcPr>
          <w:p>
            <w:r>
              <w:t>Link to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'https://api.brightdata.com/request' \</w:t>
        <w:br/>
        <w:t xml:space="preserve"> --header 'Accept: application/json' \</w:t>
        <w:br/>
        <w:t xml:space="preserve"> --header 'Content-Type: application/json' \</w:t>
        <w:br/>
        <w:t xml:space="preserve"> --data '{</w:t>
        <w:br/>
        <w:t xml:space="preserve"> "zone": "serp_api1",</w:t>
        <w:br/>
        <w:t xml:space="preserve"> "url": "https://www.google.com/search?q=pizza",</w:t>
        <w:br/>
        <w:t xml:space="preserve"> "format": "json",</w:t>
        <w:br/>
        <w:t xml:space="preserve"> "method": "GET",</w:t>
        <w:br/>
        <w:t xml:space="preserve"> "country": "us",</w:t>
        <w:br/>
        <w:t xml:space="preserve"> "data_format": "markdown"</w:t>
        <w:br/>
        <w:t xml:space="preserve">  }'</w:t>
      </w:r>
    </w:p>
    <w:p>
      <w:pPr>
        <w:pStyle w:val="Heading3"/>
      </w:pPr>
      <w:r>
        <w:t>Example Usage</w:t>
      </w:r>
    </w:p>
    <w:p>
      <w:pPr>
        <w:pStyle w:val="Heading3"/>
      </w:pPr>
      <w:r>
        <w:t>Example 1: Get structured JSON results (synchronous)</w:t>
      </w:r>
    </w:p>
    <w:p>
      <w:r>
        <w:rPr>
          <w:b/>
          <w:color w:val="666666"/>
          <w:sz w:val="16"/>
        </w:rPr>
        <w:t>[bash]</w:t>
      </w:r>
    </w:p>
    <w:p>
      <w:pPr>
        <w:shd w:fill="F2F2F2" w:val="clear"/>
      </w:pPr>
      <w:r>
        <w:rPr>
          <w:rFonts w:ascii="Courier New" w:hAnsi="Courier New"/>
          <w:sz w:val="17"/>
        </w:rPr>
        <w:t>curl -s 'https://api.brightdata.com/request' \</w:t>
        <w:br/>
        <w:t xml:space="preserve"> -H 'Accept: application/json' \</w:t>
        <w:br/>
        <w:t xml:space="preserve"> -H 'Content-Type: application/json' \</w:t>
        <w:br/>
        <w:t xml:space="preserve"> -d '{</w:t>
        <w:br/>
        <w:t xml:space="preserve"> "zone": "serp_api1",</w:t>
        <w:br/>
        <w:t xml:space="preserve"> "url": "https://www.google.com/search?q=pizza",</w:t>
        <w:br/>
        <w:t xml:space="preserve"> "format": "json"</w:t>
        <w:br/>
        <w:t xml:space="preserve">  }'</w:t>
      </w:r>
    </w:p>
    <w:p>
      <w:pPr>
        <w:pStyle w:val="Heading3"/>
      </w:pPr>
      <w:r>
        <w:t>Example 2: Get raw HTML</w:t>
      </w:r>
    </w:p>
    <w:p>
      <w:r>
        <w:rPr>
          <w:b/>
          <w:color w:val="666666"/>
          <w:sz w:val="16"/>
        </w:rPr>
        <w:t>[bash]</w:t>
      </w:r>
    </w:p>
    <w:p>
      <w:pPr>
        <w:shd w:fill="F2F2F2" w:val="clear"/>
      </w:pPr>
      <w:r>
        <w:rPr>
          <w:rFonts w:ascii="Courier New" w:hAnsi="Courier New"/>
          <w:sz w:val="17"/>
        </w:rPr>
        <w:t>curl -s 'https://api.brightdata.com/request' \</w:t>
        <w:br/>
        <w:t xml:space="preserve"> -H 'Accept: application/json' \</w:t>
        <w:br/>
        <w:t xml:space="preserve"> -H 'Content-Type: application/json' \</w:t>
        <w:br/>
        <w:t xml:space="preserve"> -d '{</w:t>
        <w:br/>
        <w:t xml:space="preserve"> "zone": "serp_api1",</w:t>
        <w:br/>
        <w:t xml:space="preserve"> "url": "https://www.google.com/search?q=pizza",</w:t>
        <w:br/>
        <w:t xml:space="preserve"> "format": "raw"</w:t>
        <w:br/>
        <w:t xml:space="preserve">  }'</w:t>
      </w:r>
    </w:p>
    <w:p>
      <w:pPr>
        <w:pStyle w:val="Heading3"/>
      </w:pPr>
      <w:r>
        <w:t>Example 3: Run asynchronously</w:t>
      </w:r>
    </w:p>
    <w:p>
      <w:r>
        <w:rPr>
          <w:b/>
          <w:color w:val="666666"/>
          <w:sz w:val="16"/>
        </w:rPr>
        <w:t>[bash]</w:t>
      </w:r>
    </w:p>
    <w:p>
      <w:pPr>
        <w:shd w:fill="F2F2F2" w:val="clear"/>
      </w:pPr>
      <w:r>
        <w:rPr>
          <w:rFonts w:ascii="Courier New" w:hAnsi="Courier New"/>
          <w:sz w:val="17"/>
        </w:rPr>
        <w:t>curl -s 'https://api.brightdata.com/request?async=true' \</w:t>
        <w:br/>
        <w:t xml:space="preserve"> -H 'Accept: application/json' \</w:t>
        <w:br/>
        <w:t xml:space="preserve"> -H 'Content-Type: application/json' \</w:t>
        <w:br/>
        <w:t xml:space="preserve"> -d '{</w:t>
        <w:br/>
        <w:t xml:space="preserve"> "zone": "serp_api1",</w:t>
        <w:br/>
        <w:t xml:space="preserve"> "url": "https://www.google.com/search?q=pizza",</w:t>
        <w:br/>
        <w:t xml:space="preserve"> "format": "json"</w:t>
        <w:br/>
        <w:t xml:space="preserve">  }'</w:t>
      </w:r>
    </w:p>
    <w:p>
      <w:pPr>
        <w:pStyle w:val="Heading3"/>
      </w:pPr>
      <w:r>
        <w:t>Behavior</w:t>
      </w:r>
    </w:p>
    <w:p>
      <w:pPr>
        <w:pStyle w:val="ListBullet"/>
      </w:pPr>
      <w:r>
        <w:t>Validates the required body fields (zone, url, format).</w:t>
      </w:r>
    </w:p>
    <w:p>
      <w:pPr>
        <w:pStyle w:val="ListBullet"/>
      </w:pPr>
      <w:r>
        <w:t>Executes the scrape using the zone’s configuration (and optional country targeting if provided).</w:t>
      </w:r>
    </w:p>
    <w:p>
      <w:pPr>
        <w:pStyle w:val="ListBullet"/>
      </w:pPr>
      <w:r>
        <w:t xml:space="preserve">Returns results according to format: </w:t>
        <w:br/>
        <w:br/>
        <w:t>json: structured SERP response</w:t>
        <w:br/>
        <w:t>raw: HTML content as a string</w:t>
      </w:r>
    </w:p>
    <w:p>
      <w:pPr>
        <w:pStyle w:val="ListBullet"/>
      </w:pPr>
      <w:r>
        <w:t>Applies optional data_format transformation when provided (markdown or screenshot).</w:t>
      </w:r>
    </w:p>
    <w:p>
      <w:pPr>
        <w:pStyle w:val="Heading3"/>
      </w:pPr>
      <w:r>
        <w:t>Notes</w:t>
      </w:r>
    </w:p>
    <w:p>
      <w:pPr>
        <w:pStyle w:val="ListBullet"/>
      </w:pPr>
      <w:r>
        <w:t>url must include the protocol and be publicly accessible.</w:t>
      </w:r>
    </w:p>
    <w:p>
      <w:pPr>
        <w:pStyle w:val="ListBullet"/>
      </w:pPr>
      <w:r>
        <w:t>If country is omitted, location is auto-selected based on zone configuration.</w:t>
      </w:r>
    </w:p>
    <w:p>
      <w:pPr>
        <w:pStyle w:val="ListBullet"/>
      </w:pPr>
      <w:r>
        <w:t>data_format=screenshot indicates a PNG screenshot output transformation (as documented).</w:t>
      </w:r>
    </w:p>
    <w:p>
      <w:pPr>
        <w:pStyle w:val="Heading3"/>
      </w:pPr>
      <w:r>
        <w:t>Gotchas</w:t>
      </w:r>
    </w:p>
    <w:p>
      <w:pPr>
        <w:pStyle w:val="ListBullet"/>
      </w:pPr>
      <w:r>
        <w:t>format controls raw vs structured output; data_format is an additional transformation (e.g., markdown, screenshot).</w:t>
      </w:r>
    </w:p>
    <w:p>
      <w:pPr>
        <w:pStyle w:val="ListBullet"/>
      </w:pPr>
      <w:r>
        <w:t xml:space="preserve">The documentation’s error descriptions label both 400 and 401 as “Unauthorized”, but the examples indicate: </w:t>
        <w:br/>
        <w:br/>
        <w:t>400: "Bad Request"</w:t>
        <w:br/>
        <w:t>401: "User authentication is required"</w:t>
      </w:r>
    </w:p>
    <w:p>
      <w:pPr>
        <w:pStyle w:val="Heading3"/>
      </w:pPr>
      <w:r>
        <w:t>Error Handling</w:t>
      </w:r>
    </w:p>
    <w:p>
      <w:pPr>
        <w:pStyle w:val="ListBullet"/>
      </w:pPr>
      <w:r>
        <w:t>400: Bad request (example response: "Bad Request").</w:t>
      </w:r>
    </w:p>
    <w:p>
      <w:pPr>
        <w:pStyle w:val="ListBullet"/>
      </w:pPr>
      <w:r>
        <w:t>401: Authentication required (example response: "User authentication is required").</w:t>
      </w:r>
    </w:p>
    <w:p>
      <w:pPr>
        <w:pStyle w:val="Heading3"/>
      </w:pPr>
      <w:r>
        <w:t>Related serpRequests actions</w:t>
      </w:r>
    </w:p>
    <w:p>
      <w:pPr>
        <w:pStyle w:val="ListBullet"/>
      </w:pPr>
      <w:r>
        <w:t>[POST] Create Async SERP Request (Job) — /serp/req</w:t>
      </w:r>
    </w:p>
    <w:p>
      <w:r>
        <w:br w:type="page"/>
      </w:r>
    </w:p>
    <w:p>
      <w:pPr>
        <w:pStyle w:val="Heading2"/>
      </w:pPr>
      <w:r>
        <w:t>96. [POST] Create Async Unblocker Request (Job)</w:t>
      </w:r>
    </w:p>
    <w:p>
      <w:r>
        <w:rPr>
          <w:b/>
        </w:rPr>
        <w:t xml:space="preserve">Endpoint: </w:t>
      </w:r>
      <w:r>
        <w:rPr>
          <w:rFonts w:ascii="Courier New" w:hAnsi="Courier New"/>
          <w:sz w:val="18"/>
        </w:rPr>
        <w:t>/unblocker/req</w:t>
      </w:r>
    </w:p>
    <w:p>
      <w:pPr>
        <w:pStyle w:val="Heading3"/>
      </w:pPr>
      <w:r>
        <w:t>Create an Async Unblocker Request (Job)</w:t>
      </w:r>
    </w:p>
    <w:p>
      <w:pPr>
        <w:pStyle w:val="Heading3"/>
      </w:pPr>
      <w:r>
        <w:t>Prerequisites</w:t>
      </w:r>
    </w:p>
    <w:p>
      <w:pPr>
        <w:pStyle w:val="ListBullet"/>
      </w:pPr>
      <w:r>
        <w:t>You must have an existing Bright Data Unblocker zone name (used as the zone query parameter).</w:t>
      </w:r>
    </w:p>
    <w:p>
      <w:pPr>
        <w:pStyle w:val="Heading3"/>
      </w:pPr>
      <w:r>
        <w:t>Method</w:t>
      </w:r>
    </w:p>
    <w:p>
      <w:r>
        <w:t>POST</w:t>
      </w:r>
    </w:p>
    <w:p>
      <w:pPr>
        <w:pStyle w:val="Heading3"/>
      </w:pPr>
      <w:r>
        <w:t>URL</w:t>
      </w:r>
    </w:p>
    <w:p>
      <w:r>
        <w:t>https://api.brightdata.com/unblocker/req</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Unblocker/SERP collection job. The API returns a response_id that identifies the job.</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name of your Bright Data Unlocker zone. Example: web_unlocker1.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Your Bright Data account ID. Example: hl_xxxxxxxx.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Defines the URL of the request. Must be a URI. Example: https://geo.brdtest.com/welcome.txt.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Defines the HTTP method of the request.</w:t>
            </w:r>
          </w:p>
        </w:tc>
      </w:tr>
      <w:tr>
        <w:tc>
          <w:tcPr>
            <w:tcW w:type="dxa" w:w="2880"/>
          </w:tcPr>
          <w:p>
            <w:r>
              <w:t>headers</w:t>
            </w:r>
          </w:p>
        </w:tc>
        <w:tc>
          <w:tcPr>
            <w:tcW w:type="dxa" w:w="2880"/>
          </w:tcPr>
          <w:p>
            <w:r>
              <w:t>object</w:t>
            </w:r>
          </w:p>
        </w:tc>
        <w:tc>
          <w:tcPr>
            <w:tcW w:type="dxa" w:w="2880"/>
          </w:tcPr>
          <w:p>
            <w:r>
              <w:t>Defines headers to be used in the request.</w:t>
            </w:r>
          </w:p>
        </w:tc>
      </w:tr>
      <w:tr>
        <w:tc>
          <w:tcPr>
            <w:tcW w:type="dxa" w:w="2880"/>
          </w:tcPr>
          <w:p>
            <w:r>
              <w:t>body</w:t>
            </w:r>
          </w:p>
        </w:tc>
        <w:tc>
          <w:tcPr>
            <w:tcW w:type="dxa" w:w="2880"/>
          </w:tcPr>
          <w:p>
            <w:r>
              <w:t>string|object</w:t>
            </w:r>
          </w:p>
        </w:tc>
        <w:tc>
          <w:tcPr>
            <w:tcW w:type="dxa" w:w="2880"/>
          </w:tcPr>
          <w:p>
            <w:r>
              <w:t>Defines body to be sent with request. If an object is specified, it is serialized to JSON, and Content-Type header is set to application/json.</w:t>
            </w:r>
          </w:p>
        </w:tc>
      </w:tr>
      <w:tr>
        <w:tc>
          <w:tcPr>
            <w:tcW w:type="dxa" w:w="2880"/>
          </w:tcPr>
          <w:p>
            <w:r>
              <w:t>country</w:t>
            </w:r>
          </w:p>
        </w:tc>
        <w:tc>
          <w:tcPr>
            <w:tcW w:type="dxa" w:w="2880"/>
          </w:tcPr>
          <w:p>
            <w:r>
              <w:t>string</w:t>
            </w:r>
          </w:p>
        </w:tc>
        <w:tc>
          <w:tcPr>
            <w:tcW w:type="dxa" w:w="2880"/>
          </w:tcPr>
          <w:p>
            <w:r>
              <w:t>Defines country to be used for request (2-letter code). Example: US.</w:t>
            </w:r>
          </w:p>
        </w:tc>
      </w:tr>
      <w:tr>
        <w:tc>
          <w:tcPr>
            <w:tcW w:type="dxa" w:w="2880"/>
          </w:tcPr>
          <w:p>
            <w:r>
              <w:t>webhook_url</w:t>
            </w:r>
          </w:p>
        </w:tc>
        <w:tc>
          <w:tcPr>
            <w:tcW w:type="dxa" w:w="2880"/>
          </w:tcPr>
          <w:p>
            <w:r>
              <w:t>string</w:t>
            </w:r>
          </w:p>
        </w:tc>
        <w:tc>
          <w:tcPr>
            <w:tcW w:type="dxa" w:w="2880"/>
          </w:tcPr>
          <w:p>
            <w:r>
              <w:t>URL to which the job status notification will be sent. Must be a URI.</w:t>
            </w:r>
          </w:p>
        </w:tc>
      </w:tr>
      <w:tr>
        <w:tc>
          <w:tcPr>
            <w:tcW w:type="dxa" w:w="2880"/>
          </w:tcPr>
          <w:p>
            <w:r>
              <w:t>webhook_method</w:t>
            </w:r>
          </w:p>
        </w:tc>
        <w:tc>
          <w:tcPr>
            <w:tcW w:type="dxa" w:w="2880"/>
          </w:tcPr>
          <w:p>
            <w:r>
              <w:t>string</w:t>
            </w:r>
          </w:p>
        </w:tc>
        <w:tc>
          <w:tcPr>
            <w:tcW w:type="dxa" w:w="2880"/>
          </w:tcPr>
          <w:p>
            <w:r>
              <w:t>HTTP method to use with webhook_url (GET or POST).</w:t>
            </w:r>
          </w:p>
        </w:tc>
      </w:tr>
      <w:tr>
        <w:tc>
          <w:tcPr>
            <w:tcW w:type="dxa" w:w="2880"/>
          </w:tcPr>
          <w:p>
            <w:r>
              <w:t>webhook_data</w:t>
            </w:r>
          </w:p>
        </w:tc>
        <w:tc>
          <w:tcPr>
            <w:tcW w:type="dxa" w:w="2880"/>
          </w:tcPr>
          <w:p>
            <w:r>
              <w:t>(not specified)</w:t>
            </w:r>
          </w:p>
        </w:tc>
        <w:tc>
          <w:tcPr>
            <w:tcW w:type="dxa" w:w="2880"/>
          </w:tcPr>
          <w:p>
            <w:r>
              <w:t>Defines the data that will be sent with job status notification. (Type not specified in the provided spec.)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"response_id": "s4t7w3619285042ra9dke1m8qx"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Defines the job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'https://api.brightdata.com/unblocker/req?zone=web_unlocker1' \</w:t>
        <w:br/>
        <w:t xml:space="preserve"> --header 'Accept: application/json' \</w:t>
        <w:br/>
        <w:t xml:space="preserve"> --header 'Content-Type: application/json' \</w:t>
        <w:br/>
        <w:t xml:space="preserve"> --data '{</w:t>
        <w:br/>
        <w:t xml:space="preserve"> "url": "https://geo.brdtest.com/welcome.txt",</w:t>
        <w:br/>
        <w:t xml:space="preserve"> "country": "US"</w:t>
        <w:br/>
        <w:t xml:space="preserve">  }'</w:t>
      </w:r>
    </w:p>
    <w:p>
      <w:pPr>
        <w:pStyle w:val="Heading3"/>
      </w:pPr>
      <w:r>
        <w:t>Example Usage</w:t>
      </w:r>
    </w:p>
    <w:p>
      <w:pPr>
        <w:pStyle w:val="Heading3"/>
      </w:pPr>
      <w:r>
        <w:t>Example 1: Minimal job (URL only)</w:t>
      </w:r>
    </w:p>
    <w:p>
      <w:r>
        <w:rPr>
          <w:b/>
          <w:color w:val="666666"/>
          <w:sz w:val="16"/>
        </w:rPr>
        <w:t>[bash]</w:t>
      </w:r>
    </w:p>
    <w:p>
      <w:pPr>
        <w:shd w:fill="F2F2F2" w:val="clear"/>
      </w:pPr>
      <w:r>
        <w:rPr>
          <w:rFonts w:ascii="Courier New" w:hAnsi="Courier New"/>
          <w:sz w:val="17"/>
        </w:rPr>
        <w:t>curl -i --request POST 'https://api.brightdata.com/unblocker/req?zone=web_unlocker1' \</w:t>
        <w:br/>
        <w:t xml:space="preserve"> -H 'Accept: application/json' \</w:t>
        <w:br/>
        <w:t xml:space="preserve"> -H 'Content-Type: application/json' \</w:t>
        <w:br/>
        <w:t xml:space="preserve"> --data '{</w:t>
        <w:br/>
        <w:t xml:space="preserve"> "url": "https://geo.brdtest.com/welcome.txt"</w:t>
        <w:br/>
        <w:t xml:space="preserve">  }'</w:t>
      </w:r>
    </w:p>
    <w:p>
      <w:pPr>
        <w:pStyle w:val="Heading3"/>
      </w:pPr>
      <w:r>
        <w:t>Example 2: Provide request method and headers</w:t>
      </w:r>
    </w:p>
    <w:p>
      <w:r>
        <w:rPr>
          <w:b/>
          <w:color w:val="666666"/>
          <w:sz w:val="16"/>
        </w:rPr>
        <w:t>[bash]</w:t>
      </w:r>
    </w:p>
    <w:p>
      <w:pPr>
        <w:shd w:fill="F2F2F2" w:val="clear"/>
      </w:pPr>
      <w:r>
        <w:rPr>
          <w:rFonts w:ascii="Courier New" w:hAnsi="Courier New"/>
          <w:sz w:val="17"/>
        </w:rPr>
        <w:t>curl -i --request POST 'https://api.brightdata.com/unblocker/req?zone=web_unlocker1&amp;customer=hl_xxxxxxxx' \</w:t>
        <w:br/>
        <w:t xml:space="preserve"> -H 'Accept: application/json' \</w:t>
        <w:br/>
        <w:t xml:space="preserve"> -H 'Content-Type: application/json' \</w:t>
        <w:br/>
        <w:t xml:space="preserve"> --data '{</w:t>
        <w:br/>
        <w:t xml:space="preserve"> "url": "https://example.com/",</w:t>
        <w:br/>
        <w:t xml:space="preserve"> "method": "GET",</w:t>
        <w:br/>
        <w:t xml:space="preserve"> "headers": {</w:t>
        <w:br/>
        <w:t xml:space="preserve"> "User-Agent": "Mozilla/5.0"</w:t>
        <w:br/>
        <w:t xml:space="preserve">    }</w:t>
        <w:br/>
        <w:t xml:space="preserve">  }'</w:t>
      </w:r>
    </w:p>
    <w:p>
      <w:pPr>
        <w:pStyle w:val="Heading3"/>
      </w:pPr>
      <w:r>
        <w:t>Example 3: Send a JSON body (object) to the target URL</w:t>
      </w:r>
    </w:p>
    <w:p>
      <w:r>
        <w:rPr>
          <w:b/>
          <w:color w:val="666666"/>
          <w:sz w:val="16"/>
        </w:rPr>
        <w:t>[bash]</w:t>
      </w:r>
    </w:p>
    <w:p>
      <w:pPr>
        <w:shd w:fill="F2F2F2" w:val="clear"/>
      </w:pPr>
      <w:r>
        <w:rPr>
          <w:rFonts w:ascii="Courier New" w:hAnsi="Courier New"/>
          <w:sz w:val="17"/>
        </w:rPr>
        <w:t>curl -i --request POST 'https://api.brightdata.com/unblocker/req?zone=web_unlocker1' \</w:t>
        <w:br/>
        <w:t xml:space="preserve"> -H 'Accept: application/json' \</w:t>
        <w:br/>
        <w:t xml:space="preserve"> -H 'Content-Type: application/json' \</w:t>
        <w:br/>
        <w:t xml:space="preserve"> --data '{</w:t>
        <w:br/>
        <w:t xml:space="preserve"> "url": "https://example.com/api/submit",</w:t>
        <w:br/>
        <w:t xml:space="preserve"> "method": "POST",</w:t>
        <w:br/>
        <w:t xml:space="preserve"> "body": {</w:t>
        <w:br/>
        <w:t xml:space="preserve"> "query": "laptops",</w:t>
        <w:br/>
        <w:t xml:space="preserve"> "limit": 10</w:t>
        <w:br/>
        <w:t xml:space="preserve">    }</w:t>
        <w:br/>
        <w:t xml:space="preserve">  }'</w:t>
      </w:r>
    </w:p>
    <w:p>
      <w:pPr>
        <w:pStyle w:val="Heading3"/>
      </w:pPr>
      <w:r>
        <w:t>Notes</w:t>
      </w:r>
    </w:p>
    <w:p>
      <w:pPr>
        <w:pStyle w:val="ListBullet"/>
      </w:pPr>
      <w:r>
        <w:t>The response schema provided includes only response_id. Other job metadata or status fields are not shown in the provided spec.</w:t>
      </w:r>
    </w:p>
    <w:p>
      <w:pPr>
        <w:pStyle w:val="ListBullet"/>
      </w:pPr>
      <w:r>
        <w:t>If body is provided as an object, it will be serialized to JSON and the request Content-Type is set to application/json (as described in the spec).</w:t>
      </w:r>
    </w:p>
    <w:p>
      <w:pPr>
        <w:pStyle w:val="Heading3"/>
      </w:pPr>
      <w:r>
        <w:t>Error Handling</w:t>
      </w:r>
    </w:p>
    <w:p>
      <w:pPr>
        <w:pStyle w:val="ListBullet"/>
      </w:pPr>
      <w:r>
        <w:t>Error responses (status codes and bodies) were not included in the provided OpenAPI snippet, so they cannot be documented here without additional source material.</w:t>
      </w:r>
    </w:p>
    <w:p>
      <w:r>
        <w:br w:type="page"/>
      </w:r>
    </w:p>
    <w:p>
      <w:pPr>
        <w:pStyle w:val="Heading2"/>
      </w:pPr>
      <w:r>
        <w:t>97. [GET] Get an Async Unblocker Result</w:t>
      </w:r>
    </w:p>
    <w:p>
      <w:r>
        <w:rPr>
          <w:b/>
        </w:rPr>
        <w:t xml:space="preserve">Endpoint: </w:t>
      </w:r>
      <w:r>
        <w:rPr>
          <w:rFonts w:ascii="Courier New" w:hAnsi="Courier New"/>
          <w:sz w:val="18"/>
        </w:rPr>
        <w:t>/unblocker/get_result</w:t>
      </w:r>
    </w:p>
    <w:p>
      <w:pPr>
        <w:pStyle w:val="Heading3"/>
      </w:pPr>
      <w:r>
        <w:t>Prerequisites</w:t>
      </w:r>
    </w:p>
    <w:p>
      <w:pPr>
        <w:pStyle w:val="ListBullet"/>
      </w:pPr>
      <w:r>
        <w:t>You must have an existing async Unblocker/SERP job and its response_id (returned in the response headers of the initial async request).</w:t>
      </w:r>
    </w:p>
    <w:p>
      <w:pPr>
        <w:pStyle w:val="Heading3"/>
      </w:pPr>
      <w:r>
        <w:t>Method</w:t>
      </w:r>
    </w:p>
    <w:p>
      <w:r>
        <w:t>GET</w:t>
      </w:r>
    </w:p>
    <w:p>
      <w:pPr>
        <w:pStyle w:val="Heading3"/>
      </w:pPr>
      <w:r>
        <w:t>URL</w:t>
      </w:r>
    </w:p>
    <w:p>
      <w:r>
        <w:t>https://api.brightdata.com/unblocker/get_result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result of a previously submitted asynchronous Unblocker/SERP request by job ID (response_id). If the job is still processing, the API returns 202 Accepted.</w:t>
      </w:r>
    </w:p>
    <w:p>
      <w:pPr>
        <w:pStyle w:val="Heading3"/>
      </w:pPr>
      <w:r>
        <w:t>Enforcement Rules</w:t>
      </w:r>
    </w:p>
    <w:p>
      <w:pPr>
        <w:pStyle w:val="ListBullet"/>
      </w:pPr>
      <w:r>
        <w:t>The response_id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/unblocker/get_result?response_id=s4t7w3619285042ra9dke1m8qx</w:t>
        <w:br/>
        <w:t>/unblocker/get_result?response_id=s4t7w3619285042ra9dke1m8qx&amp;zone=web_unlocker1</w:t>
        <w:br/>
        <w:t>/unblocker/get_result?response_id=s4t7w3619285042ra9dke1m8qx&amp;zone=web_unlocker1&amp;customer=hl_xxxxxxxx</w:t>
      </w:r>
    </w:p>
    <w:p>
      <w:pPr>
        <w:pStyle w:val="Heading3"/>
      </w:pPr>
      <w:r>
        <w:t>Invalid Examples</w:t>
      </w:r>
    </w:p>
    <w:p>
      <w:r>
        <w:rPr>
          <w:b/>
          <w:color w:val="666666"/>
          <w:sz w:val="16"/>
        </w:rPr>
        <w:t>[http]</w:t>
      </w:r>
    </w:p>
    <w:p>
      <w:pPr>
        <w:shd w:fill="F2F2F2" w:val="clear"/>
      </w:pPr>
      <w:r>
        <w:rPr>
          <w:rFonts w:ascii="Courier New" w:hAnsi="Courier New"/>
          <w:sz w:val="17"/>
        </w:rPr>
        <w:t>/unblocker/get_result</w:t>
        <w:br/>
        <w:t>/unblocker/get_result?response_id=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response_id</w:t>
            </w:r>
          </w:p>
        </w:tc>
        <w:tc>
          <w:tcPr>
            <w:tcW w:type="dxa" w:w="2880"/>
          </w:tcPr>
          <w:p>
            <w:r>
              <w:t>string</w:t>
            </w:r>
          </w:p>
        </w:tc>
        <w:tc>
          <w:tcPr>
            <w:tcW w:type="dxa" w:w="2880"/>
          </w:tcPr>
          <w:p>
            <w:r>
              <w:t>Defines the job id. Received in the response headers of the initial async request. Example: s4t7w3619285042ra9dke1m8qx.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The name of your Bright Data Unlocker zone. Example: web_unlocker1.</w:t>
            </w:r>
          </w:p>
        </w:tc>
      </w:tr>
      <w:tr>
        <w:tc>
          <w:tcPr>
            <w:tcW w:type="dxa" w:w="2880"/>
          </w:tcPr>
          <w:p>
            <w:r>
              <w:t>customer</w:t>
            </w:r>
          </w:p>
        </w:tc>
        <w:tc>
          <w:tcPr>
            <w:tcW w:type="dxa" w:w="2880"/>
          </w:tcPr>
          <w:p>
            <w:r>
              <w:t>string</w:t>
            </w:r>
          </w:p>
        </w:tc>
        <w:tc>
          <w:tcPr>
            <w:tcW w:type="dxa" w:w="2880"/>
          </w:tcPr>
          <w:p>
            <w:r>
              <w:t>Your Bright Data account ID. Example: hl_xxxxxxxx.</w:t>
            </w:r>
          </w:p>
        </w:tc>
      </w:tr>
    </w:tbl>
    <w:p/>
    <w:p>
      <w:pPr>
        <w:pStyle w:val="Heading3"/>
      </w:pPr>
      <w:r>
        <w:t>Response</w:t>
      </w:r>
    </w:p>
    <w:p>
      <w:pPr>
        <w:pStyle w:val="Heading3"/>
      </w:pPr>
      <w:r>
        <w:t>Success Response (200 OK)</w:t>
      </w:r>
    </w:p>
    <w:p>
      <w:r>
        <w:rPr>
          <w:b/>
        </w:rPr>
        <w:t>Note: Note: The OpenAPI example shows content-type: text/plain; charset=utf-8 even though it is listed under application/json. The example body is plain text.</w:t>
      </w:r>
    </w:p>
    <w:p>
      <w:r>
        <w:rPr>
          <w:b/>
          <w:color w:val="666666"/>
          <w:sz w:val="16"/>
        </w:rPr>
        <w:t>[json]</w:t>
      </w:r>
    </w:p>
    <w:p>
      <w:pPr>
        <w:shd w:fill="F2F2F2" w:val="clear"/>
      </w:pPr>
      <w:r>
        <w:rPr>
          <w:rFonts w:ascii="Courier New" w:hAnsi="Courier New"/>
          <w:sz w:val="17"/>
        </w:rPr>
        <w:t>{</w:t>
        <w:br/>
        <w:t xml:space="preserve"> "status_code": 200,</w:t>
        <w:br/>
        <w:t xml:space="preserve"> "headers": {</w:t>
        <w:br/>
        <w:t xml:space="preserve"> "access-control-allow-origin": "*",</w:t>
        <w:br/>
        <w:t xml:space="preserve"> "cache-control": "no-store",</w:t>
        <w:br/>
        <w:t xml:space="preserve"> "content-type": "text/plain; charset=utf-8",</w:t>
        <w:br/>
        <w:t xml:space="preserve"> "date": "Sun, 18 May 2025 20:01:18 GMT",</w:t>
        <w:br/>
        <w:t xml:space="preserve"> "server": "nginx",</w:t>
        <w:br/>
        <w:t xml:space="preserve"> "connection": "close",</w:t>
        <w:br/>
        <w:t xml:space="preserve"> "transfer-encoding": "chunked"</w:t>
        <w:br/>
        <w:t xml:space="preserve"> },</w:t>
        <w:br/>
        <w:t xml:space="preserve"> "body": "Welcome to Bright Data!\nHere are your proxy details\nCountry: US\nLatitude: 37.751\nLongitude: -97.822\nTimezone: America/Chicago\nASN number: 20473\nASN Organization name: AS-VULTR\nIP version: IPv4\nCommon usage examples:\n[USERNAME]-country-us:[PASSWORD] // US based Proxy\n[USERNAME]-country-us-state-ny:[PASSWORD] // US proxy from NY\n[USERNAME]-asn-56386:[PASSWORD] // proxy from ASN 56386\n[USERNAME]-ip-1.1.1.1.1:[PASSWORD] // proxy from dedicated pool\nTo get a simple JSON response, use https://geo.brdtest.com/mygeo.json .\nMore examples on https://docs.brightdata.com/api-reference/introduction"</w:t>
        <w:br/>
        <w:t>}</w:t>
      </w:r>
    </w:p>
    <w:p>
      <w:pPr>
        <w:pStyle w:val="Heading3"/>
      </w:pPr>
      <w:r>
        <w:t>Pending Response (202 Accepted)</w:t>
      </w:r>
    </w:p>
    <w:p>
      <w:r>
        <w:rPr>
          <w:b/>
          <w:color w:val="666666"/>
          <w:sz w:val="16"/>
        </w:rPr>
        <w:t>[json]</w:t>
      </w:r>
    </w:p>
    <w:p>
      <w:pPr>
        <w:shd w:fill="F2F2F2" w:val="clear"/>
      </w:pPr>
      <w:r>
        <w:rPr>
          <w:rFonts w:ascii="Courier New" w:hAnsi="Courier New"/>
          <w:sz w:val="17"/>
        </w:rPr>
        <w:t>"Request is pending"</w:t>
      </w:r>
    </w:p>
    <w:p>
      <w:pPr>
        <w:pStyle w:val="Heading3"/>
      </w:pPr>
      <w:r>
        <w:t>Error Response (401 Unauthorized)</w:t>
      </w:r>
    </w:p>
    <w:p>
      <w:r>
        <w:rPr>
          <w:b/>
          <w:color w:val="666666"/>
          <w:sz w:val="16"/>
        </w:rPr>
        <w:t>[json]</w:t>
      </w:r>
    </w:p>
    <w:p>
      <w:pPr>
        <w:shd w:fill="F2F2F2" w:val="clear"/>
      </w:pPr>
      <w:r>
        <w:rPr>
          <w:rFonts w:ascii="Courier New" w:hAnsi="Courier New"/>
          <w:sz w:val="17"/>
        </w:rPr>
        <w:t>"Invalid token"</w:t>
      </w:r>
    </w:p>
    <w:p>
      <w:pPr>
        <w:pStyle w:val="Heading3"/>
      </w:pPr>
      <w:r>
        <w:t>Error Response (404 Not Found)</w:t>
      </w:r>
    </w:p>
    <w:p>
      <w:r>
        <w:rPr>
          <w:b/>
          <w:color w:val="666666"/>
          <w:sz w:val="16"/>
        </w:rPr>
        <w:t>[json]</w:t>
      </w:r>
    </w:p>
    <w:p>
      <w:pPr>
        <w:shd w:fill="F2F2F2" w:val="clear"/>
      </w:pPr>
      <w:r>
        <w:rPr>
          <w:rFonts w:ascii="Courier New" w:hAnsi="Courier New"/>
          <w:sz w:val="17"/>
        </w:rPr>
        <w:t>"Result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HTTP-like status code shown in the example payload (example: 200).</w:t>
            </w:r>
          </w:p>
        </w:tc>
      </w:tr>
      <w:tr>
        <w:tc>
          <w:tcPr>
            <w:tcW w:type="dxa" w:w="2880"/>
          </w:tcPr>
          <w:p>
            <w:r>
              <w:t>headers</w:t>
            </w:r>
          </w:p>
        </w:tc>
        <w:tc>
          <w:tcPr>
            <w:tcW w:type="dxa" w:w="2880"/>
          </w:tcPr>
          <w:p>
            <w:r>
              <w:t>object</w:t>
            </w:r>
          </w:p>
        </w:tc>
        <w:tc>
          <w:tcPr>
            <w:tcW w:type="dxa" w:w="2880"/>
          </w:tcPr>
          <w:p>
            <w:r>
              <w:t>Response headers returned by the job result (example includes content-type, date, etc.).</w:t>
            </w:r>
          </w:p>
        </w:tc>
      </w:tr>
      <w:tr>
        <w:tc>
          <w:tcPr>
            <w:tcW w:type="dxa" w:w="2880"/>
          </w:tcPr>
          <w:p>
            <w:r>
              <w:t>body</w:t>
            </w:r>
          </w:p>
        </w:tc>
        <w:tc>
          <w:tcPr>
            <w:tcW w:type="dxa" w:w="2880"/>
          </w:tcPr>
          <w:p>
            <w:r>
              <w:t>string</w:t>
            </w:r>
          </w:p>
        </w:tc>
        <w:tc>
          <w:tcPr>
            <w:tcW w:type="dxa" w:w="2880"/>
          </w:tcPr>
          <w:p>
            <w:r>
              <w:t>The retrieved result content for the completed async job (example shows plain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'https://api.brightdata.com/unblocker/get_result?response_id=s4t7w3619285042ra9dke1m8qx&amp;zone=web_unlocker1&amp;customer=hl_xxxxxxxx' \</w:t>
        <w:br/>
        <w:t xml:space="preserve"> --header 'Accept: application/json'</w:t>
      </w:r>
    </w:p>
    <w:p>
      <w:pPr>
        <w:pStyle w:val="Heading3"/>
      </w:pPr>
      <w:r>
        <w:t>Behavior</w:t>
      </w:r>
    </w:p>
    <w:p>
      <w:pPr>
        <w:pStyle w:val="ListBullet"/>
      </w:pPr>
      <w:r>
        <w:t>Lookup: Uses response_id to locate the async job result.</w:t>
      </w:r>
    </w:p>
    <w:p>
      <w:pPr>
        <w:pStyle w:val="ListBullet"/>
      </w:pPr>
      <w:r>
        <w:t>Pending handling: If the job is not finished, returns 202 Accepted with "Request is pending".</w:t>
      </w:r>
    </w:p>
    <w:p>
      <w:pPr>
        <w:pStyle w:val="ListBullet"/>
      </w:pPr>
      <w:r>
        <w:t>Return result: If finished, returns 200 OK with the job’s result content.</w:t>
      </w:r>
    </w:p>
    <w:p>
      <w:pPr>
        <w:pStyle w:val="Heading3"/>
      </w:pPr>
      <w:r>
        <w:t>Error Handling</w:t>
      </w:r>
    </w:p>
    <w:p>
      <w:pPr>
        <w:pStyle w:val="ListBullet"/>
      </w:pPr>
      <w:r>
        <w:t>401 Unauthorized: Returned when authentication fails. Example response: "Invalid token".</w:t>
      </w:r>
    </w:p>
    <w:p>
      <w:pPr>
        <w:pStyle w:val="ListBullet"/>
      </w:pPr>
      <w:r>
        <w:t>404 Not Found: Returned when the response_id does not map to an existing/available result. Example response: "Result not found".</w:t>
      </w:r>
    </w:p>
    <w:p>
      <w:r>
        <w:br w:type="page"/>
      </w:r>
    </w:p>
    <w:p>
      <w:pPr>
        <w:pStyle w:val="Heading2"/>
      </w:pPr>
      <w:r>
        <w:t>98. [POST] Unlock a Website (Web Unlocker Request)</w:t>
      </w:r>
    </w:p>
    <w:p>
      <w:r>
        <w:rPr>
          <w:b/>
        </w:rPr>
        <w:t xml:space="preserve">Endpoint: </w:t>
      </w:r>
      <w:r>
        <w:rPr>
          <w:rFonts w:ascii="Courier New" w:hAnsi="Courier New"/>
          <w:sz w:val="18"/>
        </w:rPr>
        <w:t>/request</w:t>
      </w:r>
    </w:p>
    <w:p>
      <w:pPr>
        <w:pStyle w:val="Heading3"/>
      </w:pPr>
      <w:r>
        <w:t>Prerequisites</w:t>
      </w:r>
    </w:p>
    <w:p>
      <w:pPr>
        <w:pStyle w:val="ListBullet"/>
      </w:pPr>
      <w:r>
        <w:t>A Bright Data zone configured for the Web Unlocker product (manage zones: https://brightdata.com/cp/zones)</w:t>
      </w:r>
    </w:p>
    <w:p>
      <w:pPr>
        <w:pStyle w:val="ListBullet"/>
      </w:pPr>
      <w:r>
        <w:t>The target url must be publicly accessible and include the protocol (http/https)</w:t>
      </w:r>
    </w:p>
    <w:p>
      <w:pPr>
        <w:pStyle w:val="Heading3"/>
      </w:pPr>
      <w:r>
        <w:t>Method</w:t>
      </w:r>
    </w:p>
    <w:p>
      <w:r>
        <w:t>POST</w:t>
      </w:r>
    </w:p>
    <w:p>
      <w:pPr>
        <w:pStyle w:val="Heading3"/>
      </w:pPr>
      <w:r>
        <w:t>URL</w:t>
      </w:r>
    </w:p>
    <w:p>
      <w:r>
        <w:t>https://api.brightdata.com/request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Web Unlocker request to fetch and unlock a target webpage in real time, automatically managing proxies and CAPTCHAs. You can request the response as raw HTML/text or as structured JSON, with optional transformations like markdown conversion or screenshots.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Set to true for asynchronous processing.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w:t>
            </w:r>
          </w:p>
        </w:tc>
        <w:tc>
          <w:tcPr>
            <w:tcW w:type="dxa" w:w="2880"/>
          </w:tcPr>
          <w:p>
            <w:r>
              <w:t>string</w:t>
            </w:r>
          </w:p>
        </w:tc>
        <w:tc>
          <w:tcPr>
            <w:tcW w:type="dxa" w:w="2880"/>
          </w:tcPr>
          <w:p>
            <w:r>
              <w:t>Zone identifier that defines your Bright Data product configuration. Example: web_unlocker1.</w:t>
            </w:r>
          </w:p>
        </w:tc>
      </w:tr>
      <w:tr>
        <w:tc>
          <w:tcPr>
            <w:tcW w:type="dxa" w:w="2880"/>
          </w:tcPr>
          <w:p>
            <w:r>
              <w:t>url</w:t>
            </w:r>
          </w:p>
        </w:tc>
        <w:tc>
          <w:tcPr>
            <w:tcW w:type="dxa" w:w="2880"/>
          </w:tcPr>
          <w:p>
            <w:r>
              <w:t>string</w:t>
            </w:r>
          </w:p>
        </w:tc>
        <w:tc>
          <w:tcPr>
            <w:tcW w:type="dxa" w:w="2880"/>
          </w:tcPr>
          <w:p>
            <w:r>
              <w:t>Complete target URL to scrape. Must include protocol (http/https) and be publicly accessible. Example: https://geo.brdtest.com/welcome.txt.</w:t>
            </w:r>
          </w:p>
        </w:tc>
      </w:tr>
      <w:tr>
        <w:tc>
          <w:tcPr>
            <w:tcW w:type="dxa" w:w="2880"/>
          </w:tcPr>
          <w:p>
            <w:r>
              <w:t>format</w:t>
            </w:r>
          </w:p>
        </w:tc>
        <w:tc>
          <w:tcPr>
            <w:tcW w:type="dxa" w:w="2880"/>
          </w:tcPr>
          <w:p>
            <w:r>
              <w:t>string</w:t>
            </w:r>
          </w:p>
        </w:tc>
        <w:tc>
          <w:tcPr>
            <w:tcW w:type="dxa" w:w="2880"/>
          </w:tcPr>
          <w:p>
            <w:r>
              <w:t>Response format. Allowed values: raw, json. Example: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Method for requesting an HTML via proxy is GET. Default: GET. Example: GET.</w:t>
            </w:r>
          </w:p>
        </w:tc>
      </w:tr>
      <w:tr>
        <w:tc>
          <w:tcPr>
            <w:tcW w:type="dxa" w:w="2880"/>
          </w:tcPr>
          <w:p>
            <w:r>
              <w:t>country</w:t>
            </w:r>
          </w:p>
        </w:tc>
        <w:tc>
          <w:tcPr>
            <w:tcW w:type="dxa" w:w="2880"/>
          </w:tcPr>
          <w:p>
            <w:r>
              <w:t>string</w:t>
            </w:r>
          </w:p>
        </w:tc>
        <w:tc>
          <w:tcPr>
            <w:tcW w:type="dxa" w:w="2880"/>
          </w:tcPr>
          <w:p>
            <w:r>
              <w:t>Two-letter ISO 3166-1 country code for proxy location (e.g., us, gb, de, ca, au). If omitted, the system auto-selects optimal location based on zone configuration. List: https://docs.brightdata.com/general/faqs#where-can-i-see-the-list-of-country-codes. Example: us.</w:t>
            </w:r>
          </w:p>
        </w:tc>
      </w:tr>
      <w:tr>
        <w:tc>
          <w:tcPr>
            <w:tcW w:type="dxa" w:w="2880"/>
          </w:tcPr>
          <w:p>
            <w:r>
              <w:t>data_format</w:t>
            </w:r>
          </w:p>
        </w:tc>
        <w:tc>
          <w:tcPr>
            <w:tcW w:type="dxa" w:w="2880"/>
          </w:tcPr>
          <w:p>
            <w:r>
              <w:t>string</w:t>
            </w:r>
          </w:p>
        </w:tc>
        <w:tc>
          <w:tcPr>
            <w:tcW w:type="dxa" w:w="2880"/>
          </w:tcPr>
          <w:p>
            <w:r>
              <w:t>Additional response transformation. Allowed values: markdown (convert HTML to markdown), screenshot (capture a PNG of the rendered page). Example: markdown.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"status_code": 200,</w:t>
        <w:br/>
        <w:t xml:space="preserve"> "headers": {</w:t>
        <w:br/>
        <w:t xml:space="preserve"> "access-control-allow-origin": "*",</w:t>
        <w:br/>
        <w:t xml:space="preserve"> "cache-control": "no-store",</w:t>
        <w:br/>
        <w:t xml:space="preserve"> "content-type": "text/plain; charset=utf-8",</w:t>
        <w:br/>
        <w:t xml:space="preserve"> "date": "Sun, 18 May 2025 20:01:18 GMT",</w:t>
        <w:br/>
        <w:t xml:space="preserve"> "server": "nginx",</w:t>
        <w:br/>
        <w:t xml:space="preserve"> "connection": "close",</w:t>
        <w:br/>
        <w:t xml:space="preserve"> "transfer-encoding": "chunked"</w:t>
        <w:br/>
        <w:t xml:space="preserve"> },</w:t>
        <w:br/>
        <w:t xml:space="preserve"> "body": "Welcome to Bright Data!\nHere are your proxy details\nCountry: US\nLatitude: 37.751\nLongitude: -97.822\nTimezone: America/Chicago\nASN number: 20473\nASN Organization name: AS-VULTR\nIP version: IPv4\n\nCommon usage examples:\n[USERNAME]-country-us:[PASSWORD] // US based Proxy\n[USERNAME]-country-us-state-ny:[PASSWORD] // US proxy from NY\n[USERNAME]-asn-56386:[PASSWORD] // proxy from ASN 56386\n[USERNAME]-ip-1.1.1.1.1:[PASSWORD] // proxy from dedicated pool\n\nTo get a simple JSON response, use https://geo.brdtest.com/mygeo.json .\nMore examples on https://docs.brightdata.com/api-reference/introduction"</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"User authentication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HTTP-like status code returned for the unlock result (example shows 200).</w:t>
            </w:r>
          </w:p>
        </w:tc>
      </w:tr>
      <w:tr>
        <w:tc>
          <w:tcPr>
            <w:tcW w:type="dxa" w:w="2880"/>
          </w:tcPr>
          <w:p>
            <w:r>
              <w:t>headers</w:t>
            </w:r>
          </w:p>
        </w:tc>
        <w:tc>
          <w:tcPr>
            <w:tcW w:type="dxa" w:w="2880"/>
          </w:tcPr>
          <w:p>
            <w:r>
              <w:t>object</w:t>
            </w:r>
          </w:p>
        </w:tc>
        <w:tc>
          <w:tcPr>
            <w:tcW w:type="dxa" w:w="2880"/>
          </w:tcPr>
          <w:p>
            <w:r>
              <w:t>Response headers returned from the target fetch.</w:t>
            </w:r>
          </w:p>
        </w:tc>
      </w:tr>
      <w:tr>
        <w:tc>
          <w:tcPr>
            <w:tcW w:type="dxa" w:w="2880"/>
          </w:tcPr>
          <w:p>
            <w:r>
              <w:t>body</w:t>
            </w:r>
          </w:p>
        </w:tc>
        <w:tc>
          <w:tcPr>
            <w:tcW w:type="dxa" w:w="2880"/>
          </w:tcPr>
          <w:p>
            <w:r>
              <w:t>string</w:t>
            </w:r>
          </w:p>
        </w:tc>
        <w:tc>
          <w:tcPr>
            <w:tcW w:type="dxa" w:w="2880"/>
          </w:tcPr>
          <w:p>
            <w:r>
              <w:t>Response body content (example shows plain text; may represent HTML/text depending on request/format).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'https://api.brightdata.com/request?async=false' \</w:t>
        <w:br/>
        <w:t xml:space="preserve"> --header 'Accept: application/json' \</w:t>
        <w:br/>
        <w:t xml:space="preserve"> --header 'Content-Type: application/json' \</w:t>
        <w:br/>
        <w:t xml:space="preserve"> --data '{</w:t>
        <w:br/>
        <w:t xml:space="preserve"> "zone": "web_unlocker1",</w:t>
        <w:br/>
        <w:t xml:space="preserve"> "url": "https://geo.brdtest.com/welcome.txt",</w:t>
        <w:br/>
        <w:t xml:space="preserve"> "format": "json",</w:t>
        <w:br/>
        <w:t xml:space="preserve"> "method": "GET",</w:t>
        <w:br/>
        <w:t xml:space="preserve"> "country": "us",</w:t>
        <w:br/>
        <w:t xml:space="preserve"> "data_format": "markdown"</w:t>
        <w:br/>
        <w:t xml:space="preserve">  }'</w:t>
      </w:r>
    </w:p>
    <w:p>
      <w:pPr>
        <w:pStyle w:val="Heading3"/>
      </w:pPr>
      <w:r>
        <w:t>Example Usage</w:t>
      </w:r>
    </w:p>
    <w:p>
      <w:pPr>
        <w:pStyle w:val="Heading3"/>
      </w:pPr>
      <w:r>
        <w:t>Example 1: Synchronous request, raw response</w:t>
      </w:r>
    </w:p>
    <w:p>
      <w:r>
        <w:rPr>
          <w:b/>
          <w:color w:val="666666"/>
          <w:sz w:val="16"/>
        </w:rPr>
        <w:t>[bash]</w:t>
      </w:r>
    </w:p>
    <w:p>
      <w:pPr>
        <w:shd w:fill="F2F2F2" w:val="clear"/>
      </w:pPr>
      <w:r>
        <w:rPr>
          <w:rFonts w:ascii="Courier New" w:hAnsi="Courier New"/>
          <w:sz w:val="17"/>
        </w:rPr>
        <w:t>curl -i --location --request POST 'https://api.brightdata.com/request' \</w:t>
        <w:br/>
        <w:t xml:space="preserve"> --header 'Accept: application/json' \</w:t>
        <w:br/>
        <w:t xml:space="preserve"> --header 'Content-Type: application/json' \</w:t>
        <w:br/>
        <w:t xml:space="preserve"> --data '{</w:t>
        <w:br/>
        <w:t xml:space="preserve"> "zone": "web_unlocker1",</w:t>
        <w:br/>
        <w:t xml:space="preserve"> "url": "https://geo.brdtest.com/welcome.txt",</w:t>
        <w:br/>
        <w:t xml:space="preserve"> "format": "raw"</w:t>
        <w:br/>
        <w:t xml:space="preserve">  }'</w:t>
      </w:r>
    </w:p>
    <w:p>
      <w:pPr>
        <w:pStyle w:val="Heading3"/>
      </w:pPr>
      <w:r>
        <w:t>Example 2: Asynchronous request</w:t>
      </w:r>
    </w:p>
    <w:p>
      <w:r>
        <w:rPr>
          <w:b/>
          <w:color w:val="666666"/>
          <w:sz w:val="16"/>
        </w:rPr>
        <w:t>[bash]</w:t>
      </w:r>
    </w:p>
    <w:p>
      <w:pPr>
        <w:shd w:fill="F2F2F2" w:val="clear"/>
      </w:pPr>
      <w:r>
        <w:rPr>
          <w:rFonts w:ascii="Courier New" w:hAnsi="Courier New"/>
          <w:sz w:val="17"/>
        </w:rPr>
        <w:t>curl -i --location --request POST 'https://api.brightdata.com/request?async=true' \</w:t>
        <w:br/>
        <w:t xml:space="preserve"> --header 'Accept: application/json' \</w:t>
        <w:br/>
        <w:t xml:space="preserve"> --header 'Content-Type: application/json' \</w:t>
        <w:br/>
        <w:t xml:space="preserve"> --data '{</w:t>
        <w:br/>
        <w:t xml:space="preserve"> "zone": "web_unlocker1",</w:t>
        <w:br/>
        <w:t xml:space="preserve"> "url": "https://geo.brdtest.com/welcome.txt",</w:t>
        <w:br/>
        <w:t xml:space="preserve"> "format": "json"</w:t>
        <w:br/>
        <w:t xml:space="preserve">  }'</w:t>
      </w:r>
    </w:p>
    <w:p>
      <w:pPr>
        <w:pStyle w:val="Heading3"/>
      </w:pPr>
      <w:r>
        <w:t>Example 3: Request markdown transformation</w:t>
      </w:r>
    </w:p>
    <w:p>
      <w:r>
        <w:rPr>
          <w:b/>
          <w:color w:val="666666"/>
          <w:sz w:val="16"/>
        </w:rPr>
        <w:t>[bash]</w:t>
      </w:r>
    </w:p>
    <w:p>
      <w:pPr>
        <w:shd w:fill="F2F2F2" w:val="clear"/>
      </w:pPr>
      <w:r>
        <w:rPr>
          <w:rFonts w:ascii="Courier New" w:hAnsi="Courier New"/>
          <w:sz w:val="17"/>
        </w:rPr>
        <w:t>curl -i --location --request POST 'https://api.brightdata.com/request' \</w:t>
        <w:br/>
        <w:t xml:space="preserve"> --header 'Accept: application/json' \</w:t>
        <w:br/>
        <w:t xml:space="preserve"> --header 'Content-Type: application/json' \</w:t>
        <w:br/>
        <w:t xml:space="preserve"> --data '{</w:t>
        <w:br/>
        <w:t xml:space="preserve"> "zone": "web_unlocker1",</w:t>
        <w:br/>
        <w:t xml:space="preserve"> "url": "https://geo.brdtest.com/welcome.txt",</w:t>
        <w:br/>
        <w:t xml:space="preserve"> "format": "raw",</w:t>
        <w:br/>
        <w:t xml:space="preserve"> "data_format": "markdown"</w:t>
        <w:br/>
        <w:t xml:space="preserve">  }'</w:t>
      </w:r>
    </w:p>
    <w:p>
      <w:pPr>
        <w:pStyle w:val="Heading3"/>
      </w:pPr>
      <w:r>
        <w:t>Behavior</w:t>
      </w:r>
    </w:p>
    <w:p>
      <w:pPr>
        <w:pStyle w:val="ListBullet"/>
      </w:pPr>
      <w:r>
        <w:t>Validation: Validates required body fields (zone, url, format) and optional query parameter (async).</w:t>
      </w:r>
    </w:p>
    <w:p>
      <w:pPr>
        <w:pStyle w:val="ListBullet"/>
      </w:pPr>
      <w:r>
        <w:t>Unlock &amp; Fetch: Routes the request through Bright Data’s unlocking system (proxies/CAPTCHA handling) based on the zone configuration.</w:t>
      </w:r>
    </w:p>
    <w:p>
      <w:pPr>
        <w:pStyle w:val="ListBullet"/>
      </w:pPr>
      <w:r>
        <w:t>Transform (optional): Applies data_format transformation (e.g., markdown or screenshot) when requested.</w:t>
      </w:r>
    </w:p>
    <w:p>
      <w:pPr>
        <w:pStyle w:val="ListBullet"/>
      </w:pPr>
      <w:r>
        <w:t>Return Result: Returns status_code, headers, and body in a JSON envelope.</w:t>
      </w:r>
    </w:p>
    <w:p>
      <w:pPr>
        <w:pStyle w:val="Heading3"/>
      </w:pPr>
      <w:r>
        <w:t>Notes</w:t>
      </w:r>
    </w:p>
    <w:p>
      <w:pPr>
        <w:pStyle w:val="ListBullet"/>
      </w:pPr>
      <w:r>
        <w:t>format controls the primary response representation: raw vs json.</w:t>
      </w:r>
    </w:p>
    <w:p>
      <w:pPr>
        <w:pStyle w:val="ListBullet"/>
      </w:pPr>
      <w:r>
        <w:t>data_format=screenshot is documented as returning a PNG image of the rendered page, but the response shown is still a JSON envelope; the exact encoding/representation of the PNG within body is not specified in the provided snippet.</w:t>
      </w:r>
    </w:p>
    <w:p>
      <w:pPr>
        <w:pStyle w:val="ListBullet"/>
      </w:pPr>
      <w:r>
        <w:t>country selection may be overridden/optimized by the system depending on your zone configuration when not explicitly set.</w:t>
      </w:r>
    </w:p>
    <w:p>
      <w:pPr>
        <w:pStyle w:val="Heading3"/>
      </w:pPr>
      <w:r>
        <w:t>Error Handling</w:t>
      </w:r>
    </w:p>
    <w:p>
      <w:pPr>
        <w:pStyle w:val="ListBullet"/>
      </w:pPr>
      <w:r>
        <w:t>400: Returned as {"error":"Bad Request"} in the provided schema example.</w:t>
      </w:r>
    </w:p>
    <w:p>
      <w:pPr>
        <w:pStyle w:val="ListBullet"/>
      </w:pPr>
      <w:r>
        <w:t>401: Returned as {"error":"User authentication is required"} in the provided schema example.</w:t>
      </w:r>
    </w:p>
    <w:p>
      <w:r>
        <w:br w:type="page"/>
      </w:r>
    </w:p>
    <w:p>
      <w:pPr>
        <w:pStyle w:val="Heading2"/>
      </w:pPr>
      <w:r>
        <w:t>99. [POST] Trigger a Web Scraping Collection (Asynchronous)</w:t>
      </w:r>
    </w:p>
    <w:p>
      <w:r>
        <w:rPr>
          <w:b/>
        </w:rPr>
        <w:t xml:space="preserve">Endpoint: </w:t>
      </w:r>
      <w:r>
        <w:rPr>
          <w:rFonts w:ascii="Courier New" w:hAnsi="Courier New"/>
          <w:sz w:val="18"/>
        </w:rPr>
        <w:t>/datasets/v3/trigger</w:t>
      </w:r>
    </w:p>
    <w:p>
      <w:pPr>
        <w:pStyle w:val="Heading3"/>
      </w:pPr>
      <w:r>
        <w:t>Prerequisites</w:t>
      </w:r>
    </w:p>
    <w:p>
      <w:pPr>
        <w:pStyle w:val="ListBullet"/>
      </w:pPr>
      <w:r>
        <w:t>You must have a valid Bright Data dataset ID (dataset_id) for the scraper you want to run.</w:t>
      </w:r>
    </w:p>
    <w:p>
      <w:pPr>
        <w:pStyle w:val="ListBullet"/>
      </w:pPr>
      <w:r>
        <w:t>You must know the required input fields for that dataset (commonly includes url; exact fields vary by dataset).</w:t>
      </w:r>
    </w:p>
    <w:p>
      <w:pPr>
        <w:pStyle w:val="Heading3"/>
      </w:pPr>
      <w:r>
        <w:t>Method</w:t>
      </w:r>
    </w:p>
    <w:p>
      <w:r>
        <w:t>POST</w:t>
      </w:r>
    </w:p>
    <w:p>
      <w:pPr>
        <w:pStyle w:val="Heading3"/>
      </w:pPr>
      <w:r>
        <w:t>URL</w:t>
      </w:r>
    </w:p>
    <w:p>
      <w:r>
        <w:t>https://api.brightdata.com/datasets/v3/trigger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 asynchronous web scraping collection job for a specified dataset using provided inputs (JSON array or CSV upload). On success, it returns a snapshot_id that identifies the job’s resulting data snapshot.</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 xml:space="preserve">Request body is required and can be sent as: </w:t>
        <w:br/>
        <w:br/>
        <w:t>application/json (JSON array of input objects), or</w:t>
        <w:br/>
        <w:t>multipart/form-data (upload a CSV file as a binary field)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Dataset ID for which data collection is triggered.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custom_output_fields</w:t>
            </w:r>
          </w:p>
        </w:tc>
        <w:tc>
          <w:tcPr>
            <w:tcW w:type="dxa" w:w="2880"/>
          </w:tcPr>
          <w:p>
            <w:r>
              <w:t>string</w:t>
            </w:r>
          </w:p>
        </w:tc>
        <w:tc>
          <w:tcPr>
            <w:tcW w:type="dxa" w:w="2880"/>
          </w:tcPr>
          <w:p>
            <w:r>
              <w:t>Filters response data to include only specified fields, separated by pipe (`</w:t>
            </w:r>
          </w:p>
        </w:tc>
      </w:tr>
      <w:tr>
        <w:tc>
          <w:tcPr>
            <w:tcW w:type="dxa" w:w="2880"/>
          </w:tcPr>
          <w:p>
            <w:r>
              <w:t>type</w:t>
            </w:r>
          </w:p>
        </w:tc>
        <w:tc>
          <w:tcPr>
            <w:tcW w:type="dxa" w:w="2880"/>
          </w:tcPr>
          <w:p>
            <w:r>
              <w:t>string</w:t>
            </w:r>
          </w:p>
        </w:tc>
        <w:tc>
          <w:tcPr>
            <w:tcW w:type="dxa" w:w="2880"/>
          </w:tcPr>
          <w:p>
            <w:r>
              <w:t>If set to discover_new, triggers a collection that includes a discovery phase. Allowed values: discover_new.</w:t>
            </w:r>
          </w:p>
        </w:tc>
      </w:tr>
      <w:tr>
        <w:tc>
          <w:tcPr>
            <w:tcW w:type="dxa" w:w="2880"/>
          </w:tcPr>
          <w:p>
            <w:r>
              <w:t>discover_by</w:t>
            </w:r>
          </w:p>
        </w:tc>
        <w:tc>
          <w:tcPr>
            <w:tcW w:type="dxa" w:w="2880"/>
          </w:tcPr>
          <w:p>
            <w:r>
              <w:t>string</w:t>
            </w:r>
          </w:p>
        </w:tc>
        <w:tc>
          <w:tcPr>
            <w:tcW w:type="dxa" w:w="2880"/>
          </w:tcPr>
          <w:p>
            <w:r>
              <w:t>Method used for discovery during a collection. Options described in docs include: keyword, best_sellers_url, category_url, location.</w:t>
            </w:r>
          </w:p>
        </w:tc>
      </w:tr>
      <w:tr>
        <w:tc>
          <w:tcPr>
            <w:tcW w:type="dxa" w:w="2880"/>
          </w:tcPr>
          <w:p>
            <w:r>
              <w:t>include_errors</w:t>
            </w:r>
          </w:p>
        </w:tc>
        <w:tc>
          <w:tcPr>
            <w:tcW w:type="dxa" w:w="2880"/>
          </w:tcPr>
          <w:p>
            <w:r>
              <w:t>boolean</w:t>
            </w:r>
          </w:p>
        </w:tc>
        <w:tc>
          <w:tcPr>
            <w:tcW w:type="dxa" w:w="2880"/>
          </w:tcPr>
          <w:p>
            <w:r>
              <w:t>Include an errors report with the results. Example: true.</w:t>
            </w:r>
          </w:p>
        </w:tc>
      </w:tr>
      <w:tr>
        <w:tc>
          <w:tcPr>
            <w:tcW w:type="dxa" w:w="2880"/>
          </w:tcPr>
          <w:p>
            <w:r>
              <w:t>limit_per_input</w:t>
            </w:r>
          </w:p>
        </w:tc>
        <w:tc>
          <w:tcPr>
            <w:tcW w:type="dxa" w:w="2880"/>
          </w:tcPr>
          <w:p>
            <w:r>
              <w:t>number</w:t>
            </w:r>
          </w:p>
        </w:tc>
        <w:tc>
          <w:tcPr>
            <w:tcW w:type="dxa" w:w="2880"/>
          </w:tcPr>
          <w:p>
            <w:r>
              <w:t>Limit number of results per input. Minimum: 1.</w:t>
            </w:r>
          </w:p>
        </w:tc>
      </w:tr>
      <w:tr>
        <w:tc>
          <w:tcPr>
            <w:tcW w:type="dxa" w:w="2880"/>
          </w:tcPr>
          <w:p>
            <w:r>
              <w:t>limit_multiple_results</w:t>
            </w:r>
          </w:p>
        </w:tc>
        <w:tc>
          <w:tcPr>
            <w:tcW w:type="dxa" w:w="2880"/>
          </w:tcPr>
          <w:p>
            <w:r>
              <w:t>number</w:t>
            </w:r>
          </w:p>
        </w:tc>
        <w:tc>
          <w:tcPr>
            <w:tcW w:type="dxa" w:w="2880"/>
          </w:tcPr>
          <w:p>
            <w:r>
              <w:t>Limit the total number of results. Minimum: 1.</w:t>
            </w:r>
          </w:p>
        </w:tc>
      </w:tr>
      <w:tr>
        <w:tc>
          <w:tcPr>
            <w:tcW w:type="dxa" w:w="2880"/>
          </w:tcPr>
          <w:p>
            <w:r>
              <w:t>notify</w:t>
            </w:r>
          </w:p>
        </w:tc>
        <w:tc>
          <w:tcPr>
            <w:tcW w:type="dxa" w:w="2880"/>
          </w:tcPr>
          <w:p>
            <w:r>
              <w:t>string</w:t>
            </w:r>
          </w:p>
        </w:tc>
        <w:tc>
          <w:tcPr>
            <w:tcW w:type="dxa" w:w="2880"/>
          </w:tcPr>
          <w:p>
            <w:r>
              <w:t>Whether notifications should be sent upon completion. Example shown: true.</w:t>
            </w:r>
          </w:p>
        </w:tc>
      </w:tr>
      <w:tr>
        <w:tc>
          <w:tcPr>
            <w:tcW w:type="dxa" w:w="2880"/>
          </w:tcPr>
          <w:p>
            <w:r>
              <w:t>endpoint</w:t>
            </w:r>
          </w:p>
        </w:tc>
        <w:tc>
          <w:tcPr>
            <w:tcW w:type="dxa" w:w="2880"/>
          </w:tcPr>
          <w:p>
            <w:r>
              <w:t>string</w:t>
            </w:r>
          </w:p>
        </w:tc>
        <w:tc>
          <w:tcPr>
            <w:tcW w:type="dxa" w:w="2880"/>
          </w:tcPr>
          <w:p>
            <w:r>
              <w:t>Webhook URL to call for the data collection process. Example: https://example.com/webhook.</w:t>
            </w:r>
          </w:p>
        </w:tc>
      </w:tr>
      <w:tr>
        <w:tc>
          <w:tcPr>
            <w:tcW w:type="dxa" w:w="2880"/>
          </w:tcPr>
          <w:p>
            <w:r>
              <w:t>format</w:t>
            </w:r>
          </w:p>
        </w:tc>
        <w:tc>
          <w:tcPr>
            <w:tcW w:type="dxa" w:w="2880"/>
          </w:tcPr>
          <w:p>
            <w:r>
              <w:t>string</w:t>
            </w:r>
          </w:p>
        </w:tc>
        <w:tc>
          <w:tcPr>
            <w:tcW w:type="dxa" w:w="2880"/>
          </w:tcPr>
          <w:p>
            <w:r>
              <w:t>Delivery format. Allowed values: json, ndjson, jsonl, csv. Default/example: json.</w:t>
            </w:r>
          </w:p>
        </w:tc>
      </w:tr>
      <w:tr>
        <w:tc>
          <w:tcPr>
            <w:tcW w:type="dxa" w:w="2880"/>
          </w:tcPr>
          <w:p>
            <w:r>
              <w:t>auth_header</w:t>
            </w:r>
          </w:p>
        </w:tc>
        <w:tc>
          <w:tcPr>
            <w:tcW w:type="dxa" w:w="2880"/>
          </w:tcPr>
          <w:p>
            <w:r>
              <w:t>string</w:t>
            </w:r>
          </w:p>
        </w:tc>
        <w:tc>
          <w:tcPr>
            <w:tcW w:type="dxa" w:w="2880"/>
          </w:tcPr>
          <w:p>
            <w:r>
              <w:t>Authorization header value for webhook delivery.</w:t>
            </w:r>
          </w:p>
        </w:tc>
      </w:tr>
      <w:tr>
        <w:tc>
          <w:tcPr>
            <w:tcW w:type="dxa" w:w="2880"/>
          </w:tcPr>
          <w:p>
            <w:r>
              <w:t>uncompressed_webhook</w:t>
            </w:r>
          </w:p>
        </w:tc>
        <w:tc>
          <w:tcPr>
            <w:tcW w:type="dxa" w:w="2880"/>
          </w:tcPr>
          <w:p>
            <w:r>
              <w:t>boolean</w:t>
            </w:r>
          </w:p>
        </w:tc>
        <w:tc>
          <w:tcPr>
            <w:tcW w:type="dxa" w:w="2880"/>
          </w:tcPr>
          <w:p>
            <w:r>
              <w:t>By default data is sent compressed; pass true to send uncompressed. Example: true.</w:t>
            </w:r>
          </w:p>
        </w:tc>
      </w:tr>
    </w:tbl>
    <w:p/>
    <w:p>
      <w:pPr>
        <w:pStyle w:val="Heading3"/>
      </w:pPr>
      <w:r>
        <w:t>Required Request Body Fields (JSON)</w:t>
      </w:r>
    </w:p>
    <w:p>
      <w:r>
        <w:t>When using application/json, the body is required and must be an array of input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Array of objects containing URLs or other dataset-specific inputs. Fields vary by dataset; most commonly includes url.</w:t>
            </w:r>
          </w:p>
        </w:tc>
      </w:tr>
    </w:tbl>
    <w:p/>
    <w:p>
      <w:pPr>
        <w:pStyle w:val="Heading3"/>
      </w:pPr>
      <w:r>
        <w:t>JSON Body Example</w:t>
      </w:r>
    </w:p>
    <w:p>
      <w:r>
        <w:rPr>
          <w:b/>
          <w:color w:val="666666"/>
          <w:sz w:val="16"/>
        </w:rPr>
        <w:t>[json]</w:t>
      </w:r>
    </w:p>
    <w:p>
      <w:pPr>
        <w:shd w:fill="F2F2F2" w:val="clear"/>
      </w:pPr>
      <w:r>
        <w:rPr>
          <w:rFonts w:ascii="Courier New" w:hAnsi="Courier New"/>
          <w:sz w:val="17"/>
        </w:rPr>
        <w:t>[</w:t>
        <w:br/>
        <w:t xml:space="preserve"> { "url": "https://www.airbnb.com/rooms/50122531" },</w:t>
        <w:br/>
        <w:t xml:space="preserve"> { "url": "https://www.airbnb.com/rooms/50127677" }</w:t>
        <w:br/>
        <w:t>]</w:t>
      </w:r>
    </w:p>
    <w:p>
      <w:pPr>
        <w:pStyle w:val="Heading3"/>
      </w:pPr>
      <w:r>
        <w:t>Optional Request Body Fields (multipart/form-data)</w:t>
      </w:r>
    </w:p>
    <w:p>
      <w:r>
        <w:t>When using multipart/form-data, upload a CSV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 (binary)</w:t>
            </w:r>
          </w:p>
        </w:tc>
        <w:tc>
          <w:tcPr>
            <w:tcW w:type="dxa" w:w="2880"/>
          </w:tcPr>
          <w:p>
            <w:r>
              <w:t>A CSV file containing the URLs or other inputs required by the scraper.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"s_m4x7enmven8djfqak"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format"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Snapshot ID identifying the data snapshot produced by the triggered collection job.</w:t>
            </w:r>
          </w:p>
        </w:tc>
      </w:tr>
    </w:tbl>
    <w:p/>
    <w:p>
      <w:pPr>
        <w:pStyle w:val="Heading3"/>
      </w:pPr>
      <w:r>
        <w:t>Sample Request (JSON)</w:t>
      </w:r>
    </w:p>
    <w:p>
      <w:r>
        <w:rPr>
          <w:b/>
          <w:color w:val="666666"/>
          <w:sz w:val="16"/>
        </w:rPr>
        <w:t>[bash]</w:t>
      </w:r>
    </w:p>
    <w:p>
      <w:pPr>
        <w:shd w:fill="F2F2F2" w:val="clear"/>
      </w:pPr>
      <w:r>
        <w:rPr>
          <w:rFonts w:ascii="Courier New" w:hAnsi="Courier New"/>
          <w:sz w:val="17"/>
        </w:rPr>
        <w:t>curl -i --location --request POST 'https://api.brightdata.com/datasets/v3/trigger?dataset_id=gd_l1vikfnt1wgvvqz95w&amp;format=json' \</w:t>
        <w:br/>
        <w:t xml:space="preserve"> --header 'Accept: application/json' \</w:t>
        <w:br/>
        <w:t xml:space="preserve"> --header 'Content-Type: application/json' \</w:t>
        <w:br/>
        <w:t xml:space="preserve"> --data '[</w:t>
        <w:br/>
        <w:t xml:space="preserve">    { "url": "https://www.airbnb.com/rooms/50122531" },</w:t>
        <w:br/>
        <w:t xml:space="preserve">    { "url": "https://www.airbnb.com/rooms/50127677" }</w:t>
        <w:br/>
        <w:t xml:space="preserve">  ]'</w:t>
      </w:r>
    </w:p>
    <w:p>
      <w:pPr>
        <w:pStyle w:val="Heading3"/>
      </w:pPr>
      <w:r>
        <w:t>Example Usage</w:t>
      </w:r>
    </w:p>
    <w:p>
      <w:pPr>
        <w:pStyle w:val="Heading3"/>
      </w:pPr>
      <w:r>
        <w:t>Example 1: Trigger a basic collection (JSON inputs)</w:t>
      </w:r>
    </w:p>
    <w:p>
      <w:r>
        <w:rPr>
          <w:b/>
          <w:color w:val="666666"/>
          <w:sz w:val="16"/>
        </w:rPr>
        <w:t>[bash]</w:t>
      </w:r>
    </w:p>
    <w:p>
      <w:pPr>
        <w:shd w:fill="F2F2F2" w:val="clear"/>
      </w:pPr>
      <w:r>
        <w:rPr>
          <w:rFonts w:ascii="Courier New" w:hAnsi="Courier New"/>
          <w:sz w:val="17"/>
        </w:rPr>
        <w:t>curl --location 'https://api.brightdata.com/datasets/v3/trigger?dataset_id=gd_l1vikfnt1wgvvqz95w' \</w:t>
        <w:br/>
        <w:t xml:space="preserve"> -H 'Accept: application/json' \</w:t>
        <w:br/>
        <w:t xml:space="preserve"> -H 'Content-Type: application/json' \</w:t>
        <w:br/>
        <w:t xml:space="preserve"> --data '[</w:t>
        <w:br/>
        <w:t xml:space="preserve">    { "url": "https://www.airbnb.com/rooms/50122531" }</w:t>
        <w:br/>
        <w:t xml:space="preserve">  ]'</w:t>
      </w:r>
    </w:p>
    <w:p>
      <w:pPr>
        <w:pStyle w:val="Heading3"/>
      </w:pPr>
      <w:r>
        <w:t>Example 2: Trigger with discovery phase</w:t>
      </w:r>
    </w:p>
    <w:p>
      <w:r>
        <w:rPr>
          <w:b/>
          <w:color w:val="666666"/>
          <w:sz w:val="16"/>
        </w:rPr>
        <w:t>[bash]</w:t>
      </w:r>
    </w:p>
    <w:p>
      <w:pPr>
        <w:shd w:fill="F2F2F2" w:val="clear"/>
      </w:pPr>
      <w:r>
        <w:rPr>
          <w:rFonts w:ascii="Courier New" w:hAnsi="Courier New"/>
          <w:sz w:val="17"/>
        </w:rPr>
        <w:t>curl --location 'https://api.brightdata.com/datasets/v3/trigger?dataset_id=gd_l1vikfnt1wgvvqz95w&amp;type=discover_new&amp;discover_by=keyword&amp;format=json' \</w:t>
        <w:br/>
        <w:t xml:space="preserve"> -H 'Accept: application/json' \</w:t>
        <w:br/>
        <w:t xml:space="preserve"> -H 'Content-Type: application/json' \</w:t>
        <w:br/>
        <w:t xml:space="preserve"> --data '[</w:t>
        <w:br/>
        <w:t xml:space="preserve">    { "keyword": "smartphones" }</w:t>
        <w:br/>
        <w:t xml:space="preserve">  ]'</w:t>
      </w:r>
    </w:p>
    <w:p>
      <w:pPr>
        <w:pStyle w:val="Heading3"/>
      </w:pPr>
      <w:r>
        <w:t>Example 3: Trigger with output field filtering and include errors</w:t>
      </w:r>
    </w:p>
    <w:p>
      <w:r>
        <w:rPr>
          <w:b/>
          <w:color w:val="666666"/>
          <w:sz w:val="16"/>
        </w:rPr>
        <w:t>[bash]</w:t>
      </w:r>
    </w:p>
    <w:p>
      <w:pPr>
        <w:shd w:fill="F2F2F2" w:val="clear"/>
      </w:pPr>
      <w:r>
        <w:rPr>
          <w:rFonts w:ascii="Courier New" w:hAnsi="Courier New"/>
          <w:sz w:val="17"/>
        </w:rPr>
        <w:t>curl --location 'https://api.brightdata.com/datasets/v3/trigger?dataset_id=gd_l1vikfnt1wgvvqz95w&amp;custom_output_fields=url%7Cabout.updated_on&amp;include_errors=true' \</w:t>
        <w:br/>
        <w:t xml:space="preserve"> -H 'Accept: application/json' \</w:t>
        <w:br/>
        <w:t xml:space="preserve"> -H 'Content-Type: application/json' \</w:t>
        <w:br/>
        <w:t xml:space="preserve"> --data '[</w:t>
        <w:br/>
        <w:t xml:space="preserve">    { "url": "https://www.airbnb.com/rooms/50127677" }</w:t>
        <w:br/>
        <w:t xml:space="preserve">  ]'</w:t>
      </w:r>
    </w:p>
    <w:p>
      <w:pPr>
        <w:pStyle w:val="Heading3"/>
      </w:pPr>
      <w:r>
        <w:t>Behavior</w:t>
      </w:r>
    </w:p>
    <w:p>
      <w:pPr>
        <w:pStyle w:val="ListBullet"/>
      </w:pPr>
      <w:r>
        <w:t>Validation: Validates dataset_id, query parameters, and the provided input format (JSON array or CSV upload).</w:t>
      </w:r>
    </w:p>
    <w:p>
      <w:pPr>
        <w:pStyle w:val="ListBullet"/>
      </w:pPr>
      <w:r>
        <w:t>Job start: Starts a collection job asynchronously.</w:t>
      </w:r>
    </w:p>
    <w:p>
      <w:pPr>
        <w:pStyle w:val="ListBullet"/>
      </w:pPr>
      <w:r>
        <w:t>Snapshot creation: Returns a snapshot_id that can be used to retrieve results for the job.</w:t>
      </w:r>
    </w:p>
    <w:p>
      <w:pPr>
        <w:pStyle w:val="Heading3"/>
      </w:pPr>
      <w:r>
        <w:t>Notes</w:t>
      </w:r>
    </w:p>
    <w:p>
      <w:pPr>
        <w:pStyle w:val="ListBullet"/>
      </w:pPr>
      <w:r>
        <w:t>Input schema is dataset-dependent; the TriggerInput objects allow additional properties and commonly include url.</w:t>
      </w:r>
    </w:p>
    <w:p>
      <w:pPr>
        <w:pStyle w:val="ListBullet"/>
      </w:pPr>
      <w:r>
        <w:t>The documentation indicates inputs can be provided as JSON or CSV (multipart/form-data upload).</w:t>
      </w:r>
    </w:p>
    <w:p>
      <w:pPr>
        <w:pStyle w:val="ListBullet"/>
      </w:pPr>
      <w:r>
        <w:t>custom_output_fields uses pipe (|) separators and supports nested field selection like about.updated_on.</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p>
      <w:r>
        <w:br w:type="page"/>
      </w:r>
    </w:p>
    <w:p>
      <w:pPr>
        <w:pStyle w:val="Heading2"/>
      </w:pPr>
      <w:r>
        <w:t>100. [POST] Collect Instagram Comments by Post URL</w:t>
      </w:r>
    </w:p>
    <w:p>
      <w:r>
        <w:rPr>
          <w:b/>
        </w:rPr>
        <w:t xml:space="preserve">Endpoint: </w:t>
      </w:r>
      <w:r>
        <w:rPr>
          <w:rFonts w:ascii="Courier New" w:hAnsi="Courier New"/>
          <w:sz w:val="18"/>
        </w:rPr>
        <w:t>/comments/collect</w:t>
      </w:r>
    </w:p>
    <w:p>
      <w:pPr>
        <w:pStyle w:val="Heading3"/>
      </w:pPr>
      <w:r>
        <w:t>Prerequisites</w:t>
      </w:r>
    </w:p>
    <w:p>
      <w:pPr>
        <w:pStyle w:val="ListBullet"/>
      </w:pPr>
      <w:r>
        <w:t>You must have access to Bright Data’s Web Scraper IDE REST API for Instagram scraping.</w:t>
      </w:r>
    </w:p>
    <w:p>
      <w:pPr>
        <w:pStyle w:val="Heading3"/>
      </w:pPr>
      <w:r>
        <w:t>Method</w:t>
      </w:r>
    </w:p>
    <w:p>
      <w:r>
        <w:t>POST</w:t>
      </w:r>
    </w:p>
    <w:p>
      <w:pPr>
        <w:pStyle w:val="Heading3"/>
      </w:pPr>
      <w:r>
        <w:t>URL</w:t>
      </w:r>
    </w:p>
    <w:p>
      <w:r>
        <w:t>https://api.brightdata.com/comments/collect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the latest comments from a specific Instagram post by providing the post URL. Returns the most recent 10 comments along with associated user details and post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Instagram post URL (must be a valid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"post_id": "POST_ID",</w:t>
        <w:br/>
        <w:t xml:space="preserve"> "post_url": "https://www.instagram.com/p/POST_ID/",</w:t>
        <w:br/>
        <w:t xml:space="preserve"> "post_user": "natgeo",</w:t>
        <w:br/>
        <w:t xml:space="preserve"> "comments": [</w:t>
        <w:br/>
        <w:t xml:space="preserve"> {</w:t>
        <w:br/>
        <w:t xml:space="preserve"> "comment_id": "17895695668004550",</w:t>
        <w:br/>
        <w:t xml:space="preserve"> "comment_user": "john_doe",</w:t>
        <w:br/>
        <w:t xml:space="preserve"> "comment_user_url": "https://www.instagram.com/john_doe/",</w:t>
        <w:br/>
        <w:t xml:space="preserve"> "comment_date": "2024-01-12T10:45:00Z",</w:t>
        <w:br/>
        <w:t xml:space="preserve"> "comment": "Amazing shot 🔥",</w:t>
        <w:br/>
        <w:t xml:space="preserve"> "likes_number": 120,</w:t>
        <w:br/>
        <w:t xml:space="preserve"> "replies_number": 3,</w:t>
        <w:br/>
        <w:t xml:space="preserve"> "replies": [</w:t>
        <w:br/>
        <w:t xml:space="preserve"> {</w:t>
        <w:br/>
        <w:t xml:space="preserve"> "reply_id": "17895695668009999",</w:t>
        <w:br/>
        <w:t xml:space="preserve"> "reply_user": "natgeo",</w:t>
        <w:br/>
        <w:t xml:space="preserve"> "reply": "Thanks!"</w:t>
        <w:br/>
        <w:t xml:space="preserve"> }</w:t>
        <w:br/>
        <w:t xml:space="preserve"> ],</w:t>
        <w:br/>
        <w:t xml:space="preserve"> "hashtag_comment": [</w:t>
        <w:br/>
        <w:t xml:space="preserve"> "travel"</w:t>
        <w:br/>
        <w:t xml:space="preserve"> ],</w:t>
        <w:br/>
        <w:t xml:space="preserve"> "tagged_users_in_comment": [</w:t>
        <w:br/>
        <w:t xml:space="preserve"> "@friend"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Instagram post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Instagram post identifier (as returned by the API).</w:t>
            </w:r>
          </w:p>
        </w:tc>
      </w:tr>
      <w:tr>
        <w:tc>
          <w:tcPr>
            <w:tcW w:type="dxa" w:w="2880"/>
          </w:tcPr>
          <w:p>
            <w:r>
              <w:t>post_url</w:t>
            </w:r>
          </w:p>
        </w:tc>
        <w:tc>
          <w:tcPr>
            <w:tcW w:type="dxa" w:w="2880"/>
          </w:tcPr>
          <w:p>
            <w:r>
              <w:t>string</w:t>
            </w:r>
          </w:p>
        </w:tc>
        <w:tc>
          <w:tcPr>
            <w:tcW w:type="dxa" w:w="2880"/>
          </w:tcPr>
          <w:p>
            <w:r>
              <w:t>The Instagram post URL.</w:t>
            </w:r>
          </w:p>
        </w:tc>
      </w:tr>
      <w:tr>
        <w:tc>
          <w:tcPr>
            <w:tcW w:type="dxa" w:w="2880"/>
          </w:tcPr>
          <w:p>
            <w:r>
              <w:t>post_user</w:t>
            </w:r>
          </w:p>
        </w:tc>
        <w:tc>
          <w:tcPr>
            <w:tcW w:type="dxa" w:w="2880"/>
          </w:tcPr>
          <w:p>
            <w:r>
              <w:t>string</w:t>
            </w:r>
          </w:p>
        </w:tc>
        <w:tc>
          <w:tcPr>
            <w:tcW w:type="dxa" w:w="2880"/>
          </w:tcPr>
          <w:p>
            <w:r>
              <w:t>The username of the post owner.</w:t>
            </w:r>
          </w:p>
        </w:tc>
      </w:tr>
      <w:tr>
        <w:tc>
          <w:tcPr>
            <w:tcW w:type="dxa" w:w="2880"/>
          </w:tcPr>
          <w:p>
            <w:r>
              <w:t>comments</w:t>
            </w:r>
          </w:p>
        </w:tc>
        <w:tc>
          <w:tcPr>
            <w:tcW w:type="dxa" w:w="2880"/>
          </w:tcPr>
          <w:p>
            <w:r>
              <w:t>array</w:t>
            </w:r>
          </w:p>
        </w:tc>
        <w:tc>
          <w:tcPr>
            <w:tcW w:type="dxa" w:w="2880"/>
          </w:tcPr>
          <w:p>
            <w:r>
              <w:t>List of collected comments (most recent 10).</w:t>
            </w:r>
          </w:p>
        </w:tc>
      </w:tr>
      <w:tr>
        <w:tc>
          <w:tcPr>
            <w:tcW w:type="dxa" w:w="2880"/>
          </w:tcPr>
          <w:p>
            <w:r>
              <w:t>comments[].comment_id</w:t>
            </w:r>
          </w:p>
        </w:tc>
        <w:tc>
          <w:tcPr>
            <w:tcW w:type="dxa" w:w="2880"/>
          </w:tcPr>
          <w:p>
            <w:r>
              <w:t>string</w:t>
            </w:r>
          </w:p>
        </w:tc>
        <w:tc>
          <w:tcPr>
            <w:tcW w:type="dxa" w:w="2880"/>
          </w:tcPr>
          <w:p>
            <w:r>
              <w:t>Unique identifier of the comment.</w:t>
            </w:r>
          </w:p>
        </w:tc>
      </w:tr>
      <w:tr>
        <w:tc>
          <w:tcPr>
            <w:tcW w:type="dxa" w:w="2880"/>
          </w:tcPr>
          <w:p>
            <w:r>
              <w:t>comments[].comment_user</w:t>
            </w:r>
          </w:p>
        </w:tc>
        <w:tc>
          <w:tcPr>
            <w:tcW w:type="dxa" w:w="2880"/>
          </w:tcPr>
          <w:p>
            <w:r>
              <w:t>string</w:t>
            </w:r>
          </w:p>
        </w:tc>
        <w:tc>
          <w:tcPr>
            <w:tcW w:type="dxa" w:w="2880"/>
          </w:tcPr>
          <w:p>
            <w:r>
              <w:t>Username of the commenter.</w:t>
            </w:r>
          </w:p>
        </w:tc>
      </w:tr>
      <w:tr>
        <w:tc>
          <w:tcPr>
            <w:tcW w:type="dxa" w:w="2880"/>
          </w:tcPr>
          <w:p>
            <w:r>
              <w:t>comments[].comment_user_url</w:t>
            </w:r>
          </w:p>
        </w:tc>
        <w:tc>
          <w:tcPr>
            <w:tcW w:type="dxa" w:w="2880"/>
          </w:tcPr>
          <w:p>
            <w:r>
              <w:t>string</w:t>
            </w:r>
          </w:p>
        </w:tc>
        <w:tc>
          <w:tcPr>
            <w:tcW w:type="dxa" w:w="2880"/>
          </w:tcPr>
          <w:p>
            <w:r>
              <w:t>URL to the commenter’s Instagram profile.</w:t>
            </w:r>
          </w:p>
        </w:tc>
      </w:tr>
      <w:tr>
        <w:tc>
          <w:tcPr>
            <w:tcW w:type="dxa" w:w="2880"/>
          </w:tcPr>
          <w:p>
            <w:r>
              <w:t>comments[].comment_date</w:t>
            </w:r>
          </w:p>
        </w:tc>
        <w:tc>
          <w:tcPr>
            <w:tcW w:type="dxa" w:w="2880"/>
          </w:tcPr>
          <w:p>
            <w:r>
              <w:t>string</w:t>
            </w:r>
          </w:p>
        </w:tc>
        <w:tc>
          <w:tcPr>
            <w:tcW w:type="dxa" w:w="2880"/>
          </w:tcPr>
          <w:p>
            <w:r>
              <w:t>Timestamp of the comment (as returned by the API).</w:t>
            </w:r>
          </w:p>
        </w:tc>
      </w:tr>
      <w:tr>
        <w:tc>
          <w:tcPr>
            <w:tcW w:type="dxa" w:w="2880"/>
          </w:tcPr>
          <w:p>
            <w:r>
              <w:t>comments[].comment</w:t>
            </w:r>
          </w:p>
        </w:tc>
        <w:tc>
          <w:tcPr>
            <w:tcW w:type="dxa" w:w="2880"/>
          </w:tcPr>
          <w:p>
            <w:r>
              <w:t>string</w:t>
            </w:r>
          </w:p>
        </w:tc>
        <w:tc>
          <w:tcPr>
            <w:tcW w:type="dxa" w:w="2880"/>
          </w:tcPr>
          <w:p>
            <w:r>
              <w:t>Comment text.</w:t>
            </w:r>
          </w:p>
        </w:tc>
      </w:tr>
      <w:tr>
        <w:tc>
          <w:tcPr>
            <w:tcW w:type="dxa" w:w="2880"/>
          </w:tcPr>
          <w:p>
            <w:r>
              <w:t>comments[].likes_number</w:t>
            </w:r>
          </w:p>
        </w:tc>
        <w:tc>
          <w:tcPr>
            <w:tcW w:type="dxa" w:w="2880"/>
          </w:tcPr>
          <w:p>
            <w:r>
              <w:t>integer</w:t>
            </w:r>
          </w:p>
        </w:tc>
        <w:tc>
          <w:tcPr>
            <w:tcW w:type="dxa" w:w="2880"/>
          </w:tcPr>
          <w:p>
            <w:r>
              <w:t>Number of likes on the comment.</w:t>
            </w:r>
          </w:p>
        </w:tc>
      </w:tr>
      <w:tr>
        <w:tc>
          <w:tcPr>
            <w:tcW w:type="dxa" w:w="2880"/>
          </w:tcPr>
          <w:p>
            <w:r>
              <w:t>comments[].replies_number</w:t>
            </w:r>
          </w:p>
        </w:tc>
        <w:tc>
          <w:tcPr>
            <w:tcW w:type="dxa" w:w="2880"/>
          </w:tcPr>
          <w:p>
            <w:r>
              <w:t>integer</w:t>
            </w:r>
          </w:p>
        </w:tc>
        <w:tc>
          <w:tcPr>
            <w:tcW w:type="dxa" w:w="2880"/>
          </w:tcPr>
          <w:p>
            <w:r>
              <w:t>Number of replies to the comment.</w:t>
            </w:r>
          </w:p>
        </w:tc>
      </w:tr>
      <w:tr>
        <w:tc>
          <w:tcPr>
            <w:tcW w:type="dxa" w:w="2880"/>
          </w:tcPr>
          <w:p>
            <w:r>
              <w:t>comments[].replies</w:t>
            </w:r>
          </w:p>
        </w:tc>
        <w:tc>
          <w:tcPr>
            <w:tcW w:type="dxa" w:w="2880"/>
          </w:tcPr>
          <w:p>
            <w:r>
              <w:t>array</w:t>
            </w:r>
          </w:p>
        </w:tc>
        <w:tc>
          <w:tcPr>
            <w:tcW w:type="dxa" w:w="2880"/>
          </w:tcPr>
          <w:p>
            <w:r>
              <w:t>Replies to the comment.</w:t>
            </w:r>
          </w:p>
        </w:tc>
      </w:tr>
      <w:tr>
        <w:tc>
          <w:tcPr>
            <w:tcW w:type="dxa" w:w="2880"/>
          </w:tcPr>
          <w:p>
            <w:r>
              <w:t>comments[].replies[].reply_id</w:t>
            </w:r>
          </w:p>
        </w:tc>
        <w:tc>
          <w:tcPr>
            <w:tcW w:type="dxa" w:w="2880"/>
          </w:tcPr>
          <w:p>
            <w:r>
              <w:t>string</w:t>
            </w:r>
          </w:p>
        </w:tc>
        <w:tc>
          <w:tcPr>
            <w:tcW w:type="dxa" w:w="2880"/>
          </w:tcPr>
          <w:p>
            <w:r>
              <w:t>Unique identifier of the reply.</w:t>
            </w:r>
          </w:p>
        </w:tc>
      </w:tr>
      <w:tr>
        <w:tc>
          <w:tcPr>
            <w:tcW w:type="dxa" w:w="2880"/>
          </w:tcPr>
          <w:p>
            <w:r>
              <w:t>comments[].replies[].reply_user</w:t>
            </w:r>
          </w:p>
        </w:tc>
        <w:tc>
          <w:tcPr>
            <w:tcW w:type="dxa" w:w="2880"/>
          </w:tcPr>
          <w:p>
            <w:r>
              <w:t>string</w:t>
            </w:r>
          </w:p>
        </w:tc>
        <w:tc>
          <w:tcPr>
            <w:tcW w:type="dxa" w:w="2880"/>
          </w:tcPr>
          <w:p>
            <w:r>
              <w:t>Username of the replier.</w:t>
            </w:r>
          </w:p>
        </w:tc>
      </w:tr>
      <w:tr>
        <w:tc>
          <w:tcPr>
            <w:tcW w:type="dxa" w:w="2880"/>
          </w:tcPr>
          <w:p>
            <w:r>
              <w:t>comments[].replies[].reply</w:t>
            </w:r>
          </w:p>
        </w:tc>
        <w:tc>
          <w:tcPr>
            <w:tcW w:type="dxa" w:w="2880"/>
          </w:tcPr>
          <w:p>
            <w:r>
              <w:t>string</w:t>
            </w:r>
          </w:p>
        </w:tc>
        <w:tc>
          <w:tcPr>
            <w:tcW w:type="dxa" w:w="2880"/>
          </w:tcPr>
          <w:p>
            <w:r>
              <w:t>Reply text.</w:t>
            </w:r>
          </w:p>
        </w:tc>
      </w:tr>
      <w:tr>
        <w:tc>
          <w:tcPr>
            <w:tcW w:type="dxa" w:w="2880"/>
          </w:tcPr>
          <w:p>
            <w:r>
              <w:t>comments[].hashtag_comment</w:t>
            </w:r>
          </w:p>
        </w:tc>
        <w:tc>
          <w:tcPr>
            <w:tcW w:type="dxa" w:w="2880"/>
          </w:tcPr>
          <w:p>
            <w:r>
              <w:t>array</w:t>
            </w:r>
          </w:p>
        </w:tc>
        <w:tc>
          <w:tcPr>
            <w:tcW w:type="dxa" w:w="2880"/>
          </w:tcPr>
          <w:p>
            <w:r>
              <w:t>Hashtags found in the comment.</w:t>
            </w:r>
          </w:p>
        </w:tc>
      </w:tr>
      <w:tr>
        <w:tc>
          <w:tcPr>
            <w:tcW w:type="dxa" w:w="2880"/>
          </w:tcPr>
          <w:p>
            <w:r>
              <w:t>comments[].tagged_users_in_comment</w:t>
            </w:r>
          </w:p>
        </w:tc>
        <w:tc>
          <w:tcPr>
            <w:tcW w:type="dxa" w:w="2880"/>
          </w:tcPr>
          <w:p>
            <w:r>
              <w:t>array</w:t>
            </w:r>
          </w:p>
        </w:tc>
        <w:tc>
          <w:tcPr>
            <w:tcW w:type="dxa" w:w="2880"/>
          </w:tcPr>
          <w:p>
            <w:r>
              <w:t>Tagged users found in the comment (e.g., @friend).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'https://api.brightdata.com/comments/collect' \</w:t>
        <w:br/>
        <w:t xml:space="preserve"> --header 'Accept: application/json' \</w:t>
        <w:br/>
        <w:t xml:space="preserve"> --header 'Content-Type: application/json' \</w:t>
        <w:br/>
        <w:t xml:space="preserve"> --data '{</w:t>
        <w:br/>
        <w:t xml:space="preserve"> "url": "https://www.instagram.com/p/POST_ID/"</w:t>
        <w:br/>
        <w:t xml:space="preserve">  }'</w:t>
      </w:r>
    </w:p>
    <w:p>
      <w:pPr>
        <w:pStyle w:val="Heading3"/>
      </w:pPr>
      <w:r>
        <w:t>Example Usage</w:t>
      </w:r>
    </w:p>
    <w:p>
      <w:pPr>
        <w:pStyle w:val="Heading3"/>
      </w:pPr>
      <w:r>
        <w:t>Example 1: Collect comments for a specific post</w:t>
      </w:r>
    </w:p>
    <w:p>
      <w:r>
        <w:rPr>
          <w:b/>
          <w:color w:val="666666"/>
          <w:sz w:val="16"/>
        </w:rPr>
        <w:t>[bash]</w:t>
      </w:r>
    </w:p>
    <w:p>
      <w:pPr>
        <w:shd w:fill="F2F2F2" w:val="clear"/>
      </w:pPr>
      <w:r>
        <w:rPr>
          <w:rFonts w:ascii="Courier New" w:hAnsi="Courier New"/>
          <w:sz w:val="17"/>
        </w:rPr>
        <w:t>curl --location 'https://api.brightdata.com/comments/collect' \</w:t>
        <w:br/>
        <w:t xml:space="preserve"> --header 'Accept: application/json' \</w:t>
        <w:br/>
        <w:t xml:space="preserve"> --header 'Content-Type: application/json' \</w:t>
        <w:br/>
        <w:t xml:space="preserve"> --data '{</w:t>
        <w:br/>
        <w:t xml:space="preserve"> "url": "https://www.instagram.com/p/POST_ID/"</w:t>
        <w:br/>
        <w:t xml:space="preserve">  }'</w:t>
      </w:r>
    </w:p>
    <w:p>
      <w:pPr>
        <w:pStyle w:val="Heading3"/>
      </w:pPr>
      <w:r>
        <w:t>Example 2: Collect comments for another post URL</w:t>
      </w:r>
    </w:p>
    <w:p>
      <w:r>
        <w:rPr>
          <w:b/>
          <w:color w:val="666666"/>
          <w:sz w:val="16"/>
        </w:rPr>
        <w:t>[bash]</w:t>
      </w:r>
    </w:p>
    <w:p>
      <w:pPr>
        <w:shd w:fill="F2F2F2" w:val="clear"/>
      </w:pPr>
      <w:r>
        <w:rPr>
          <w:rFonts w:ascii="Courier New" w:hAnsi="Courier New"/>
          <w:sz w:val="17"/>
        </w:rPr>
        <w:t>curl --location 'https://api.brightdata.com/comments/collect' \</w:t>
        <w:br/>
        <w:t xml:space="preserve"> --header 'Accept: application/json' \</w:t>
        <w:br/>
        <w:t xml:space="preserve"> --header 'Content-Type: application/json' \</w:t>
        <w:br/>
        <w:t xml:space="preserve"> --data '{</w:t>
        <w:br/>
        <w:t xml:space="preserve"> "url": "https://www.instagram.com/p/C0ffee12345/"</w:t>
        <w:br/>
        <w:t xml:space="preserve">  }'</w:t>
      </w:r>
    </w:p>
    <w:p>
      <w:pPr>
        <w:pStyle w:val="Heading3"/>
      </w:pPr>
      <w:r>
        <w:t>Behavior</w:t>
      </w:r>
    </w:p>
    <w:p>
      <w:pPr>
        <w:pStyle w:val="ListBullet"/>
      </w:pPr>
      <w:r>
        <w:t>Validation: Validates that url is present and is a valid Instagram post URL.</w:t>
      </w:r>
    </w:p>
    <w:p>
      <w:pPr>
        <w:pStyle w:val="ListBullet"/>
      </w:pPr>
      <w:r>
        <w:t>Collection: Retrieves the most recent 10 comments for the post.</w:t>
      </w:r>
    </w:p>
    <w:p>
      <w:pPr>
        <w:pStyle w:val="ListBullet"/>
      </w:pPr>
      <w:r>
        <w:t>Enrichment: Returns comment metadata (likes, replies, hashtags, tagged users) plus limited user and post metadata.</w:t>
      </w:r>
    </w:p>
    <w:p>
      <w:pPr>
        <w:pStyle w:val="ListBullet"/>
      </w:pPr>
      <w:r>
        <w:t>Response Return: Responds with the post metadata and an array of comments.</w:t>
      </w:r>
    </w:p>
    <w:p>
      <w:pPr>
        <w:pStyle w:val="Heading3"/>
      </w:pPr>
      <w:r>
        <w:t>Notes</w:t>
      </w:r>
    </w:p>
    <w:p>
      <w:pPr>
        <w:pStyle w:val="ListBullet"/>
      </w:pPr>
      <w:r>
        <w:t>The API returns the most recent 10 comments.</w:t>
      </w:r>
    </w:p>
    <w:p>
      <w:pPr>
        <w:pStyle w:val="ListBullet"/>
      </w:pPr>
      <w:r>
        <w:t>The documentation indicates “and more” data points may be available; the endpoint response includes at least the fields shown in the OpenAPI example and schema.</w:t>
      </w:r>
    </w:p>
    <w:p>
      <w:pPr>
        <w:pStyle w:val="ListBullet"/>
      </w:pPr>
      <w:r>
        <w:t>User profile data is a limited set of data points (as noted in the docs).</w:t>
      </w:r>
    </w:p>
    <w:p>
      <w:pPr>
        <w:pStyle w:val="Heading3"/>
      </w:pPr>
      <w:r>
        <w:t>Gotchas</w:t>
      </w:r>
    </w:p>
    <w:p>
      <w:pPr>
        <w:pStyle w:val="ListBullet"/>
      </w:pPr>
      <w:r>
        <w:t>If the url is malformed or not a valid Instagram post URL, expect a 400 with an “Invalid input” error.</w:t>
      </w:r>
    </w:p>
    <w:p>
      <w:pPr>
        <w:pStyle w:val="Heading3"/>
      </w:pPr>
      <w:r>
        <w:t>Error Handling</w:t>
      </w:r>
    </w:p>
    <w:p>
      <w:pPr>
        <w:pStyle w:val="ListBullet"/>
      </w:pPr>
      <w:r>
        <w:t>400 Bad Request: The provided Instagram post URL is invalid.</w:t>
      </w:r>
    </w:p>
    <w:p>
      <w:pPr>
        <w:pStyle w:val="ListBullet"/>
      </w:pPr>
      <w:r>
        <w:t>401 Unauthorized: Invalid or missing API token (authentication details omitted from headers per documentation rules).</w:t>
      </w:r>
    </w:p>
    <w:p>
      <w:r>
        <w:br w:type="page"/>
      </w:r>
    </w:p>
    <w:p>
      <w:pPr>
        <w:pStyle w:val="Heading2"/>
      </w:pPr>
      <w:r>
        <w:t>101. [POST] Collect LinkedIn Company Profile by URL</w:t>
      </w:r>
    </w:p>
    <w:p>
      <w:r>
        <w:rPr>
          <w:b/>
        </w:rPr>
        <w:t xml:space="preserve">Endpoint: </w:t>
      </w:r>
      <w:r>
        <w:rPr>
          <w:rFonts w:ascii="Courier New" w:hAnsi="Courier New"/>
          <w:sz w:val="18"/>
        </w:rPr>
        <w:t>/linkedin/companies/collect</w:t>
      </w:r>
    </w:p>
    <w:p>
      <w:pPr>
        <w:pStyle w:val="Heading3"/>
      </w:pPr>
      <w:r>
        <w:t>Collect a LinkedIn Company Profile by URL</w:t>
      </w:r>
    </w:p>
    <w:p>
      <w:pPr>
        <w:pStyle w:val="Heading3"/>
      </w:pPr>
      <w:r>
        <w:t>Prerequisites</w:t>
      </w:r>
    </w:p>
    <w:p>
      <w:pPr>
        <w:pStyle w:val="ListBullet"/>
      </w:pPr>
      <w:r>
        <w:t>Access to the Bright Data Companies API (LinkedIn Companies) feature</w:t>
      </w:r>
    </w:p>
    <w:p>
      <w:pPr>
        <w:pStyle w:val="Heading3"/>
      </w:pPr>
      <w:r>
        <w:t>Method</w:t>
      </w:r>
    </w:p>
    <w:p>
      <w:r>
        <w:t>POST</w:t>
      </w:r>
    </w:p>
    <w:p>
      <w:pPr>
        <w:pStyle w:val="Heading3"/>
      </w:pPr>
      <w:r>
        <w:t>URL</w:t>
      </w:r>
    </w:p>
    <w:p>
      <w:r>
        <w:t>https://api.brightdata.com/linkedin/companies/collect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Collects comprehensive information from a LinkedIn company profile using the company URL. The response can include company details, business information, engagement metrics, and media/metadata as available for the profile.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LinkedIn company profile URL. Format: uri.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"1035",</w:t>
        <w:br/>
        <w:t xml:space="preserve"> "name": "Microsoft",</w:t>
        <w:br/>
        <w:t xml:space="preserve"> "about": "Microsoft enables digital transformation for the era of an intelligent cloud.",</w:t>
        <w:br/>
        <w:t xml:space="preserve"> "slogan": "Empower every person and organization on the planet to achieve more.",</w:t>
        <w:br/>
        <w:t xml:space="preserve"> "description": "Technology company specializing in software, cloud computing, and AI.",</w:t>
        <w:br/>
        <w:t xml:space="preserve"> "specialties": [</w:t>
        <w:br/>
        <w:t xml:space="preserve"> "Cloud Computing",</w:t>
        <w:br/>
        <w:t xml:space="preserve"> "AI",</w:t>
        <w:br/>
        <w:t xml:space="preserve"> "Software"</w:t>
        <w:br/>
        <w:t xml:space="preserve"> ],</w:t>
        <w:br/>
        <w:t xml:space="preserve"> "organization_type": "Public Company",</w:t>
        <w:br/>
        <w:t xml:space="preserve"> "company_size": "10,001+ employees",</w:t>
        <w:br/>
        <w:t xml:space="preserve"> "industries": [</w:t>
        <w:br/>
        <w:t xml:space="preserve"> "Software Development"</w:t>
        <w:br/>
        <w:t xml:space="preserve"> ],</w:t>
        <w:br/>
        <w:t xml:space="preserve"> "founded": 1975,</w:t>
        <w:br/>
        <w:t xml:space="preserve"> "country_code": "US",</w:t>
        <w:br/>
        <w:t xml:space="preserve"> "headquarters": "Redmond, Washington, United States",</w:t>
        <w:br/>
        <w:t xml:space="preserve"> "followers": 22000000,</w:t>
        <w:br/>
        <w:t xml:space="preserve"> "employees": 220000,</w:t>
        <w:br/>
        <w:t xml:space="preserve"> "logo": "https://media.licdn.com/logo.png",</w:t>
        <w:br/>
        <w:t xml:space="preserve"> "image": "https://media.licdn.com/banner.png",</w:t>
        <w:br/>
        <w:t xml:space="preserve"> "url": "https://www.linkedin.com/company/microsoft/",</w:t>
        <w:br/>
        <w:t xml:space="preserve"> "timestamp": "2025-01-22T12:00:00Z"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w:t>
        <w:br/>
        <w:t xml:space="preserve"> "message": "The provided LinkedIn company URL is not 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r>
        <w:tc>
          <w:tcPr>
            <w:tcW w:type="dxa" w:w="2880"/>
          </w:tcPr>
          <w:p>
            <w:r>
              <w:t>name</w:t>
            </w:r>
          </w:p>
        </w:tc>
        <w:tc>
          <w:tcPr>
            <w:tcW w:type="dxa" w:w="2880"/>
          </w:tcPr>
          <w:p>
            <w:r>
              <w:t>string</w:t>
            </w:r>
          </w:p>
        </w:tc>
        <w:tc>
          <w:tcPr>
            <w:tcW w:type="dxa" w:w="2880"/>
          </w:tcPr>
          <w:p>
            <w:r>
              <w:t>Company name.</w:t>
            </w:r>
          </w:p>
        </w:tc>
      </w:tr>
      <w:tr>
        <w:tc>
          <w:tcPr>
            <w:tcW w:type="dxa" w:w="2880"/>
          </w:tcPr>
          <w:p>
            <w:r>
              <w:t>about</w:t>
            </w:r>
          </w:p>
        </w:tc>
        <w:tc>
          <w:tcPr>
            <w:tcW w:type="dxa" w:w="2880"/>
          </w:tcPr>
          <w:p>
            <w:r>
              <w:t>string</w:t>
            </w:r>
          </w:p>
        </w:tc>
        <w:tc>
          <w:tcPr>
            <w:tcW w:type="dxa" w:w="2880"/>
          </w:tcPr>
          <w:p>
            <w:r>
              <w:t>Short “about” text from the company profile.</w:t>
            </w:r>
          </w:p>
        </w:tc>
      </w:tr>
      <w:tr>
        <w:tc>
          <w:tcPr>
            <w:tcW w:type="dxa" w:w="2880"/>
          </w:tcPr>
          <w:p>
            <w:r>
              <w:t>slogan</w:t>
            </w:r>
          </w:p>
        </w:tc>
        <w:tc>
          <w:tcPr>
            <w:tcW w:type="dxa" w:w="2880"/>
          </w:tcPr>
          <w:p>
            <w:r>
              <w:t>string</w:t>
            </w:r>
          </w:p>
        </w:tc>
        <w:tc>
          <w:tcPr>
            <w:tcW w:type="dxa" w:w="2880"/>
          </w:tcPr>
          <w:p>
            <w:r>
              <w:t>Company slogan.</w:t>
            </w:r>
          </w:p>
        </w:tc>
      </w:tr>
      <w:tr>
        <w:tc>
          <w:tcPr>
            <w:tcW w:type="dxa" w:w="2880"/>
          </w:tcPr>
          <w:p>
            <w:r>
              <w:t>description</w:t>
            </w:r>
          </w:p>
        </w:tc>
        <w:tc>
          <w:tcPr>
            <w:tcW w:type="dxa" w:w="2880"/>
          </w:tcPr>
          <w:p>
            <w:r>
              <w:t>string</w:t>
            </w:r>
          </w:p>
        </w:tc>
        <w:tc>
          <w:tcPr>
            <w:tcW w:type="dxa" w:w="2880"/>
          </w:tcPr>
          <w:p>
            <w:r>
              <w:t>Company description.</w:t>
            </w:r>
          </w:p>
        </w:tc>
      </w:tr>
      <w:tr>
        <w:tc>
          <w:tcPr>
            <w:tcW w:type="dxa" w:w="2880"/>
          </w:tcPr>
          <w:p>
            <w:r>
              <w:t>specialties</w:t>
            </w:r>
          </w:p>
        </w:tc>
        <w:tc>
          <w:tcPr>
            <w:tcW w:type="dxa" w:w="2880"/>
          </w:tcPr>
          <w:p>
            <w:r>
              <w:t>array</w:t>
            </w:r>
          </w:p>
        </w:tc>
        <w:tc>
          <w:tcPr>
            <w:tcW w:type="dxa" w:w="2880"/>
          </w:tcPr>
          <w:p>
            <w:r>
              <w:t>List of specialties. Items are strings.</w:t>
            </w:r>
          </w:p>
        </w:tc>
      </w:tr>
      <w:tr>
        <w:tc>
          <w:tcPr>
            <w:tcW w:type="dxa" w:w="2880"/>
          </w:tcPr>
          <w:p>
            <w:r>
              <w:t>organization_type</w:t>
            </w:r>
          </w:p>
        </w:tc>
        <w:tc>
          <w:tcPr>
            <w:tcW w:type="dxa" w:w="2880"/>
          </w:tcPr>
          <w:p>
            <w:r>
              <w:t>string</w:t>
            </w:r>
          </w:p>
        </w:tc>
        <w:tc>
          <w:tcPr>
            <w:tcW w:type="dxa" w:w="2880"/>
          </w:tcPr>
          <w:p>
            <w:r>
              <w:t>Organization type (e.g., “Public Company”).</w:t>
            </w:r>
          </w:p>
        </w:tc>
      </w:tr>
      <w:tr>
        <w:tc>
          <w:tcPr>
            <w:tcW w:type="dxa" w:w="2880"/>
          </w:tcPr>
          <w:p>
            <w:r>
              <w:t>company_size</w:t>
            </w:r>
          </w:p>
        </w:tc>
        <w:tc>
          <w:tcPr>
            <w:tcW w:type="dxa" w:w="2880"/>
          </w:tcPr>
          <w:p>
            <w:r>
              <w:t>string</w:t>
            </w:r>
          </w:p>
        </w:tc>
        <w:tc>
          <w:tcPr>
            <w:tcW w:type="dxa" w:w="2880"/>
          </w:tcPr>
          <w:p>
            <w:r>
              <w:t>Company size label as presented on the profile.</w:t>
            </w:r>
          </w:p>
        </w:tc>
      </w:tr>
      <w:tr>
        <w:tc>
          <w:tcPr>
            <w:tcW w:type="dxa" w:w="2880"/>
          </w:tcPr>
          <w:p>
            <w:r>
              <w:t>industries</w:t>
            </w:r>
          </w:p>
        </w:tc>
        <w:tc>
          <w:tcPr>
            <w:tcW w:type="dxa" w:w="2880"/>
          </w:tcPr>
          <w:p>
            <w:r>
              <w:t>array</w:t>
            </w:r>
          </w:p>
        </w:tc>
        <w:tc>
          <w:tcPr>
            <w:tcW w:type="dxa" w:w="2880"/>
          </w:tcPr>
          <w:p>
            <w:r>
              <w:t>List of industries. Items are strings.</w:t>
            </w:r>
          </w:p>
        </w:tc>
      </w:tr>
      <w:tr>
        <w:tc>
          <w:tcPr>
            <w:tcW w:type="dxa" w:w="2880"/>
          </w:tcPr>
          <w:p>
            <w:r>
              <w:t>founded</w:t>
            </w:r>
          </w:p>
        </w:tc>
        <w:tc>
          <w:tcPr>
            <w:tcW w:type="dxa" w:w="2880"/>
          </w:tcPr>
          <w:p>
            <w:r>
              <w:t>integer</w:t>
            </w:r>
          </w:p>
        </w:tc>
        <w:tc>
          <w:tcPr>
            <w:tcW w:type="dxa" w:w="2880"/>
          </w:tcPr>
          <w:p>
            <w:r>
              <w:t>Founded year.</w:t>
            </w:r>
          </w:p>
        </w:tc>
      </w:tr>
      <w:tr>
        <w:tc>
          <w:tcPr>
            <w:tcW w:type="dxa" w:w="2880"/>
          </w:tcPr>
          <w:p>
            <w:r>
              <w:t>country_code</w:t>
            </w:r>
          </w:p>
        </w:tc>
        <w:tc>
          <w:tcPr>
            <w:tcW w:type="dxa" w:w="2880"/>
          </w:tcPr>
          <w:p>
            <w:r>
              <w:t>string</w:t>
            </w:r>
          </w:p>
        </w:tc>
        <w:tc>
          <w:tcPr>
            <w:tcW w:type="dxa" w:w="2880"/>
          </w:tcPr>
          <w:p>
            <w:r>
              <w:t>Country code (e.g., US).</w:t>
            </w:r>
          </w:p>
        </w:tc>
      </w:tr>
      <w:tr>
        <w:tc>
          <w:tcPr>
            <w:tcW w:type="dxa" w:w="2880"/>
          </w:tcPr>
          <w:p>
            <w:r>
              <w:t>headquarters</w:t>
            </w:r>
          </w:p>
        </w:tc>
        <w:tc>
          <w:tcPr>
            <w:tcW w:type="dxa" w:w="2880"/>
          </w:tcPr>
          <w:p>
            <w:r>
              <w:t>string</w:t>
            </w:r>
          </w:p>
        </w:tc>
        <w:tc>
          <w:tcPr>
            <w:tcW w:type="dxa" w:w="2880"/>
          </w:tcPr>
          <w:p>
            <w:r>
              <w:t>Headquarters location string.</w:t>
            </w:r>
          </w:p>
        </w:tc>
      </w:tr>
      <w:tr>
        <w:tc>
          <w:tcPr>
            <w:tcW w:type="dxa" w:w="2880"/>
          </w:tcPr>
          <w:p>
            <w:r>
              <w:t>followers</w:t>
            </w:r>
          </w:p>
        </w:tc>
        <w:tc>
          <w:tcPr>
            <w:tcW w:type="dxa" w:w="2880"/>
          </w:tcPr>
          <w:p>
            <w:r>
              <w:t>integer</w:t>
            </w:r>
          </w:p>
        </w:tc>
        <w:tc>
          <w:tcPr>
            <w:tcW w:type="dxa" w:w="2880"/>
          </w:tcPr>
          <w:p>
            <w:r>
              <w:t>Follower count.</w:t>
            </w:r>
          </w:p>
        </w:tc>
      </w:tr>
      <w:tr>
        <w:tc>
          <w:tcPr>
            <w:tcW w:type="dxa" w:w="2880"/>
          </w:tcPr>
          <w:p>
            <w:r>
              <w:t>employees</w:t>
            </w:r>
          </w:p>
        </w:tc>
        <w:tc>
          <w:tcPr>
            <w:tcW w:type="dxa" w:w="2880"/>
          </w:tcPr>
          <w:p>
            <w:r>
              <w:t>integer</w:t>
            </w:r>
          </w:p>
        </w:tc>
        <w:tc>
          <w:tcPr>
            <w:tcW w:type="dxa" w:w="2880"/>
          </w:tcPr>
          <w:p>
            <w:r>
              <w:t>Employee count.</w:t>
            </w:r>
          </w:p>
        </w:tc>
      </w:tr>
      <w:tr>
        <w:tc>
          <w:tcPr>
            <w:tcW w:type="dxa" w:w="2880"/>
          </w:tcPr>
          <w:p>
            <w:r>
              <w:t>logo</w:t>
            </w:r>
          </w:p>
        </w:tc>
        <w:tc>
          <w:tcPr>
            <w:tcW w:type="dxa" w:w="2880"/>
          </w:tcPr>
          <w:p>
            <w:r>
              <w:t>string</w:t>
            </w:r>
          </w:p>
        </w:tc>
        <w:tc>
          <w:tcPr>
            <w:tcW w:type="dxa" w:w="2880"/>
          </w:tcPr>
          <w:p>
            <w:r>
              <w:t>URL to company logo image.</w:t>
            </w:r>
          </w:p>
        </w:tc>
      </w:tr>
      <w:tr>
        <w:tc>
          <w:tcPr>
            <w:tcW w:type="dxa" w:w="2880"/>
          </w:tcPr>
          <w:p>
            <w:r>
              <w:t>image</w:t>
            </w:r>
          </w:p>
        </w:tc>
        <w:tc>
          <w:tcPr>
            <w:tcW w:type="dxa" w:w="2880"/>
          </w:tcPr>
          <w:p>
            <w:r>
              <w:t>string</w:t>
            </w:r>
          </w:p>
        </w:tc>
        <w:tc>
          <w:tcPr>
            <w:tcW w:type="dxa" w:w="2880"/>
          </w:tcPr>
          <w:p>
            <w:r>
              <w:t>URL to company banner/cover image.</w:t>
            </w:r>
          </w:p>
        </w:tc>
      </w:tr>
      <w:tr>
        <w:tc>
          <w:tcPr>
            <w:tcW w:type="dxa" w:w="2880"/>
          </w:tcPr>
          <w:p>
            <w:r>
              <w:t>url</w:t>
            </w:r>
          </w:p>
        </w:tc>
        <w:tc>
          <w:tcPr>
            <w:tcW w:type="dxa" w:w="2880"/>
          </w:tcPr>
          <w:p>
            <w:r>
              <w:t>string</w:t>
            </w:r>
          </w:p>
        </w:tc>
        <w:tc>
          <w:tcPr>
            <w:tcW w:type="dxa" w:w="2880"/>
          </w:tcPr>
          <w:p>
            <w:r>
              <w:t>The LinkedIn company profile URL that was collected.</w:t>
            </w:r>
          </w:p>
        </w:tc>
      </w:tr>
      <w:tr>
        <w:tc>
          <w:tcPr>
            <w:tcW w:type="dxa" w:w="2880"/>
          </w:tcPr>
          <w:p>
            <w:r>
              <w:t>timestamp</w:t>
            </w:r>
          </w:p>
        </w:tc>
        <w:tc>
          <w:tcPr>
            <w:tcW w:type="dxa" w:w="2880"/>
          </w:tcPr>
          <w:p>
            <w:r>
              <w:t>string</w:t>
            </w:r>
          </w:p>
        </w:tc>
        <w:tc>
          <w:tcPr>
            <w:tcW w:type="dxa" w:w="2880"/>
          </w:tcPr>
          <w:p>
            <w:r>
              <w:t>Timestamp for when the snapshot was collected (ISO 8601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'https://api.brightdata.com/linkedin/companies/collect' \</w:t>
        <w:br/>
        <w:t xml:space="preserve"> --header 'Accept: application/json' \</w:t>
        <w:br/>
        <w:t xml:space="preserve"> --header 'Content-Type: application/json' \</w:t>
        <w:br/>
        <w:t xml:space="preserve"> --data '{</w:t>
        <w:br/>
        <w:t xml:space="preserve"> "url": "https://www.linkedin.com/company/microsoft/"</w:t>
        <w:br/>
        <w:t xml:space="preserve">  }'</w:t>
      </w:r>
    </w:p>
    <w:p>
      <w:pPr>
        <w:pStyle w:val="Heading3"/>
      </w:pPr>
      <w:r>
        <w:t>Example Usage</w:t>
      </w:r>
    </w:p>
    <w:p>
      <w:pPr>
        <w:pStyle w:val="Heading3"/>
      </w:pPr>
      <w:r>
        <w:t>Example 1: Collect Microsoft company profile</w:t>
      </w:r>
    </w:p>
    <w:p>
      <w:r>
        <w:rPr>
          <w:b/>
          <w:color w:val="666666"/>
          <w:sz w:val="16"/>
        </w:rPr>
        <w:t>[bash]</w:t>
      </w:r>
    </w:p>
    <w:p>
      <w:pPr>
        <w:shd w:fill="F2F2F2" w:val="clear"/>
      </w:pPr>
      <w:r>
        <w:rPr>
          <w:rFonts w:ascii="Courier New" w:hAnsi="Courier New"/>
          <w:sz w:val="17"/>
        </w:rPr>
        <w:t>curl -X POST 'https://api.brightdata.com/linkedin/companies/collect' \</w:t>
        <w:br/>
        <w:t xml:space="preserve"> -H 'Accept: application/json' \</w:t>
        <w:br/>
        <w:t xml:space="preserve"> -H 'Content-Type: application/json' \</w:t>
        <w:br/>
        <w:t xml:space="preserve"> -d '{"url":"https://www.linkedin.com/company/microsoft/"}'</w:t>
      </w:r>
    </w:p>
    <w:p>
      <w:pPr>
        <w:pStyle w:val="Heading3"/>
      </w:pPr>
      <w:r>
        <w:t>Example 2: Collect another company profile</w:t>
      </w:r>
    </w:p>
    <w:p>
      <w:r>
        <w:rPr>
          <w:b/>
          <w:color w:val="666666"/>
          <w:sz w:val="16"/>
        </w:rPr>
        <w:t>[bash]</w:t>
      </w:r>
    </w:p>
    <w:p>
      <w:pPr>
        <w:shd w:fill="F2F2F2" w:val="clear"/>
      </w:pPr>
      <w:r>
        <w:rPr>
          <w:rFonts w:ascii="Courier New" w:hAnsi="Courier New"/>
          <w:sz w:val="17"/>
        </w:rPr>
        <w:t>curl -X POST 'https://api.brightdata.com/linkedin/companies/collect' \</w:t>
        <w:br/>
        <w:t xml:space="preserve"> -H 'Accept: application/json' \</w:t>
        <w:br/>
        <w:t xml:space="preserve"> -H 'Content-Type: application/json' \</w:t>
        <w:br/>
        <w:t xml:space="preserve"> -d '{"url":"https://www.linkedin.com/company/google/"}'</w:t>
      </w:r>
    </w:p>
    <w:p>
      <w:pPr>
        <w:pStyle w:val="Heading3"/>
      </w:pPr>
      <w:r>
        <w:t>Behavior</w:t>
      </w:r>
    </w:p>
    <w:p>
      <w:pPr>
        <w:pStyle w:val="ListBullet"/>
      </w:pPr>
      <w:r>
        <w:t>Validates the provided url as a LinkedIn company profile URL.</w:t>
      </w:r>
    </w:p>
    <w:p>
      <w:pPr>
        <w:pStyle w:val="ListBullet"/>
      </w:pPr>
      <w:r>
        <w:t>Collects available structured data from the company profile.</w:t>
      </w:r>
    </w:p>
    <w:p>
      <w:pPr>
        <w:pStyle w:val="ListBullet"/>
      </w:pPr>
      <w:r>
        <w:t>Returns the collected company data snapshot in JSON.</w:t>
      </w:r>
    </w:p>
    <w:p>
      <w:pPr>
        <w:pStyle w:val="Heading3"/>
      </w:pPr>
      <w:r>
        <w:t>Notes</w:t>
      </w:r>
    </w:p>
    <w:p>
      <w:pPr>
        <w:pStyle w:val="ListBullet"/>
      </w:pPr>
      <w:r>
        <w:t>The documentation references additional supported output fields via an external “complete output reference” link; only fields shown in the provided OpenAPI example/schema are documented here.</w:t>
      </w:r>
    </w:p>
    <w:p>
      <w:pPr>
        <w:pStyle w:val="Heading3"/>
      </w:pPr>
      <w:r>
        <w:t>Error Handling</w:t>
      </w:r>
    </w:p>
    <w:p>
      <w:pPr>
        <w:pStyle w:val="ListBullet"/>
      </w:pPr>
      <w:r>
        <w:t>400 Bad Request: The provided LinkedIn company URL is invalid.</w:t>
      </w:r>
    </w:p>
    <w:p>
      <w:pPr>
        <w:pStyle w:val="ListBullet"/>
      </w:pPr>
      <w:r>
        <w:t>401 Unauthorized: Request is not authorized (e.g., invalid or missing token).</w:t>
      </w:r>
    </w:p>
    <w:p>
      <w:r>
        <w:br w:type="page"/>
      </w:r>
    </w:p>
    <w:p>
      <w:pPr>
        <w:pStyle w:val="Heading2"/>
      </w:pPr>
      <w:r>
        <w:t>102. [POST] Trigger Dataset Collection Job</w:t>
      </w:r>
    </w:p>
    <w:p>
      <w:r>
        <w:rPr>
          <w:b/>
        </w:rPr>
        <w:t xml:space="preserve">Endpoint: </w:t>
      </w:r>
      <w:r>
        <w:rPr>
          <w:rFonts w:ascii="Courier New" w:hAnsi="Courier New"/>
          <w:sz w:val="18"/>
        </w:rPr>
        <w:t>/datasets/v3/trigger</w:t>
      </w:r>
    </w:p>
    <w:p>
      <w:pPr>
        <w:pStyle w:val="Heading3"/>
      </w:pPr>
      <w:r>
        <w:t>Trigger a Crawl API Dataset Collection Job</w:t>
      </w:r>
    </w:p>
    <w:p>
      <w:pPr>
        <w:pStyle w:val="Heading3"/>
      </w:pPr>
      <w:r>
        <w:t>Prerequisites</w:t>
      </w:r>
    </w:p>
    <w:p>
      <w:pPr>
        <w:pStyle w:val="ListBullet"/>
      </w:pPr>
      <w:r>
        <w:t>You must have an existing Bright Data dataset configured and know its dataset_id.</w:t>
      </w:r>
    </w:p>
    <w:p>
      <w:pPr>
        <w:pStyle w:val="ListBullet"/>
      </w:pPr>
      <w:r>
        <w:t>You must know the input fields required by that dataset (most commonly a url field).</w:t>
      </w:r>
    </w:p>
    <w:p>
      <w:pPr>
        <w:pStyle w:val="Heading3"/>
      </w:pPr>
      <w:r>
        <w:t>Method</w:t>
      </w:r>
    </w:p>
    <w:p>
      <w:r>
        <w:t>POST</w:t>
      </w:r>
    </w:p>
    <w:p>
      <w:pPr>
        <w:pStyle w:val="Heading3"/>
      </w:pPr>
      <w:r>
        <w:t>URL</w:t>
      </w:r>
    </w:p>
    <w:p>
      <w:r>
        <w:t>https://api.brightdata.com/datasets/v3/trigger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web scraping collection (a “collection job”) for a specified dataset using provided input data. The job starts immediately and returns a snapshot_id that identifies the resulting data snapshot for later retrieval.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The request body is required and can be sent as either: </w:t>
        <w:br/>
        <w:br/>
        <w:t>application/json (JSON array of input objects), or</w:t>
        <w:br/>
        <w:t>multipart/form-data (a CSV file upload in the data field).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dataset_id</w:t>
            </w:r>
          </w:p>
        </w:tc>
        <w:tc>
          <w:tcPr>
            <w:tcW w:type="dxa" w:w="2880"/>
          </w:tcPr>
          <w:p>
            <w:r>
              <w:t>string</w:t>
            </w:r>
          </w:p>
        </w:tc>
        <w:tc>
          <w:tcPr>
            <w:tcW w:type="dxa" w:w="2880"/>
          </w:tcPr>
          <w:p>
            <w:r>
              <w:t>Your dataset ID. Example: gd_m6gjtfmeh43we6cqc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include_errors</w:t>
            </w:r>
          </w:p>
        </w:tc>
        <w:tc>
          <w:tcPr>
            <w:tcW w:type="dxa" w:w="2880"/>
          </w:tcPr>
          <w:p>
            <w:r>
              <w:t>boolean</w:t>
            </w:r>
          </w:p>
        </w:tc>
        <w:tc>
          <w:tcPr>
            <w:tcW w:type="dxa" w:w="2880"/>
          </w:tcPr>
          <w:p>
            <w:r>
              <w:t>Include an errors report with the results. If true, you receive a detailed report of errors that occur during collection. Example: true.</w:t>
            </w:r>
          </w:p>
        </w:tc>
      </w:tr>
      <w:tr>
        <w:tc>
          <w:tcPr>
            <w:tcW w:type="dxa" w:w="2880"/>
          </w:tcPr>
          <w:p>
            <w:r>
              <w:t>custom_output_fields</w:t>
            </w:r>
          </w:p>
        </w:tc>
        <w:tc>
          <w:tcPr>
            <w:tcW w:type="dxa" w:w="2880"/>
          </w:tcPr>
          <w:p>
            <w:r>
              <w:t>string</w:t>
            </w:r>
          </w:p>
        </w:tc>
        <w:tc>
          <w:tcPr>
            <w:tcW w:type="dxa" w:w="2880"/>
          </w:tcPr>
          <w:p>
            <w:r>
              <w:t>Filters response data to include only specified fields, separated by a pipe (|). Example: `url</w:t>
            </w:r>
          </w:p>
        </w:tc>
      </w:tr>
    </w:tbl>
    <w:p/>
    <w:p>
      <w:pPr>
        <w:pStyle w:val="Heading3"/>
      </w:pPr>
      <w:r>
        <w:t>Required Request Body</w:t>
      </w:r>
    </w:p>
    <w:p>
      <w:r>
        <w:t>You can provide input data in either JSON or CSV format.</w:t>
      </w:r>
    </w:p>
    <w:p>
      <w:pPr>
        <w:pStyle w:val="Heading3"/>
      </w:pPr>
      <w:r>
        <w:t>Option A: JSON (application/json)</w:t>
      </w:r>
    </w:p>
    <w:p>
      <w:r>
        <w:t>Schema: TriggerInput (required)</w:t>
      </w:r>
    </w:p>
    <w:p>
      <w:r>
        <w:t>TriggerInput is an array of objects containing URLs or other dataset-specific parameters. Fields vary by dataset; most commonly includes url.</w:t>
      </w:r>
    </w:p>
    <w:p>
      <w:r>
        <w:t>Example body:</w:t>
      </w:r>
    </w:p>
    <w:p>
      <w:r>
        <w:rPr>
          <w:b/>
          <w:color w:val="666666"/>
          <w:sz w:val="16"/>
        </w:rPr>
        <w:t>[json]</w:t>
      </w:r>
    </w:p>
    <w:p>
      <w:pPr>
        <w:shd w:fill="F2F2F2" w:val="clear"/>
      </w:pPr>
      <w:r>
        <w:rPr>
          <w:rFonts w:ascii="Courier New" w:hAnsi="Courier New"/>
          <w:sz w:val="17"/>
        </w:rPr>
        <w:t>[</w:t>
        <w:br/>
        <w:t xml:space="preserve"> { "url": "https://www.airbnb.com/rooms/50122531" },</w:t>
        <w:br/>
        <w:t xml:space="preserve"> { "url": "https://www.airbnb.com/rooms/50127677" }</w:t>
        <w:br/>
        <w:t>]</w:t>
      </w:r>
    </w:p>
    <w:p>
      <w:pPr>
        <w:pStyle w:val="Heading3"/>
      </w:pPr>
      <w:r>
        <w:t>Option B: CSV Upload (multipart/form-data)</w:t>
      </w:r>
    </w:p>
    <w:p>
      <w:r>
        <w:t>Send a CSV file in form field data (binary).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 (binary)</w:t>
            </w:r>
          </w:p>
        </w:tc>
        <w:tc>
          <w:tcPr>
            <w:tcW w:type="dxa" w:w="2880"/>
          </w:tcPr>
          <w:p>
            <w:r>
              <w:t>A CSV file containing the URLs or other inputs required by the scraper.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"s_m4x7enmven8djfqak"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format"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Unique identifier for the data snapshot produced by the triggered collection job. Used to retrieve results later.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'https://api.brightdata.com/datasets/v3/trigger?dataset_id=gd_m6gjtfmeh43we6cqc&amp;include_errors=true&amp;custom_output_fields=url%7Cabout.updated_on' \</w:t>
        <w:br/>
        <w:t xml:space="preserve"> -H 'Accept: application/json' \</w:t>
        <w:br/>
        <w:t xml:space="preserve"> -H 'Content-Type: application/json' \</w:t>
        <w:br/>
        <w:t xml:space="preserve"> --data '[</w:t>
        <w:br/>
        <w:t xml:space="preserve">    { "url": "https://www.airbnb.com/rooms/50122531" },</w:t>
        <w:br/>
        <w:t xml:space="preserve">    { "url": "https://www.airbnb.com/rooms/50127677" }</w:t>
        <w:br/>
        <w:t xml:space="preserve">  ]'</w:t>
      </w:r>
    </w:p>
    <w:p>
      <w:pPr>
        <w:pStyle w:val="Heading3"/>
      </w:pPr>
      <w:r>
        <w:t>Example Usage</w:t>
      </w:r>
    </w:p>
    <w:p>
      <w:pPr>
        <w:pStyle w:val="Heading3"/>
      </w:pPr>
      <w:r>
        <w:t>Example 1: Trigger a collection with JSON input</w:t>
      </w:r>
    </w:p>
    <w:p>
      <w:r>
        <w:rPr>
          <w:b/>
          <w:color w:val="666666"/>
          <w:sz w:val="16"/>
        </w:rPr>
        <w:t>[bash]</w:t>
      </w:r>
    </w:p>
    <w:p>
      <w:pPr>
        <w:shd w:fill="F2F2F2" w:val="clear"/>
      </w:pPr>
      <w:r>
        <w:rPr>
          <w:rFonts w:ascii="Courier New" w:hAnsi="Courier New"/>
          <w:sz w:val="17"/>
        </w:rPr>
        <w:t>curl --request POST \</w:t>
        <w:br/>
        <w:t xml:space="preserve"> 'https://api.brightdata.com/datasets/v3/trigger?dataset_id=gd_m6gjtfmeh43we6cqc' \</w:t>
        <w:br/>
        <w:t xml:space="preserve"> -H 'Accept: application/json' \</w:t>
        <w:br/>
        <w:t xml:space="preserve"> -H 'Content-Type: application/json' \</w:t>
        <w:br/>
        <w:t xml:space="preserve"> --data '[</w:t>
        <w:br/>
        <w:t xml:space="preserve">    { "url": "https://www.airbnb.com/rooms/50122531" }</w:t>
        <w:br/>
        <w:t xml:space="preserve">  ]'</w:t>
      </w:r>
    </w:p>
    <w:p>
      <w:pPr>
        <w:pStyle w:val="Heading3"/>
      </w:pPr>
      <w:r>
        <w:t>Example 2: Include errors report</w:t>
      </w:r>
    </w:p>
    <w:p>
      <w:r>
        <w:rPr>
          <w:b/>
          <w:color w:val="666666"/>
          <w:sz w:val="16"/>
        </w:rPr>
        <w:t>[bash]</w:t>
      </w:r>
    </w:p>
    <w:p>
      <w:pPr>
        <w:shd w:fill="F2F2F2" w:val="clear"/>
      </w:pPr>
      <w:r>
        <w:rPr>
          <w:rFonts w:ascii="Courier New" w:hAnsi="Courier New"/>
          <w:sz w:val="17"/>
        </w:rPr>
        <w:t>curl --request POST \</w:t>
        <w:br/>
        <w:t xml:space="preserve"> 'https://api.brightdata.com/datasets/v3/trigger?dataset_id=gd_m6gjtfmeh43we6cqc&amp;include_errors=true' \</w:t>
        <w:br/>
        <w:t xml:space="preserve"> -H 'Accept: application/json' \</w:t>
        <w:br/>
        <w:t xml:space="preserve"> -H 'Content-Type: application/json' \</w:t>
        <w:br/>
        <w:t xml:space="preserve"> --data '[</w:t>
        <w:br/>
        <w:t xml:space="preserve">    { "url": "https://www.airbnb.com/rooms/50127677" }</w:t>
        <w:br/>
        <w:t xml:space="preserve">  ]'</w:t>
      </w:r>
    </w:p>
    <w:p>
      <w:pPr>
        <w:pStyle w:val="Heading3"/>
      </w:pPr>
      <w:r>
        <w:t>Example 3: Filter output fields</w:t>
      </w:r>
    </w:p>
    <w:p>
      <w:r>
        <w:rPr>
          <w:b/>
          <w:color w:val="666666"/>
          <w:sz w:val="16"/>
        </w:rPr>
        <w:t>[bash]</w:t>
      </w:r>
    </w:p>
    <w:p>
      <w:pPr>
        <w:shd w:fill="F2F2F2" w:val="clear"/>
      </w:pPr>
      <w:r>
        <w:rPr>
          <w:rFonts w:ascii="Courier New" w:hAnsi="Courier New"/>
          <w:sz w:val="17"/>
        </w:rPr>
        <w:t>curl --request POST \</w:t>
        <w:br/>
        <w:t xml:space="preserve"> 'https://api.brightdata.com/datasets/v3/trigger?dataset_id=gd_m6gjtfmeh43we6cqc&amp;custom_output_fields=url%7Cabout.updated_on' \</w:t>
        <w:br/>
        <w:t xml:space="preserve"> -H 'Accept: application/json' \</w:t>
        <w:br/>
        <w:t xml:space="preserve"> -H 'Content-Type: application/json' \</w:t>
        <w:br/>
        <w:t xml:space="preserve"> --data '[</w:t>
        <w:br/>
        <w:t xml:space="preserve">    { "url": "https://www.airbnb.com/rooms/50122531" },</w:t>
        <w:br/>
        <w:t xml:space="preserve">    { "url": "https://www.airbnb.com/rooms/50127677" }</w:t>
        <w:br/>
        <w:t xml:space="preserve">  ]'</w:t>
      </w:r>
    </w:p>
    <w:p>
      <w:pPr>
        <w:pStyle w:val="Heading3"/>
      </w:pPr>
      <w:r>
        <w:t>Notes</w:t>
      </w:r>
    </w:p>
    <w:p>
      <w:pPr>
        <w:pStyle w:val="ListBullet"/>
      </w:pPr>
      <w:r>
        <w:t>The exact input object fields depend on the dataset you are triggering; the docs note url is the most common field.</w:t>
      </w:r>
    </w:p>
    <w:p>
      <w:pPr>
        <w:pStyle w:val="ListBullet"/>
      </w:pPr>
      <w:r>
        <w:t>The endpoint supports both application/json and multipart/form-data request bodies; use multipart/form-data when uploading a CSV file.</w:t>
      </w:r>
    </w:p>
    <w:p>
      <w:pPr>
        <w:pStyle w:val="Heading3"/>
      </w:pPr>
      <w:r>
        <w:t>Error Handling</w:t>
      </w:r>
    </w:p>
    <w:p>
      <w:pPr>
        <w:pStyle w:val="ListBullet"/>
      </w:pPr>
      <w:r>
        <w:t>400 Bad Request: Invalid input parameters or input format.</w:t>
      </w:r>
    </w:p>
    <w:p>
      <w:pPr>
        <w:pStyle w:val="ListBullet"/>
      </w:pPr>
      <w:r>
        <w:t>401 Unauthorized: Invalid or missing API token (authentication details are intentionally omitted from headers here).</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p>
      <w:r>
        <w:br w:type="page"/>
      </w:r>
    </w:p>
    <w:p>
      <w:pPr>
        <w:pStyle w:val="Heading2"/>
      </w:pPr>
      <w:r>
        <w:t>103. [POST] Deliver a Dataset Snapshot to Storage</w:t>
      </w:r>
    </w:p>
    <w:p>
      <w:r>
        <w:rPr>
          <w:b/>
        </w:rPr>
        <w:t xml:space="preserve">Endpoint: </w:t>
      </w:r>
      <w:r>
        <w:rPr>
          <w:rFonts w:ascii="Courier New" w:hAnsi="Courier New"/>
          <w:sz w:val="18"/>
        </w:rPr>
        <w:t>/datasets/v3/deliver/{{snapshotId}}</w:t>
      </w:r>
    </w:p>
    <w:p>
      <w:pPr>
        <w:pStyle w:val="Heading3"/>
      </w:pPr>
      <w:r>
        <w:t>Prerequisites</w:t>
      </w:r>
    </w:p>
    <w:p>
      <w:pPr>
        <w:pStyle w:val="ListBullet"/>
      </w:pPr>
      <w:r>
        <w:t>You must have a valid dataset snapshot_id (returned when the collection was triggered).</w:t>
      </w:r>
    </w:p>
    <w:p>
      <w:pPr>
        <w:pStyle w:val="ListBullet"/>
      </w:pPr>
      <w:r>
        <w:t>You must know the target delivery configuration (e.g., S3, GCS, Azure, SFTP, Snowflake, Webhook, etc.), including any required credentials and destination details.</w:t>
      </w:r>
    </w:p>
    <w:p>
      <w:pPr>
        <w:pStyle w:val="Heading3"/>
      </w:pPr>
      <w:r>
        <w:t>Method</w:t>
      </w:r>
    </w:p>
    <w:p>
      <w:r>
        <w:t>POST</w:t>
      </w:r>
    </w:p>
    <w:p>
      <w:pPr>
        <w:pStyle w:val="Heading3"/>
      </w:pPr>
      <w:r>
        <w:t>URL</w:t>
      </w:r>
    </w:p>
    <w:p>
      <w:r>
        <w:t>https://api.brightdata.com/datasets/v3/deliver/{{snapshot_id}}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Delivers the specified dataset snapshot content to a configured destination (cloud storage, SFTP, Snowflake, webhook, etc.). Optionally, you can request gzip compression and/or split the snapshot into multiple files by record count.</w:t>
      </w:r>
    </w:p>
    <w:p>
      <w:pPr>
        <w:pStyle w:val="Heading3"/>
      </w:pPr>
      <w:r>
        <w:t>Enforcement Rules</w:t>
      </w:r>
    </w:p>
    <w:p>
      <w:pPr>
        <w:pStyle w:val="ListBullet"/>
      </w:pPr>
      <w:r>
        <w:t>The snapshot_id path parameter must always be present.</w:t>
      </w:r>
    </w:p>
    <w:p>
      <w:pPr>
        <w:pStyle w:val="ListBullet"/>
      </w:pPr>
      <w:r>
        <w:t>Always construct the path as /datasets/v3/deliver/{{snapshot_id}}, where {{snapshot_id}} is a non-empty string.</w:t>
      </w:r>
    </w:p>
    <w:p>
      <w:pPr>
        <w:pStyle w:val="ListBullet"/>
      </w:pPr>
      <w:r>
        <w:t>Do not call the API with a missing or empty snapshot_id (e.g., avoid /datasets/v3/deliver/).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/datasets/v3/deliver/s_m4x7enmven8djfqak</w:t>
      </w:r>
    </w:p>
    <w:p>
      <w:pPr>
        <w:pStyle w:val="Heading3"/>
      </w:pPr>
      <w:r>
        <w:t>Invalid Examples</w:t>
      </w:r>
    </w:p>
    <w:p>
      <w:r>
        <w:rPr>
          <w:b/>
          <w:color w:val="666666"/>
          <w:sz w:val="16"/>
        </w:rPr>
        <w:t>[http]</w:t>
      </w:r>
    </w:p>
    <w:p>
      <w:pPr>
        <w:shd w:fill="F2F2F2" w:val="clear"/>
      </w:pPr>
      <w:r>
        <w:rPr>
          <w:rFonts w:ascii="Courier New" w:hAnsi="Courier New"/>
          <w:sz w:val="17"/>
        </w:rPr>
        <w:t>/datasets/v3/deliver/</w:t>
        <w:br/>
        <w:t>/datasets/v3/deliver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ID that was returned when the collection was triggered. Example: s_m4x7enmven8djfqak.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string</w:t>
            </w:r>
          </w:p>
        </w:tc>
        <w:tc>
          <w:tcPr>
            <w:tcW w:type="dxa" w:w="2880"/>
          </w:tcPr>
          <w:p>
            <w:r>
              <w:t>URL where a notification will be sent once the delivery is finished. Example: https://notify-me.com/.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w:t>
            </w:r>
          </w:p>
        </w:tc>
        <w:tc>
          <w:tcPr>
            <w:tcW w:type="dxa" w:w="2880"/>
          </w:tcPr>
          <w:p>
            <w:r>
              <w:t>object</w:t>
            </w:r>
          </w:p>
        </w:tc>
        <w:tc>
          <w:tcPr>
            <w:tcW w:type="dxa" w:w="2880"/>
          </w:tcPr>
          <w:p>
            <w:r>
              <w:t>Delivery configuration object. Schema: DeliverConfig (discriminated by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compress</w:t>
            </w:r>
          </w:p>
        </w:tc>
        <w:tc>
          <w:tcPr>
            <w:tcW w:type="dxa" w:w="2880"/>
          </w:tcPr>
          <w:p>
            <w:r>
              <w:t>boolean</w:t>
            </w:r>
          </w:p>
        </w:tc>
        <w:tc>
          <w:tcPr>
            <w:tcW w:type="dxa" w:w="2880"/>
          </w:tcPr>
          <w:p>
            <w:r>
              <w:t>Deliver file compressed in gzip format. Default: false.</w:t>
            </w:r>
          </w:p>
        </w:tc>
      </w:tr>
      <w:tr>
        <w:tc>
          <w:tcPr>
            <w:tcW w:type="dxa" w:w="2880"/>
          </w:tcPr>
          <w:p>
            <w:r>
              <w:t>batch_size</w:t>
            </w:r>
          </w:p>
        </w:tc>
        <w:tc>
          <w:tcPr>
            <w:tcW w:type="dxa" w:w="2880"/>
          </w:tcPr>
          <w:p>
            <w:r>
              <w:t>integer</w:t>
            </w:r>
          </w:p>
        </w:tc>
        <w:tc>
          <w:tcPr>
            <w:tcW w:type="dxa" w:w="2880"/>
          </w:tcPr>
          <w:p>
            <w:r>
              <w:t>Number of records per file (splits large snapshots into multiple files by record count). Recommended for snapshots with more than 1 million records. Note: Maximum batch size is 5GB. Example: 100000.</w:t>
            </w:r>
          </w:p>
        </w:tc>
      </w:tr>
    </w:tbl>
    <w:p/>
    <w:p>
      <w:pPr>
        <w:pStyle w:val="Heading3"/>
      </w:pPr>
      <w:r>
        <w:t>Request Body: deliver (DeliverConfig)</w:t>
      </w:r>
    </w:p>
    <w:p>
      <w:r>
        <w:t>The deliver object uses a discriminator field type to select the destination configuration.</w:t>
      </w:r>
    </w:p>
    <w:p>
      <w:pPr>
        <w:pStyle w:val="Heading3"/>
      </w:pPr>
      <w:r>
        <w:t>Common fields (required for all delivery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deliver.type</w:t>
            </w:r>
          </w:p>
        </w:tc>
        <w:tc>
          <w:tcPr>
            <w:tcW w:type="dxa" w:w="2880"/>
          </w:tcPr>
          <w:p>
            <w:r>
              <w:t>string</w:t>
            </w:r>
          </w:p>
        </w:tc>
        <w:tc>
          <w:tcPr>
            <w:tcW w:type="dxa" w:w="2880"/>
          </w:tcPr>
          <w:p>
            <w:r>
              <w:t>Delivery target type. Allowed: azure, build, email, gcs, gcs_pubsub, s3, sftp, snowflake, webhook, ali_oss.</w:t>
            </w:r>
          </w:p>
        </w:tc>
      </w:tr>
      <w:tr>
        <w:tc>
          <w:tcPr>
            <w:tcW w:type="dxa" w:w="2880"/>
          </w:tcPr>
          <w:p>
            <w:r>
              <w:t>deliver.filename.template</w:t>
            </w:r>
          </w:p>
        </w:tc>
        <w:tc>
          <w:tcPr>
            <w:tcW w:type="dxa" w:w="2880"/>
          </w:tcPr>
          <w:p>
            <w:r>
              <w:t>string</w:t>
            </w:r>
          </w:p>
        </w:tc>
        <w:tc>
          <w:tcPr>
            <w:tcW w:type="dxa" w:w="2880"/>
          </w:tcPr>
          <w:p>
            <w:r>
              <w:t>Template for the filename, including placeholders.</w:t>
            </w:r>
          </w:p>
        </w:tc>
      </w:tr>
      <w:tr>
        <w:tc>
          <w:tcPr>
            <w:tcW w:type="dxa" w:w="2880"/>
          </w:tcPr>
          <w:p>
            <w:r>
              <w:t>deliver.filename.extension</w:t>
            </w:r>
          </w:p>
        </w:tc>
        <w:tc>
          <w:tcPr>
            <w:tcW w:type="dxa" w:w="2880"/>
          </w:tcPr>
          <w:p>
            <w:r>
              <w:t>string</w:t>
            </w:r>
          </w:p>
        </w:tc>
        <w:tc>
          <w:tcPr>
            <w:tcW w:type="dxa" w:w="2880"/>
          </w:tcPr>
          <w:p>
            <w:r>
              <w:t>File extension. Allowed: json, jsonl, csv.</w:t>
            </w:r>
          </w:p>
        </w:tc>
      </w:tr>
    </w:tbl>
    <w:p/>
    <w:p>
      <w:pPr>
        <w:pStyle w:val="Heading3"/>
      </w:pPr>
      <w:r>
        <w:t>Type-specific configurations</w:t>
      </w:r>
    </w:p>
    <w:p>
      <w:pPr>
        <w:pStyle w:val="Heading4"/>
      </w:pPr>
      <w:r>
        <w:t>Azure (type: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deliver.container</w:t>
            </w:r>
          </w:p>
        </w:tc>
        <w:tc>
          <w:tcPr>
            <w:tcW w:type="dxa" w:w="2880"/>
          </w:tcPr>
          <w:p>
            <w:r>
              <w:t>string</w:t>
            </w:r>
          </w:p>
        </w:tc>
        <w:tc>
          <w:tcPr>
            <w:tcW w:type="dxa" w:w="2880"/>
          </w:tcPr>
          <w:p>
            <w:r>
              <w:t>Container name. Constraints: min length 3; pattern ^[a-z0-9](-?[a-z0-9])*$.</w:t>
            </w:r>
          </w:p>
        </w:tc>
      </w:tr>
      <w:tr>
        <w:tc>
          <w:tcPr>
            <w:tcW w:type="dxa" w:w="2880"/>
          </w:tcPr>
          <w:p>
            <w:r>
              <w:t>deliver.credentials.account</w:t>
            </w:r>
          </w:p>
        </w:tc>
        <w:tc>
          <w:tcPr>
            <w:tcW w:type="dxa" w:w="2880"/>
          </w:tcPr>
          <w:p>
            <w:r>
              <w:t>string</w:t>
            </w:r>
          </w:p>
        </w:tc>
        <w:tc>
          <w:tcPr>
            <w:tcW w:type="dxa" w:w="2880"/>
          </w:tcPr>
          <w:p>
            <w:r>
              <w:t>Account name. Pattern: ^[a-zA-Z0-9]+$.</w:t>
            </w:r>
          </w:p>
        </w:tc>
      </w:tr>
      <w:tr>
        <w:tc>
          <w:tcPr>
            <w:tcW w:type="dxa" w:w="2880"/>
          </w:tcPr>
          <w:p>
            <w:r>
              <w:t>deliver.credentials.key</w:t>
            </w:r>
          </w:p>
        </w:tc>
        <w:tc>
          <w:tcPr>
            <w:tcW w:type="dxa" w:w="2880"/>
          </w:tcPr>
          <w:p>
            <w:r>
              <w:t>string</w:t>
            </w:r>
          </w:p>
        </w:tc>
        <w:tc>
          <w:tcPr>
            <w:tcW w:type="dxa" w:w="2880"/>
          </w:tcPr>
          <w:p>
            <w:r>
              <w:t>Access key (byte format). Required if using access key auth.</w:t>
            </w:r>
          </w:p>
        </w:tc>
      </w:tr>
      <w:tr>
        <w:tc>
          <w:tcPr>
            <w:tcW w:type="dxa" w:w="2880"/>
          </w:tcPr>
          <w:p>
            <w:r>
              <w:t>deliver.credentials.sas_token</w:t>
            </w:r>
          </w:p>
        </w:tc>
        <w:tc>
          <w:tcPr>
            <w:tcW w:type="dxa" w:w="2880"/>
          </w:tcPr>
          <w:p>
            <w:r>
              <w:t>string</w:t>
            </w:r>
          </w:p>
        </w:tc>
        <w:tc>
          <w:tcPr>
            <w:tcW w:type="dxa" w:w="2880"/>
          </w:tcPr>
          <w:p>
            <w:r>
              <w:t>Shared access token. Required if using SAS token auth.</w:t>
            </w:r>
          </w:p>
        </w:tc>
      </w:tr>
      <w:tr>
        <w:tc>
          <w:tcPr>
            <w:tcW w:type="dxa" w:w="2880"/>
          </w:tcPr>
          <w:p>
            <w:r>
              <w:t>deliver.directory</w:t>
            </w:r>
          </w:p>
        </w:tc>
        <w:tc>
          <w:tcPr>
            <w:tcW w:type="dxa" w:w="2880"/>
          </w:tcPr>
          <w:p>
            <w:r>
              <w:t>string</w:t>
            </w:r>
          </w:p>
        </w:tc>
        <w:tc>
          <w:tcPr>
            <w:tcW w:type="dxa" w:w="2880"/>
          </w:tcPr>
          <w:p>
            <w:r>
              <w:t>Target directory/path.</w:t>
            </w:r>
          </w:p>
        </w:tc>
      </w:tr>
    </w:tbl>
    <w:p/>
    <w:p>
      <w:r>
        <w:t>Credential rule: credentials.account is required, and either credentials.key or credentials.sas_token is required.</w:t>
      </w:r>
    </w:p>
    <w:p>
      <w:pPr>
        <w:pStyle w:val="Heading4"/>
      </w:pPr>
      <w:r>
        <w:t>Build (type: "build")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deliver.endpoint</w:t>
            </w:r>
          </w:p>
        </w:tc>
        <w:tc>
          <w:tcPr>
            <w:tcW w:type="dxa" w:w="2880"/>
          </w:tcPr>
          <w:p>
            <w:r>
              <w:t>string</w:t>
            </w:r>
          </w:p>
        </w:tc>
        <w:tc>
          <w:tcPr>
            <w:tcW w:type="dxa" w:w="2880"/>
          </w:tcPr>
          <w:p>
            <w:r>
              <w:t>Endpoint URL (URI).</w:t>
            </w:r>
          </w:p>
        </w:tc>
      </w:tr>
    </w:tbl>
    <w:p/>
    <w:p>
      <w:pPr>
        <w:pStyle w:val="Heading4"/>
      </w:pPr>
      <w:r>
        <w:t>Email (type: "email")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deliver.endpoint</w:t>
            </w:r>
          </w:p>
        </w:tc>
        <w:tc>
          <w:tcPr>
            <w:tcW w:type="dxa" w:w="2880"/>
          </w:tcPr>
          <w:p>
            <w:r>
              <w:t>string</w:t>
            </w:r>
          </w:p>
        </w:tc>
        <w:tc>
          <w:tcPr>
            <w:tcW w:type="dxa" w:w="2880"/>
          </w:tcPr>
          <w:p>
            <w:r>
              <w:t>Endpoint URL (URI).</w:t>
            </w:r>
          </w:p>
        </w:tc>
      </w:tr>
    </w:tbl>
    <w:p/>
    <w:p>
      <w:pPr>
        <w:pStyle w:val="Heading4"/>
      </w:pPr>
      <w:r>
        <w:t>Google Cloud Storage (type: "gcs")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deliver.bucket</w:t>
            </w:r>
          </w:p>
        </w:tc>
        <w:tc>
          <w:tcPr>
            <w:tcW w:type="dxa" w:w="2880"/>
          </w:tcPr>
          <w:p>
            <w:r>
              <w:t>string</w:t>
            </w:r>
          </w:p>
        </w:tc>
        <w:tc>
          <w:tcPr>
            <w:tcW w:type="dxa" w:w="2880"/>
          </w:tcPr>
          <w:p>
            <w:r>
              <w:t>Name of the bucket.</w:t>
            </w:r>
          </w:p>
        </w:tc>
      </w:tr>
      <w:tr>
        <w:tc>
          <w:tcPr>
            <w:tcW w:type="dxa" w:w="2880"/>
          </w:tcPr>
          <w:p>
            <w:r>
              <w:t>deliver.credentials.client_email</w:t>
            </w:r>
          </w:p>
        </w:tc>
        <w:tc>
          <w:tcPr>
            <w:tcW w:type="dxa" w:w="2880"/>
          </w:tcPr>
          <w:p>
            <w:r>
              <w:t>string</w:t>
            </w:r>
          </w:p>
        </w:tc>
        <w:tc>
          <w:tcPr>
            <w:tcW w:type="dxa" w:w="2880"/>
          </w:tcPr>
          <w:p>
            <w:r>
              <w:t>GCS credential client email.</w:t>
            </w:r>
          </w:p>
        </w:tc>
      </w:tr>
      <w:tr>
        <w:tc>
          <w:tcPr>
            <w:tcW w:type="dxa" w:w="2880"/>
          </w:tcPr>
          <w:p>
            <w:r>
              <w:t>deliver.credentials.private_key</w:t>
            </w:r>
          </w:p>
        </w:tc>
        <w:tc>
          <w:tcPr>
            <w:tcW w:type="dxa" w:w="2880"/>
          </w:tcPr>
          <w:p>
            <w:r>
              <w:t>string</w:t>
            </w:r>
          </w:p>
        </w:tc>
        <w:tc>
          <w:tcPr>
            <w:tcW w:type="dxa" w:w="2880"/>
          </w:tcPr>
          <w:p>
            <w:r>
              <w:t>GCS credential private key.</w:t>
            </w:r>
          </w:p>
        </w:tc>
      </w:tr>
      <w:tr>
        <w:tc>
          <w:tcPr>
            <w:tcW w:type="dxa" w:w="2880"/>
          </w:tcPr>
          <w:p>
            <w:r>
              <w:t>deliver.directory</w:t>
            </w:r>
          </w:p>
        </w:tc>
        <w:tc>
          <w:tcPr>
            <w:tcW w:type="dxa" w:w="2880"/>
          </w:tcPr>
          <w:p>
            <w:r>
              <w:t>string</w:t>
            </w:r>
          </w:p>
        </w:tc>
        <w:tc>
          <w:tcPr>
            <w:tcW w:type="dxa" w:w="2880"/>
          </w:tcPr>
          <w:p>
            <w:r>
              <w:t>Target path/directory.</w:t>
            </w:r>
          </w:p>
        </w:tc>
      </w:tr>
    </w:tbl>
    <w:p/>
    <w:p>
      <w:pPr>
        <w:pStyle w:val="Heading4"/>
      </w:pPr>
      <w:r>
        <w:t>Google Cloud Pub/Sub (type: "gcs_pubsub")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deliver.topic_id</w:t>
            </w:r>
          </w:p>
        </w:tc>
        <w:tc>
          <w:tcPr>
            <w:tcW w:type="dxa" w:w="2880"/>
          </w:tcPr>
          <w:p>
            <w:r>
              <w:t>string</w:t>
            </w:r>
          </w:p>
        </w:tc>
        <w:tc>
          <w:tcPr>
            <w:tcW w:type="dxa" w:w="2880"/>
          </w:tcPr>
          <w:p>
            <w:r>
              <w:t>Pub/Sub topic ID.</w:t>
            </w:r>
          </w:p>
        </w:tc>
      </w:tr>
      <w:tr>
        <w:tc>
          <w:tcPr>
            <w:tcW w:type="dxa" w:w="2880"/>
          </w:tcPr>
          <w:p>
            <w:r>
              <w:t>deliver.attributes</w:t>
            </w:r>
          </w:p>
        </w:tc>
        <w:tc>
          <w:tcPr>
            <w:tcW w:type="dxa" w:w="2880"/>
          </w:tcPr>
          <w:p>
            <w:r>
              <w:t>array</w:t>
            </w:r>
          </w:p>
        </w:tc>
        <w:tc>
          <w:tcPr>
            <w:tcW w:type="dxa" w:w="2880"/>
          </w:tcPr>
          <w:p>
            <w:r>
              <w:t>Array of attribute objects. (Object schema not specified in provided doc.)</w:t>
            </w:r>
          </w:p>
        </w:tc>
      </w:tr>
      <w:tr>
        <w:tc>
          <w:tcPr>
            <w:tcW w:type="dxa" w:w="2880"/>
          </w:tcPr>
          <w:p>
            <w:r>
              <w:t>deliver.credentials.client_email</w:t>
            </w:r>
          </w:p>
        </w:tc>
        <w:tc>
          <w:tcPr>
            <w:tcW w:type="dxa" w:w="2880"/>
          </w:tcPr>
          <w:p>
            <w:r>
              <w:t>string</w:t>
            </w:r>
          </w:p>
        </w:tc>
        <w:tc>
          <w:tcPr>
            <w:tcW w:type="dxa" w:w="2880"/>
          </w:tcPr>
          <w:p>
            <w:r>
              <w:t>Pub/Sub credential client email.</w:t>
            </w:r>
          </w:p>
        </w:tc>
      </w:tr>
      <w:tr>
        <w:tc>
          <w:tcPr>
            <w:tcW w:type="dxa" w:w="2880"/>
          </w:tcPr>
          <w:p>
            <w:r>
              <w:t>deliver.credentials.private_key</w:t>
            </w:r>
          </w:p>
        </w:tc>
        <w:tc>
          <w:tcPr>
            <w:tcW w:type="dxa" w:w="2880"/>
          </w:tcPr>
          <w:p>
            <w:r>
              <w:t>string</w:t>
            </w:r>
          </w:p>
        </w:tc>
        <w:tc>
          <w:tcPr>
            <w:tcW w:type="dxa" w:w="2880"/>
          </w:tcPr>
          <w:p>
            <w:r>
              <w:t>Pub/Sub credential private key.</w:t>
            </w:r>
          </w:p>
        </w:tc>
      </w:tr>
    </w:tbl>
    <w:p/>
    <w:p>
      <w:pPr>
        <w:pStyle w:val="Heading4"/>
      </w:pPr>
      <w:r>
        <w:t>Amazon S3 (type: "s3")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deliver.bucket</w:t>
            </w:r>
          </w:p>
        </w:tc>
        <w:tc>
          <w:tcPr>
            <w:tcW w:type="dxa" w:w="2880"/>
          </w:tcPr>
          <w:p>
            <w:r>
              <w:t>string</w:t>
            </w:r>
          </w:p>
        </w:tc>
        <w:tc>
          <w:tcPr>
            <w:tcW w:type="dxa" w:w="2880"/>
          </w:tcPr>
          <w:p>
            <w:r>
              <w:t>Bucket name.</w:t>
            </w:r>
          </w:p>
        </w:tc>
      </w:tr>
      <w:tr>
        <w:tc>
          <w:tcPr>
            <w:tcW w:type="dxa" w:w="2880"/>
          </w:tcPr>
          <w:p>
            <w:r>
              <w:t>deliver.endpoint_url</w:t>
            </w:r>
          </w:p>
        </w:tc>
        <w:tc>
          <w:tcPr>
            <w:tcW w:type="dxa" w:w="2880"/>
          </w:tcPr>
          <w:p>
            <w:r>
              <w:t>string</w:t>
            </w:r>
          </w:p>
        </w:tc>
        <w:tc>
          <w:tcPr>
            <w:tcW w:type="dxa" w:w="2880"/>
          </w:tcPr>
          <w:p>
            <w:r>
              <w:t>S3-like host URL; available only with Access Key auth.</w:t>
            </w:r>
          </w:p>
        </w:tc>
      </w:tr>
      <w:tr>
        <w:tc>
          <w:tcPr>
            <w:tcW w:type="dxa" w:w="2880"/>
          </w:tcPr>
          <w:p>
            <w:r>
              <w:t>deliver.credentials.aws-access-key</w:t>
            </w:r>
          </w:p>
        </w:tc>
        <w:tc>
          <w:tcPr>
            <w:tcW w:type="dxa" w:w="2880"/>
          </w:tcPr>
          <w:p>
            <w:r>
              <w:t>string</w:t>
            </w:r>
          </w:p>
        </w:tc>
        <w:tc>
          <w:tcPr>
            <w:tcW w:type="dxa" w:w="2880"/>
          </w:tcPr>
          <w:p>
            <w:r>
              <w:t>AWS access key. Required for Access Key auth.</w:t>
            </w:r>
          </w:p>
        </w:tc>
      </w:tr>
      <w:tr>
        <w:tc>
          <w:tcPr>
            <w:tcW w:type="dxa" w:w="2880"/>
          </w:tcPr>
          <w:p>
            <w:r>
              <w:t>deliver.credentials.aws-secret-key</w:t>
            </w:r>
          </w:p>
        </w:tc>
        <w:tc>
          <w:tcPr>
            <w:tcW w:type="dxa" w:w="2880"/>
          </w:tcPr>
          <w:p>
            <w:r>
              <w:t>string</w:t>
            </w:r>
          </w:p>
        </w:tc>
        <w:tc>
          <w:tcPr>
            <w:tcW w:type="dxa" w:w="2880"/>
          </w:tcPr>
          <w:p>
            <w:r>
              <w:t>AWS secret key. Required for Access Key auth.</w:t>
            </w:r>
          </w:p>
        </w:tc>
      </w:tr>
      <w:tr>
        <w:tc>
          <w:tcPr>
            <w:tcW w:type="dxa" w:w="2880"/>
          </w:tcPr>
          <w:p>
            <w:r>
              <w:t>deliver.credentials.role_arn</w:t>
            </w:r>
          </w:p>
        </w:tc>
        <w:tc>
          <w:tcPr>
            <w:tcW w:type="dxa" w:w="2880"/>
          </w:tcPr>
          <w:p>
            <w:r>
              <w:t>string</w:t>
            </w:r>
          </w:p>
        </w:tc>
        <w:tc>
          <w:tcPr>
            <w:tcW w:type="dxa" w:w="2880"/>
          </w:tcPr>
          <w:p>
            <w:r>
              <w:t>Role ARN. Required for Role ARN auth.</w:t>
            </w:r>
          </w:p>
        </w:tc>
      </w:tr>
      <w:tr>
        <w:tc>
          <w:tcPr>
            <w:tcW w:type="dxa" w:w="2880"/>
          </w:tcPr>
          <w:p>
            <w:r>
              <w:t>deliver.credentials.external_id</w:t>
            </w:r>
          </w:p>
        </w:tc>
        <w:tc>
          <w:tcPr>
            <w:tcW w:type="dxa" w:w="2880"/>
          </w:tcPr>
          <w:p>
            <w:r>
              <w:t>string</w:t>
            </w:r>
          </w:p>
        </w:tc>
        <w:tc>
          <w:tcPr>
            <w:tcW w:type="dxa" w:w="2880"/>
          </w:tcPr>
          <w:p>
            <w:r>
              <w:t>External ID. Required for Role ARN auth.</w:t>
            </w:r>
          </w:p>
        </w:tc>
      </w:tr>
      <w:tr>
        <w:tc>
          <w:tcPr>
            <w:tcW w:type="dxa" w:w="2880"/>
          </w:tcPr>
          <w:p>
            <w:r>
              <w:t>deliver.region</w:t>
            </w:r>
          </w:p>
        </w:tc>
        <w:tc>
          <w:tcPr>
            <w:tcW w:type="dxa" w:w="2880"/>
          </w:tcPr>
          <w:p>
            <w:r>
              <w:t>string</w:t>
            </w:r>
          </w:p>
        </w:tc>
        <w:tc>
          <w:tcPr>
            <w:tcW w:type="dxa" w:w="2880"/>
          </w:tcPr>
          <w:p>
            <w:r>
              <w:t>Region.</w:t>
            </w:r>
          </w:p>
        </w:tc>
      </w:tr>
      <w:tr>
        <w:tc>
          <w:tcPr>
            <w:tcW w:type="dxa" w:w="2880"/>
          </w:tcPr>
          <w:p>
            <w:r>
              <w:t>deliver.directory</w:t>
            </w:r>
          </w:p>
        </w:tc>
        <w:tc>
          <w:tcPr>
            <w:tcW w:type="dxa" w:w="2880"/>
          </w:tcPr>
          <w:p>
            <w:r>
              <w:t>string</w:t>
            </w:r>
          </w:p>
        </w:tc>
        <w:tc>
          <w:tcPr>
            <w:tcW w:type="dxa" w:w="2880"/>
          </w:tcPr>
          <w:p>
            <w:r>
              <w:t>Target directory/path.</w:t>
            </w:r>
          </w:p>
        </w:tc>
      </w:tr>
    </w:tbl>
    <w:p/>
    <w:p>
      <w:r>
        <w:t>Credential rule: either (role_arn + external_id) or (aws-access-key + aws-secret-key) is required.</w:t>
      </w:r>
    </w:p>
    <w:p>
      <w:pPr>
        <w:pStyle w:val="Heading4"/>
      </w:pPr>
      <w:r>
        <w:t>SFTP (type: "sftp")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deliver.path</w:t>
            </w:r>
          </w:p>
        </w:tc>
        <w:tc>
          <w:tcPr>
            <w:tcW w:type="dxa" w:w="2880"/>
          </w:tcPr>
          <w:p>
            <w:r>
              <w:t>string</w:t>
            </w:r>
          </w:p>
        </w:tc>
        <w:tc>
          <w:tcPr>
            <w:tcW w:type="dxa" w:w="2880"/>
          </w:tcPr>
          <w:p>
            <w:r>
              <w:t>Hostname (format: hostname).</w:t>
            </w:r>
          </w:p>
        </w:tc>
      </w:tr>
      <w:tr>
        <w:tc>
          <w:tcPr>
            <w:tcW w:type="dxa" w:w="2880"/>
          </w:tcPr>
          <w:p>
            <w:r>
              <w:t>deliver.port</w:t>
            </w:r>
          </w:p>
        </w:tc>
        <w:tc>
          <w:tcPr>
            <w:tcW w:type="dxa" w:w="2880"/>
          </w:tcPr>
          <w:p>
            <w:r>
              <w:t>integer</w:t>
            </w:r>
          </w:p>
        </w:tc>
        <w:tc>
          <w:tcPr>
            <w:tcW w:type="dxa" w:w="2880"/>
          </w:tcPr>
          <w:p>
            <w:r>
              <w:t>Port (0–65535).</w:t>
            </w:r>
          </w:p>
        </w:tc>
      </w:tr>
      <w:tr>
        <w:tc>
          <w:tcPr>
            <w:tcW w:type="dxa" w:w="2880"/>
          </w:tcPr>
          <w:p>
            <w:r>
              <w:t>deliver.credentials.username</w:t>
            </w:r>
          </w:p>
        </w:tc>
        <w:tc>
          <w:tcPr>
            <w:tcW w:type="dxa" w:w="2880"/>
          </w:tcPr>
          <w:p>
            <w:r>
              <w:t>string</w:t>
            </w:r>
          </w:p>
        </w:tc>
        <w:tc>
          <w:tcPr>
            <w:tcW w:type="dxa" w:w="2880"/>
          </w:tcPr>
          <w:p>
            <w:r>
              <w:t>Username (required).</w:t>
            </w:r>
          </w:p>
        </w:tc>
      </w:tr>
      <w:tr>
        <w:tc>
          <w:tcPr>
            <w:tcW w:type="dxa" w:w="2880"/>
          </w:tcPr>
          <w:p>
            <w:r>
              <w:t>deliver.credentials.password</w:t>
            </w:r>
          </w:p>
        </w:tc>
        <w:tc>
          <w:tcPr>
            <w:tcW w:type="dxa" w:w="2880"/>
          </w:tcPr>
          <w:p>
            <w:r>
              <w:t>string</w:t>
            </w:r>
          </w:p>
        </w:tc>
        <w:tc>
          <w:tcPr>
            <w:tcW w:type="dxa" w:w="2880"/>
          </w:tcPr>
          <w:p>
            <w:r>
              <w:t>Password.</w:t>
            </w:r>
          </w:p>
        </w:tc>
      </w:tr>
      <w:tr>
        <w:tc>
          <w:tcPr>
            <w:tcW w:type="dxa" w:w="2880"/>
          </w:tcPr>
          <w:p>
            <w:r>
              <w:t>deliver.credentials.ssh_key</w:t>
            </w:r>
          </w:p>
        </w:tc>
        <w:tc>
          <w:tcPr>
            <w:tcW w:type="dxa" w:w="2880"/>
          </w:tcPr>
          <w:p>
            <w:r>
              <w:t>string</w:t>
            </w:r>
          </w:p>
        </w:tc>
        <w:tc>
          <w:tcPr>
            <w:tcW w:type="dxa" w:w="2880"/>
          </w:tcPr>
          <w:p>
            <w:r>
              <w:t>SSH key.</w:t>
            </w:r>
          </w:p>
        </w:tc>
      </w:tr>
      <w:tr>
        <w:tc>
          <w:tcPr>
            <w:tcW w:type="dxa" w:w="2880"/>
          </w:tcPr>
          <w:p>
            <w:r>
              <w:t>deliver.credentials.passphrase</w:t>
            </w:r>
          </w:p>
        </w:tc>
        <w:tc>
          <w:tcPr>
            <w:tcW w:type="dxa" w:w="2880"/>
          </w:tcPr>
          <w:p>
            <w:r>
              <w:t>string</w:t>
            </w:r>
          </w:p>
        </w:tc>
        <w:tc>
          <w:tcPr>
            <w:tcW w:type="dxa" w:w="2880"/>
          </w:tcPr>
          <w:p>
            <w:r>
              <w:t>Passphrase.</w:t>
            </w:r>
          </w:p>
        </w:tc>
      </w:tr>
      <w:tr>
        <w:tc>
          <w:tcPr>
            <w:tcW w:type="dxa" w:w="2880"/>
          </w:tcPr>
          <w:p>
            <w:r>
              <w:t>deliver.directory</w:t>
            </w:r>
          </w:p>
        </w:tc>
        <w:tc>
          <w:tcPr>
            <w:tcW w:type="dxa" w:w="2880"/>
          </w:tcPr>
          <w:p>
            <w:r>
              <w:t>string</w:t>
            </w:r>
          </w:p>
        </w:tc>
        <w:tc>
          <w:tcPr>
            <w:tcW w:type="dxa" w:w="2880"/>
          </w:tcPr>
          <w:p>
            <w:r>
              <w:t>Target directory/path.</w:t>
            </w:r>
          </w:p>
        </w:tc>
      </w:tr>
    </w:tbl>
    <w:p/>
    <w:p>
      <w:pPr>
        <w:pStyle w:val="Heading4"/>
      </w:pPr>
      <w:r>
        <w:t>Snowflake (type: "snowflake")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deliver.database</w:t>
            </w:r>
          </w:p>
        </w:tc>
        <w:tc>
          <w:tcPr>
            <w:tcW w:type="dxa" w:w="2880"/>
          </w:tcPr>
          <w:p>
            <w:r>
              <w:t>string</w:t>
            </w:r>
          </w:p>
        </w:tc>
        <w:tc>
          <w:tcPr>
            <w:tcW w:type="dxa" w:w="2880"/>
          </w:tcPr>
          <w:p>
            <w:r>
              <w:t>Database name.</w:t>
            </w:r>
          </w:p>
        </w:tc>
      </w:tr>
      <w:tr>
        <w:tc>
          <w:tcPr>
            <w:tcW w:type="dxa" w:w="2880"/>
          </w:tcPr>
          <w:p>
            <w:r>
              <w:t>deliver.schema</w:t>
            </w:r>
          </w:p>
        </w:tc>
        <w:tc>
          <w:tcPr>
            <w:tcW w:type="dxa" w:w="2880"/>
          </w:tcPr>
          <w:p>
            <w:r>
              <w:t>string</w:t>
            </w:r>
          </w:p>
        </w:tc>
        <w:tc>
          <w:tcPr>
            <w:tcW w:type="dxa" w:w="2880"/>
          </w:tcPr>
          <w:p>
            <w:r>
              <w:t>Schema name.</w:t>
            </w:r>
          </w:p>
        </w:tc>
      </w:tr>
      <w:tr>
        <w:tc>
          <w:tcPr>
            <w:tcW w:type="dxa" w:w="2880"/>
          </w:tcPr>
          <w:p>
            <w:r>
              <w:t>deliver.stage</w:t>
            </w:r>
          </w:p>
        </w:tc>
        <w:tc>
          <w:tcPr>
            <w:tcW w:type="dxa" w:w="2880"/>
          </w:tcPr>
          <w:p>
            <w:r>
              <w:t>string</w:t>
            </w:r>
          </w:p>
        </w:tc>
        <w:tc>
          <w:tcPr>
            <w:tcW w:type="dxa" w:w="2880"/>
          </w:tcPr>
          <w:p>
            <w:r>
              <w:t>Stage name.</w:t>
            </w:r>
          </w:p>
        </w:tc>
      </w:tr>
      <w:tr>
        <w:tc>
          <w:tcPr>
            <w:tcW w:type="dxa" w:w="2880"/>
          </w:tcPr>
          <w:p>
            <w:r>
              <w:t>deliver.role</w:t>
            </w:r>
          </w:p>
        </w:tc>
        <w:tc>
          <w:tcPr>
            <w:tcW w:type="dxa" w:w="2880"/>
          </w:tcPr>
          <w:p>
            <w:r>
              <w:t>string</w:t>
            </w:r>
          </w:p>
        </w:tc>
        <w:tc>
          <w:tcPr>
            <w:tcW w:type="dxa" w:w="2880"/>
          </w:tcPr>
          <w:p>
            <w:r>
              <w:t>Role name.</w:t>
            </w:r>
          </w:p>
        </w:tc>
      </w:tr>
      <w:tr>
        <w:tc>
          <w:tcPr>
            <w:tcW w:type="dxa" w:w="2880"/>
          </w:tcPr>
          <w:p>
            <w:r>
              <w:t>deliver.warehouse</w:t>
            </w:r>
          </w:p>
        </w:tc>
        <w:tc>
          <w:tcPr>
            <w:tcW w:type="dxa" w:w="2880"/>
          </w:tcPr>
          <w:p>
            <w:r>
              <w:t>string</w:t>
            </w:r>
          </w:p>
        </w:tc>
        <w:tc>
          <w:tcPr>
            <w:tcW w:type="dxa" w:w="2880"/>
          </w:tcPr>
          <w:p>
            <w:r>
              <w:t>Warehouse name.</w:t>
            </w:r>
          </w:p>
        </w:tc>
      </w:tr>
      <w:tr>
        <w:tc>
          <w:tcPr>
            <w:tcW w:type="dxa" w:w="2880"/>
          </w:tcPr>
          <w:p>
            <w:r>
              <w:t>deliver.credentials.account</w:t>
            </w:r>
          </w:p>
        </w:tc>
        <w:tc>
          <w:tcPr>
            <w:tcW w:type="dxa" w:w="2880"/>
          </w:tcPr>
          <w:p>
            <w:r>
              <w:t>string</w:t>
            </w:r>
          </w:p>
        </w:tc>
        <w:tc>
          <w:tcPr>
            <w:tcW w:type="dxa" w:w="2880"/>
          </w:tcPr>
          <w:p>
            <w:r>
              <w:t>Account (required).</w:t>
            </w:r>
          </w:p>
        </w:tc>
      </w:tr>
      <w:tr>
        <w:tc>
          <w:tcPr>
            <w:tcW w:type="dxa" w:w="2880"/>
          </w:tcPr>
          <w:p>
            <w:r>
              <w:t>deliver.credentials.user</w:t>
            </w:r>
          </w:p>
        </w:tc>
        <w:tc>
          <w:tcPr>
            <w:tcW w:type="dxa" w:w="2880"/>
          </w:tcPr>
          <w:p>
            <w:r>
              <w:t>string</w:t>
            </w:r>
          </w:p>
        </w:tc>
        <w:tc>
          <w:tcPr>
            <w:tcW w:type="dxa" w:w="2880"/>
          </w:tcPr>
          <w:p>
            <w:r>
              <w:t>User (required).</w:t>
            </w:r>
          </w:p>
        </w:tc>
      </w:tr>
      <w:tr>
        <w:tc>
          <w:tcPr>
            <w:tcW w:type="dxa" w:w="2880"/>
          </w:tcPr>
          <w:p>
            <w:r>
              <w:t>deliver.credentials.password</w:t>
            </w:r>
          </w:p>
        </w:tc>
        <w:tc>
          <w:tcPr>
            <w:tcW w:type="dxa" w:w="2880"/>
          </w:tcPr>
          <w:p>
            <w:r>
              <w:t>string</w:t>
            </w:r>
          </w:p>
        </w:tc>
        <w:tc>
          <w:tcPr>
            <w:tcW w:type="dxa" w:w="2880"/>
          </w:tcPr>
          <w:p>
            <w:r>
              <w:t>Password (required).</w:t>
            </w:r>
          </w:p>
        </w:tc>
      </w:tr>
    </w:tbl>
    <w:p/>
    <w:p>
      <w:pPr>
        <w:pStyle w:val="Heading4"/>
      </w:pPr>
      <w:r>
        <w:t>Webhook (type: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deliver.endpoint</w:t>
            </w:r>
          </w:p>
        </w:tc>
        <w:tc>
          <w:tcPr>
            <w:tcW w:type="dxa" w:w="2880"/>
          </w:tcPr>
          <w:p>
            <w:r>
              <w:t>string</w:t>
            </w:r>
          </w:p>
        </w:tc>
        <w:tc>
          <w:tcPr>
            <w:tcW w:type="dxa" w:w="2880"/>
          </w:tcPr>
          <w:p>
            <w:r>
              <w:t>The endpoint URL for the webhook (URI).</w:t>
            </w:r>
          </w:p>
        </w:tc>
      </w:tr>
    </w:tbl>
    <w:p/>
    <w:p>
      <w:pPr>
        <w:pStyle w:val="Heading4"/>
      </w:pPr>
      <w:r>
        <w:t>Aliyun OSS (type: "ali_oss")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deliver.bucket</w:t>
            </w:r>
          </w:p>
        </w:tc>
        <w:tc>
          <w:tcPr>
            <w:tcW w:type="dxa" w:w="2880"/>
          </w:tcPr>
          <w:p>
            <w:r>
              <w:t>string</w:t>
            </w:r>
          </w:p>
        </w:tc>
        <w:tc>
          <w:tcPr>
            <w:tcW w:type="dxa" w:w="2880"/>
          </w:tcPr>
          <w:p>
            <w:r>
              <w:t>Bucket name.</w:t>
            </w:r>
          </w:p>
        </w:tc>
      </w:tr>
      <w:tr>
        <w:tc>
          <w:tcPr>
            <w:tcW w:type="dxa" w:w="2880"/>
          </w:tcPr>
          <w:p>
            <w:r>
              <w:t>deliver.credentials.access-key</w:t>
            </w:r>
          </w:p>
        </w:tc>
        <w:tc>
          <w:tcPr>
            <w:tcW w:type="dxa" w:w="2880"/>
          </w:tcPr>
          <w:p>
            <w:r>
              <w:t>string</w:t>
            </w:r>
          </w:p>
        </w:tc>
        <w:tc>
          <w:tcPr>
            <w:tcW w:type="dxa" w:w="2880"/>
          </w:tcPr>
          <w:p>
            <w:r>
              <w:t>Access key (required).</w:t>
            </w:r>
          </w:p>
        </w:tc>
      </w:tr>
      <w:tr>
        <w:tc>
          <w:tcPr>
            <w:tcW w:type="dxa" w:w="2880"/>
          </w:tcPr>
          <w:p>
            <w:r>
              <w:t>deliver.credentials.secret-key</w:t>
            </w:r>
          </w:p>
        </w:tc>
        <w:tc>
          <w:tcPr>
            <w:tcW w:type="dxa" w:w="2880"/>
          </w:tcPr>
          <w:p>
            <w:r>
              <w:t>string</w:t>
            </w:r>
          </w:p>
        </w:tc>
        <w:tc>
          <w:tcPr>
            <w:tcW w:type="dxa" w:w="2880"/>
          </w:tcPr>
          <w:p>
            <w:r>
              <w:t>Secret key (required).</w:t>
            </w:r>
          </w:p>
        </w:tc>
      </w:tr>
      <w:tr>
        <w:tc>
          <w:tcPr>
            <w:tcW w:type="dxa" w:w="2880"/>
          </w:tcPr>
          <w:p>
            <w:r>
              <w:t>deliver.region</w:t>
            </w:r>
          </w:p>
        </w:tc>
        <w:tc>
          <w:tcPr>
            <w:tcW w:type="dxa" w:w="2880"/>
          </w:tcPr>
          <w:p>
            <w:r>
              <w:t>string</w:t>
            </w:r>
          </w:p>
        </w:tc>
        <w:tc>
          <w:tcPr>
            <w:tcW w:type="dxa" w:w="2880"/>
          </w:tcPr>
          <w:p>
            <w:r>
              <w:t>Region (required).</w:t>
            </w:r>
          </w:p>
        </w:tc>
      </w:tr>
      <w:tr>
        <w:tc>
          <w:tcPr>
            <w:tcW w:type="dxa" w:w="2880"/>
          </w:tcPr>
          <w:p>
            <w:r>
              <w:t>deliver.directory</w:t>
            </w:r>
          </w:p>
        </w:tc>
        <w:tc>
          <w:tcPr>
            <w:tcW w:type="dxa" w:w="2880"/>
          </w:tcPr>
          <w:p>
            <w:r>
              <w:t>string</w:t>
            </w:r>
          </w:p>
        </w:tc>
        <w:tc>
          <w:tcPr>
            <w:tcW w:type="dxa" w:w="2880"/>
          </w:tcPr>
          <w:p>
            <w:r>
              <w:t>Target directory/path.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"delivery_id": "d_1234567890abcdef"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delivery_id</w:t>
            </w:r>
          </w:p>
        </w:tc>
        <w:tc>
          <w:tcPr>
            <w:tcW w:type="dxa" w:w="2880"/>
          </w:tcPr>
          <w:p>
            <w:r>
              <w:t>string</w:t>
            </w:r>
          </w:p>
        </w:tc>
        <w:tc>
          <w:tcPr>
            <w:tcW w:type="dxa" w:w="2880"/>
          </w:tcPr>
          <w:p>
            <w:r>
              <w:t>ID of your delivery request that can be used in the Monitor Delivery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'https://api.brightdata.com/datasets/v3/deliver/s_m4x7enmven8djfqak?notify=https://notify-me.com/' \</w:t>
        <w:br/>
        <w:t xml:space="preserve"> --header 'Accept: application/json' \</w:t>
        <w:br/>
        <w:t xml:space="preserve"> --header 'Content-Type: application/json' \</w:t>
        <w:br/>
        <w:t xml:space="preserve"> --data '{</w:t>
        <w:br/>
        <w:t xml:space="preserve"> "deliver": {</w:t>
        <w:br/>
        <w:t xml:space="preserve"> "type": "s3",</w:t>
        <w:br/>
        <w:t xml:space="preserve"> "filename": {</w:t>
        <w:br/>
        <w:t xml:space="preserve"> "template": "snapshot_{{snapshot_id}}",</w:t>
        <w:br/>
        <w:t xml:space="preserve"> "extension": "jsonl"</w:t>
        <w:br/>
        <w:t xml:space="preserve">      },</w:t>
        <w:br/>
        <w:t xml:space="preserve"> "bucket": "my-datasets-bucket",</w:t>
        <w:br/>
        <w:t xml:space="preserve"> "region": "us-east-1",</w:t>
        <w:br/>
        <w:t xml:space="preserve"> "directory": "brightdata/snapshots/",</w:t>
        <w:br/>
        <w:t xml:space="preserve"> "credentials": {</w:t>
        <w:br/>
        <w:t xml:space="preserve"> "aws-access-key": "AKIAEXAMPLE",</w:t>
        <w:br/>
        <w:t xml:space="preserve"> "aws-secret-key": "SECRETEXAMPLE"</w:t>
        <w:br/>
        <w:t xml:space="preserve">      }</w:t>
        <w:br/>
        <w:t xml:space="preserve">    },</w:t>
        <w:br/>
        <w:t xml:space="preserve"> "compress": false,</w:t>
        <w:br/>
        <w:t xml:space="preserve"> "batch_size": 100000</w:t>
        <w:br/>
        <w:t xml:space="preserve">  }'</w:t>
      </w:r>
    </w:p>
    <w:p>
      <w:pPr>
        <w:pStyle w:val="Heading3"/>
      </w:pPr>
      <w:r>
        <w:t>Example Usage</w:t>
      </w:r>
    </w:p>
    <w:p>
      <w:pPr>
        <w:pStyle w:val="Heading3"/>
      </w:pPr>
      <w:r>
        <w:t>Example 1: Deliver to Webhook</w:t>
      </w:r>
    </w:p>
    <w:p>
      <w:r>
        <w:rPr>
          <w:b/>
          <w:color w:val="666666"/>
          <w:sz w:val="16"/>
        </w:rPr>
        <w:t>[bash]</w:t>
      </w:r>
    </w:p>
    <w:p>
      <w:pPr>
        <w:shd w:fill="F2F2F2" w:val="clear"/>
      </w:pPr>
      <w:r>
        <w:rPr>
          <w:rFonts w:ascii="Courier New" w:hAnsi="Courier New"/>
          <w:sz w:val="17"/>
        </w:rPr>
        <w:t>curl -X POST \</w:t>
        <w:br/>
        <w:t xml:space="preserve"> 'https://api.brightdata.com/datasets/v3/deliver/s_m4x7enmven8djfqak' \</w:t>
        <w:br/>
        <w:t xml:space="preserve"> -H 'Accept: application/json' \</w:t>
        <w:br/>
        <w:t xml:space="preserve"> -H 'Content-Type: application/json' \</w:t>
        <w:br/>
        <w:t xml:space="preserve"> -d '{</w:t>
        <w:br/>
        <w:t xml:space="preserve"> "deliver": {</w:t>
        <w:br/>
        <w:t xml:space="preserve"> "type": "webhook",</w:t>
        <w:br/>
        <w:t xml:space="preserve"> "filename": { "template": "snapshot", "extension": "json" },</w:t>
        <w:br/>
        <w:t xml:space="preserve"> "endpoint": "https://example.com/brightdata-webhook"</w:t>
        <w:br/>
        <w:t xml:space="preserve">    }</w:t>
        <w:br/>
        <w:t xml:space="preserve">  }'</w:t>
      </w:r>
    </w:p>
    <w:p>
      <w:pPr>
        <w:pStyle w:val="Heading3"/>
      </w:pPr>
      <w:r>
        <w:t>Example 2: Deliver to GCS with gzip compression</w:t>
      </w:r>
    </w:p>
    <w:p>
      <w:r>
        <w:rPr>
          <w:b/>
          <w:color w:val="666666"/>
          <w:sz w:val="16"/>
        </w:rPr>
        <w:t>[bash]</w:t>
      </w:r>
    </w:p>
    <w:p>
      <w:pPr>
        <w:shd w:fill="F2F2F2" w:val="clear"/>
      </w:pPr>
      <w:r>
        <w:rPr>
          <w:rFonts w:ascii="Courier New" w:hAnsi="Courier New"/>
          <w:sz w:val="17"/>
        </w:rPr>
        <w:t>curl -X POST \</w:t>
        <w:br/>
        <w:t xml:space="preserve"> 'https://api.brightdata.com/datasets/v3/deliver/s_m4x7enmven8djfqak' \</w:t>
        <w:br/>
        <w:t xml:space="preserve"> -H 'Accept: application/json' \</w:t>
        <w:br/>
        <w:t xml:space="preserve"> -H 'Content-Type: application/json' \</w:t>
        <w:br/>
        <w:t xml:space="preserve"> -d '{</w:t>
        <w:br/>
        <w:t xml:space="preserve"> "deliver": {</w:t>
        <w:br/>
        <w:t xml:space="preserve"> "type": "gcs",</w:t>
        <w:br/>
        <w:t xml:space="preserve"> "filename": { "template": "snapshot", "extension": "jsonl" },</w:t>
        <w:br/>
        <w:t xml:space="preserve"> "bucket": "my-gcs-bucket",</w:t>
        <w:br/>
        <w:t xml:space="preserve"> "directory": "exports/",</w:t>
        <w:br/>
        <w:t xml:space="preserve"> "credentials": {</w:t>
        <w:br/>
        <w:t xml:space="preserve"> "client_email": "service-account@project.iam.gserviceaccount.com",</w:t>
        <w:br/>
        <w:t xml:space="preserve"> "private_key": "-----BEGIN PRIVATE KEY-----\n...\n-----END PRIVATE KEY-----\n"</w:t>
        <w:br/>
        <w:t xml:space="preserve">      }</w:t>
        <w:br/>
        <w:t xml:space="preserve">    },</w:t>
        <w:br/>
        <w:t xml:space="preserve"> "compress": true</w:t>
        <w:br/>
        <w:t xml:space="preserve">  }'</w:t>
      </w:r>
    </w:p>
    <w:p>
      <w:pPr>
        <w:pStyle w:val="Heading3"/>
      </w:pPr>
      <w:r>
        <w:t>Behavior</w:t>
      </w:r>
    </w:p>
    <w:p>
      <w:pPr>
        <w:pStyle w:val="ListBullet"/>
      </w:pPr>
      <w:r>
        <w:t>Validates snapshot_id and request body.</w:t>
      </w:r>
    </w:p>
    <w:p>
      <w:pPr>
        <w:pStyle w:val="ListBullet"/>
      </w:pPr>
      <w:r>
        <w:t>Initiates a delivery job to the specified destination based on deliver.type.</w:t>
      </w:r>
    </w:p>
    <w:p>
      <w:pPr>
        <w:pStyle w:val="ListBullet"/>
      </w:pPr>
      <w:r>
        <w:t>Optionally compresses output (compress=true) and/or splits output into multiple files (batch_size).</w:t>
      </w:r>
    </w:p>
    <w:p>
      <w:pPr>
        <w:pStyle w:val="ListBullet"/>
      </w:pPr>
      <w:r>
        <w:t>Returns a delivery_id that can be used to monitor delivery progress.</w:t>
      </w:r>
    </w:p>
    <w:p>
      <w:pPr>
        <w:pStyle w:val="ListBullet"/>
      </w:pPr>
      <w:r>
        <w:t>If notify is provided, sends a notification to that URL once delivery is finished.</w:t>
      </w:r>
    </w:p>
    <w:p>
      <w:pPr>
        <w:pStyle w:val="Heading3"/>
      </w:pPr>
      <w:r>
        <w:t>Notes</w:t>
      </w:r>
    </w:p>
    <w:p>
      <w:pPr>
        <w:pStyle w:val="ListBullet"/>
      </w:pPr>
      <w:r>
        <w:t>The delivery target is selected by deliver.type and requires different fields depending on the target.</w:t>
      </w:r>
    </w:p>
    <w:p>
      <w:pPr>
        <w:pStyle w:val="ListBullet"/>
      </w:pPr>
      <w:r>
        <w:t>deliver.filename.extension supports: json, jsonl, csv.</w:t>
      </w:r>
    </w:p>
    <w:p>
      <w:pPr>
        <w:pStyle w:val="Heading3"/>
      </w:pPr>
      <w:r>
        <w:t>Gotchas</w:t>
      </w:r>
    </w:p>
    <w:p>
      <w:pPr>
        <w:pStyle w:val="ListBullet"/>
      </w:pPr>
      <w:r>
        <w:t>The deliver object is required and must include type and filename (with template and extension).</w:t>
      </w:r>
    </w:p>
    <w:p>
      <w:pPr>
        <w:pStyle w:val="ListBullet"/>
      </w:pPr>
      <w:r>
        <w:t>For targets with alternative credential modes (e.g., S3 role vs access keys; Azure key vs SAS token), you must supply exactly the required combination for that mode.</w:t>
      </w:r>
    </w:p>
    <w:p>
      <w:pPr>
        <w:pStyle w:val="Heading3"/>
      </w:pPr>
      <w:r>
        <w:t>Error Handling</w:t>
      </w:r>
    </w:p>
    <w:p>
      <w:r>
        <w:t>The provided OpenAPI snippet only documents a 200 OK response. Other error status codes and bodies are not specified in the provided content.</w:t>
      </w:r>
    </w:p>
    <w:p>
      <w:pPr>
        <w:pStyle w:val="Heading3"/>
      </w:pPr>
      <w:r>
        <w:t>Related datasets actions</w:t>
      </w:r>
    </w:p>
    <w:p>
      <w:pPr>
        <w:pStyle w:val="ListBullet"/>
      </w:pPr>
      <w:r>
        <w:t>[POST] Synchronous Dataset Scrape — /datasets/v3/scrape</w:t>
      </w:r>
    </w:p>
    <w:p>
      <w:pPr>
        <w:pStyle w:val="ListBullet"/>
      </w:pPr>
      <w:r>
        <w:t>[GET] List Available Datasets — /datasets/list</w:t>
      </w:r>
    </w:p>
    <w:p>
      <w:pPr>
        <w:pStyle w:val="ListBullet"/>
      </w:pPr>
      <w:r>
        <w:t>[GET] Receive Batch Data (Get a Dataset by ID) — /dca/dataset</w:t>
      </w:r>
    </w:p>
    <w:p>
      <w:pPr>
        <w:pStyle w:val="ListBullet"/>
      </w:pPr>
      <w:r>
        <w:t>[POST] Filter a Dataset (Create Snapshot from Filter) — /datasets/filter</w:t>
      </w:r>
    </w:p>
    <w:p>
      <w:pPr>
        <w:pStyle w:val="ListBullet"/>
      </w:pPr>
      <w:r>
        <w:t>[POST] Filter a Dataset (BETA) (Create Snapshot by Filter) — /datasets/filter</w:t>
      </w:r>
    </w:p>
    <w:p>
      <w:pPr>
        <w:pStyle w:val="ListBullet"/>
      </w:pPr>
      <w:r>
        <w:t>[GET] Get Dataset Metadata — /datasets/{{datasetId}}/metadata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