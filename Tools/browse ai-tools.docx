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BROWSE AI API Actions</w:t>
      </w:r>
    </w:p>
    <w:p>
      <w:pPr>
        <w:pStyle w:val="Heading2"/>
      </w:pPr>
      <w:r>
        <w:t>1. [POST] Bulk Run Tasks for a Robot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/robots/{{robotId}}/bulk-runs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robot and know its robotId (found in the Browse AI dashboard URL when viewing the robot).</w:t>
      </w:r>
    </w:p>
    <w:p>
      <w:pPr>
        <w:pStyle w:val="ListBullet"/>
      </w:pPr>
      <w:r>
        <w:t>The robot must support running tasks with inputParameters.</w:t>
      </w:r>
    </w:p>
    <w:p>
      <w:pPr>
        <w:pStyle w:val="ListBullet"/>
      </w:pPr>
      <w:r>
        <w:t>Bulk runs are limited to up to 1,000 tasks at a time.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https://api.browse.ai/v2/robots/{{robotId}}/bulk-runs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bulk run for a specific robot, allowing you to run up to 1,000 tasks in one request by providing an array of inputParameters objects (one per task).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present.</w:t>
      </w:r>
    </w:p>
    <w:p>
      <w:pPr>
        <w:pStyle w:val="ListBullet"/>
      </w:pPr>
      <w:r>
        <w:t>If the user provides a robotId, use that value directly.</w:t>
      </w:r>
    </w:p>
    <w:p>
      <w:pPr>
        <w:pStyle w:val="ListBullet"/>
      </w:pPr>
      <w:r>
        <w:t>Do not call the API with a missing or empty robotId (e.g., avoid /robots//bulk-runs or /robots/bulk-runs).</w:t>
      </w:r>
    </w:p>
    <w:p>
      <w:pPr>
        <w:pStyle w:val="ListBullet"/>
      </w:pPr>
      <w:r>
        <w:t>Always construct the path as /robots/{{robotId}}/bulk-runs, where {{robotId}} is a non-empty string.</w:t>
      </w:r>
    </w:p>
    <w:p>
      <w:pPr>
        <w:pStyle w:val="ListBullet"/>
      </w:pPr>
      <w:r>
        <w:t>Do not infer or guess the robotId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(do not send body fields as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/robots/c3689adb-50aa-44af-b265-a7e0d4e5846e/bulk-runs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/robots//bulk-runs</w:t>
        <w:br/>
        <w:t>/robots/bulk-runs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 (e.g., c3689adb-50aa-44af-b265-a7e0d4e5846e).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inputParameters</w:t>
            </w:r>
          </w:p>
        </w:tc>
        <w:tc>
          <w:tcPr>
            <w:tcW w:type="dxa" w:w="2880"/>
          </w:tcPr>
          <w:p>
            <w:r>
              <w:t>array &lt;object&gt;</w:t>
            </w:r>
          </w:p>
        </w:tc>
        <w:tc>
          <w:tcPr>
            <w:tcW w:type="dxa" w:w="2880"/>
          </w:tcPr>
          <w:p>
            <w:r>
              <w:t>Array of task inputs. Each array element is an object whose keys are strings and values are one of: string, number, or string[]. Max 1,000 tasks per bulk run.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that describes the bulk run. Constraints: min length 1, max length 200.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"result": {</w:t>
        <w:br/>
        <w:t xml:space="preserve"> "bulkRun": {</w:t>
        <w:br/>
        <w:t xml:space="preserve"> "id": "bkr_1234567890abcdef",</w:t>
        <w:br/>
        <w:t xml:space="preserve"> "title": "Bulk Run Title",</w:t>
        <w:br/>
        <w:t xml:space="preserve"> "status": "in-progress",</w:t>
        <w:br/>
        <w:t xml:space="preserve"> "tasksCount": 3,</w:t>
        <w:br/>
        <w:t xml:space="preserve"> "successfulTasks": 0,</w:t>
        <w:br/>
        <w:t xml:space="preserve"> "failedTasks": 0,</w:t>
        <w:br/>
        <w:t xml:space="preserve"> "robotId": "c3689adb-50aa-44af-b265-a7e0d4e5846e",</w:t>
        <w:br/>
        <w:t xml:space="preserve"> "createdAt": 1712169600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"bad_request"</w:t>
        <w:br/>
        <w:t>}</w:t>
      </w:r>
    </w:p>
    <w:p>
      <w:r>
        <w:t>Possible messageCode values (per docs): bad_request, body_parse_error, invalid_robot_id, invalid_input_parameters, zero_length_parameters.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r>
        <w:t>Possible messageCode values (per docs): unauthorized, no_api_access.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403,</w:t>
        <w:br/>
        <w:t xml:space="preserve"> "messageCode": "exceeded_bulk_run_threshold"</w:t>
        <w:br/>
        <w:t>}</w:t>
      </w:r>
    </w:p>
    <w:p>
      <w:r>
        <w:t>Possible messageCode values (per docs): credits_limit_reached, exceeded_bulk_run_threshold.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404,</w:t>
        <w:br/>
        <w:t xml:space="preserve"> "messageCode": "not_found"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500,</w:t>
        <w:br/>
        <w:t xml:space="preserve"> "messageCode": "internal_server_error"</w:t>
        <w:br/>
        <w:t>}</w:t>
      </w:r>
    </w:p>
    <w:p>
      <w:pPr>
        <w:pStyle w:val="Heading3"/>
      </w:pPr>
      <w:r>
        <w:t>Error Response (503 Service Unavailable)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503,</w:t>
        <w:br/>
        <w:t xml:space="preserve"> "messageCode": "robot_under_maintenance"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code in the response body (e.g., 200, 400, 401).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code (e.g., success, bad_request, unauthorized).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success; contains the created bulk run.</w:t>
            </w:r>
          </w:p>
        </w:tc>
      </w:tr>
      <w:tr>
        <w:tc>
          <w:tcPr>
            <w:tcW w:type="dxa" w:w="2880"/>
          </w:tcPr>
          <w:p>
            <w:r>
              <w:t>result.bulkRun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Bulk run object.</w:t>
            </w:r>
          </w:p>
        </w:tc>
      </w:tr>
      <w:tr>
        <w:tc>
          <w:tcPr>
            <w:tcW w:type="dxa" w:w="2880"/>
          </w:tcPr>
          <w:p>
            <w:r>
              <w:t>result.bulkRun.id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bulk run ID.</w:t>
            </w:r>
          </w:p>
        </w:tc>
      </w:tr>
      <w:tr>
        <w:tc>
          <w:tcPr>
            <w:tcW w:type="dxa" w:w="2880"/>
          </w:tcPr>
          <w:p>
            <w:r>
              <w:t>result.bulkRun.title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title/description for the bulk run (1–200 chars).</w:t>
            </w:r>
          </w:p>
        </w:tc>
      </w:tr>
      <w:tr>
        <w:tc>
          <w:tcPr>
            <w:tcW w:type="dxa" w:w="2880"/>
          </w:tcPr>
          <w:p>
            <w:r>
              <w:t>result.bulkRun.status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Bulk run status: in-progress, finished, paused, stopped.</w:t>
            </w:r>
          </w:p>
        </w:tc>
      </w:tr>
      <w:tr>
        <w:tc>
          <w:tcPr>
            <w:tcW w:type="dxa" w:w="2880"/>
          </w:tcPr>
          <w:p>
            <w:r>
              <w:t>result.bulkRun.tasksCount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tasks under this bulk run.</w:t>
            </w:r>
          </w:p>
        </w:tc>
      </w:tr>
      <w:tr>
        <w:tc>
          <w:tcPr>
            <w:tcW w:type="dxa" w:w="2880"/>
          </w:tcPr>
          <w:p>
            <w:r>
              <w:t>result.bulkRun.successfulTasks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successfully finished tasks under this bulk run.</w:t>
            </w:r>
          </w:p>
        </w:tc>
      </w:tr>
      <w:tr>
        <w:tc>
          <w:tcPr>
            <w:tcW w:type="dxa" w:w="2880"/>
          </w:tcPr>
          <w:p>
            <w:r>
              <w:t>result.bulkRun.failedTasks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failed tasks under this bulk run.</w:t>
            </w:r>
          </w:p>
        </w:tc>
      </w:tr>
      <w:tr>
        <w:tc>
          <w:tcPr>
            <w:tcW w:type="dxa" w:w="2880"/>
          </w:tcPr>
          <w:p>
            <w:r>
              <w:t>result.bulkRun.robotId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Robot ID associated with this bulk run.</w:t>
            </w:r>
          </w:p>
        </w:tc>
      </w:tr>
      <w:tr>
        <w:tc>
          <w:tcPr>
            <w:tcW w:type="dxa" w:w="2880"/>
          </w:tcPr>
          <w:p>
            <w:r>
              <w:t>result.bulkRun.createdAt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Bulk run creation date/time as a Unix timestamp.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"https://api.browse.ai/v2/robots/c3689adb-50aa-44af-b265-a7e0d4e5846e/bulk-runs" \</w:t>
        <w:br/>
        <w:t xml:space="preserve"> --header "Accept: application/json" \</w:t>
        <w:br/>
        <w:t xml:space="preserve"> --header "Content-Type: application/json" \</w:t>
        <w:br/>
        <w:t xml:space="preserve"> --data '{</w:t>
        <w:br/>
        <w:t xml:space="preserve"> "title": "Bulk Run Title",</w:t>
        <w:br/>
        <w:t xml:space="preserve"> "inputParameters": [</w:t>
        <w:br/>
        <w:t xml:space="preserve">      { "url": "https://example.com/product/1" },</w:t>
        <w:br/>
        <w:t xml:space="preserve">      { "url": "https://example.com/product/2" },</w:t>
        <w:br/>
        <w:t xml:space="preserve">      { "url": "https://example.com/product/3"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Bulk run with simple string parameters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"https://api.browse.ai/v2/robots/c3689adb-50aa-44af-b265-a7e0d4e5846e/bulk-runs" \</w:t>
        <w:br/>
        <w:t xml:space="preserve"> -H "Accept: application/json" \</w:t>
        <w:br/>
        <w:t xml:space="preserve"> -H "Content-Type: application/json" \</w:t>
        <w:br/>
        <w:t xml:space="preserve"> -d '{</w:t>
        <w:br/>
        <w:t xml:space="preserve"> "title": "Run a set of pages",</w:t>
        <w:br/>
        <w:t xml:space="preserve"> "inputParameters": [</w:t>
        <w:br/>
        <w:t xml:space="preserve">      { "url": "https://news.ycombinator.com/" },</w:t>
        <w:br/>
        <w:t xml:space="preserve">      { "url": "https://example.com/" }</w:t>
        <w:br/>
        <w:t xml:space="preserve">    ]</w:t>
        <w:br/>
        <w:t xml:space="preserve">  }'</w:t>
      </w:r>
    </w:p>
    <w:p>
      <w:pPr>
        <w:pStyle w:val="Heading3"/>
      </w:pPr>
      <w:r>
        <w:t>Example 2: Bulk run using number and string-array parameter values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"https://api.browse.ai/v2/robots/c3689adb-50aa-44af-b265-a7e0d4e5846e/bulk-runs" \</w:t>
        <w:br/>
        <w:t xml:space="preserve"> -H "Accept: application/json" \</w:t>
        <w:br/>
        <w:t xml:space="preserve"> -H "Content-Type: application/json" \</w:t>
        <w:br/>
        <w:t xml:space="preserve"> -d '{</w:t>
        <w:br/>
        <w:t xml:space="preserve"> "title": "Run with mixed parameter types",</w:t>
        <w:br/>
        <w:t xml:space="preserve"> "inputParameters": [</w:t>
        <w:br/>
        <w:t xml:space="preserve">      { "page": 1, "tags": ["sale", "featured"] },</w:t>
        <w:br/>
        <w:t xml:space="preserve">      { "page": 2, "tags": ["new"]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inputParameters is required and must be an array; each element represents one task’s input.</w:t>
      </w:r>
    </w:p>
    <w:p>
      <w:pPr>
        <w:pStyle w:val="ListBullet"/>
      </w:pPr>
      <w:r>
        <w:t>The API returns createdAt as a Unix timestamp (integer).</w:t>
      </w:r>
    </w:p>
    <w:p>
      <w:pPr>
        <w:pStyle w:val="ListBullet"/>
      </w:pPr>
      <w:r>
        <w:t>Documented limit: up to 1,000 tasks per bulk run.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parameters or request body parsing issues (invalid_input_parameters, body_parse_error, etc.).</w:t>
      </w:r>
    </w:p>
    <w:p>
      <w:pPr>
        <w:pStyle w:val="ListBullet"/>
      </w:pPr>
      <w:r>
        <w:t>401: Not authorized (unauthorized, no_api_access).</w:t>
      </w:r>
    </w:p>
    <w:p>
      <w:pPr>
        <w:pStyle w:val="ListBullet"/>
      </w:pPr>
      <w:r>
        <w:t>403: Credits/threshold restrictions (credits_limit_reached, exceeded_bulk_run_threshold).</w:t>
      </w:r>
    </w:p>
    <w:p>
      <w:pPr>
        <w:pStyle w:val="ListBullet"/>
      </w:pPr>
      <w:r>
        <w:t>404: Robot or resource not found (not_found).</w:t>
      </w:r>
    </w:p>
    <w:p>
      <w:pPr>
        <w:pStyle w:val="ListBullet"/>
      </w:pPr>
      <w:r>
        <w:t>500: Server-side error (internal_server_error).</w:t>
      </w:r>
    </w:p>
    <w:p>
      <w:pPr>
        <w:pStyle w:val="ListBullet"/>
      </w:pPr>
      <w:r>
        <w:t>503: Robot temporarily unavailable (robot_under_maintenance).</w:t>
      </w:r>
    </w:p>
    <w:p>
      <w:pPr>
        <w:pStyle w:val="Heading3"/>
      </w:pPr>
      <w:r>
        <w:t>Related bulkRuns actions</w:t>
      </w:r>
    </w:p>
    <w:p>
      <w:pPr>
        <w:pStyle w:val="ListBullet"/>
      </w:pPr>
      <w:r>
        <w:t>[GET] List a Robot’s Bulk Runs — /robots/{{robotId}}/bulk-runs</w:t>
      </w:r>
    </w:p>
    <w:p>
      <w:r>
        <w:br w:type="page"/>
      </w:r>
    </w:p>
    <w:p>
      <w:pPr>
        <w:pStyle w:val="Heading2"/>
      </w:pPr>
      <w:r>
        <w:t>2. [GET] Retrieve a Robot’s Bulk Run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/robots/{{robotId}}/bulk-runs/{{bulkRunId}}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robot and its bulk run (valid robotId and bulkRunId).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https://api.browse.ai/v2/robots/{{robotId}}/bulk-runs/{{bulkRunId}}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specific robot bulk run and returns its bulk run metadata along with a paginated list of tasks executed within that bulk run.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 and must be a non-empty string.</w:t>
      </w:r>
    </w:p>
    <w:p>
      <w:pPr>
        <w:pStyle w:val="ListBullet"/>
      </w:pPr>
      <w:r>
        <w:t>The bulkRunId path parameter must always be present and must be a non-empty string.</w:t>
      </w:r>
    </w:p>
    <w:p>
      <w:pPr>
        <w:pStyle w:val="ListBullet"/>
      </w:pPr>
      <w:r>
        <w:t>Always construct the path as /robots/{{robotId}}/bulk-runs/{{bulkRunId}}.</w:t>
      </w:r>
    </w:p>
    <w:p>
      <w:pPr>
        <w:pStyle w:val="ListBullet"/>
      </w:pPr>
      <w:r>
        <w:t>Do not call the API with missing or empty path parameters (e.g., avoid /robots//bulk-runs/).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query string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/robots/c3689adb-50aa-44af-b265-a7e0d4e5846e/bulk-runs/5aa4df52-25bb-48da-bf38-ce4f2bd98dd5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/robots//bulk-runs/5aa4df52-25bb-48da-bf38-ce4f2bd98dd5</w:t>
        <w:br/>
        <w:t>/robots/c3689adb-50aa-44af-b265-a7e0d4e5846e/bulk-runs/</w:t>
        <w:br/>
        <w:t>/robots/c3689adb-50aa-44af-b265-a7e0d4e5846e/bulk-runs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 You can find a robot’s ID by opening it on the dashboard and copying its ID in the browser address bar. Example: c3689adb-50aa-44af-b265-a7e0d4e5846e.</w:t>
            </w:r>
          </w:p>
        </w:tc>
      </w:tr>
      <w:tr>
        <w:tc>
          <w:tcPr>
            <w:tcW w:type="dxa" w:w="2880"/>
          </w:tcPr>
          <w:p>
            <w:r>
              <w:t>bulkRunId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bulk run ID. Example: 5aa4df52-25bb-48da-bf38-ce4f2bd98dd5.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"result": {</w:t>
        <w:br/>
        <w:t xml:space="preserve"> "bulkRun": {</w:t>
        <w:br/>
        <w:t xml:space="preserve"> "id": "5aa4df52-25bb-48da-bf38-ce4f2bd98dd5",</w:t>
        <w:br/>
        <w:t xml:space="preserve"> "title": "My bulk run title",</w:t>
        <w:br/>
        <w:t xml:space="preserve"> "status": "finished",</w:t>
        <w:br/>
        <w:t xml:space="preserve"> "tasksCount": 120,</w:t>
        <w:br/>
        <w:t xml:space="preserve"> "successfulTasks": 115,</w:t>
        <w:br/>
        <w:t xml:space="preserve"> "failedTasks": 5,</w:t>
        <w:br/>
        <w:t xml:space="preserve"> "robotId": "c3689adb-50aa-44af-b265-a7e0d4e5846e",</w:t>
        <w:br/>
        <w:t xml:space="preserve"> "createdAt": 1710000000</w:t>
        <w:br/>
        <w:t xml:space="preserve"> },</w:t>
        <w:br/>
        <w:t xml:space="preserve"> "robotTasks": {</w:t>
        <w:br/>
        <w:t xml:space="preserve"> "totalCount": 120,</w:t>
        <w:br/>
        <w:t xml:space="preserve"> "pageNumber": 1,</w:t>
        <w:br/>
        <w:t xml:space="preserve"> "hasMore": false,</w:t>
        <w:br/>
        <w:t xml:space="preserve"> "items": [</w:t>
        <w:br/>
        <w:t xml:space="preserve"> {</w:t>
        <w:br/>
        <w:t xml:space="preserve"> "id": "task_123",</w:t>
        <w:br/>
        <w:t xml:space="preserve"> "inputParameters": {},</w:t>
        <w:br/>
        <w:t xml:space="preserve"> "robotId": "c3689adb-50aa-44af-b265-a7e0d4e5846e",</w:t>
        <w:br/>
        <w:t xml:space="preserve"> "status": "successful",</w:t>
        <w:br/>
        <w:t xml:space="preserve"> "runByUserId": "user_123",</w:t>
        <w:br/>
        <w:t xml:space="preserve"> "robotBulkRunId": "5aa4df52-25bb-48da-bf38-ce4f2bd98dd5",</w:t>
        <w:br/>
        <w:t xml:space="preserve"> "runByTaskMonitorId": "monitor_123",</w:t>
        <w:br/>
        <w:t xml:space="preserve"> "runByAPI": true,</w:t>
        <w:br/>
        <w:t xml:space="preserve"> "createdAt": 1710000100,</w:t>
        <w:br/>
        <w:t xml:space="preserve"> "startedAt": 1710000105,</w:t>
        <w:br/>
        <w:t xml:space="preserve"> "finishedAt": 1710000110,</w:t>
        <w:br/>
        <w:t xml:space="preserve"> "userFriendlyError": null,</w:t>
        <w:br/>
        <w:t xml:space="preserve"> "triedRecordingVideo": false,</w:t>
        <w:br/>
        <w:t xml:space="preserve"> "videoUrl": null,</w:t>
        <w:br/>
        <w:t xml:space="preserve"> "videoRemovedAt": null,</w:t>
        <w:br/>
        <w:t xml:space="preserve"> "retriedOriginalTaskId": null,</w:t>
        <w:br/>
        <w:t xml:space="preserve"> "retriedByTaskId": null,</w:t>
        <w:br/>
        <w:t xml:space="preserve"> "capturedDataTemporaryUrl": null,</w:t>
        <w:br/>
        <w:t xml:space="preserve"> "capturedTexts": {},</w:t>
        <w:br/>
        <w:t xml:space="preserve"> "capturedScreenshots": {},</w:t>
        <w:br/>
        <w:t xml:space="preserve"> "capturedLists": {}</w:t>
        <w:br/>
        <w:t xml:space="preserve"> }</w:t>
        <w:br/>
        <w:t xml:space="preserve"> ]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"bad_request"</w:t>
        <w:br/>
        <w:t>}</w:t>
      </w:r>
    </w:p>
    <w:p>
      <w:r>
        <w:t>Possible messageCode values include: bad_request, invalid_robot_id.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r>
        <w:t>Possible messageCode values include: unauthorized, no_api_access.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404,</w:t>
        <w:br/>
        <w:t xml:space="preserve"> "messageCode": "not_found"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code returned in the JSON body (e.g., 200, 400, 401, 404).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code (e.g., success, bad_request, unauthorized, not_found).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success. Contains bulk run info and paginated tasks.</w:t>
            </w:r>
          </w:p>
        </w:tc>
      </w:tr>
      <w:tr>
        <w:tc>
          <w:tcPr>
            <w:tcW w:type="dxa" w:w="2880"/>
          </w:tcPr>
          <w:p>
            <w:r>
              <w:t>result.bulkRun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Bulk run metadata.</w:t>
            </w:r>
          </w:p>
        </w:tc>
      </w:tr>
      <w:tr>
        <w:tc>
          <w:tcPr>
            <w:tcW w:type="dxa" w:w="2880"/>
          </w:tcPr>
          <w:p>
            <w:r>
              <w:t>result.bulkRun.id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bulk run ID.</w:t>
            </w:r>
          </w:p>
        </w:tc>
      </w:tr>
      <w:tr>
        <w:tc>
          <w:tcPr>
            <w:tcW w:type="dxa" w:w="2880"/>
          </w:tcPr>
          <w:p>
            <w:r>
              <w:t>result.bulkRun.title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description/title of the bulk run. Constraints: minLength=1, maxLength=200.</w:t>
            </w:r>
          </w:p>
        </w:tc>
      </w:tr>
      <w:tr>
        <w:tc>
          <w:tcPr>
            <w:tcW w:type="dxa" w:w="2880"/>
          </w:tcPr>
          <w:p>
            <w:r>
              <w:t>result.bulkRun.status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Bulk run status. Possible values: in-progress, finished, paused, stopped.</w:t>
            </w:r>
          </w:p>
        </w:tc>
      </w:tr>
      <w:tr>
        <w:tc>
          <w:tcPr>
            <w:tcW w:type="dxa" w:w="2880"/>
          </w:tcPr>
          <w:p>
            <w:r>
              <w:t>result.bulkRun.tasksCount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tasks under this bulk run.</w:t>
            </w:r>
          </w:p>
        </w:tc>
      </w:tr>
      <w:tr>
        <w:tc>
          <w:tcPr>
            <w:tcW w:type="dxa" w:w="2880"/>
          </w:tcPr>
          <w:p>
            <w:r>
              <w:t>result.bulkRun.successfulTasks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successfully finished tasks under this bulk run.</w:t>
            </w:r>
          </w:p>
        </w:tc>
      </w:tr>
      <w:tr>
        <w:tc>
          <w:tcPr>
            <w:tcW w:type="dxa" w:w="2880"/>
          </w:tcPr>
          <w:p>
            <w:r>
              <w:t>result.bulkRun.failedTasks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failed tasks under this bulk run.</w:t>
            </w:r>
          </w:p>
        </w:tc>
      </w:tr>
      <w:tr>
        <w:tc>
          <w:tcPr>
            <w:tcW w:type="dxa" w:w="2880"/>
          </w:tcPr>
          <w:p>
            <w:r>
              <w:t>result.bulkRun.robotId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</w:t>
            </w:r>
          </w:p>
        </w:tc>
      </w:tr>
      <w:tr>
        <w:tc>
          <w:tcPr>
            <w:tcW w:type="dxa" w:w="2880"/>
          </w:tcPr>
          <w:p>
            <w:r>
              <w:t>result.bulkRun.createdAt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Bulk run creation time as a Unix timestamp.</w:t>
            </w:r>
          </w:p>
        </w:tc>
      </w:tr>
      <w:tr>
        <w:tc>
          <w:tcPr>
            <w:tcW w:type="dxa" w:w="2880"/>
          </w:tcPr>
          <w:p>
            <w:r>
              <w:t>result.robotTasks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Paginated list of tasks for this bulk run.</w:t>
            </w:r>
          </w:p>
        </w:tc>
      </w:tr>
      <w:tr>
        <w:tc>
          <w:tcPr>
            <w:tcW w:type="dxa" w:w="2880"/>
          </w:tcPr>
          <w:p>
            <w:r>
              <w:t>result.robotTasks.totalCount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tasks.</w:t>
            </w:r>
          </w:p>
        </w:tc>
      </w:tr>
      <w:tr>
        <w:tc>
          <w:tcPr>
            <w:tcW w:type="dxa" w:w="2880"/>
          </w:tcPr>
          <w:p>
            <w:r>
              <w:t>result.robotTasks.pageNumber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number.</w:t>
            </w:r>
          </w:p>
        </w:tc>
      </w:tr>
      <w:tr>
        <w:tc>
          <w:tcPr>
            <w:tcW w:type="dxa" w:w="2880"/>
          </w:tcPr>
          <w:p>
            <w:r>
              <w:t>result.robotTasks.hasMore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there are more tasks on the next page.</w:t>
            </w:r>
          </w:p>
        </w:tc>
      </w:tr>
      <w:tr>
        <w:tc>
          <w:tcPr>
            <w:tcW w:type="dxa" w:w="2880"/>
          </w:tcPr>
          <w:p>
            <w:r>
              <w:t>result.robotTasks.items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task objects.</w:t>
            </w:r>
          </w:p>
        </w:tc>
      </w:tr>
      <w:tr>
        <w:tc>
          <w:tcPr>
            <w:tcW w:type="dxa" w:w="2880"/>
          </w:tcPr>
          <w:p>
            <w:r>
              <w:t>result.robotTasks.items[].id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task ID.</w:t>
            </w:r>
          </w:p>
        </w:tc>
      </w:tr>
      <w:tr>
        <w:tc>
          <w:tcPr>
            <w:tcW w:type="dxa" w:w="2880"/>
          </w:tcPr>
          <w:p>
            <w:r>
              <w:t>result.robotTasks.items[].inputParameters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Task input parameters (&lt;InputParameters&gt; in the source docs; schema not provided).</w:t>
            </w:r>
          </w:p>
        </w:tc>
      </w:tr>
      <w:tr>
        <w:tc>
          <w:tcPr>
            <w:tcW w:type="dxa" w:w="2880"/>
          </w:tcPr>
          <w:p>
            <w:r>
              <w:t>result.robotTasks.items[].robotId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</w:t>
            </w:r>
          </w:p>
        </w:tc>
      </w:tr>
      <w:tr>
        <w:tc>
          <w:tcPr>
            <w:tcW w:type="dxa" w:w="2880"/>
          </w:tcPr>
          <w:p>
            <w:r>
              <w:t>result.robotTasks.items[].status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Task status. Possible values: failed, successful, in-progress.</w:t>
            </w:r>
          </w:p>
        </w:tc>
      </w:tr>
      <w:tr>
        <w:tc>
          <w:tcPr>
            <w:tcW w:type="dxa" w:w="2880"/>
          </w:tcPr>
          <w:p>
            <w:r>
              <w:t>result.robotTasks.items[].runByUserId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who ran the robot on the dashboard.</w:t>
            </w:r>
          </w:p>
        </w:tc>
      </w:tr>
      <w:tr>
        <w:tc>
          <w:tcPr>
            <w:tcW w:type="dxa" w:w="2880"/>
          </w:tcPr>
          <w:p>
            <w:r>
              <w:t>result.robotTasks.items[].robotBulkRunId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Robot bulk run ID associated with this task.</w:t>
            </w:r>
          </w:p>
        </w:tc>
      </w:tr>
      <w:tr>
        <w:tc>
          <w:tcPr>
            <w:tcW w:type="dxa" w:w="2880"/>
          </w:tcPr>
          <w:p>
            <w:r>
              <w:t>result.robotTasks.items[].runByTaskMonitorId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Monitor ID that ran this check.</w:t>
            </w:r>
          </w:p>
        </w:tc>
      </w:tr>
      <w:tr>
        <w:tc>
          <w:tcPr>
            <w:tcW w:type="dxa" w:w="2880"/>
          </w:tcPr>
          <w:p>
            <w:r>
              <w:t>result.robotTasks.items[].runByAPI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robot was run through the API.</w:t>
            </w:r>
          </w:p>
        </w:tc>
      </w:tr>
      <w:tr>
        <w:tc>
          <w:tcPr>
            <w:tcW w:type="dxa" w:w="2880"/>
          </w:tcPr>
          <w:p>
            <w:r>
              <w:t>result.robotTasks.items[].createdAt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Task creation time as a Unix timestamp.</w:t>
            </w:r>
          </w:p>
        </w:tc>
      </w:tr>
      <w:tr>
        <w:tc>
          <w:tcPr>
            <w:tcW w:type="dxa" w:w="2880"/>
          </w:tcPr>
          <w:p>
            <w:r>
              <w:t>result.robotTasks.items[].startedAt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Task start time as a Unix timestamp.</w:t>
            </w:r>
          </w:p>
        </w:tc>
      </w:tr>
      <w:tr>
        <w:tc>
          <w:tcPr>
            <w:tcW w:type="dxa" w:w="2880"/>
          </w:tcPr>
          <w:p>
            <w:r>
              <w:t>result.robotTasks.items[].finishedAt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Task finish time as a Unix timestamp. If null, the robot is still running. Tasks time out if not finished within 15 minutes (or the maximum duration allowed on your plan).</w:t>
            </w:r>
          </w:p>
        </w:tc>
      </w:tr>
      <w:tr>
        <w:tc>
          <w:tcPr>
            <w:tcW w:type="dxa" w:w="2880"/>
          </w:tcPr>
          <w:p>
            <w:r>
              <w:t>result.robotTasks.items[].userFriendlyError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task fails, a user-friendly error message.</w:t>
            </w:r>
          </w:p>
        </w:tc>
      </w:tr>
      <w:tr>
        <w:tc>
          <w:tcPr>
            <w:tcW w:type="dxa" w:w="2880"/>
          </w:tcPr>
          <w:p>
            <w:r>
              <w:t>result.robotTasks.items[].triedRecordingVideo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robot tried to record a video while performing this task.</w:t>
            </w:r>
          </w:p>
        </w:tc>
      </w:tr>
      <w:tr>
        <w:tc>
          <w:tcPr>
            <w:tcW w:type="dxa" w:w="2880"/>
          </w:tcPr>
          <w:p>
            <w:r>
              <w:t>result.robotTasks.items[].videoUrl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Video link if recorded.</w:t>
            </w:r>
          </w:p>
        </w:tc>
      </w:tr>
      <w:tr>
        <w:tc>
          <w:tcPr>
            <w:tcW w:type="dxa" w:w="2880"/>
          </w:tcPr>
          <w:p>
            <w:r>
              <w:t>result.robotTasks.items[].videoRemovedAt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when the video was removed after retention period.</w:t>
            </w:r>
          </w:p>
        </w:tc>
      </w:tr>
      <w:tr>
        <w:tc>
          <w:tcPr>
            <w:tcW w:type="dxa" w:w="2880"/>
          </w:tcPr>
          <w:p>
            <w:r>
              <w:t>result.robotTasks.items[].retriedOriginalTaskId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original failed task being retried (points to the first failed task in a retry chain).</w:t>
            </w:r>
          </w:p>
        </w:tc>
      </w:tr>
      <w:tr>
        <w:tc>
          <w:tcPr>
            <w:tcW w:type="dxa" w:w="2880"/>
          </w:tcPr>
          <w:p>
            <w:r>
              <w:t>result.robotTasks.items[].retriedByTaskId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task that retried this task.</w:t>
            </w:r>
          </w:p>
        </w:tc>
      </w:tr>
      <w:tr>
        <w:tc>
          <w:tcPr>
            <w:tcW w:type="dxa" w:w="2880"/>
          </w:tcPr>
          <w:p>
            <w:r>
              <w:t>result.robotTasks.items[].capturedDataTemporaryUrl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Temporary URL to captured data if it exceeds 100KB; expires in 24 hours.</w:t>
            </w:r>
          </w:p>
        </w:tc>
      </w:tr>
      <w:tr>
        <w:tc>
          <w:tcPr>
            <w:tcW w:type="dxa" w:w="2880"/>
          </w:tcPr>
          <w:p>
            <w:r>
              <w:t>result.robotTasks.items[].capturedTexts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Captured texts (&lt;CapturedTexts&gt; in the source docs; schema not provided).</w:t>
            </w:r>
          </w:p>
        </w:tc>
      </w:tr>
      <w:tr>
        <w:tc>
          <w:tcPr>
            <w:tcW w:type="dxa" w:w="2880"/>
          </w:tcPr>
          <w:p>
            <w:r>
              <w:t>result.robotTasks.items[].capturedScreenshots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Captured screenshots (&lt;CapturedScreenshots&gt; in the source docs; schema not provided).</w:t>
            </w:r>
          </w:p>
        </w:tc>
      </w:tr>
      <w:tr>
        <w:tc>
          <w:tcPr>
            <w:tcW w:type="dxa" w:w="2880"/>
          </w:tcPr>
          <w:p>
            <w:r>
              <w:t>result.robotTasks.items[].capturedLists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Captured lists (&lt;CapturedLists&gt; in the source docs; schema not provided).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'https://api.browse.ai/v2/robots/c3689adb-50aa-44af-b265-a7e0d4e5846e/bulk-runs/5aa4df52-25bb-48da-bf38-ce4f2bd98dd5?page=1'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bulk run (first 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'https://api.browse.ai/v2/robots/c3689adb-50aa-44af-b265-a7e0d4e5846e/bulk-runs/5aa4df52-25bb-48da-bf38-ce4f2bd98dd5?page=1' \</w:t>
        <w:br/>
        <w:t xml:space="preserve"> --header 'Accept: application/json'</w:t>
      </w:r>
    </w:p>
    <w:p>
      <w:pPr>
        <w:pStyle w:val="Heading3"/>
      </w:pPr>
      <w:r>
        <w:t>Example 2: Retrieve bulk run (another 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'https://api.browse.ai/v2/robots/c3689adb-50aa-44af-b265-a7e0d4e5846e/bulk-runs/5aa4df52-25bb-48da-bf38-ce4f2bd98dd5?page=2'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Locates the bulk run identified by bulkRunId under the robot identified by robotId.</w:t>
      </w:r>
    </w:p>
    <w:p>
      <w:pPr>
        <w:pStyle w:val="ListBullet"/>
      </w:pPr>
      <w:r>
        <w:t>Returns bulk run metadata (result.bulkRun).</w:t>
      </w:r>
    </w:p>
    <w:p>
      <w:pPr>
        <w:pStyle w:val="ListBullet"/>
      </w:pPr>
      <w:r>
        <w:t>Returns a paginated set of tasks executed within the bulk run (result.robotTasks), controlled by the page query parameter.</w:t>
      </w:r>
    </w:p>
    <w:p>
      <w:pPr>
        <w:pStyle w:val="Heading3"/>
      </w:pPr>
      <w:r>
        <w:t>Notes</w:t>
      </w:r>
    </w:p>
    <w:p>
      <w:pPr>
        <w:pStyle w:val="ListBullet"/>
      </w:pPr>
      <w:r>
        <w:t>inputParameters, capturedTexts, capturedScreenshots, and capturedLists are referenced as typed placeholders in the source documentation (&lt;InputParameters&gt;, etc.), but their schemas are not provided here.</w:t>
      </w:r>
    </w:p>
    <w:p>
      <w:pPr>
        <w:pStyle w:val="ListBullet"/>
      </w:pPr>
      <w:r>
        <w:t>If finishedAt is null, the task is still running.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One or more parameters are invalid (e.g., invalid_robot_id).</w:t>
      </w:r>
    </w:p>
    <w:p>
      <w:pPr>
        <w:pStyle w:val="ListBullet"/>
      </w:pPr>
      <w:r>
        <w:t>401 Unauthorized: Request not authorized (e.g., unauthorized, no_api_access).</w:t>
      </w:r>
    </w:p>
    <w:p>
      <w:pPr>
        <w:pStyle w:val="ListBullet"/>
      </w:pPr>
      <w:r>
        <w:t>404 Not Found: The specified resource does not exist (not_found).</w:t>
      </w:r>
    </w:p>
    <w:p>
      <w:r>
        <w:br w:type="page"/>
      </w:r>
    </w:p>
    <w:p>
      <w:pPr>
        <w:pStyle w:val="Heading2"/>
      </w:pPr>
      <w:r>
        <w:t>3. [GET] List a Robot’s Bulk Runs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/robots/{{robotId}}/bulk-runs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Robot ID (robotId) from the Browse AI dashboard.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https://api.browse.ai/v2/robots/{{robotId}}/bulk-runs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list of bulk runs for a specific robot, including status, task counts, and creation time. Results can be paginated using the page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present.</w:t>
      </w:r>
    </w:p>
    <w:p>
      <w:pPr>
        <w:pStyle w:val="ListBullet"/>
      </w:pPr>
      <w:r>
        <w:t>If the user provides a robotId, use that value directly.</w:t>
      </w:r>
    </w:p>
    <w:p>
      <w:pPr>
        <w:pStyle w:val="ListBullet"/>
      </w:pPr>
      <w:r>
        <w:t>Do not call the API with a missing or empty robotId (e.g., avoid /robots//bulk-runs or /robots/bulk-runs).</w:t>
      </w:r>
    </w:p>
    <w:p>
      <w:pPr>
        <w:pStyle w:val="ListBullet"/>
      </w:pPr>
      <w:r>
        <w:t>Always construct the path as /robots/{{robotId}}/bulk-runs, where {{robotId}} is a non-empty string.</w:t>
      </w:r>
    </w:p>
    <w:p>
      <w:pPr>
        <w:pStyle w:val="ListBullet"/>
      </w:pPr>
      <w:r>
        <w:t>Do not infer or guess the robotId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/robots/c3689adb-50aa-44af-b265-a7e0d4e5846e/bulk-runs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/robots//bulk-runs</w:t>
        <w:br/>
        <w:t>/robots/bulk-runs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 You can find it by opening the robot on the dashboard and copying its ID from the browser address bar.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"result": {</w:t>
        <w:br/>
        <w:t xml:space="preserve"> "totalCount": 42,</w:t>
        <w:br/>
        <w:t xml:space="preserve"> "pageNumber": 1,</w:t>
        <w:br/>
        <w:t xml:space="preserve"> "hasMore": true,</w:t>
        <w:br/>
        <w:t xml:space="preserve"> "items": [</w:t>
        <w:br/>
        <w:t xml:space="preserve"> {</w:t>
        <w:br/>
        <w:t xml:space="preserve"> "id": "br_1234567890abcdef",</w:t>
        <w:br/>
        <w:t xml:space="preserve"> "title": "Weekly product refresh",</w:t>
        <w:br/>
        <w:t xml:space="preserve"> "status": "finished",</w:t>
        <w:br/>
        <w:t xml:space="preserve"> "tasksCount": 120,</w:t>
        <w:br/>
        <w:t xml:space="preserve"> "successfulTasks": 118,</w:t>
        <w:br/>
        <w:t xml:space="preserve"> "failedTasks": 2,</w:t>
        <w:br/>
        <w:t xml:space="preserve"> "robotId": "c3689adb-50aa-44af-b265-a7e0d4e5846e",</w:t>
        <w:br/>
        <w:t xml:space="preserve"> "createdAt": 1710000000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"bad_request"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404,</w:t>
        <w:br/>
        <w:t xml:space="preserve"> "messageCode": "not_found"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Status code of the response (e.g., 200, 400, 401, 404).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Message code indicating result status (e.g., success, bad_request, unauthorized, not_found).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success; contains pagination info and the bulk run items.</w:t>
            </w:r>
          </w:p>
        </w:tc>
      </w:tr>
      <w:tr>
        <w:tc>
          <w:tcPr>
            <w:tcW w:type="dxa" w:w="2880"/>
          </w:tcPr>
          <w:p>
            <w:r>
              <w:t>result.totalCount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bulk runs a robot has had.</w:t>
            </w:r>
          </w:p>
        </w:tc>
      </w:tr>
      <w:tr>
        <w:tc>
          <w:tcPr>
            <w:tcW w:type="dxa" w:w="2880"/>
          </w:tcPr>
          <w:p>
            <w:r>
              <w:t>result.pageNumber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number.</w:t>
            </w:r>
          </w:p>
        </w:tc>
      </w:tr>
      <w:tr>
        <w:tc>
          <w:tcPr>
            <w:tcW w:type="dxa" w:w="2880"/>
          </w:tcPr>
          <w:p>
            <w:r>
              <w:t>result.hasMore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there are more bulk runs on the next page.</w:t>
            </w:r>
          </w:p>
        </w:tc>
      </w:tr>
      <w:tr>
        <w:tc>
          <w:tcPr>
            <w:tcW w:type="dxa" w:w="2880"/>
          </w:tcPr>
          <w:p>
            <w:r>
              <w:t>result.items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bulk runs.</w:t>
            </w:r>
          </w:p>
        </w:tc>
      </w:tr>
      <w:tr>
        <w:tc>
          <w:tcPr>
            <w:tcW w:type="dxa" w:w="2880"/>
          </w:tcPr>
          <w:p>
            <w:r>
              <w:t>result.items[].id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bulk run ID.</w:t>
            </w:r>
          </w:p>
        </w:tc>
      </w:tr>
      <w:tr>
        <w:tc>
          <w:tcPr>
            <w:tcW w:type="dxa" w:w="2880"/>
          </w:tcPr>
          <w:p>
            <w:r>
              <w:t>result.items[].title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description of the bulk run. Constraints: minLength=1, maxLength=200.</w:t>
            </w:r>
          </w:p>
        </w:tc>
      </w:tr>
      <w:tr>
        <w:tc>
          <w:tcPr>
            <w:tcW w:type="dxa" w:w="2880"/>
          </w:tcPr>
          <w:p>
            <w:r>
              <w:t>result.items[].status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Bulk run status. Possible values: in-progress, finished, paused, stopped.</w:t>
            </w:r>
          </w:p>
        </w:tc>
      </w:tr>
      <w:tr>
        <w:tc>
          <w:tcPr>
            <w:tcW w:type="dxa" w:w="2880"/>
          </w:tcPr>
          <w:p>
            <w:r>
              <w:t>result.items[].tasksCount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tasks under this bulk run.</w:t>
            </w:r>
          </w:p>
        </w:tc>
      </w:tr>
      <w:tr>
        <w:tc>
          <w:tcPr>
            <w:tcW w:type="dxa" w:w="2880"/>
          </w:tcPr>
          <w:p>
            <w:r>
              <w:t>result.items[].successfulTasks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successfully finished tasks under this bulk run.</w:t>
            </w:r>
          </w:p>
        </w:tc>
      </w:tr>
      <w:tr>
        <w:tc>
          <w:tcPr>
            <w:tcW w:type="dxa" w:w="2880"/>
          </w:tcPr>
          <w:p>
            <w:r>
              <w:t>result.items[].failedTasks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failed tasks under this bulk run.</w:t>
            </w:r>
          </w:p>
        </w:tc>
      </w:tr>
      <w:tr>
        <w:tc>
          <w:tcPr>
            <w:tcW w:type="dxa" w:w="2880"/>
          </w:tcPr>
          <w:p>
            <w:r>
              <w:t>result.items[].robotId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</w:t>
            </w:r>
          </w:p>
        </w:tc>
      </w:tr>
      <w:tr>
        <w:tc>
          <w:tcPr>
            <w:tcW w:type="dxa" w:w="2880"/>
          </w:tcPr>
          <w:p>
            <w:r>
              <w:t>result.items[].createdAt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Bulk run creation date/time as a Unix timestamp.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'https://api.browse.ai/v2/robots/c3689adb-50aa-44af-b265-a7e0d4e5846e/bulk-runs?page=1'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the first page of bulk runs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'https://api.browse.ai/v2/robots/c3689adb-50aa-44af-b265-a7e0d4e5846e/bulk-runs?page=1' \</w:t>
        <w:br/>
        <w:t xml:space="preserve"> --header 'Accept: application/json'</w:t>
      </w:r>
    </w:p>
    <w:p>
      <w:pPr>
        <w:pStyle w:val="Heading3"/>
      </w:pPr>
      <w:r>
        <w:t>Example 2: Get another page of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'https://api.browse.ai/v2/robots/c3689adb-50aa-44af-b265-a7e0d4e5846e/bulk-runs?page=2'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Returned when any parameter is not valid. Message codes may include: bad_request, invalid_robot_id.</w:t>
      </w:r>
    </w:p>
    <w:p>
      <w:pPr>
        <w:pStyle w:val="ListBullet"/>
      </w:pPr>
      <w:r>
        <w:t>401: Returned when the request is not authorized. Message codes may include: unauthorized, no_api_access.</w:t>
      </w:r>
    </w:p>
    <w:p>
      <w:pPr>
        <w:pStyle w:val="ListBullet"/>
      </w:pPr>
      <w:r>
        <w:t>404: Returned when the resource is not found. Message code: not_found.</w:t>
      </w:r>
    </w:p>
    <w:p>
      <w:pPr>
        <w:pStyle w:val="Heading3"/>
      </w:pPr>
      <w:r>
        <w:t>Related bulkRuns actions</w:t>
      </w:r>
    </w:p>
    <w:p>
      <w:pPr>
        <w:pStyle w:val="ListBullet"/>
      </w:pPr>
      <w:r>
        <w:t>[POST] Bulk Run Tasks for a Robot — /robots/{{robotId}}/bulk-runs</w:t>
      </w:r>
    </w:p>
    <w:p>
      <w:r>
        <w:br w:type="page"/>
      </w:r>
    </w:p>
    <w:p>
      <w:pPr>
        <w:pStyle w:val="Heading2"/>
      </w:pPr>
      <w:r>
        <w:t>4. [POST] Create a Robot Monitor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/robots/{{robotId}}/monitors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robot and its robotId (available in the Browse AI dashboard URL when viewing the robot).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https://api.browse.ai/v2/robots/{{robotId}}/monitors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monitor on a specified robot. The monitor can be configured with input parameters, scheduling, and email notifications for detected changes in captured screenshots and/or captured text.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 and must be a non-empty string.</w:t>
      </w:r>
    </w:p>
    <w:p>
      <w:pPr>
        <w:pStyle w:val="ListBullet"/>
      </w:pPr>
      <w:r>
        <w:t>Always construct the path as /robots/{{robotId}}/monitors.</w:t>
      </w:r>
    </w:p>
    <w:p>
      <w:pPr>
        <w:pStyle w:val="ListBullet"/>
      </w:pPr>
      <w:r>
        <w:t>Do not call the API with a missing or empty robotId (e.g., avoid /robots//monitors).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send all inputs in the JSON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/robots/c3689adb-50aa-44af-b265-a7e0d4e5846e/monitors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/robots//monitors</w:t>
        <w:br/>
        <w:t>/robots/monitors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 (found in the dashboard URL when viewing the robot). Example: c3689adb-50aa-44af-b265-a7e0d4e5846e.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Monitor name. Constraints: minLength=1, maxLength=200. Example: "Monitor Products".</w:t>
            </w:r>
          </w:p>
        </w:tc>
      </w:tr>
      <w:tr>
        <w:tc>
          <w:tcPr>
            <w:tcW w:type="dxa" w:w="2880"/>
          </w:tcPr>
          <w:p>
            <w:r>
              <w:t>inputParameters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Key-value map of input parameters for the robot. Values are one of: string, number, or string[].</w:t>
            </w:r>
          </w:p>
        </w:tc>
      </w:tr>
      <w:tr>
        <w:tc>
          <w:tcPr>
            <w:tcW w:type="dxa" w:w="2880"/>
          </w:tcPr>
          <w:p>
            <w:r>
              <w:t>notifyOnCapturedScreenshotChange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an email notification is sent when a change is detected in captured screenshots. Example: true.</w:t>
            </w:r>
          </w:p>
        </w:tc>
      </w:tr>
      <w:tr>
        <w:tc>
          <w:tcPr>
            <w:tcW w:type="dxa" w:w="2880"/>
          </w:tcPr>
          <w:p>
            <w:r>
              <w:t>notifyOnCapturedTextChange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an email notification is sent when a change is detected in captured texts. Example: true.</w:t>
            </w:r>
          </w:p>
        </w:tc>
      </w:tr>
      <w:tr>
        <w:tc>
          <w:tcPr>
            <w:tcW w:type="dxa" w:w="2880"/>
          </w:tcPr>
          <w:p>
            <w:r>
              <w:t>capturedScreenshotNotificationThreshold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Threshold percentage that triggers a “screenshot changed” email notification. Example: 15.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schedules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schedule objects. See schedule object fields below.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schedule definition string. (Format not specified in provided documentation.)</w:t>
            </w:r>
          </w:p>
        </w:tc>
      </w:tr>
    </w:tbl>
    <w:p/>
    <w:p>
      <w:pPr>
        <w:pStyle w:val="Heading3"/>
      </w:pPr>
      <w:r>
        <w:t>schedules[]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if schedules is provided. Schedule type. Allowed values: FIXED_INTERVAL.</w:t>
            </w:r>
          </w:p>
        </w:tc>
      </w:tr>
      <w:tr>
        <w:tc>
          <w:tcPr>
            <w:tcW w:type="dxa" w:w="2880"/>
          </w:tcPr>
          <w:p>
            <w:r>
              <w:t>everyMinutes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 if schedules is provided. Schedule interval in minutes.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"monitor": {</w:t>
        <w:br/>
        <w:t xml:space="preserve"> "id": "c3689adb-50aa-44af-b265-a7e0d4e5846e",</w:t>
        <w:br/>
        <w:t xml:space="preserve"> "name": "Monitor Products",</w:t>
        <w:br/>
        <w:t xml:space="preserve"> "status": "active",</w:t>
        <w:br/>
        <w:t xml:space="preserve"> "pausedReason": "userRequested",</w:t>
        <w:br/>
        <w:t xml:space="preserve"> "inputParameters": {},</w:t>
        <w:br/>
        <w:t xml:space="preserve"> "schedules": [],</w:t>
        <w:br/>
        <w:t xml:space="preserve"> "schedule": "string",</w:t>
        <w:br/>
        <w:t xml:space="preserve"> "notifyOnCapturedScreenshotChange": true,</w:t>
        <w:br/>
        <w:t xml:space="preserve"> "notifyOnCapturedTextChange": true,</w:t>
        <w:br/>
        <w:t xml:space="preserve"> "capturedScreenshotNotificationThreshold": 15,</w:t>
        <w:br/>
        <w:t xml:space="preserve"> "createdAt": 1710000000,</w:t>
        <w:br/>
        <w:t xml:space="preserve"> "pausedAt": 1710000100,</w:t>
        <w:br/>
        <w:t xml:space="preserve"> "updatedAt": 1710000200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"bad_request"</w:t>
        <w:br/>
        <w:t>}</w:t>
      </w:r>
    </w:p>
    <w:p>
      <w:r>
        <w:t>Possible messageCode values (400):</w:t>
      </w:r>
    </w:p>
    <w:p>
      <w:pPr>
        <w:pStyle w:val="ListBullet"/>
      </w:pPr>
      <w:r>
        <w:t>invalid_robot_id</w:t>
      </w:r>
    </w:p>
    <w:p>
      <w:pPr>
        <w:pStyle w:val="ListBullet"/>
      </w:pPr>
      <w:r>
        <w:t>bad_request</w:t>
      </w:r>
    </w:p>
    <w:p>
      <w:pPr>
        <w:pStyle w:val="ListBullet"/>
      </w:pPr>
      <w:r>
        <w:t>body_parse_error</w:t>
      </w:r>
    </w:p>
    <w:p>
      <w:pPr>
        <w:pStyle w:val="ListBullet"/>
      </w:pPr>
      <w:r>
        <w:t>invalid_name</w:t>
      </w:r>
    </w:p>
    <w:p>
      <w:pPr>
        <w:pStyle w:val="ListBullet"/>
      </w:pPr>
      <w:r>
        <w:t>invalid_status</w:t>
      </w:r>
    </w:p>
    <w:p>
      <w:pPr>
        <w:pStyle w:val="ListBullet"/>
      </w:pPr>
      <w:r>
        <w:t>invalid_input_parameters</w:t>
      </w:r>
    </w:p>
    <w:p>
      <w:pPr>
        <w:pStyle w:val="ListBullet"/>
      </w:pPr>
      <w:r>
        <w:t>invalid_notifyOnCapturedScreenshotChange</w:t>
      </w:r>
    </w:p>
    <w:p>
      <w:pPr>
        <w:pStyle w:val="ListBullet"/>
      </w:pPr>
      <w:r>
        <w:t>invalid_notifyOnCapturedTextChange</w:t>
      </w:r>
    </w:p>
    <w:p>
      <w:pPr>
        <w:pStyle w:val="ListBullet"/>
      </w:pPr>
      <w:r>
        <w:t>invalid_capturedScreenshotNotificationThreshold</w:t>
      </w:r>
    </w:p>
    <w:p>
      <w:pPr>
        <w:pStyle w:val="ListBullet"/>
      </w:pPr>
      <w:r>
        <w:t>invalid_schedules</w:t>
      </w:r>
    </w:p>
    <w:p>
      <w:pPr>
        <w:pStyle w:val="ListBullet"/>
      </w:pPr>
      <w:r>
        <w:t>invalid_schedule</w:t>
      </w:r>
    </w:p>
    <w:p>
      <w:pPr>
        <w:pStyle w:val="ListBullet"/>
      </w:pPr>
      <w:r>
        <w:t>invalid_monitor_id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r>
        <w:t>Possible messageCode values (401):</w:t>
      </w:r>
    </w:p>
    <w:p>
      <w:pPr>
        <w:pStyle w:val="ListBullet"/>
      </w:pPr>
      <w:r>
        <w:t>unauthorized</w:t>
      </w:r>
    </w:p>
    <w:p>
      <w:pPr>
        <w:pStyle w:val="ListBullet"/>
      </w:pPr>
      <w:r>
        <w:t>no_api_access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403,</w:t>
        <w:br/>
        <w:t xml:space="preserve"> "messageCode": "schedule_interval_below_minimum"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404,</w:t>
        <w:br/>
        <w:t xml:space="preserve"> "messageCode": "not_found"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500,</w:t>
        <w:br/>
        <w:t xml:space="preserve"> "messageCode": "internal_server_error"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code in the response body. For success: 200.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message code. For success: success.</w:t>
            </w:r>
          </w:p>
        </w:tc>
      </w:tr>
      <w:tr>
        <w:tc>
          <w:tcPr>
            <w:tcW w:type="dxa" w:w="2880"/>
          </w:tcPr>
          <w:p>
            <w:r>
              <w:t>monitor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newly created monitor object.</w:t>
            </w:r>
          </w:p>
        </w:tc>
      </w:tr>
    </w:tbl>
    <w:p/>
    <w:p>
      <w:pPr>
        <w:pStyle w:val="Heading3"/>
      </w:pPr>
      <w:r>
        <w:t>monitor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monitor.id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monitor ID.</w:t>
            </w:r>
          </w:p>
        </w:tc>
      </w:tr>
      <w:tr>
        <w:tc>
          <w:tcPr>
            <w:tcW w:type="dxa" w:w="2880"/>
          </w:tcPr>
          <w:p>
            <w:r>
              <w:t>monitor.name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Monitor name.</w:t>
            </w:r>
          </w:p>
        </w:tc>
      </w:tr>
      <w:tr>
        <w:tc>
          <w:tcPr>
            <w:tcW w:type="dxa" w:w="2880"/>
          </w:tcPr>
          <w:p>
            <w:r>
              <w:t>monitor.status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monitor state. Allowed values: active, paused.</w:t>
            </w:r>
          </w:p>
        </w:tc>
      </w:tr>
      <w:tr>
        <w:tc>
          <w:tcPr>
            <w:tcW w:type="dxa" w:w="2880"/>
          </w:tcPr>
          <w:p>
            <w:r>
              <w:t>monitor.pausedReason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 for paused state. Allowed values: lowCredits, tooManyFailures, userRequested, userInactivity.</w:t>
            </w:r>
          </w:p>
        </w:tc>
      </w:tr>
      <w:tr>
        <w:tc>
          <w:tcPr>
            <w:tcW w:type="dxa" w:w="2880"/>
          </w:tcPr>
          <w:p>
            <w:r>
              <w:t>monitor.inputParameters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Input parameters used by the monitor.</w:t>
            </w:r>
          </w:p>
        </w:tc>
      </w:tr>
      <w:tr>
        <w:tc>
          <w:tcPr>
            <w:tcW w:type="dxa" w:w="2880"/>
          </w:tcPr>
          <w:p>
            <w:r>
              <w:t>monitor.schedules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Schedules configuration.</w:t>
            </w:r>
          </w:p>
        </w:tc>
      </w:tr>
      <w:tr>
        <w:tc>
          <w:tcPr>
            <w:tcW w:type="dxa" w:w="2880"/>
          </w:tcPr>
          <w:p>
            <w:r>
              <w:t>monitor.schedule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Schedule definition (format not specified).</w:t>
            </w:r>
          </w:p>
        </w:tc>
      </w:tr>
      <w:tr>
        <w:tc>
          <w:tcPr>
            <w:tcW w:type="dxa" w:w="2880"/>
          </w:tcPr>
          <w:p>
            <w:r>
              <w:t>monitor.notifyOnCapturedScreenshotChange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Email notification setting for screenshot changes.</w:t>
            </w:r>
          </w:p>
        </w:tc>
      </w:tr>
      <w:tr>
        <w:tc>
          <w:tcPr>
            <w:tcW w:type="dxa" w:w="2880"/>
          </w:tcPr>
          <w:p>
            <w:r>
              <w:t>monitor.notifyOnCapturedTextChange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Email notification setting for text changes.</w:t>
            </w:r>
          </w:p>
        </w:tc>
      </w:tr>
      <w:tr>
        <w:tc>
          <w:tcPr>
            <w:tcW w:type="dxa" w:w="2880"/>
          </w:tcPr>
          <w:p>
            <w:r>
              <w:t>monitor.capturedScreenshotNotificationThreshold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Screenshot change threshold percentage.</w:t>
            </w:r>
          </w:p>
        </w:tc>
      </w:tr>
      <w:tr>
        <w:tc>
          <w:tcPr>
            <w:tcW w:type="dxa" w:w="2880"/>
          </w:tcPr>
          <w:p>
            <w:r>
              <w:t>monitor.createdAt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Monitor creation timestamp (Unix time).</w:t>
            </w:r>
          </w:p>
        </w:tc>
      </w:tr>
      <w:tr>
        <w:tc>
          <w:tcPr>
            <w:tcW w:type="dxa" w:w="2880"/>
          </w:tcPr>
          <w:p>
            <w:r>
              <w:t>monitor.pausedAt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Monitor paused timestamp (Unix time).</w:t>
            </w:r>
          </w:p>
        </w:tc>
      </w:tr>
      <w:tr>
        <w:tc>
          <w:tcPr>
            <w:tcW w:type="dxa" w:w="2880"/>
          </w:tcPr>
          <w:p>
            <w:r>
              <w:t>monitor.updatedAt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Monitor last updated timestamp (Unix time).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'https://api.browse.ai/v2/robots/c3689adb-50aa-44af-b265-a7e0d4e5846e/monitors'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"Monitor Products",</w:t>
        <w:br/>
        <w:t xml:space="preserve"> "inputParameters": {</w:t>
        <w:br/>
        <w:t xml:space="preserve"> "category": "laptops",</w:t>
        <w:br/>
        <w:t xml:space="preserve"> "maxPrice": 1200,</w:t>
        <w:br/>
        <w:t xml:space="preserve"> "brands": ["Dell", "Lenovo"]</w:t>
        <w:br/>
        <w:t xml:space="preserve">    },</w:t>
        <w:br/>
        <w:t xml:space="preserve"> "schedules": [</w:t>
        <w:br/>
        <w:t xml:space="preserve">      {</w:t>
        <w:br/>
        <w:t xml:space="preserve"> "type": "FIXED_INTERVAL",</w:t>
        <w:br/>
        <w:t xml:space="preserve"> "everyMinutes": 60</w:t>
        <w:br/>
        <w:t xml:space="preserve">      }</w:t>
        <w:br/>
        <w:t xml:space="preserve">    ],</w:t>
        <w:br/>
        <w:t xml:space="preserve"> "notifyOnCapturedScreenshotChange": true,</w:t>
        <w:br/>
        <w:t xml:space="preserve"> "notifyOnCapturedTextChange": true,</w:t>
        <w:br/>
        <w:t xml:space="preserve"> "capturedScreenshotNotificationThreshold": 15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monitor (no schedules provided)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'https://api.browse.ai/v2/robots/c3689adb-50aa-44af-b265-a7e0d4e5846e/monitors'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"Monitor Products",</w:t>
        <w:br/>
        <w:t xml:space="preserve"> "inputParameters": {</w:t>
        <w:br/>
        <w:t xml:space="preserve"> "query": "wireless headphones"</w:t>
        <w:br/>
        <w:t xml:space="preserve">    },</w:t>
        <w:br/>
        <w:t xml:space="preserve"> "notifyOnCapturedScreenshotChange": true,</w:t>
        <w:br/>
        <w:t xml:space="preserve"> "notifyOnCapturedTextChange": false,</w:t>
        <w:br/>
        <w:t xml:space="preserve"> "capturedScreenshotNotificationThreshold": 15</w:t>
        <w:br/>
        <w:t xml:space="preserve">  }'</w:t>
      </w:r>
    </w:p>
    <w:p>
      <w:pPr>
        <w:pStyle w:val="Heading3"/>
      </w:pPr>
      <w:r>
        <w:t>Example 2: Fixed-interval schedule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'https://api.browse.ai/v2/robots/c3689adb-50aa-44af-b265-a7e0d4e5846e/monitors'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"Hourly Monitor",</w:t>
        <w:br/>
        <w:t xml:space="preserve"> "inputParameters": {</w:t>
        <w:br/>
        <w:t xml:space="preserve"> "url": "https://example.com/products"</w:t>
        <w:br/>
        <w:t xml:space="preserve">    },</w:t>
        <w:br/>
        <w:t xml:space="preserve"> "schedules": [</w:t>
        <w:br/>
        <w:t xml:space="preserve">      {</w:t>
        <w:br/>
        <w:t xml:space="preserve"> "type": "FIXED_INTERVAL",</w:t>
        <w:br/>
        <w:t xml:space="preserve"> "everyMinutes": 60</w:t>
        <w:br/>
        <w:t xml:space="preserve">      }</w:t>
        <w:br/>
        <w:t xml:space="preserve">    ],</w:t>
        <w:br/>
        <w:t xml:space="preserve"> "notifyOnCapturedScreenshotChange": true,</w:t>
        <w:br/>
        <w:t xml:space="preserve"> "notifyOnCapturedTextChange": true,</w:t>
        <w:br/>
        <w:t xml:space="preserve"> "capturedScreenshotNotificationThreshold": 20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inputParameters is a free-form object whose keys/values must match what the underlying robot expects.</w:t>
      </w:r>
    </w:p>
    <w:p>
      <w:pPr>
        <w:pStyle w:val="ListBullet"/>
      </w:pPr>
      <w:r>
        <w:t>Both schedules (array) and schedule (string) are documented; the exact format/precedence between them is not specified in the provided text.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Invalid/missing fields or invalid robotId (see messageCode list above).</w:t>
      </w:r>
    </w:p>
    <w:p>
      <w:pPr>
        <w:pStyle w:val="ListBullet"/>
      </w:pPr>
      <w:r>
        <w:t>401: Not authorized / no API access.</w:t>
      </w:r>
    </w:p>
    <w:p>
      <w:pPr>
        <w:pStyle w:val="ListBullet"/>
      </w:pPr>
      <w:r>
        <w:t>403: Schedule interval below minimum (schedule_interval_below_minimum).</w:t>
      </w:r>
    </w:p>
    <w:p>
      <w:pPr>
        <w:pStyle w:val="ListBullet"/>
      </w:pPr>
      <w:r>
        <w:t>404: Resource not found.</w:t>
      </w:r>
    </w:p>
    <w:p>
      <w:pPr>
        <w:pStyle w:val="ListBullet"/>
      </w:pPr>
      <w:r>
        <w:t>500: Internal server error.</w:t>
      </w:r>
    </w:p>
    <w:p>
      <w:pPr>
        <w:pStyle w:val="Heading3"/>
      </w:pPr>
      <w:r>
        <w:t>Related robotMonitors actions</w:t>
      </w:r>
    </w:p>
    <w:p>
      <w:pPr>
        <w:pStyle w:val="ListBullet"/>
      </w:pPr>
      <w:r>
        <w:t>[DELETE] Delete a Robot’s Monitor — /robots/{{robotId}}/monitors/{{monitorId}}</w:t>
      </w:r>
    </w:p>
    <w:p>
      <w:pPr>
        <w:pStyle w:val="ListBullet"/>
      </w:pPr>
      <w:r>
        <w:t>[GET] Retrieve a Robot’s Monitors — /robots/{{robotId}}/monitors</w:t>
      </w:r>
    </w:p>
    <w:p>
      <w:pPr>
        <w:pStyle w:val="ListBullet"/>
      </w:pPr>
      <w:r>
        <w:t>[PATCH] Update a Robot’s Monitor — /robots/{{robotId}}/monitors/{{monitorId}}</w:t>
      </w:r>
    </w:p>
    <w:p>
      <w:r>
        <w:br w:type="page"/>
      </w:r>
    </w:p>
    <w:p>
      <w:pPr>
        <w:pStyle w:val="Heading2"/>
      </w:pPr>
      <w:r>
        <w:t>5. [GET] List Robots (Account)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robots already created in your Browse AI dashboard to be returned by this endpoint.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https://api.browse.ai/v2/robots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list of robots under your account/team. The response includes the total number of robots and an array of robot objects.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"robots": {</w:t>
        <w:br/>
        <w:t xml:space="preserve"> "totalCount": 2,</w:t>
        <w:br/>
        <w:t xml:space="preserve"> "items": [</w:t>
        <w:br/>
        <w:t xml:space="preserve"> {</w:t>
        <w:br/>
        <w:t xml:space="preserve"> "id": "robot_1234567890",</w:t>
        <w:br/>
        <w:t xml:space="preserve"> "name": "My Robot",</w:t>
        <w:br/>
        <w:t xml:space="preserve"> "createdAt": 1710000000,</w:t>
        <w:br/>
        <w:t xml:space="preserve"> "inputParameters": {}</w:t>
        <w:br/>
        <w:t xml:space="preserve"> },</w:t>
        <w:br/>
        <w:t xml:space="preserve"> {</w:t>
        <w:br/>
        <w:t xml:space="preserve"> "id": "robot_0987654321",</w:t>
        <w:br/>
        <w:t xml:space="preserve"> "name": "Another Robot",</w:t>
        <w:br/>
        <w:t xml:space="preserve"> "createdAt": 1710500000,</w:t>
        <w:br/>
        <w:t xml:space="preserve"> "inputParameters": {}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Status code for the response. For success: 200.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Message code for the response. For success: success. For unauthorized: unauthorized or no_api_access.</w:t>
            </w:r>
          </w:p>
        </w:tc>
      </w:tr>
      <w:tr>
        <w:tc>
          <w:tcPr>
            <w:tcW w:type="dxa" w:w="2880"/>
          </w:tcPr>
          <w:p>
            <w:r>
              <w:t>robots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the robots list. Present on success.</w:t>
            </w:r>
          </w:p>
        </w:tc>
      </w:tr>
      <w:tr>
        <w:tc>
          <w:tcPr>
            <w:tcW w:type="dxa" w:w="2880"/>
          </w:tcPr>
          <w:p>
            <w:r>
              <w:t>robots.totalCount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robots this team has.</w:t>
            </w:r>
          </w:p>
        </w:tc>
      </w:tr>
      <w:tr>
        <w:tc>
          <w:tcPr>
            <w:tcW w:type="dxa" w:w="2880"/>
          </w:tcPr>
          <w:p>
            <w:r>
              <w:t>robots.items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robots under this team.</w:t>
            </w:r>
          </w:p>
        </w:tc>
      </w:tr>
      <w:tr>
        <w:tc>
          <w:tcPr>
            <w:tcW w:type="dxa" w:w="2880"/>
          </w:tcPr>
          <w:p>
            <w:r>
              <w:t>robots.items[].id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</w:t>
            </w:r>
          </w:p>
        </w:tc>
      </w:tr>
      <w:tr>
        <w:tc>
          <w:tcPr>
            <w:tcW w:type="dxa" w:w="2880"/>
          </w:tcPr>
          <w:p>
            <w:r>
              <w:t>robots.items[].name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Robot name.</w:t>
            </w:r>
          </w:p>
        </w:tc>
      </w:tr>
      <w:tr>
        <w:tc>
          <w:tcPr>
            <w:tcW w:type="dxa" w:w="2880"/>
          </w:tcPr>
          <w:p>
            <w:r>
              <w:t>robots.items[].createdAt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Robot creation date/time as a Unix timestamp.</w:t>
            </w:r>
          </w:p>
        </w:tc>
      </w:tr>
      <w:tr>
        <w:tc>
          <w:tcPr>
            <w:tcW w:type="dxa" w:w="2880"/>
          </w:tcPr>
          <w:p>
            <w:r>
              <w:t>robots.items[].inputParameters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Robot input parameters (RobotInputParameters). (Schema not provided in source.)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'https://api.browse.ai/v2/robots'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specifies an authorization header is required, but authentication headers are intentionally omitted from this knowledge file per the rules.</w:t>
      </w:r>
    </w:p>
    <w:p>
      <w:pPr>
        <w:pStyle w:val="ListBullet"/>
      </w:pPr>
      <w:r>
        <w:t>Operation ID: getRobots.</w:t>
      </w:r>
    </w:p>
    <w:p>
      <w:pPr>
        <w:pStyle w:val="Heading3"/>
      </w:pPr>
      <w:r>
        <w:t>Related robots actions</w:t>
      </w:r>
    </w:p>
    <w:p>
      <w:pPr>
        <w:pStyle w:val="ListBullet"/>
      </w:pPr>
      <w:r>
        <w:t>[PATCH] Update a Robot’s Cookies — /robots/{{robotId}}/cookies</w:t>
      </w:r>
    </w:p>
    <w:p>
      <w:pPr>
        <w:pStyle w:val="ListBullet"/>
      </w:pPr>
      <w:r>
        <w:t>[GET] Retrieve a Robot by ID — /robots/{{robotId}}</w:t>
      </w:r>
    </w:p>
    <w:p>
      <w:r>
        <w:br w:type="page"/>
      </w:r>
    </w:p>
    <w:p>
      <w:pPr>
        <w:pStyle w:val="Heading2"/>
      </w:pPr>
      <w:r>
        <w:t>6. [PATCH] Update a Robot’s Cookies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/robots/{{robotId}}/cookies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robot in Browse AI (you’ll need its robotId from the dashboard URL).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https://api.browse.ai/v2/robots/{{robotId}}/cookies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Upserts (adds or updates) cookies for a specific robot. You provide an array of cookie objects; the API returns the robot’s updated cookie set.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present.</w:t>
      </w:r>
    </w:p>
    <w:p>
      <w:pPr>
        <w:pStyle w:val="ListBullet"/>
      </w:pPr>
      <w:r>
        <w:t>If the user provides a robotId, use that value directly.</w:t>
      </w:r>
    </w:p>
    <w:p>
      <w:pPr>
        <w:pStyle w:val="ListBullet"/>
      </w:pPr>
      <w:r>
        <w:t>Do not call the API with a missing or empty robotId (e.g., avoid /robots//cookies or /robots/cookies).</w:t>
      </w:r>
    </w:p>
    <w:p>
      <w:pPr>
        <w:pStyle w:val="ListBullet"/>
      </w:pPr>
      <w:r>
        <w:t>Always construct the path as /robots/{{robotId}}/cookies, where {{robotId}} is a non-empty string.</w:t>
      </w:r>
    </w:p>
    <w:p>
      <w:pPr>
        <w:pStyle w:val="ListBullet"/>
      </w:pPr>
      <w:r>
        <w:t>Do not infer or guess robotId beyond the user’s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 (This endpoint does not document any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/robots/c3689adb-50aa-44af-b265-a7e0d4e5846e/cookies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/robots//cookies</w:t>
        <w:br/>
        <w:t>/robots/cookies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 You can find it by opening the robot in the dashboard and copying the ID from the browser address bar.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t>The request body is a JSON array of cookie objects (application/json) and is required.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cookie objects to upsert. Each element is a cookie object as described below.</w:t>
            </w:r>
          </w:p>
        </w:tc>
      </w:tr>
      <w:tr>
        <w:tc>
          <w:tcPr>
            <w:tcW w:type="dxa" w:w="2880"/>
          </w:tcPr>
          <w:p>
            <w:r>
              <w:t>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name of the cookie.</w:t>
            </w:r>
          </w:p>
        </w:tc>
      </w:tr>
      <w:tr>
        <w:tc>
          <w:tcPr>
            <w:tcW w:type="dxa" w:w="2880"/>
          </w:tcPr>
          <w:p>
            <w:r>
              <w:t>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value of the cookie.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[].domain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domain associated with the cookie; specifies the domains to which the cookie should be sent.</w:t>
            </w:r>
          </w:p>
        </w:tc>
      </w:tr>
      <w:tr>
        <w:tc>
          <w:tcPr>
            <w:tcW w:type="dxa" w:w="2880"/>
          </w:tcPr>
          <w:p>
            <w:r>
              <w:t>[].expirationDate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Expiration date in seconds since UNIX epoch (POSIX time). If not provided, the cookie is treated as a session cookie.</w:t>
            </w:r>
          </w:p>
        </w:tc>
      </w:tr>
      <w:tr>
        <w:tc>
          <w:tcPr>
            <w:tcW w:type="dxa" w:w="2880"/>
          </w:tcPr>
          <w:p>
            <w:r>
              <w:t>[].path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path to which the cookie should be sent. If not provided, defaults to the current path of the document location.</w:t>
            </w:r>
          </w:p>
        </w:tc>
      </w:tr>
      <w:tr>
        <w:tc>
          <w:tcPr>
            <w:tcW w:type="dxa" w:w="2880"/>
          </w:tcPr>
          <w:p>
            <w:r>
              <w:t>[].secure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cookie is only sent over secure (HTTPS) connections.</w:t>
            </w:r>
          </w:p>
        </w:tc>
      </w:tr>
      <w:tr>
        <w:tc>
          <w:tcPr>
            <w:tcW w:type="dxa" w:w="2880"/>
          </w:tcPr>
          <w:p>
            <w:r>
              <w:t>[].httpOnly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cookie is accessible only through HTTP(S) and not via JavaScript/client-side scripts.</w:t>
            </w:r>
          </w:p>
        </w:tc>
      </w:tr>
      <w:tr>
        <w:tc>
          <w:tcPr>
            <w:tcW w:type="dxa" w:w="2880"/>
          </w:tcPr>
          <w:p>
            <w:r>
              <w:t>[].hostOnly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cookie is only sent to the exact domain. If false, cookie may be sent to subdomains as allowed by domain.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"cookies": [</w:t>
        <w:br/>
        <w:t xml:space="preserve"> {</w:t>
        <w:br/>
        <w:t xml:space="preserve"> "name": "session_id",</w:t>
        <w:br/>
        <w:t xml:space="preserve"> "value": "abc123",</w:t>
        <w:br/>
        <w:t xml:space="preserve"> "domain": ".example.com",</w:t>
        <w:br/>
        <w:t xml:space="preserve"> "expirationDate": 1735689600,</w:t>
        <w:br/>
        <w:t xml:space="preserve"> "path": "/",</w:t>
        <w:br/>
        <w:t xml:space="preserve"> "secure": true,</w:t>
        <w:br/>
        <w:t xml:space="preserve"> "httpOnly": true,</w:t>
        <w:br/>
        <w:t xml:space="preserve"> "hostOnly": false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"bad_request",</w:t>
        <w:br/>
        <w:t xml:space="preserve"> "errors": [</w:t>
        <w:br/>
        <w:t xml:space="preserve"> {</w:t>
        <w:br/>
        <w:t xml:space="preserve"> "name": "Name of the cookie",</w:t>
        <w:br/>
        <w:t xml:space="preserve"> "summary": "Summary of the error",</w:t>
        <w:br/>
        <w:t xml:space="preserve"> "fields": [</w:t>
        <w:br/>
        <w:t xml:space="preserve"> {</w:t>
        <w:br/>
        <w:t xml:space="preserve"> "field": "name",</w:t>
        <w:br/>
        <w:t xml:space="preserve"> "message": "Error message for the field"</w:t>
        <w:br/>
        <w:t xml:space="preserve"> }</w:t>
        <w:br/>
        <w:t xml:space="preserve"> ]</w:t>
        <w:br/>
        <w:t xml:space="preserve"> }</w:t>
        <w:br/>
        <w:t xml:space="preserve"> ]</w:t>
        <w:br/>
        <w:t>}</w:t>
      </w:r>
    </w:p>
    <w:p>
      <w:r>
        <w:t>Possible messageCode values include: invalid_robot_id, bad_request, body_parse_error.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r>
        <w:t>Possible messageCode values include: unauthorized, no_api_access.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404,</w:t>
        <w:br/>
        <w:t xml:space="preserve"> "messageCode": "not_found"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500,</w:t>
        <w:br/>
        <w:t xml:space="preserve"> "messageCode": "internal_server_error"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code returned in the body (e.g., 200, 400, 401, 404, 500).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code (e.g., success, bad_request, unauthorized).</w:t>
            </w:r>
          </w:p>
        </w:tc>
      </w:tr>
      <w:tr>
        <w:tc>
          <w:tcPr>
            <w:tcW w:type="dxa" w:w="2880"/>
          </w:tcPr>
          <w:p>
            <w:r>
              <w:t>cookies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cookie objects currently set/returned after the update. Present on success.</w:t>
            </w:r>
          </w:p>
        </w:tc>
      </w:tr>
      <w:tr>
        <w:tc>
          <w:tcPr>
            <w:tcW w:type="dxa" w:w="2880"/>
          </w:tcPr>
          <w:p>
            <w:r>
              <w:t>cookies[].name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Cookie name.</w:t>
            </w:r>
          </w:p>
        </w:tc>
      </w:tr>
      <w:tr>
        <w:tc>
          <w:tcPr>
            <w:tcW w:type="dxa" w:w="2880"/>
          </w:tcPr>
          <w:p>
            <w:r>
              <w:t>cookies[].value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Cookie value.</w:t>
            </w:r>
          </w:p>
        </w:tc>
      </w:tr>
      <w:tr>
        <w:tc>
          <w:tcPr>
            <w:tcW w:type="dxa" w:w="2880"/>
          </w:tcPr>
          <w:p>
            <w:r>
              <w:t>cookies[].domain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Cookie domain.</w:t>
            </w:r>
          </w:p>
        </w:tc>
      </w:tr>
      <w:tr>
        <w:tc>
          <w:tcPr>
            <w:tcW w:type="dxa" w:w="2880"/>
          </w:tcPr>
          <w:p>
            <w:r>
              <w:t>cookies[].expirationDate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Expiration date (seconds since UNIX epoch).</w:t>
            </w:r>
          </w:p>
        </w:tc>
      </w:tr>
      <w:tr>
        <w:tc>
          <w:tcPr>
            <w:tcW w:type="dxa" w:w="2880"/>
          </w:tcPr>
          <w:p>
            <w:r>
              <w:t>cookies[].path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Cookie path.</w:t>
            </w:r>
          </w:p>
        </w:tc>
      </w:tr>
      <w:tr>
        <w:tc>
          <w:tcPr>
            <w:tcW w:type="dxa" w:w="2880"/>
          </w:tcPr>
          <w:p>
            <w:r>
              <w:t>cookies[].secure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cookie is HTTPS-only.</w:t>
            </w:r>
          </w:p>
        </w:tc>
      </w:tr>
      <w:tr>
        <w:tc>
          <w:tcPr>
            <w:tcW w:type="dxa" w:w="2880"/>
          </w:tcPr>
          <w:p>
            <w:r>
              <w:t>cookies[].httpOnly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cookie is HTTP(S)-only (not accessible via JS).</w:t>
            </w:r>
          </w:p>
        </w:tc>
      </w:tr>
      <w:tr>
        <w:tc>
          <w:tcPr>
            <w:tcW w:type="dxa" w:w="2880"/>
          </w:tcPr>
          <w:p>
            <w:r>
              <w:t>cookies[].hostOnly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cookie is restricted to the exact domain only.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'https://api.browse.ai/v2/robots/c3689adb-50aa-44af-b265-a7e0d4e5846e/cookies' \</w:t>
        <w:br/>
        <w:t xml:space="preserve"> --header 'Accept: application/json' \</w:t>
        <w:br/>
        <w:t xml:space="preserve"> --header 'Content-Type: application/json' \</w:t>
        <w:br/>
        <w:t xml:space="preserve"> --data '[</w:t>
        <w:br/>
        <w:t xml:space="preserve">    {</w:t>
        <w:br/>
        <w:t xml:space="preserve"> "name": "session_id",</w:t>
        <w:br/>
        <w:t xml:space="preserve"> "value": "abc123",</w:t>
        <w:br/>
        <w:t xml:space="preserve"> "domain": ".example.com",</w:t>
        <w:br/>
        <w:t xml:space="preserve"> "path": "/",</w:t>
        <w:br/>
        <w:t xml:space="preserve"> "secure": true,</w:t>
        <w:br/>
        <w:t xml:space="preserve"> "httpOnly": true,</w:t>
        <w:br/>
        <w:t xml:space="preserve"> "hostOnly": false,</w:t>
        <w:br/>
        <w:t xml:space="preserve"> "expirationDate": 1735689600</w:t>
        <w:br/>
        <w:t xml:space="preserve">    }</w:t>
        <w:br/>
        <w:t xml:space="preserve">  ]'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Upsert a simple session cookie (no expiration)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'https://api.browse.ai/v2/robots/c3689adb-50aa-44af-b265-a7e0d4e5846e/cookies' \</w:t>
        <w:br/>
        <w:t xml:space="preserve"> --header 'Accept: application/json' \</w:t>
        <w:br/>
        <w:t xml:space="preserve"> --header 'Content-Type: application/json' \</w:t>
        <w:br/>
        <w:t xml:space="preserve"> --data '[</w:t>
        <w:br/>
        <w:t xml:space="preserve">    {</w:t>
        <w:br/>
        <w:t xml:space="preserve"> "name": "logged_in",</w:t>
        <w:br/>
        <w:t xml:space="preserve"> "value": "true"</w:t>
        <w:br/>
        <w:t xml:space="preserve">    }</w:t>
        <w:br/>
        <w:t xml:space="preserve">  ]'</w:t>
      </w:r>
    </w:p>
    <w:p>
      <w:pPr>
        <w:pStyle w:val="Heading3"/>
      </w:pPr>
      <w:r>
        <w:t>Example 2: Upsert multiple cookies at once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'https://api.browse.ai/v2/robots/c3689adb-50aa-44af-b265-a7e0d4e5846e/cookies' \</w:t>
        <w:br/>
        <w:t xml:space="preserve"> --header 'Accept: application/json' \</w:t>
        <w:br/>
        <w:t xml:space="preserve"> --header 'Content-Type: application/json' \</w:t>
        <w:br/>
        <w:t xml:space="preserve"> --data '[</w:t>
        <w:br/>
        <w:t xml:space="preserve">    { "name": "session_id", "value": "abc123", "domain": ".example.com", "path": "/", "secure": true },</w:t>
        <w:br/>
        <w:t xml:space="preserve">    { "name": "preferences", "value": "lang=en", "domain": ".example.com", "path": "/" }</w:t>
        <w:br/>
        <w:t xml:space="preserve">  ]'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must be a JSON array ([...]), not a single object.</w:t>
      </w:r>
    </w:p>
    <w:p>
      <w:pPr>
        <w:pStyle w:val="ListBullet"/>
      </w:pPr>
      <w:r>
        <w:t>expirationDate is expressed in seconds (not milliseconds) since the UNIX epoch.</w:t>
      </w:r>
    </w:p>
    <w:p>
      <w:pPr>
        <w:pStyle w:val="Heading3"/>
      </w:pPr>
      <w:r>
        <w:t>Related robots actions</w:t>
      </w:r>
    </w:p>
    <w:p>
      <w:pPr>
        <w:pStyle w:val="ListBullet"/>
      </w:pPr>
      <w:r>
        <w:t>[GET] List Robots (Account) — /robots</w:t>
      </w:r>
    </w:p>
    <w:p>
      <w:pPr>
        <w:pStyle w:val="ListBullet"/>
      </w:pPr>
      <w:r>
        <w:t>[GET] Retrieve a Robot by ID — /robots/{{robotId}}</w:t>
      </w:r>
    </w:p>
    <w:p>
      <w:r>
        <w:br w:type="page"/>
      </w:r>
    </w:p>
    <w:p>
      <w:pPr>
        <w:pStyle w:val="Heading2"/>
      </w:pPr>
      <w:r>
        <w:t>7. [GET] List a Robot's Tasks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/robots/{{robotId}}/tasks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robotId (find it in the Browse AI dashboard URL when viewing the robot)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https://api.browse.ai/v2/robots/{{robotId}}/tasks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paginated list of tasks for a specific robot. You can filter by status, date range, bulk run ID, include/exclude retried tasks, and control sorting.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present.</w:t>
      </w:r>
    </w:p>
    <w:p>
      <w:pPr>
        <w:pStyle w:val="ListBullet"/>
      </w:pPr>
      <w:r>
        <w:t>If the user provides a robotId, use that value directly.</w:t>
      </w:r>
    </w:p>
    <w:p>
      <w:pPr>
        <w:pStyle w:val="ListBullet"/>
      </w:pPr>
      <w:r>
        <w:t>Do not call the API with a missing or empty robotId (e.g., avoid /robots//tasks or /robots/tasks).</w:t>
      </w:r>
    </w:p>
    <w:p>
      <w:pPr>
        <w:pStyle w:val="ListBullet"/>
      </w:pPr>
      <w:r>
        <w:t>Always construct the path as /robots/{{robotId}}/tasks, where {{robotId}} is a non-empty string.</w:t>
      </w:r>
    </w:p>
    <w:p>
      <w:pPr>
        <w:pStyle w:val="ListBullet"/>
      </w:pPr>
      <w:r>
        <w:t>Do not infer or guess the robotId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/robots/c3689adb-50aa-44af-b265-a7e0d4e5846e/tasks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/robots//tasks</w:t>
        <w:br/>
        <w:t>/robots/tasks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 (from the robot’s dashboard URL).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number.</w:t>
            </w:r>
          </w:p>
        </w:tc>
      </w:tr>
      <w:tr>
        <w:tc>
          <w:tcPr>
            <w:tcW w:type="dxa" w:w="2880"/>
          </w:tcPr>
          <w:p>
            <w:r>
              <w:t>pageSize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size.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Task status filter. Allowed values: failed, successful, in-progress.</w:t>
            </w:r>
          </w:p>
        </w:tc>
      </w:tr>
      <w:tr>
        <w:tc>
          <w:tcPr>
            <w:tcW w:type="dxa" w:w="2880"/>
          </w:tcPr>
          <w:p>
            <w:r>
              <w:t>robotBulkRunId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based on robot bulk run ID.</w:t>
            </w:r>
          </w:p>
        </w:tc>
      </w:tr>
      <w:tr>
        <w:tc>
          <w:tcPr>
            <w:tcW w:type="dxa" w:w="2880"/>
          </w:tcPr>
          <w:p>
            <w:r>
              <w:t>sort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sort by. Default is ascending; prefix a field with - for descending. Example: createdAt,-status.</w:t>
            </w:r>
          </w:p>
        </w:tc>
      </w:tr>
      <w:tr>
        <w:tc>
          <w:tcPr>
            <w:tcW w:type="dxa" w:w="2880"/>
          </w:tcPr>
          <w:p>
            <w:r>
              <w:t>includeRetried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set to false, excludes retried tasks.</w:t>
            </w:r>
          </w:p>
        </w:tc>
      </w:tr>
      <w:tr>
        <w:tc>
          <w:tcPr>
            <w:tcW w:type="dxa" w:w="2880"/>
          </w:tcPr>
          <w:p>
            <w:r>
              <w:t>fromDate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From task creation date/time as a Unix timestamp.</w:t>
            </w:r>
          </w:p>
        </w:tc>
      </w:tr>
      <w:tr>
        <w:tc>
          <w:tcPr>
            <w:tcW w:type="dxa" w:w="2880"/>
          </w:tcPr>
          <w:p>
            <w:r>
              <w:t>toDate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 task creation date/time as a Unix timestamp.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"result": {</w:t>
        <w:br/>
        <w:t xml:space="preserve"> "robotTasks": {</w:t>
        <w:br/>
        <w:t xml:space="preserve"> "totalCount": 123,</w:t>
        <w:br/>
        <w:t xml:space="preserve"> "pageNumber": 1,</w:t>
        <w:br/>
        <w:t xml:space="preserve"> "hasMore": true,</w:t>
        <w:br/>
        <w:t xml:space="preserve"> "items": [</w:t>
        <w:br/>
        <w:t xml:space="preserve"> {</w:t>
        <w:br/>
        <w:t xml:space="preserve"> "id": "task_1234567890",</w:t>
        <w:br/>
        <w:t xml:space="preserve"> "inputParameters": {},</w:t>
        <w:br/>
        <w:t xml:space="preserve"> "robotId": "c3689adb-50aa-44af-b265-a7e0d4e5846e",</w:t>
        <w:br/>
        <w:t xml:space="preserve"> "status": "successful",</w:t>
        <w:br/>
        <w:t xml:space="preserve"> "runByUserId": "user_123",</w:t>
        <w:br/>
        <w:t xml:space="preserve"> "robotBulkRunId": "bulk_123",</w:t>
        <w:br/>
        <w:t xml:space="preserve"> "runByTaskMonitorId": "monitor_123",</w:t>
        <w:br/>
        <w:t xml:space="preserve"> "runByAPI": true,</w:t>
        <w:br/>
        <w:t xml:space="preserve"> "createdAt": 1710000000,</w:t>
        <w:br/>
        <w:t xml:space="preserve"> "startedAt": 1710000005,</w:t>
        <w:br/>
        <w:t xml:space="preserve"> "finishedAt": 1710000030,</w:t>
        <w:br/>
        <w:t xml:space="preserve"> "userFriendlyError": null,</w:t>
        <w:br/>
        <w:t xml:space="preserve"> "triedRecordingVideo": false,</w:t>
        <w:br/>
        <w:t xml:space="preserve"> "videoUrl": null,</w:t>
        <w:br/>
        <w:t xml:space="preserve"> "videoRemovedAt": null,</w:t>
        <w:br/>
        <w:t xml:space="preserve"> "retriedOriginalTaskId": null,</w:t>
        <w:br/>
        <w:t xml:space="preserve"> "retriedByTaskId": null,</w:t>
        <w:br/>
        <w:t xml:space="preserve"> "capturedDataTemporaryUrl": null,</w:t>
        <w:br/>
        <w:t xml:space="preserve"> "capturedTexts": {},</w:t>
        <w:br/>
        <w:t xml:space="preserve"> "capturedScreenshots": {},</w:t>
        <w:br/>
        <w:t xml:space="preserve"> "capturedLists": {}</w:t>
        <w:br/>
        <w:t xml:space="preserve"> }</w:t>
        <w:br/>
        <w:t xml:space="preserve"> ]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"invalid_robot_id"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code. 200, 400, 401.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message code (e.g., success, invalid_robot_id, bad_request, invalid_from_date, invalid_to_date, unauthorized, no_api_access).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success.</w:t>
            </w:r>
          </w:p>
        </w:tc>
      </w:tr>
      <w:tr>
        <w:tc>
          <w:tcPr>
            <w:tcW w:type="dxa" w:w="2880"/>
          </w:tcPr>
          <w:p>
            <w:r>
              <w:t>result.robotTasks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the robot’s tasks list.</w:t>
            </w:r>
          </w:p>
        </w:tc>
      </w:tr>
      <w:tr>
        <w:tc>
          <w:tcPr>
            <w:tcW w:type="dxa" w:w="2880"/>
          </w:tcPr>
          <w:p>
            <w:r>
              <w:t>result.robotTasks.totalCount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tasks this robot has.</w:t>
            </w:r>
          </w:p>
        </w:tc>
      </w:tr>
      <w:tr>
        <w:tc>
          <w:tcPr>
            <w:tcW w:type="dxa" w:w="2880"/>
          </w:tcPr>
          <w:p>
            <w:r>
              <w:t>result.robotTasks.pageNumber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number.</w:t>
            </w:r>
          </w:p>
        </w:tc>
      </w:tr>
      <w:tr>
        <w:tc>
          <w:tcPr>
            <w:tcW w:type="dxa" w:w="2880"/>
          </w:tcPr>
          <w:p>
            <w:r>
              <w:t>result.robotTasks.hasMore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there are more tasks on the next page.</w:t>
            </w:r>
          </w:p>
        </w:tc>
      </w:tr>
      <w:tr>
        <w:tc>
          <w:tcPr>
            <w:tcW w:type="dxa" w:w="2880"/>
          </w:tcPr>
          <w:p>
            <w:r>
              <w:t>result.robotTasks.items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task objects for this robot.</w:t>
            </w:r>
          </w:p>
        </w:tc>
      </w:tr>
      <w:tr>
        <w:tc>
          <w:tcPr>
            <w:tcW w:type="dxa" w:w="2880"/>
          </w:tcPr>
          <w:p>
            <w:r>
              <w:t>result.robotTasks.items[].id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task ID.</w:t>
            </w:r>
          </w:p>
        </w:tc>
      </w:tr>
      <w:tr>
        <w:tc>
          <w:tcPr>
            <w:tcW w:type="dxa" w:w="2880"/>
          </w:tcPr>
          <w:p>
            <w:r>
              <w:t>result.robotTasks.items[].inputParameters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Task input parameters. (Schema referenced as &lt;InputParameters&gt; in source docs.)</w:t>
            </w:r>
          </w:p>
        </w:tc>
      </w:tr>
      <w:tr>
        <w:tc>
          <w:tcPr>
            <w:tcW w:type="dxa" w:w="2880"/>
          </w:tcPr>
          <w:p>
            <w:r>
              <w:t>result.robotTasks.items[].robotId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</w:t>
            </w:r>
          </w:p>
        </w:tc>
      </w:tr>
      <w:tr>
        <w:tc>
          <w:tcPr>
            <w:tcW w:type="dxa" w:w="2880"/>
          </w:tcPr>
          <w:p>
            <w:r>
              <w:t>result.robotTasks.items[].status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Task status. Allowed values: failed, successful, in-progress.</w:t>
            </w:r>
          </w:p>
        </w:tc>
      </w:tr>
      <w:tr>
        <w:tc>
          <w:tcPr>
            <w:tcW w:type="dxa" w:w="2880"/>
          </w:tcPr>
          <w:p>
            <w:r>
              <w:t>result.robotTasks.items[].runByUserId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who ran the robot on the dashboard.</w:t>
            </w:r>
          </w:p>
        </w:tc>
      </w:tr>
      <w:tr>
        <w:tc>
          <w:tcPr>
            <w:tcW w:type="dxa" w:w="2880"/>
          </w:tcPr>
          <w:p>
            <w:r>
              <w:t>result.robotTasks.items[].robotBulkRunId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Robot bulk run ID associated with this task.</w:t>
            </w:r>
          </w:p>
        </w:tc>
      </w:tr>
      <w:tr>
        <w:tc>
          <w:tcPr>
            <w:tcW w:type="dxa" w:w="2880"/>
          </w:tcPr>
          <w:p>
            <w:r>
              <w:t>result.robotTasks.items[].runByTaskMonitorId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Monitor ID that ran this check.</w:t>
            </w:r>
          </w:p>
        </w:tc>
      </w:tr>
      <w:tr>
        <w:tc>
          <w:tcPr>
            <w:tcW w:type="dxa" w:w="2880"/>
          </w:tcPr>
          <w:p>
            <w:r>
              <w:t>result.robotTasks.items[].runByAPI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robot was run through the API.</w:t>
            </w:r>
          </w:p>
        </w:tc>
      </w:tr>
      <w:tr>
        <w:tc>
          <w:tcPr>
            <w:tcW w:type="dxa" w:w="2880"/>
          </w:tcPr>
          <w:p>
            <w:r>
              <w:t>result.robotTasks.items[].createdAt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Task creation date/time as a Unix timestamp.</w:t>
            </w:r>
          </w:p>
        </w:tc>
      </w:tr>
      <w:tr>
        <w:tc>
          <w:tcPr>
            <w:tcW w:type="dxa" w:w="2880"/>
          </w:tcPr>
          <w:p>
            <w:r>
              <w:t>result.robotTasks.items[].startedAt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Task start date/time as a Unix timestamp.</w:t>
            </w:r>
          </w:p>
        </w:tc>
      </w:tr>
      <w:tr>
        <w:tc>
          <w:tcPr>
            <w:tcW w:type="dxa" w:w="2880"/>
          </w:tcPr>
          <w:p>
            <w:r>
              <w:t>result.robotTasks.items[].finishedAt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Task finish date/time as a Unix timestamp. If null, the robot is still running. Tasks time out with an error if not finished within 15 minutes (or max duration on your plan).</w:t>
            </w:r>
          </w:p>
        </w:tc>
      </w:tr>
      <w:tr>
        <w:tc>
          <w:tcPr>
            <w:tcW w:type="dxa" w:w="2880"/>
          </w:tcPr>
          <w:p>
            <w:r>
              <w:t>result.robotTasks.items[].userFriendlyError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task fails, a user-friendly error is provided here.</w:t>
            </w:r>
          </w:p>
        </w:tc>
      </w:tr>
      <w:tr>
        <w:tc>
          <w:tcPr>
            <w:tcW w:type="dxa" w:w="2880"/>
          </w:tcPr>
          <w:p>
            <w:r>
              <w:t>result.robotTasks.items[].triedRecordingVideo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robot tried to record a video for this task.</w:t>
            </w:r>
          </w:p>
        </w:tc>
      </w:tr>
      <w:tr>
        <w:tc>
          <w:tcPr>
            <w:tcW w:type="dxa" w:w="2880"/>
          </w:tcPr>
          <w:p>
            <w:r>
              <w:t>result.robotTasks.items[].videoUrl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the recorded video (if any).</w:t>
            </w:r>
          </w:p>
        </w:tc>
      </w:tr>
      <w:tr>
        <w:tc>
          <w:tcPr>
            <w:tcW w:type="dxa" w:w="2880"/>
          </w:tcPr>
          <w:p>
            <w:r>
              <w:t>result.robotTasks.items[].videoRemovedAt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When the video was removed (Unix timestamp) after retention period.</w:t>
            </w:r>
          </w:p>
        </w:tc>
      </w:tr>
      <w:tr>
        <w:tc>
          <w:tcPr>
            <w:tcW w:type="dxa" w:w="2880"/>
          </w:tcPr>
          <w:p>
            <w:r>
              <w:t>result.robotTasks.items[].retriedOriginalTaskId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original failed task being retried (points to the original across retry chain).</w:t>
            </w:r>
          </w:p>
        </w:tc>
      </w:tr>
      <w:tr>
        <w:tc>
          <w:tcPr>
            <w:tcW w:type="dxa" w:w="2880"/>
          </w:tcPr>
          <w:p>
            <w:r>
              <w:t>result.robotTasks.items[].retriedByTaskId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task that retried this task (if it was retried).</w:t>
            </w:r>
          </w:p>
        </w:tc>
      </w:tr>
      <w:tr>
        <w:tc>
          <w:tcPr>
            <w:tcW w:type="dxa" w:w="2880"/>
          </w:tcPr>
          <w:p>
            <w:r>
              <w:t>result.robotTasks.items[].capturedDataTemporaryUrl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Temporary link to captured data if it exceeds 100KB; expires in 24 hours.</w:t>
            </w:r>
          </w:p>
        </w:tc>
      </w:tr>
      <w:tr>
        <w:tc>
          <w:tcPr>
            <w:tcW w:type="dxa" w:w="2880"/>
          </w:tcPr>
          <w:p>
            <w:r>
              <w:t>result.robotTasks.items[].capturedTexts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Captured texts. (Schema referenced as &lt;CapturedTexts&gt; in source docs.)</w:t>
            </w:r>
          </w:p>
        </w:tc>
      </w:tr>
      <w:tr>
        <w:tc>
          <w:tcPr>
            <w:tcW w:type="dxa" w:w="2880"/>
          </w:tcPr>
          <w:p>
            <w:r>
              <w:t>result.robotTasks.items[].capturedScreenshots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Captured screenshots. (Schema referenced as &lt;CapturedScreenshots&gt; in source docs.)</w:t>
            </w:r>
          </w:p>
        </w:tc>
      </w:tr>
      <w:tr>
        <w:tc>
          <w:tcPr>
            <w:tcW w:type="dxa" w:w="2880"/>
          </w:tcPr>
          <w:p>
            <w:r>
              <w:t>result.robotTasks.items[].capturedLists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Captured lists. (Schema referenced as &lt;CapturedLists&gt; in source docs.)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'https://api.browse.ai/v2/robots/c3689adb-50aa-44af-b265-a7e0d4e5846e/tasks?page=1&amp;pageSize=25&amp;status=successful&amp;includeRetried=false'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the first page of tasks (default filters)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'https://api.browse.ai/v2/robots/c3689adb-50aa-44af-b265-a7e0d4e5846e/tasks' \</w:t>
        <w:br/>
        <w:t xml:space="preserve"> --header 'Accept: application/json'</w:t>
      </w:r>
    </w:p>
    <w:p>
      <w:pPr>
        <w:pStyle w:val="Heading3"/>
      </w:pPr>
      <w:r>
        <w:t>Example 2: Filter by date range (Unix timestamps)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'https://api.browse.ai/v2/robots/c3689adb-50aa-44af-b265-a7e0d4e5846e/tasks?fromDate=1710000000&amp;toDate=1710600000' \</w:t>
        <w:br/>
        <w:t xml:space="preserve"> --header 'Accept: application/json'</w:t>
      </w:r>
    </w:p>
    <w:p>
      <w:pPr>
        <w:pStyle w:val="Heading3"/>
      </w:pPr>
      <w:r>
        <w:t>Example 3: Sort descending by a field (prefix with -)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'https://api.browse.ai/v2/robots/c3689adb-50aa-44af-b265-a7e0d4e5846e/tasks?sort=-createdAt'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includeRetried=false excludes retried tasks from results.</w:t>
      </w:r>
    </w:p>
    <w:p>
      <w:pPr>
        <w:pStyle w:val="ListBullet"/>
      </w:pPr>
      <w:r>
        <w:t>If capturedDataTemporaryUrl is returned, the link expires after 24 hours; call this endpoint again to obtain a new link.</w:t>
      </w:r>
    </w:p>
    <w:p>
      <w:pPr>
        <w:pStyle w:val="ListBullet"/>
      </w:pPr>
      <w:r>
        <w:t>A task with finishedAt=null indicates the robot is still running; tasks time out after 15 minutes (or the maximum duration allowed on your plan).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parameters (e.g., invalid_robot_id, bad_request, invalid_from_date, invalid_to_date).</w:t>
      </w:r>
    </w:p>
    <w:p>
      <w:pPr>
        <w:pStyle w:val="ListBullet"/>
      </w:pPr>
      <w:r>
        <w:t>401 Unauthorized: Not authorized (e.g., unauthorized, no_api_access).</w:t>
      </w:r>
    </w:p>
    <w:p>
      <w:pPr>
        <w:pStyle w:val="Heading3"/>
      </w:pPr>
      <w:r>
        <w:t>Related robotTasks actions</w:t>
      </w:r>
    </w:p>
    <w:p>
      <w:pPr>
        <w:pStyle w:val="ListBullet"/>
      </w:pPr>
      <w:r>
        <w:t>[GET] Retrieve a Robot Task — /robots/{{robotId}}/tasks/{{taskId}}</w:t>
      </w:r>
    </w:p>
    <w:p>
      <w:pPr>
        <w:pStyle w:val="ListBullet"/>
      </w:pPr>
      <w:r>
        <w:t>[POST] Run a Robot (Create a Robot Task) — /robots/{{robotId}}/tasks</w:t>
      </w:r>
    </w:p>
    <w:p>
      <w:r>
        <w:br w:type="page"/>
      </w:r>
    </w:p>
    <w:p>
      <w:pPr>
        <w:pStyle w:val="Heading2"/>
      </w:pPr>
      <w:r>
        <w:t>8. [GET] Retrieve a Robot Task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/robots/{{robotId}}/tasks/{{taskId}}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robotId and taskId from Browse AI (both are required).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https://api.browse.ai/v2/robots/{{robotId}}/tasks/{{taskId}}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specific task’s details and its captured data for a given robot.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present.</w:t>
      </w:r>
    </w:p>
    <w:p>
      <w:pPr>
        <w:pStyle w:val="ListBullet"/>
      </w:pPr>
      <w:r>
        <w:t>The taskId path parameter must always be present.</w:t>
      </w:r>
    </w:p>
    <w:p>
      <w:pPr>
        <w:pStyle w:val="ListBullet"/>
      </w:pPr>
      <w:r>
        <w:t>Always construct the path as /robots/{{robotId}}/tasks/{{taskId}}, where {{robotId}} and {{taskId}} are non-empty strings.</w:t>
      </w:r>
    </w:p>
    <w:p>
      <w:pPr>
        <w:pStyle w:val="ListBullet"/>
      </w:pPr>
      <w:r>
        <w:t>Do not call the API with missing or empty path parameters (e.g., avoid /robots//tasks/ or /robots/{{robotId}}/tasks/).</w:t>
      </w:r>
    </w:p>
    <w:p>
      <w:pPr>
        <w:pStyle w:val="ListBullet"/>
      </w:pPr>
      <w:r>
        <w:t>Do not infer or guess robotId or taskId—use only values provided by the user.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has no documented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/robots/c3689adb-50aa-44af-b265-a7e0d4e5846e/tasks/f3672790-4561-424b-8a7b-7b7df182b236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/robots//tasks/f3672790-4561-424b-8a7b-7b7df182b236</w:t>
        <w:br/>
        <w:t>/robots/c3689adb-50aa-44af-b265-a7e0d4e5846e/tasks/</w:t>
        <w:br/>
        <w:t>/robots/c3689adb-50aa-44af-b265-a7e0d4e5846e/tasks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 You can find a robot's ID by opening it on the dashboard and copying its ID in the browser address bar.</w:t>
            </w:r>
          </w:p>
        </w:tc>
      </w:tr>
      <w:tr>
        <w:tc>
          <w:tcPr>
            <w:tcW w:type="dxa" w:w="2880"/>
          </w:tcPr>
          <w:p>
            <w:r>
              <w:t>taskId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task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"result": {</w:t>
        <w:br/>
        <w:t xml:space="preserve"> "id": "f3672790-4561-424b-8a7b-7b7df182b236",</w:t>
        <w:br/>
        <w:t xml:space="preserve"> "inputParameters": {},</w:t>
        <w:br/>
        <w:t xml:space="preserve"> "robotId": "c3689adb-50aa-44af-b265-a7e0d4e5846e",</w:t>
        <w:br/>
        <w:t xml:space="preserve"> "status": "successful",</w:t>
        <w:br/>
        <w:t xml:space="preserve"> "runByUserId": "user_123",</w:t>
        <w:br/>
        <w:t xml:space="preserve"> "robotBulkRunId": "bulk_123",</w:t>
        <w:br/>
        <w:t xml:space="preserve"> "runByTaskMonitorId": "monitor_123",</w:t>
        <w:br/>
        <w:t xml:space="preserve"> "runByAPI": true,</w:t>
        <w:br/>
        <w:t xml:space="preserve"> "createdAt": 1710000000,</w:t>
        <w:br/>
        <w:t xml:space="preserve"> "startedAt": 1710000005,</w:t>
        <w:br/>
        <w:t xml:space="preserve"> "finishedAt": 1710000030,</w:t>
        <w:br/>
        <w:t xml:space="preserve"> "userFriendlyError": null,</w:t>
        <w:br/>
        <w:t xml:space="preserve"> "triedRecordingVideo": false,</w:t>
        <w:br/>
        <w:t xml:space="preserve"> "videoUrl": null,</w:t>
        <w:br/>
        <w:t xml:space="preserve"> "videoRemovedAt": null,</w:t>
        <w:br/>
        <w:t xml:space="preserve"> "retriedOriginalTaskId": null,</w:t>
        <w:br/>
        <w:t xml:space="preserve"> "retriedByTaskId": null,</w:t>
        <w:br/>
        <w:t xml:space="preserve"> "capturedDataTemporaryUrl": null,</w:t>
        <w:br/>
        <w:t xml:space="preserve"> "capturedTexts": {},</w:t>
        <w:br/>
        <w:t xml:space="preserve"> "capturedScreenshots": {},</w:t>
        <w:br/>
        <w:t xml:space="preserve"> "capturedLists": {}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"bad_request"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404,</w:t>
        <w:br/>
        <w:t xml:space="preserve"> "messageCode": "not_found"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code in the response body (e.g., 200, 400, 401, 404).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code (e.g., success, bad_request, unauthorized, not_found).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success. Contains task details and captured data.</w:t>
            </w:r>
          </w:p>
        </w:tc>
      </w:tr>
      <w:tr>
        <w:tc>
          <w:tcPr>
            <w:tcW w:type="dxa" w:w="2880"/>
          </w:tcPr>
          <w:p>
            <w:r>
              <w:t>result.id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task ID.</w:t>
            </w:r>
          </w:p>
        </w:tc>
      </w:tr>
      <w:tr>
        <w:tc>
          <w:tcPr>
            <w:tcW w:type="dxa" w:w="2880"/>
          </w:tcPr>
          <w:p>
            <w:r>
              <w:t>result.inputParameters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Input parameters used for the task run. (Schema labeled as &lt;InputParameters&gt; in the source.)</w:t>
            </w:r>
          </w:p>
        </w:tc>
      </w:tr>
      <w:tr>
        <w:tc>
          <w:tcPr>
            <w:tcW w:type="dxa" w:w="2880"/>
          </w:tcPr>
          <w:p>
            <w:r>
              <w:t>result.robotId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</w:t>
            </w:r>
          </w:p>
        </w:tc>
      </w:tr>
      <w:tr>
        <w:tc>
          <w:tcPr>
            <w:tcW w:type="dxa" w:w="2880"/>
          </w:tcPr>
          <w:p>
            <w:r>
              <w:t>result.status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Task status. Possible values: failed, successful, in-progress.</w:t>
            </w:r>
          </w:p>
        </w:tc>
      </w:tr>
      <w:tr>
        <w:tc>
          <w:tcPr>
            <w:tcW w:type="dxa" w:w="2880"/>
          </w:tcPr>
          <w:p>
            <w:r>
              <w:t>result.runByUserId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who ran the robot on the dashboard.</w:t>
            </w:r>
          </w:p>
        </w:tc>
      </w:tr>
      <w:tr>
        <w:tc>
          <w:tcPr>
            <w:tcW w:type="dxa" w:w="2880"/>
          </w:tcPr>
          <w:p>
            <w:r>
              <w:t>result.robotBulkRunId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Robot bulk run ID associated with this task.</w:t>
            </w:r>
          </w:p>
        </w:tc>
      </w:tr>
      <w:tr>
        <w:tc>
          <w:tcPr>
            <w:tcW w:type="dxa" w:w="2880"/>
          </w:tcPr>
          <w:p>
            <w:r>
              <w:t>result.runByTaskMonitorId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Monitor ID that ran this check.</w:t>
            </w:r>
          </w:p>
        </w:tc>
      </w:tr>
      <w:tr>
        <w:tc>
          <w:tcPr>
            <w:tcW w:type="dxa" w:w="2880"/>
          </w:tcPr>
          <w:p>
            <w:r>
              <w:t>result.runByAPI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robot was run through the API.</w:t>
            </w:r>
          </w:p>
        </w:tc>
      </w:tr>
      <w:tr>
        <w:tc>
          <w:tcPr>
            <w:tcW w:type="dxa" w:w="2880"/>
          </w:tcPr>
          <w:p>
            <w:r>
              <w:t>result.createdAt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Task creation time as a Unix timestamp.</w:t>
            </w:r>
          </w:p>
        </w:tc>
      </w:tr>
      <w:tr>
        <w:tc>
          <w:tcPr>
            <w:tcW w:type="dxa" w:w="2880"/>
          </w:tcPr>
          <w:p>
            <w:r>
              <w:t>result.startedAt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Task start time as a Unix timestamp.</w:t>
            </w:r>
          </w:p>
        </w:tc>
      </w:tr>
      <w:tr>
        <w:tc>
          <w:tcPr>
            <w:tcW w:type="dxa" w:w="2880"/>
          </w:tcPr>
          <w:p>
            <w:r>
              <w:t>result.finishedAt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Task finish time as a Unix timestamp. If null, the robot is still running/capturing data. Tasks time out with an error if not finished within 15 minutes (or the maximum duration allowed on your plan).</w:t>
            </w:r>
          </w:p>
        </w:tc>
      </w:tr>
      <w:tr>
        <w:tc>
          <w:tcPr>
            <w:tcW w:type="dxa" w:w="2880"/>
          </w:tcPr>
          <w:p>
            <w:r>
              <w:t>result.userFriendlyError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the task fails, a user-friendly error message may be provided here.</w:t>
            </w:r>
          </w:p>
        </w:tc>
      </w:tr>
      <w:tr>
        <w:tc>
          <w:tcPr>
            <w:tcW w:type="dxa" w:w="2880"/>
          </w:tcPr>
          <w:p>
            <w:r>
              <w:t>result.triedRecordingVideo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robot tried to record a video while performing this task.</w:t>
            </w:r>
          </w:p>
        </w:tc>
      </w:tr>
      <w:tr>
        <w:tc>
          <w:tcPr>
            <w:tcW w:type="dxa" w:w="2880"/>
          </w:tcPr>
          <w:p>
            <w:r>
              <w:t>result.videoUrl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the video if a video was recorded for this task.</w:t>
            </w:r>
          </w:p>
        </w:tc>
      </w:tr>
      <w:tr>
        <w:tc>
          <w:tcPr>
            <w:tcW w:type="dxa" w:w="2880"/>
          </w:tcPr>
          <w:p>
            <w:r>
              <w:t>result.videoRemovedAt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When task videos are removed after your retention period, this is the removal time as a Unix timestamp.</w:t>
            </w:r>
          </w:p>
        </w:tc>
      </w:tr>
      <w:tr>
        <w:tc>
          <w:tcPr>
            <w:tcW w:type="dxa" w:w="2880"/>
          </w:tcPr>
          <w:p>
            <w:r>
              <w:t>result.retriedOriginalTaskId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original failed task this task was retrying (if applicable).</w:t>
            </w:r>
          </w:p>
        </w:tc>
      </w:tr>
      <w:tr>
        <w:tc>
          <w:tcPr>
            <w:tcW w:type="dxa" w:w="2880"/>
          </w:tcPr>
          <w:p>
            <w:r>
              <w:t>result.retriedByTaskId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task that retried this task (if applicable).</w:t>
            </w:r>
          </w:p>
        </w:tc>
      </w:tr>
      <w:tr>
        <w:tc>
          <w:tcPr>
            <w:tcW w:type="dxa" w:w="2880"/>
          </w:tcPr>
          <w:p>
            <w:r>
              <w:t>result.capturedDataTemporaryUrl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captured data exceeds 100KB, it is accessible via this temporary URL (expires in 24 hours).</w:t>
            </w:r>
          </w:p>
        </w:tc>
      </w:tr>
      <w:tr>
        <w:tc>
          <w:tcPr>
            <w:tcW w:type="dxa" w:w="2880"/>
          </w:tcPr>
          <w:p>
            <w:r>
              <w:t>result.capturedTexts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Captured text outputs. (Schema labeled as &lt;CapturedTexts&gt; in the source.)</w:t>
            </w:r>
          </w:p>
        </w:tc>
      </w:tr>
      <w:tr>
        <w:tc>
          <w:tcPr>
            <w:tcW w:type="dxa" w:w="2880"/>
          </w:tcPr>
          <w:p>
            <w:r>
              <w:t>result.capturedScreenshots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Captured screenshots outputs. (Schema labeled as &lt;CapturedScreenshots&gt; in the source.)</w:t>
            </w:r>
          </w:p>
        </w:tc>
      </w:tr>
      <w:tr>
        <w:tc>
          <w:tcPr>
            <w:tcW w:type="dxa" w:w="2880"/>
          </w:tcPr>
          <w:p>
            <w:r>
              <w:t>result.capturedLists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Captured list outputs. (Schema labeled as &lt;CapturedLists&gt; in the source.)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'https://api.browse.ai/v2/robots/c3689adb-50aa-44af-b265-a7e0d4e5846e/tasks/f3672790-4561-424b-8a7b-7b7df182b236'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a task (successful)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'https://api.browse.ai/v2/robots/c3689adb-50aa-44af-b265-a7e0d4e5846e/tasks/f3672790-4561-424b-8a7b-7b7df182b236' \</w:t>
        <w:br/>
        <w:t xml:space="preserve"> -H 'Accept: application/json'</w:t>
      </w:r>
    </w:p>
    <w:p>
      <w:pPr>
        <w:pStyle w:val="Heading3"/>
      </w:pPr>
      <w:r>
        <w:t>Example 2: Retrieve a task that is still running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'https://api.browse.ai/v2/robots/c3689adb-50aa-44af-b265-a7e0d4e5846e/tasks/aaaaaaaa-bbbb-cccc-dddd-eeeeeeeeeeee'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If finishedAt is null, the task is still running and capturing data.</w:t>
      </w:r>
    </w:p>
    <w:p>
      <w:pPr>
        <w:pStyle w:val="ListBullet"/>
      </w:pPr>
      <w:r>
        <w:t>If capturedDataTemporaryUrl is returned, the captured data is only accessible through that link, and it expires after 24 hours (call this endpoint again to get a new link if it expires).</w:t>
      </w:r>
    </w:p>
    <w:p>
      <w:pPr>
        <w:pStyle w:val="ListBullet"/>
      </w:pPr>
      <w:r>
        <w:t>The schemas for inputParameters, capturedTexts, capturedScreenshots, and capturedLists were referenced but not expanded in the provided documentation.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One or more parameters are invalid. messageCode can be bad_request, invalid_robot_id, or invalid_task_id.</w:t>
      </w:r>
    </w:p>
    <w:p>
      <w:pPr>
        <w:pStyle w:val="ListBullet"/>
      </w:pPr>
      <w:r>
        <w:t>401: Not authorized. messageCode can be unauthorized or no_api_access.</w:t>
      </w:r>
    </w:p>
    <w:p>
      <w:pPr>
        <w:pStyle w:val="ListBullet"/>
      </w:pPr>
      <w:r>
        <w:t>404: Resource not found. messageCode is not_found.</w:t>
      </w:r>
    </w:p>
    <w:p>
      <w:pPr>
        <w:pStyle w:val="Heading3"/>
      </w:pPr>
      <w:r>
        <w:t>Related robotTasks actions</w:t>
      </w:r>
    </w:p>
    <w:p>
      <w:pPr>
        <w:pStyle w:val="ListBullet"/>
      </w:pPr>
      <w:r>
        <w:t>[GET] List a Robot's Tasks — /robots/{{robotId}}/tasks</w:t>
      </w:r>
    </w:p>
    <w:p>
      <w:pPr>
        <w:pStyle w:val="ListBullet"/>
      </w:pPr>
      <w:r>
        <w:t>[POST] Run a Robot (Create a Robot Task) — /robots/{{robotId}}/tasks</w:t>
      </w:r>
    </w:p>
    <w:p>
      <w:r>
        <w:br w:type="page"/>
      </w:r>
    </w:p>
    <w:p>
      <w:pPr>
        <w:pStyle w:val="Heading2"/>
      </w:pPr>
      <w:r>
        <w:t>9. [POST] Run a Robot (Create a Robot Task)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/robots/{{robotId}}/tasks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robot you want to run (robot must exist in your Browse AI account).</w:t>
      </w:r>
    </w:p>
    <w:p>
      <w:pPr>
        <w:pStyle w:val="ListBullet"/>
      </w:pPr>
      <w:r>
        <w:t>You must know the robot’s ID (robotId) (available in the dashboard URL when viewing the robot).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https://api.browse.ai/v2/robots/{{robotId}}/tasks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Runs a Browse AI robot on-demand (creates a new task) with optional custom input parameters. You can receive captured data via webhooks when the task finishes, or poll a task details endpoint to check when it completes.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present.</w:t>
      </w:r>
    </w:p>
    <w:p>
      <w:pPr>
        <w:pStyle w:val="ListBullet"/>
      </w:pPr>
      <w:r>
        <w:t>If the user provides a robotId, use that value directly.</w:t>
      </w:r>
    </w:p>
    <w:p>
      <w:pPr>
        <w:pStyle w:val="ListBullet"/>
      </w:pPr>
      <w:r>
        <w:t>Do not call the API with a missing or empty robotId (e.g., avoid /robots//tasks).</w:t>
      </w:r>
    </w:p>
    <w:p>
      <w:pPr>
        <w:pStyle w:val="ListBullet"/>
      </w:pPr>
      <w:r>
        <w:t>Always construct the path as /robots/{{robotId}}/tasks, where {{robotId}}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does not document any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/robots/c3689adb-50aa-44af-b265-a7e0d4e5846e/tasks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/robots//tasks</w:t>
        <w:br/>
        <w:t>/robots/tasks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 You can find it by opening the robot on the dashboard and copying its ID from the browser address bar. Example: c3689adb-50aa-44af-b265-a7e0d4e5846e.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Content-Type: application/json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recordVideo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Try to record a video while running the task. Not guaranteed (may be skipped if the site is too heavy). Example: false.</w:t>
            </w:r>
          </w:p>
        </w:tc>
      </w:tr>
      <w:tr>
        <w:tc>
          <w:tcPr>
            <w:tcW w:type="dxa" w:w="2880"/>
          </w:tcPr>
          <w:p>
            <w:r>
              <w:t>inputParameters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input parameters for the robot. Shape: { [key: string]: string | number | string[] }.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"result": {</w:t>
        <w:br/>
        <w:t xml:space="preserve"> "id": "task_1234567890abcdef",</w:t>
        <w:br/>
        <w:t xml:space="preserve"> "inputParameters": {</w:t>
        <w:br/>
        <w:t xml:space="preserve"> "searchQuery": "laptops",</w:t>
        <w:br/>
        <w:t xml:space="preserve"> "maxPages": 2,</w:t>
        <w:br/>
        <w:t xml:space="preserve"> "categories": ["electronics", "computers"]</w:t>
        <w:br/>
        <w:t xml:space="preserve"> },</w:t>
        <w:br/>
        <w:t xml:space="preserve"> "robotId": "c3689adb-50aa-44af-b265-a7e0d4e5846e",</w:t>
        <w:br/>
        <w:t xml:space="preserve"> "status": "in-progress",</w:t>
        <w:br/>
        <w:t xml:space="preserve"> "runByUserId": "user_abcdef123456",</w:t>
        <w:br/>
        <w:t xml:space="preserve"> "robotBulkRunId": "bulk_abcdef123456",</w:t>
        <w:br/>
        <w:t xml:space="preserve"> "runByTaskMonitorId": "monitor_abcdef123456",</w:t>
        <w:br/>
        <w:t xml:space="preserve"> "runByAPI": true,</w:t>
        <w:br/>
        <w:t xml:space="preserve"> "createdAt": 1710000000,</w:t>
        <w:br/>
        <w:t xml:space="preserve"> "startedAt": 1710000005,</w:t>
        <w:br/>
        <w:t xml:space="preserve"> "finishedAt": null,</w:t>
        <w:br/>
        <w:t xml:space="preserve"> "userFriendlyError": null,</w:t>
        <w:br/>
        <w:t xml:space="preserve"> "triedRecordingVideo": false,</w:t>
        <w:br/>
        <w:t xml:space="preserve"> "videoUrl": null,</w:t>
        <w:br/>
        <w:t xml:space="preserve"> "videoRemovedAt": null,</w:t>
        <w:br/>
        <w:t xml:space="preserve"> "retriedOriginalTaskId": null,</w:t>
        <w:br/>
        <w:t xml:space="preserve"> "retriedByTaskId": null,</w:t>
        <w:br/>
        <w:t xml:space="preserve"> "capturedDataTemporaryUrl": null,</w:t>
        <w:br/>
        <w:t xml:space="preserve"> "capturedTexts": {},</w:t>
        <w:br/>
        <w:t xml:space="preserve"> "capturedScreenshots": {},</w:t>
        <w:br/>
        <w:t xml:space="preserve"> "capturedLists": {}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"bad_request"</w:t>
        <w:br/>
        <w:t>}</w:t>
      </w:r>
    </w:p>
    <w:p>
      <w:r>
        <w:t>Possible messageCode values (documented): bad_request, body_parse_error, invalid_robot_id, invalid_input_parameters.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r>
        <w:t>Possible messageCode values (documented): unauthorized, no_api_access.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403,</w:t>
        <w:br/>
        <w:t xml:space="preserve"> "messageCode": "credits_limit_reached"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404,</w:t>
        <w:br/>
        <w:t xml:space="preserve"> "messageCode": "not_found"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500,</w:t>
        <w:br/>
        <w:t xml:space="preserve"> "messageCode": "internal_server_error"</w:t>
        <w:br/>
        <w:t>}</w:t>
      </w:r>
    </w:p>
    <w:p>
      <w:pPr>
        <w:pStyle w:val="Heading3"/>
      </w:pPr>
      <w:r>
        <w:t>Error Response (503 Service Unavailable)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503,</w:t>
        <w:br/>
        <w:t xml:space="preserve"> "messageCode": "robot_under_maintenance"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code included in the JSON response (e.g., 200, 400, 401).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code (e.g., success, bad_request, unauthorized).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Task object. Present on success.</w:t>
            </w:r>
          </w:p>
        </w:tc>
      </w:tr>
      <w:tr>
        <w:tc>
          <w:tcPr>
            <w:tcW w:type="dxa" w:w="2880"/>
          </w:tcPr>
          <w:p>
            <w:r>
              <w:t>result.id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task ID.</w:t>
            </w:r>
          </w:p>
        </w:tc>
      </w:tr>
      <w:tr>
        <w:tc>
          <w:tcPr>
            <w:tcW w:type="dxa" w:w="2880"/>
          </w:tcPr>
          <w:p>
            <w:r>
              <w:t>result.inputParameters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Input parameters used for this run. Type alias: &lt;InputParameters&gt; (documented as an object mapping keys to string | number | string[]).</w:t>
            </w:r>
          </w:p>
        </w:tc>
      </w:tr>
      <w:tr>
        <w:tc>
          <w:tcPr>
            <w:tcW w:type="dxa" w:w="2880"/>
          </w:tcPr>
          <w:p>
            <w:r>
              <w:t>result.robotId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</w:t>
            </w:r>
          </w:p>
        </w:tc>
      </w:tr>
      <w:tr>
        <w:tc>
          <w:tcPr>
            <w:tcW w:type="dxa" w:w="2880"/>
          </w:tcPr>
          <w:p>
            <w:r>
              <w:t>result.status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Task status. Possible values: failed, successful, in-progress.</w:t>
            </w:r>
          </w:p>
        </w:tc>
      </w:tr>
      <w:tr>
        <w:tc>
          <w:tcPr>
            <w:tcW w:type="dxa" w:w="2880"/>
          </w:tcPr>
          <w:p>
            <w:r>
              <w:t>result.runByUserId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who ran the robot on the dashboard.</w:t>
            </w:r>
          </w:p>
        </w:tc>
      </w:tr>
      <w:tr>
        <w:tc>
          <w:tcPr>
            <w:tcW w:type="dxa" w:w="2880"/>
          </w:tcPr>
          <w:p>
            <w:r>
              <w:t>result.robotBulkRunId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Robot bulk run ID associated with this task.</w:t>
            </w:r>
          </w:p>
        </w:tc>
      </w:tr>
      <w:tr>
        <w:tc>
          <w:tcPr>
            <w:tcW w:type="dxa" w:w="2880"/>
          </w:tcPr>
          <w:p>
            <w:r>
              <w:t>result.runByTaskMonitorId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Monitor ID that ran this check.</w:t>
            </w:r>
          </w:p>
        </w:tc>
      </w:tr>
      <w:tr>
        <w:tc>
          <w:tcPr>
            <w:tcW w:type="dxa" w:w="2880"/>
          </w:tcPr>
          <w:p>
            <w:r>
              <w:t>result.runByAPI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robot was run through the API.</w:t>
            </w:r>
          </w:p>
        </w:tc>
      </w:tr>
      <w:tr>
        <w:tc>
          <w:tcPr>
            <w:tcW w:type="dxa" w:w="2880"/>
          </w:tcPr>
          <w:p>
            <w:r>
              <w:t>result.createdAt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Task creation date/time as a Unix timestamp.</w:t>
            </w:r>
          </w:p>
        </w:tc>
      </w:tr>
      <w:tr>
        <w:tc>
          <w:tcPr>
            <w:tcW w:type="dxa" w:w="2880"/>
          </w:tcPr>
          <w:p>
            <w:r>
              <w:t>result.startedAt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Task start date/time as a Unix timestamp.</w:t>
            </w:r>
          </w:p>
        </w:tc>
      </w:tr>
      <w:tr>
        <w:tc>
          <w:tcPr>
            <w:tcW w:type="dxa" w:w="2880"/>
          </w:tcPr>
          <w:p>
            <w:r>
              <w:t>result.finishedAt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Task finish date/time as a Unix timestamp. If null, the robot is still running/capturing data. Tasks time out if not finished within 15 minutes (or your plan’s maximum duration).</w:t>
            </w:r>
          </w:p>
        </w:tc>
      </w:tr>
      <w:tr>
        <w:tc>
          <w:tcPr>
            <w:tcW w:type="dxa" w:w="2880"/>
          </w:tcPr>
          <w:p>
            <w:r>
              <w:t>result.userFriendlyError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the task fails, a user-friendly error message is provided here.</w:t>
            </w:r>
          </w:p>
        </w:tc>
      </w:tr>
      <w:tr>
        <w:tc>
          <w:tcPr>
            <w:tcW w:type="dxa" w:w="2880"/>
          </w:tcPr>
          <w:p>
            <w:r>
              <w:t>result.triedRecordingVideo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robot tried to record a video while performing this task.</w:t>
            </w:r>
          </w:p>
        </w:tc>
      </w:tr>
      <w:tr>
        <w:tc>
          <w:tcPr>
            <w:tcW w:type="dxa" w:w="2880"/>
          </w:tcPr>
          <w:p>
            <w:r>
              <w:t>result.videoUrl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a video was recorded, this is the link to the video.</w:t>
            </w:r>
          </w:p>
        </w:tc>
      </w:tr>
      <w:tr>
        <w:tc>
          <w:tcPr>
            <w:tcW w:type="dxa" w:w="2880"/>
          </w:tcPr>
          <w:p>
            <w:r>
              <w:t>result.videoRemovedAt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When the task video is removed (after retention period), as a Unix timestamp.</w:t>
            </w:r>
          </w:p>
        </w:tc>
      </w:tr>
      <w:tr>
        <w:tc>
          <w:tcPr>
            <w:tcW w:type="dxa" w:w="2880"/>
          </w:tcPr>
          <w:p>
            <w:r>
              <w:t>result.retriedOriginalTaskId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original failed task that this task was retrying (chains point to the original).</w:t>
            </w:r>
          </w:p>
        </w:tc>
      </w:tr>
      <w:tr>
        <w:tc>
          <w:tcPr>
            <w:tcW w:type="dxa" w:w="2880"/>
          </w:tcPr>
          <w:p>
            <w:r>
              <w:t>result.retriedByTaskId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task that retried this task (if this task failed and was retried).</w:t>
            </w:r>
          </w:p>
        </w:tc>
      </w:tr>
      <w:tr>
        <w:tc>
          <w:tcPr>
            <w:tcW w:type="dxa" w:w="2880"/>
          </w:tcPr>
          <w:p>
            <w:r>
              <w:t>result.capturedDataTemporaryUrl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captured data exceeds 100KB, data is accessible via this temporary URL (expires in 24 hours; call the API again to get a new link).</w:t>
            </w:r>
          </w:p>
        </w:tc>
      </w:tr>
      <w:tr>
        <w:tc>
          <w:tcPr>
            <w:tcW w:type="dxa" w:w="2880"/>
          </w:tcPr>
          <w:p>
            <w:r>
              <w:t>result.capturedTexts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Captured texts output. Type alias: &lt;CapturedTexts&gt;.</w:t>
            </w:r>
          </w:p>
        </w:tc>
      </w:tr>
      <w:tr>
        <w:tc>
          <w:tcPr>
            <w:tcW w:type="dxa" w:w="2880"/>
          </w:tcPr>
          <w:p>
            <w:r>
              <w:t>result.capturedScreenshots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Captured screenshots output. Type alias: &lt;CapturedScreenshots&gt;.</w:t>
            </w:r>
          </w:p>
        </w:tc>
      </w:tr>
      <w:tr>
        <w:tc>
          <w:tcPr>
            <w:tcW w:type="dxa" w:w="2880"/>
          </w:tcPr>
          <w:p>
            <w:r>
              <w:t>result.capturedLists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Captured lists output. Type alias: &lt;CapturedLists&gt;.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'https://api.browse.ai/v2/robots/c3689adb-50aa-44af-b265-a7e0d4e5846e/tasks'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"recordVideo": false,</w:t>
        <w:br/>
        <w:t xml:space="preserve"> "inputParameters": {</w:t>
        <w:br/>
        <w:t xml:space="preserve"> "searchQuery": "laptops",</w:t>
        <w:br/>
        <w:t xml:space="preserve"> "maxPages": 2,</w:t>
        <w:br/>
        <w:t xml:space="preserve"> "categories": ["electronics", "computers"]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Run a robot with no input parameters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'https://api.browse.ai/v2/robots/c3689adb-50aa-44af-b265-a7e0d4e5846e/tasks' \</w:t>
        <w:br/>
        <w:t xml:space="preserve"> --header 'Accept: application/json' \</w:t>
        <w:br/>
        <w:t xml:space="preserve"> --header 'Content-Type: application/json' \</w:t>
        <w:br/>
        <w:t xml:space="preserve"> --data '{}'</w:t>
      </w:r>
    </w:p>
    <w:p>
      <w:pPr>
        <w:pStyle w:val="Heading3"/>
      </w:pPr>
      <w:r>
        <w:t>Example 2: Run a robot with custom inputs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'https://api.browse.ai/v2/robots/c3689adb-50aa-44af-b265-a7e0d4e5846e/tasks'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"inputParameters": {</w:t>
        <w:br/>
        <w:t xml:space="preserve"> "location": "San Francisco, CA",</w:t>
        <w:br/>
        <w:t xml:space="preserve"> "radiusMiles": 10,</w:t>
        <w:br/>
        <w:t xml:space="preserve"> "keywords": ["coffee", "bakery"]</w:t>
        <w:br/>
        <w:t xml:space="preserve">    }</w:t>
        <w:br/>
        <w:t xml:space="preserve">  }'</w:t>
      </w:r>
    </w:p>
    <w:p>
      <w:pPr>
        <w:pStyle w:val="Heading3"/>
      </w:pPr>
      <w:r>
        <w:t>Example 3: Run a robot and request video recording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'https://api.browse.ai/v2/robots/c3689adb-50aa-44af-b265-a7e0d4e5846e/tasks'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"recordVideo": true,</w:t>
        <w:br/>
        <w:t xml:space="preserve"> "inputParameters": {</w:t>
        <w:br/>
        <w:t xml:space="preserve"> "productUrl": "https://example.com/product/123"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Task creation: Creates a new robot task and starts running it.</w:t>
      </w:r>
    </w:p>
    <w:p>
      <w:pPr>
        <w:pStyle w:val="ListBullet"/>
      </w:pPr>
      <w:r>
        <w:t>Execution: The robot runs and captures data; status may remain in-progress until completion.</w:t>
      </w:r>
    </w:p>
    <w:p>
      <w:pPr>
        <w:pStyle w:val="ListBullet"/>
      </w:pPr>
      <w:r>
        <w:t>Completion: When finished, finishedAt is set (otherwise remains null).</w:t>
      </w:r>
    </w:p>
    <w:p>
      <w:pPr>
        <w:pStyle w:val="ListBullet"/>
      </w:pPr>
      <w:r>
        <w:t>Data retrieval: Captured data may be delivered via webhooks, or retrieved by polling a task details endpoint.</w:t>
      </w:r>
    </w:p>
    <w:p>
      <w:pPr>
        <w:pStyle w:val="ListBullet"/>
      </w:pPr>
      <w:r>
        <w:t>Large payload handling: If captured data exceeds 100KB, it may be available only via capturedDataTemporaryUrl (24-hour expiry).</w:t>
      </w:r>
    </w:p>
    <w:p>
      <w:pPr>
        <w:pStyle w:val="Heading3"/>
      </w:pPr>
      <w:r>
        <w:t>Notes</w:t>
      </w:r>
    </w:p>
    <w:p>
      <w:pPr>
        <w:pStyle w:val="ListBullet"/>
      </w:pPr>
      <w:r>
        <w:t>capturedDataTemporaryUrl expires after 24 hours; call the API again to obtain a new temporary URL if it expires.</w:t>
      </w:r>
    </w:p>
    <w:p>
      <w:pPr>
        <w:pStyle w:val="ListBullet"/>
      </w:pPr>
      <w:r>
        <w:t>Tasks time out with an error if not finished within 15 minutes (or your plan’s maximum allowed duration).</w:t>
      </w:r>
    </w:p>
    <w:p>
      <w:pPr>
        <w:pStyle w:val="ListBullet"/>
      </w:pPr>
      <w:r>
        <w:t>Video recording is best-effort; even if requested, it may be skipped.</w:t>
      </w:r>
    </w:p>
    <w:p>
      <w:pPr>
        <w:pStyle w:val="Heading3"/>
      </w:pPr>
      <w:r>
        <w:t>Gotchas</w:t>
      </w:r>
    </w:p>
    <w:p>
      <w:pPr>
        <w:pStyle w:val="ListBullet"/>
      </w:pPr>
      <w:r>
        <w:t>If you pass invalid inputParameters (wrong types/shape), the API can return 400 with messageCode: "invalid_input_parameters".</w:t>
      </w:r>
    </w:p>
    <w:p>
      <w:pPr>
        <w:pStyle w:val="ListBullet"/>
      </w:pPr>
      <w:r>
        <w:t>finishedAt: null indicates the task is still running (not an error by itself).</w:t>
      </w:r>
    </w:p>
    <w:p>
      <w:pPr>
        <w:pStyle w:val="ListBullet"/>
      </w:pPr>
      <w:r>
        <w:t>If your account has no API access you may receive 401 with messageCode: "no_api_access".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parameters or body parsing error (bad_request, body_parse_error, invalid_robot_id, invalid_input_parameters).</w:t>
      </w:r>
    </w:p>
    <w:p>
      <w:pPr>
        <w:pStyle w:val="ListBullet"/>
      </w:pPr>
      <w:r>
        <w:t>401: Not authorized or no API access (unauthorized, no_api_access).</w:t>
      </w:r>
    </w:p>
    <w:p>
      <w:pPr>
        <w:pStyle w:val="ListBullet"/>
      </w:pPr>
      <w:r>
        <w:t>403: Credits limit reached (credits_limit_reached).</w:t>
      </w:r>
    </w:p>
    <w:p>
      <w:pPr>
        <w:pStyle w:val="ListBullet"/>
      </w:pPr>
      <w:r>
        <w:t>404: Resource not found (not_found).</w:t>
      </w:r>
    </w:p>
    <w:p>
      <w:pPr>
        <w:pStyle w:val="ListBullet"/>
      </w:pPr>
      <w:r>
        <w:t>500: Server error (internal_server_error).</w:t>
      </w:r>
    </w:p>
    <w:p>
      <w:pPr>
        <w:pStyle w:val="ListBullet"/>
      </w:pPr>
      <w:r>
        <w:t>503: Robot under maintenance (robot_under_maintenance).</w:t>
      </w:r>
    </w:p>
    <w:p>
      <w:pPr>
        <w:pStyle w:val="Heading3"/>
      </w:pPr>
      <w:r>
        <w:t>Related robotTasks actions</w:t>
      </w:r>
    </w:p>
    <w:p>
      <w:pPr>
        <w:pStyle w:val="ListBullet"/>
      </w:pPr>
      <w:r>
        <w:t>[GET] List a Robot's Tasks — /robots/{{robotId}}/tasks</w:t>
      </w:r>
    </w:p>
    <w:p>
      <w:pPr>
        <w:pStyle w:val="ListBullet"/>
      </w:pPr>
      <w:r>
        <w:t>[GET] Retrieve a Robot Task — /robots/{{robotId}}/tasks/{{taskId}}</w:t>
      </w:r>
    </w:p>
    <w:p>
      <w:r>
        <w:br w:type="page"/>
      </w:r>
    </w:p>
    <w:p>
      <w:pPr>
        <w:pStyle w:val="Heading2"/>
      </w:pPr>
      <w:r>
        <w:t>10. [POST] Create a Robot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/robots/{{robotId}}/webhooks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Browse AI robot and know its robotId (from the dashboard URL).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https://api.browse.ai/v2/robots/{{robotId}}/webhooks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webhook for a specific robot. The webhook will notify your hookUrl when the selected eventType occurs.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present.</w:t>
      </w:r>
    </w:p>
    <w:p>
      <w:pPr>
        <w:pStyle w:val="ListBullet"/>
      </w:pPr>
      <w:r>
        <w:t>If the user provides a robotId, use that value directly.</w:t>
      </w:r>
    </w:p>
    <w:p>
      <w:pPr>
        <w:pStyle w:val="ListBullet"/>
      </w:pPr>
      <w:r>
        <w:t>Do not call the API with a missing or empty robotId (e.g., avoid /robots//webhooks or /robots/webhooks).</w:t>
      </w:r>
    </w:p>
    <w:p>
      <w:pPr>
        <w:pStyle w:val="ListBullet"/>
      </w:pPr>
      <w:r>
        <w:t>Always construct the path as /robots/{{robotId}}/webhooks, where {{robotId}} is a non-empty string.</w:t>
      </w:r>
    </w:p>
    <w:p>
      <w:pPr>
        <w:pStyle w:val="ListBullet"/>
      </w:pPr>
      <w:r>
        <w:t>Do not infer or guess the robotId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/robots/c3689adb-50aa-44af-b265-a7e0d4e5846e/webhooks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/robots//webhooks</w:t>
        <w:br/>
        <w:t>/robots/webhooks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 (find it in the robot’s dashboard URL). Example: c3689adb-50aa-44af-b265-a7e0d4e5846e.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hookUrl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callback URL. Example: https://example.com/v2/webhooks/callback/events.</w:t>
            </w:r>
          </w:p>
        </w:tc>
      </w:tr>
      <w:tr>
        <w:tc>
          <w:tcPr>
            <w:tcW w:type="dxa" w:w="2880"/>
          </w:tcPr>
          <w:p>
            <w:r>
              <w:t>eventType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event type. Allowed values: taskCapturedDataChanged, taskFinished, taskFinishedSuccessfully, taskFinishedWithError, tableExportFinishedSuccessfully. Example: taskFinished.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"webhook": {</w:t>
        <w:br/>
        <w:t xml:space="preserve"> "id": "whk_1234567890",</w:t>
        <w:br/>
        <w:t xml:space="preserve"> "url": "https://example.com/v2/webhooks/callback/events",</w:t>
        <w:br/>
        <w:t xml:space="preserve"> "webhookEvent": "taskFinished",</w:t>
        <w:br/>
        <w:t xml:space="preserve"> "createdAt": 1710000000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"bad_request"</w:t>
        <w:br/>
        <w:t>}</w:t>
      </w:r>
    </w:p>
    <w:p>
      <w:r>
        <w:t>Possible messageCode values: invalid_robot_id, bad_request, body_parse_error, invalid_hookUrl, invalid_eventType.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r>
        <w:t>Possible messageCode values: unauthorized, no_api_access.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404,</w:t>
        <w:br/>
        <w:t xml:space="preserve"> "messageCode": "not_found"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500,</w:t>
        <w:br/>
        <w:t xml:space="preserve"> "messageCode": "internal_server_error"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code for the result.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message code (e.g., success, bad_request, unauthorized).</w:t>
            </w:r>
          </w:p>
        </w:tc>
      </w:tr>
      <w:tr>
        <w:tc>
          <w:tcPr>
            <w:tcW w:type="dxa" w:w="2880"/>
          </w:tcPr>
          <w:p>
            <w:r>
              <w:t>webhook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newly created webhook object. Present on success.</w:t>
            </w:r>
          </w:p>
        </w:tc>
      </w:tr>
      <w:tr>
        <w:tc>
          <w:tcPr>
            <w:tcW w:type="dxa" w:w="2880"/>
          </w:tcPr>
          <w:p>
            <w:r>
              <w:t>webhook.id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webhook ID.</w:t>
            </w:r>
          </w:p>
        </w:tc>
      </w:tr>
      <w:tr>
        <w:tc>
          <w:tcPr>
            <w:tcW w:type="dxa" w:w="2880"/>
          </w:tcPr>
          <w:p>
            <w:r>
              <w:t>webhook.url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URL.</w:t>
            </w:r>
          </w:p>
        </w:tc>
      </w:tr>
      <w:tr>
        <w:tc>
          <w:tcPr>
            <w:tcW w:type="dxa" w:w="2880"/>
          </w:tcPr>
          <w:p>
            <w:r>
              <w:t>webhook.webhookEvent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Event type for the webhook. Allowed values: taskCapturedDataChanged, taskFinished, taskFinishedSuccessfully, taskFinishedWithError, tableExportFinishedSuccessfully.</w:t>
            </w:r>
          </w:p>
        </w:tc>
      </w:tr>
      <w:tr>
        <w:tc>
          <w:tcPr>
            <w:tcW w:type="dxa" w:w="2880"/>
          </w:tcPr>
          <w:p>
            <w:r>
              <w:t>webhook.createdAt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Creation date/time as a Unix timestamp.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"https://api.browse.ai/v2/robots/c3689adb-50aa-44af-b265-a7e0d4e5846e/webhooks" \</w:t>
        <w:br/>
        <w:t xml:space="preserve"> --header "Accept: application/json" \</w:t>
        <w:br/>
        <w:t xml:space="preserve"> --header "Content-Type: application/json" \</w:t>
        <w:br/>
        <w:t xml:space="preserve"> --data '{</w:t>
        <w:br/>
        <w:t xml:space="preserve"> "hookUrl": "https://example.com/v2/webhooks/callback/events",</w:t>
        <w:br/>
        <w:t xml:space="preserve"> "eventType": "taskFinished"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Notify when a task finishes successfully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"https://api.browse.ai/v2/robots/c3689adb-50aa-44af-b265-a7e0d4e5846e/webhooks" \</w:t>
        <w:br/>
        <w:t xml:space="preserve"> --header "Accept: application/json" \</w:t>
        <w:br/>
        <w:t xml:space="preserve"> --header "Content-Type: application/json" \</w:t>
        <w:br/>
        <w:t xml:space="preserve"> --data '{</w:t>
        <w:br/>
        <w:t xml:space="preserve"> "hookUrl": "https://example.com/webhooks/browse-ai",</w:t>
        <w:br/>
        <w:t xml:space="preserve"> "eventType": "taskFinishedSuccessfully"</w:t>
        <w:br/>
        <w:t xml:space="preserve">  }'</w:t>
      </w:r>
    </w:p>
    <w:p>
      <w:pPr>
        <w:pStyle w:val="Heading3"/>
      </w:pPr>
      <w:r>
        <w:t>Example 2: Notify when captured data changes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"https://api.browse.ai/v2/robots/c3689adb-50aa-44af-b265-a7e0d4e5846e/webhooks" \</w:t>
        <w:br/>
        <w:t xml:space="preserve"> --header "Accept: application/json" \</w:t>
        <w:br/>
        <w:t xml:space="preserve"> --header "Content-Type: application/json" \</w:t>
        <w:br/>
        <w:t xml:space="preserve"> --data '{</w:t>
        <w:br/>
        <w:t xml:space="preserve"> "hookUrl": "https://example.com/hooks/browse-ai/data-changed",</w:t>
        <w:br/>
        <w:t xml:space="preserve"> "eventType": "taskCapturedDataChanged"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robotId, request body JSON, and required fields (hookUrl, eventType).</w:t>
      </w:r>
    </w:p>
    <w:p>
      <w:pPr>
        <w:pStyle w:val="ListBullet"/>
      </w:pPr>
      <w:r>
        <w:t>Creates a webhook configuration on the specified robot.</w:t>
      </w:r>
    </w:p>
    <w:p>
      <w:pPr>
        <w:pStyle w:val="ListBullet"/>
      </w:pPr>
      <w:r>
        <w:t>Returns the newly created webhook object (including id and createdAt)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createdAt is returned as a Unix timestamp.</w:t>
      </w:r>
    </w:p>
    <w:p>
      <w:pPr>
        <w:pStyle w:val="ListBullet"/>
      </w:pPr>
      <w:r>
        <w:t>eventType must be one of the documented allowed values; otherwise you may receive a 400 with messageCode like invalid_eventType.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robotId, invalid JSON body, invalid hookUrl, or invalid eventType.</w:t>
      </w:r>
    </w:p>
    <w:p>
      <w:pPr>
        <w:pStyle w:val="ListBullet"/>
      </w:pPr>
      <w:r>
        <w:t>401: Not authorized (unauthorized) or API access not allowed (no_api_access).</w:t>
      </w:r>
    </w:p>
    <w:p>
      <w:pPr>
        <w:pStyle w:val="ListBullet"/>
      </w:pPr>
      <w:r>
        <w:t>404: Robot (resource) not found.</w:t>
      </w:r>
    </w:p>
    <w:p>
      <w:pPr>
        <w:pStyle w:val="ListBullet"/>
      </w:pPr>
      <w:r>
        <w:t>500: Internal server error.</w:t>
      </w:r>
    </w:p>
    <w:p>
      <w:pPr>
        <w:pStyle w:val="Heading3"/>
      </w:pPr>
      <w:r>
        <w:t>Related robotWebhooks actions</w:t>
      </w:r>
    </w:p>
    <w:p>
      <w:pPr>
        <w:pStyle w:val="ListBullet"/>
      </w:pPr>
      <w:r>
        <w:t>[DELETE] Delete a Robot's Webhook — /robots/{{robotId}}/webhooks/{{webhookId}}</w:t>
      </w:r>
    </w:p>
    <w:p>
      <w:pPr>
        <w:pStyle w:val="ListBullet"/>
      </w:pPr>
      <w:r>
        <w:t>[GET] List a Robot’s Webhooks — /robots/{{robotId}}/webhooks</w:t>
      </w:r>
    </w:p>
    <w:p>
      <w:r>
        <w:br w:type="page"/>
      </w:r>
    </w:p>
    <w:p>
      <w:pPr>
        <w:pStyle w:val="Heading2"/>
      </w:pPr>
      <w:r>
        <w:t>11. [DELETE] Delete a Robot's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/robots/{{robotId}}/webhooks/{{webhookId}}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robot ID (robotId)</w:t>
      </w:r>
    </w:p>
    <w:p>
      <w:pPr>
        <w:pStyle w:val="ListBullet"/>
      </w:pPr>
      <w:r>
        <w:t>You must have the webhook ID (webhookId)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https://api.browse.ai/v2/robots/{{robotId}}/webhooks/{{webhookId}}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an existing webhook configured for a specific robot.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 and must be a non-empty string.</w:t>
      </w:r>
    </w:p>
    <w:p>
      <w:pPr>
        <w:pStyle w:val="ListBullet"/>
      </w:pPr>
      <w:r>
        <w:t>The webhookId path parameter must always be present and must be a non-empty string.</w:t>
      </w:r>
    </w:p>
    <w:p>
      <w:pPr>
        <w:pStyle w:val="ListBullet"/>
      </w:pPr>
      <w:r>
        <w:t>Always construct the path as /robots/{{robotId}}/webhooks/{{webhookId}}.</w:t>
      </w:r>
    </w:p>
    <w:p>
      <w:pPr>
        <w:pStyle w:val="ListBullet"/>
      </w:pPr>
      <w:r>
        <w:t>Do not call the API with missing or empty path parameters (e.g., avoid /robots//webhooks/{{webhookId}}, /robots/{{robotId}}/webhooks/, or /robots/{{robotId}}/webhooks).</w:t>
      </w:r>
    </w:p>
    <w:p>
      <w:pPr>
        <w:pStyle w:val="ListBullet"/>
      </w:pPr>
      <w:r>
        <w:t>Do not infer or guess robotId or webhookId; use only values provided by the user.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 (this endpoint does not define any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/robots/c3689adb-50aa-44af-b265-a7e0d4e5846e/webhooks/6d7f1218-43fb-4735-ac71-21e81b1ab23e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/robots//webhooks/6d7f1218-43fb-4735-ac71-21e81b1ab23e</w:t>
        <w:br/>
        <w:t>/robots/c3689adb-50aa-44af-b265-a7e0d4e5846e/webhooks/</w:t>
        <w:br/>
        <w:t>/robots/c3689adb-50aa-44af-b265-a7e0d4e5846e/webhooks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 You can find a robot's ID by opening it on the dashboard and copying its ID in the browser address bar. Example: c3689adb-50aa-44af-b265-a7e0d4e5846e</w:t>
            </w:r>
          </w:p>
        </w:tc>
      </w:tr>
      <w:tr>
        <w:tc>
          <w:tcPr>
            <w:tcW w:type="dxa" w:w="2880"/>
          </w:tcPr>
          <w:p>
            <w:r>
              <w:t>webhookId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webhook ID. Example: 6d7f1218-43fb-4735-ac71-21e81b1ab23e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</w:t>
        <w:br/>
        <w:t>}</w:t>
      </w:r>
    </w:p>
    <w:p>
      <w:pPr>
        <w:pStyle w:val="Heading3"/>
      </w:pPr>
      <w:r>
        <w:t>Error Response (400 Client Error)</w:t>
      </w:r>
    </w:p>
    <w:p>
      <w:r>
        <w:t>This happens if any parameters are not valid.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"invalid_robot_id"</w:t>
        <w:br/>
        <w:t>}</w:t>
      </w:r>
    </w:p>
    <w:p>
      <w:r>
        <w:t>Possible messageCode values (per docs): invalid_robot_id, invalid_webhook_id, bad_request.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r>
        <w:t>Possible messageCode values (per docs): unauthorized, no_api_access.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404,</w:t>
        <w:br/>
        <w:t xml:space="preserve"> "messageCode": "not_found"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500,</w:t>
        <w:br/>
        <w:t xml:space="preserve"> "messageCode": "internal_server_error"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code returned in the JSON body (e.g., 200, 400, 401, 404, 500).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Machine-readable result code (e.g., success, invalid_robot_id, unauthorized).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\</w:t>
        <w:br/>
        <w:t xml:space="preserve"> 'https://api.browse.ai/v2/robots/c3689adb-50aa-44af-b265-a7e0d4e5846e/webhooks/6d7f1218-43fb-4735-ac71-21e81b1ab23e'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robotId and webhookId.</w:t>
      </w:r>
    </w:p>
    <w:p>
      <w:pPr>
        <w:pStyle w:val="ListBullet"/>
      </w:pPr>
      <w:r>
        <w:t>Deletes the specified webhook for the robot.</w:t>
      </w:r>
    </w:p>
    <w:p>
      <w:pPr>
        <w:pStyle w:val="ListBullet"/>
      </w:pPr>
      <w:r>
        <w:t>Returns a JSON response indicating success or an error messageCode.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parameters (invalid_robot_id, invalid_webhook_id, bad_request)</w:t>
      </w:r>
    </w:p>
    <w:p>
      <w:pPr>
        <w:pStyle w:val="ListBullet"/>
      </w:pPr>
      <w:r>
        <w:t>401: Not authorized (unauthorized, no_api_access)</w:t>
      </w:r>
    </w:p>
    <w:p>
      <w:pPr>
        <w:pStyle w:val="ListBullet"/>
      </w:pPr>
      <w:r>
        <w:t>404: Resource not found (not_found)</w:t>
      </w:r>
    </w:p>
    <w:p>
      <w:pPr>
        <w:pStyle w:val="ListBullet"/>
      </w:pPr>
      <w:r>
        <w:t>500: Server error (internal_server_error)</w:t>
      </w:r>
    </w:p>
    <w:p>
      <w:pPr>
        <w:pStyle w:val="Heading3"/>
      </w:pPr>
      <w:r>
        <w:t>Related robotWebhooks actions</w:t>
      </w:r>
    </w:p>
    <w:p>
      <w:pPr>
        <w:pStyle w:val="ListBullet"/>
      </w:pPr>
      <w:r>
        <w:t>[POST] Create a Robot Webhook — /robots/{{robotId}}/webhooks</w:t>
      </w:r>
    </w:p>
    <w:p>
      <w:pPr>
        <w:pStyle w:val="ListBullet"/>
      </w:pPr>
      <w:r>
        <w:t>[GET] List a Robot’s Webhooks — /robots/{{robotId}}/webhooks</w:t>
      </w:r>
    </w:p>
    <w:p>
      <w:r>
        <w:br w:type="page"/>
      </w:r>
    </w:p>
    <w:p>
      <w:pPr>
        <w:pStyle w:val="Heading2"/>
      </w:pPr>
      <w:r>
        <w:t>12. [GET] List a Robot’s Webhooks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/robots/{{robotId}}/webhooks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robotId (found in the Browse AI dashboard URL when viewing the robot).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https://api.browse.ai/v2/robots/{{robotId}}/webhooks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list of webhooks configured for a specific robot.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present.</w:t>
      </w:r>
    </w:p>
    <w:p>
      <w:pPr>
        <w:pStyle w:val="ListBullet"/>
      </w:pPr>
      <w:r>
        <w:t>If the user provides a robotId, use that value directly.</w:t>
      </w:r>
    </w:p>
    <w:p>
      <w:pPr>
        <w:pStyle w:val="ListBullet"/>
      </w:pPr>
      <w:r>
        <w:t>Do not call the API with a missing or empty robotId (e.g., avoid /robots//webhooks or /robots/webhooks).</w:t>
      </w:r>
    </w:p>
    <w:p>
      <w:pPr>
        <w:pStyle w:val="ListBullet"/>
      </w:pPr>
      <w:r>
        <w:t>Always construct the path as /robots/{{robotId}}/webhooks, where {{robotId}} is a non-empty string.</w:t>
      </w:r>
    </w:p>
    <w:p>
      <w:pPr>
        <w:pStyle w:val="ListBullet"/>
      </w:pPr>
      <w:r>
        <w:t>Do not infer or guess the robotId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parameters.</w:t>
      </w:r>
    </w:p>
    <w:p>
      <w:pPr>
        <w:pStyle w:val="ListBullet"/>
      </w:pPr>
      <w:r>
        <w:t xml:space="preserve">Ensure the final request path always resolves to something like: </w:t>
        <w:br/>
        <w:br/>
        <w:t>/robots/c3689adb-50aa-44af-b265-a7e0d4e5846e/webhooks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/robots/c3689adb-50aa-44af-b265-a7e0d4e5846e/webhooks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/robots//webhooks</w:t>
        <w:br/>
        <w:t>/robots/webhooks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 You can find a robot’s ID by opening it on the dashboard and copying its ID from the browser address bar.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"webhooks": {</w:t>
        <w:br/>
        <w:t xml:space="preserve"> "totalCount": 2,</w:t>
        <w:br/>
        <w:t xml:space="preserve"> "items": [</w:t>
        <w:br/>
        <w:t xml:space="preserve"> {</w:t>
        <w:br/>
        <w:t xml:space="preserve"> "id": "whk_1234567890abcdef",</w:t>
        <w:br/>
        <w:t xml:space="preserve"> "url": "https://example.com/webhooks/browseai",</w:t>
        <w:br/>
        <w:t xml:space="preserve"> "webhookEvent": "taskFinishedSuccessfully",</w:t>
        <w:br/>
        <w:t xml:space="preserve"> "createdAt": 1710000000</w:t>
        <w:br/>
        <w:t xml:space="preserve"> },</w:t>
        <w:br/>
        <w:t xml:space="preserve"> {</w:t>
        <w:br/>
        <w:t xml:space="preserve"> "id": "whk_fedcba0987654321",</w:t>
        <w:br/>
        <w:t xml:space="preserve"> "url": "https://example.com/webhooks/browseai-errors",</w:t>
        <w:br/>
        <w:t xml:space="preserve"> "webhookEvent": "taskFinishedWithError",</w:t>
        <w:br/>
        <w:t xml:space="preserve"> "createdAt": 1710050000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"bad_request"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404,</w:t>
        <w:br/>
        <w:t xml:space="preserve"> "messageCode": "not_found"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500,</w:t>
        <w:br/>
        <w:t xml:space="preserve"> "messageCode": "internal_server_error"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code for the operation (e.g., 200).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code (e.g., success).</w:t>
            </w:r>
          </w:p>
        </w:tc>
      </w:tr>
      <w:tr>
        <w:tc>
          <w:tcPr>
            <w:tcW w:type="dxa" w:w="2880"/>
          </w:tcPr>
          <w:p>
            <w:r>
              <w:t>webhooks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webhook list data.</w:t>
            </w:r>
          </w:p>
        </w:tc>
      </w:tr>
      <w:tr>
        <w:tc>
          <w:tcPr>
            <w:tcW w:type="dxa" w:w="2880"/>
          </w:tcPr>
          <w:p>
            <w:r>
              <w:t>webhooks.totalCount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webhooks this robot has.</w:t>
            </w:r>
          </w:p>
        </w:tc>
      </w:tr>
      <w:tr>
        <w:tc>
          <w:tcPr>
            <w:tcW w:type="dxa" w:w="2880"/>
          </w:tcPr>
          <w:p>
            <w:r>
              <w:t>webhooks.items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all webhooks.</w:t>
            </w:r>
          </w:p>
        </w:tc>
      </w:tr>
      <w:tr>
        <w:tc>
          <w:tcPr>
            <w:tcW w:type="dxa" w:w="2880"/>
          </w:tcPr>
          <w:p>
            <w:r>
              <w:t>webhooks.items[].id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webhook ID.</w:t>
            </w:r>
          </w:p>
        </w:tc>
      </w:tr>
      <w:tr>
        <w:tc>
          <w:tcPr>
            <w:tcW w:type="dxa" w:w="2880"/>
          </w:tcPr>
          <w:p>
            <w:r>
              <w:t>webhooks.items[].url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URL.</w:t>
            </w:r>
          </w:p>
        </w:tc>
      </w:tr>
      <w:tr>
        <w:tc>
          <w:tcPr>
            <w:tcW w:type="dxa" w:w="2880"/>
          </w:tcPr>
          <w:p>
            <w:r>
              <w:t>webhooks.items[].webhookEvent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event type. Possible values: taskCapturedDataChanged, taskFinished, taskFinishedSuccessfully, taskFinishedWithError, tableExportFinishedSuccessfully.</w:t>
            </w:r>
          </w:p>
        </w:tc>
      </w:tr>
      <w:tr>
        <w:tc>
          <w:tcPr>
            <w:tcW w:type="dxa" w:w="2880"/>
          </w:tcPr>
          <w:p>
            <w:r>
              <w:t>webhooks.items[].createdAt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Webhook creation date/time as a Unix timestamp.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'https://api.browse.ai/v2/robots/c3689adb-50aa-44af-b265-a7e0d4e5846e/webhooks'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a Robot’s Webhooks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'https://api.browse.ai/v2/robots/c3689adb-50aa-44af-b265-a7e0d4e5846e/webhooks'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Returned when any parameter is not valid (e.g., invalid robotId). Message codes may include: invalid_robot_id, bad_request.</w:t>
      </w:r>
    </w:p>
    <w:p>
      <w:pPr>
        <w:pStyle w:val="ListBullet"/>
      </w:pPr>
      <w:r>
        <w:t>401: Returned when the request is not authorized. Message codes may include: unauthorized, no_api_access.</w:t>
      </w:r>
    </w:p>
    <w:p>
      <w:pPr>
        <w:pStyle w:val="ListBullet"/>
      </w:pPr>
      <w:r>
        <w:t>404: Returned when the resource is not found (messageCode: not_found).</w:t>
      </w:r>
    </w:p>
    <w:p>
      <w:pPr>
        <w:pStyle w:val="ListBullet"/>
      </w:pPr>
      <w:r>
        <w:t>500: Returned when there is a server-side error (messageCode: internal_server_error).</w:t>
      </w:r>
    </w:p>
    <w:p>
      <w:pPr>
        <w:pStyle w:val="Heading3"/>
      </w:pPr>
      <w:r>
        <w:t>Related robotWebhooks actions</w:t>
      </w:r>
    </w:p>
    <w:p>
      <w:pPr>
        <w:pStyle w:val="ListBullet"/>
      </w:pPr>
      <w:r>
        <w:t>[POST] Create a Robot Webhook — /robots/{{robotId}}/webhooks</w:t>
      </w:r>
    </w:p>
    <w:p>
      <w:pPr>
        <w:pStyle w:val="ListBullet"/>
      </w:pPr>
      <w:r>
        <w:t>[DELETE] Delete a Robot's Webhook — /robots/{{robotId}}/webhooks/{{webhookId}}</w:t>
      </w:r>
    </w:p>
    <w:p>
      <w:r>
        <w:br w:type="page"/>
      </w:r>
    </w:p>
    <w:p>
      <w:pPr>
        <w:pStyle w:val="Heading2"/>
      </w:pPr>
      <w:r>
        <w:t>13. [GET] List a User’s Teams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/teams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authenticated user must have access to the Browse AI account/teams being queried.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https://api.browse.ai/v2/teams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list of teams under the authenticated user account. Intended for use in Browse AI integrations to fetch all teams associated with the provided access token.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Do not send authentication headers (e.g., Authorization) in this documentation or examples.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 and no request body.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"teams": {</w:t>
        <w:br/>
        <w:t xml:space="preserve"> "totalCount": 2,</w:t>
        <w:br/>
        <w:t xml:space="preserve"> "items": [</w:t>
        <w:br/>
        <w:t xml:space="preserve"> {</w:t>
        <w:br/>
        <w:t xml:space="preserve"> "id": "team_1234567890",</w:t>
        <w:br/>
        <w:t xml:space="preserve"> "name": "Growth",</w:t>
        <w:br/>
        <w:t xml:space="preserve"> "api": true,</w:t>
        <w:br/>
        <w:t xml:space="preserve"> "createdAt": 1717000000</w:t>
        <w:br/>
        <w:t xml:space="preserve"> },</w:t>
        <w:br/>
        <w:t xml:space="preserve"> {</w:t>
        <w:br/>
        <w:t xml:space="preserve"> "id": "team_0987654321",</w:t>
        <w:br/>
        <w:t xml:space="preserve"> "name": "Operations",</w:t>
        <w:br/>
        <w:t xml:space="preserve"> "api": false,</w:t>
        <w:br/>
        <w:t xml:space="preserve"> "createdAt": 1717100000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code. Example: 200, 401.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code. For success: success. For 401 errors: unauthorized or no_api_access.</w:t>
            </w:r>
          </w:p>
        </w:tc>
      </w:tr>
      <w:tr>
        <w:tc>
          <w:tcPr>
            <w:tcW w:type="dxa" w:w="2880"/>
          </w:tcPr>
          <w:p>
            <w:r>
              <w:t>teams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team list results. Present on success.</w:t>
            </w:r>
          </w:p>
        </w:tc>
      </w:tr>
      <w:tr>
        <w:tc>
          <w:tcPr>
            <w:tcW w:type="dxa" w:w="2880"/>
          </w:tcPr>
          <w:p>
            <w:r>
              <w:t>teams.totalCount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teams the user has.</w:t>
            </w:r>
          </w:p>
        </w:tc>
      </w:tr>
      <w:tr>
        <w:tc>
          <w:tcPr>
            <w:tcW w:type="dxa" w:w="2880"/>
          </w:tcPr>
          <w:p>
            <w:r>
              <w:t>teams.items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team objects.</w:t>
            </w:r>
          </w:p>
        </w:tc>
      </w:tr>
      <w:tr>
        <w:tc>
          <w:tcPr>
            <w:tcW w:type="dxa" w:w="2880"/>
          </w:tcPr>
          <w:p>
            <w:r>
              <w:t>teams.items[].id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team ID.</w:t>
            </w:r>
          </w:p>
        </w:tc>
      </w:tr>
      <w:tr>
        <w:tc>
          <w:tcPr>
            <w:tcW w:type="dxa" w:w="2880"/>
          </w:tcPr>
          <w:p>
            <w:r>
              <w:t>teams.items[].name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Team name.</w:t>
            </w:r>
          </w:p>
        </w:tc>
      </w:tr>
      <w:tr>
        <w:tc>
          <w:tcPr>
            <w:tcW w:type="dxa" w:w="2880"/>
          </w:tcPr>
          <w:p>
            <w:r>
              <w:t>teams.items[].api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team has API accessibility.</w:t>
            </w:r>
          </w:p>
        </w:tc>
      </w:tr>
      <w:tr>
        <w:tc>
          <w:tcPr>
            <w:tcW w:type="dxa" w:w="2880"/>
          </w:tcPr>
          <w:p>
            <w:r>
              <w:t>teams.items[].createdAt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Team creation date/time as a Unix timestamp.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'https://api.browse.ai/v2/teams'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 xml:space="preserve">401 Unauthorized: The request is not authorized. messageCode may be: </w:t>
        <w:br/>
        <w:br/>
        <w:t>unauthorized</w:t>
        <w:br/>
        <w:t>no_api_access</w:t>
      </w:r>
    </w:p>
    <w:p>
      <w:r>
        <w:br w:type="page"/>
      </w:r>
    </w:p>
    <w:p>
      <w:pPr>
        <w:pStyle w:val="Heading2"/>
      </w:pPr>
      <w:r>
        <w:t>14. [DELETE] Delete a Robot’s Monitor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/robots/{{robotId}}/monitors/{{monitorId}}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Robot ID (robotId) and Monitor ID (monitorId) from the Browse AI dashboard.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https://api.browse.ai/v2/robots/{{robotId}}/monitors/{{monitorId}}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specific monitor belonging to a specific robot.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 and must be a non-empty string.</w:t>
      </w:r>
    </w:p>
    <w:p>
      <w:pPr>
        <w:pStyle w:val="ListBullet"/>
      </w:pPr>
      <w:r>
        <w:t>The monitorId path parameter must always be present and must be a non-empty string.</w:t>
      </w:r>
    </w:p>
    <w:p>
      <w:pPr>
        <w:pStyle w:val="ListBullet"/>
      </w:pPr>
      <w:r>
        <w:t>Always construct the path as /robots/{{robotId}}/monitors/{{monitorId}}.</w:t>
      </w:r>
    </w:p>
    <w:p>
      <w:pPr>
        <w:pStyle w:val="ListBullet"/>
      </w:pPr>
      <w:r>
        <w:t>Do not call the API with missing or empty path parameters (e.g., avoid /robots//monitors/{{monitorId}} or /robots/{{robotId}}/monitors/).</w:t>
      </w:r>
    </w:p>
    <w:p>
      <w:pPr>
        <w:pStyle w:val="ListBullet"/>
      </w:pPr>
      <w:r>
        <w:t>Do not infer or guess robotId or monitorId; use exactly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parameters; do not send query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/robots/c3689adb-50aa-44af-b265-a7e0d4e5846e/monitors/e524ab69-4269-4d9d-b3d8-678112a10d29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/robots//monitors/e524ab69-4269-4d9d-b3d8-678112a10d29</w:t>
        <w:br/>
        <w:t>/robots/c3689adb-50aa-44af-b265-a7e0d4e5846e/monitors/</w:t>
        <w:br/>
        <w:t>/robots/c3689adb-50aa-44af-b265-a7e0d4e5846e/monitors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 You can find a robot’s ID by opening it on the dashboard and copying its ID from the browser address bar. Example: c3689adb-50aa-44af-b265-a7e0d4e5846e</w:t>
            </w:r>
          </w:p>
        </w:tc>
      </w:tr>
      <w:tr>
        <w:tc>
          <w:tcPr>
            <w:tcW w:type="dxa" w:w="2880"/>
          </w:tcPr>
          <w:p>
            <w:r>
              <w:t>monitorId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monitor ID. You can find a monitor’s ID by opening it on the dashboard and copying its ID from the browser address bar. Example: e524ab69-4269-4d9d-b3d8-678112a10d29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</w:t>
        <w:br/>
        <w:t>}</w:t>
      </w:r>
    </w:p>
    <w:p>
      <w:pPr>
        <w:pStyle w:val="Heading3"/>
      </w:pPr>
      <w:r>
        <w:t>Error Response (400 Client Error)</w:t>
      </w:r>
    </w:p>
    <w:p>
      <w:r>
        <w:t>Occurs if any parameters are not valid.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"invalid_robot_id"</w:t>
        <w:br/>
        <w:t>}</w:t>
      </w:r>
    </w:p>
    <w:p>
      <w:r>
        <w:t>Possible messageCode values:</w:t>
      </w:r>
    </w:p>
    <w:p>
      <w:pPr>
        <w:pStyle w:val="ListBullet"/>
      </w:pPr>
      <w:r>
        <w:t>invalid_robot_id</w:t>
      </w:r>
    </w:p>
    <w:p>
      <w:pPr>
        <w:pStyle w:val="ListBullet"/>
      </w:pPr>
      <w:r>
        <w:t>invalid_monitor_id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r>
        <w:t>Possible messageCode values:</w:t>
      </w:r>
    </w:p>
    <w:p>
      <w:pPr>
        <w:pStyle w:val="ListBullet"/>
      </w:pPr>
      <w:r>
        <w:t>unauthorized</w:t>
      </w:r>
    </w:p>
    <w:p>
      <w:pPr>
        <w:pStyle w:val="ListBullet"/>
      </w:pPr>
      <w:r>
        <w:t>no_api_access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404,</w:t>
        <w:br/>
        <w:t xml:space="preserve"> "messageCode": "not_found"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500,</w:t>
        <w:br/>
        <w:t xml:space="preserve"> "messageCode": "internal_server_error"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indicator returned in the JSON body (e.g., 200, 400, 401, 404, 500).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Machine-readable result code (e.g., success, invalid_robot_id, unauthorized, not_found).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--location 'https://api.browse.ai/v2/robots/c3689adb-50aa-44af-b265-a7e0d4e5846e/monitors/e524ab69-4269-4d9d-b3d8-678112a10d29'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robotId and monitorId.</w:t>
      </w:r>
    </w:p>
    <w:p>
      <w:pPr>
        <w:pStyle w:val="ListBullet"/>
      </w:pPr>
      <w:r>
        <w:t>If authorized and the monitor exists, deletes the monitor.</w:t>
      </w:r>
    </w:p>
    <w:p>
      <w:pPr>
        <w:pStyle w:val="ListBullet"/>
      </w:pPr>
      <w:r>
        <w:t>Returns a JSON response indicating success or an error messageCode.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robotId and/or monitorId.</w:t>
      </w:r>
    </w:p>
    <w:p>
      <w:pPr>
        <w:pStyle w:val="ListBullet"/>
      </w:pPr>
      <w:r>
        <w:t>401: Request not authorized (unauthorized) or caller has no API access (no_api_access).</w:t>
      </w:r>
    </w:p>
    <w:p>
      <w:pPr>
        <w:pStyle w:val="ListBullet"/>
      </w:pPr>
      <w:r>
        <w:t>404: Robot or monitor resource not found.</w:t>
      </w:r>
    </w:p>
    <w:p>
      <w:pPr>
        <w:pStyle w:val="ListBullet"/>
      </w:pPr>
      <w:r>
        <w:t>500: Internal server error (internal_server_error).</w:t>
      </w:r>
    </w:p>
    <w:p>
      <w:pPr>
        <w:pStyle w:val="Heading3"/>
      </w:pPr>
      <w:r>
        <w:t>Related robotMonitors actions</w:t>
      </w:r>
    </w:p>
    <w:p>
      <w:pPr>
        <w:pStyle w:val="ListBullet"/>
      </w:pPr>
      <w:r>
        <w:t>[POST] Create a Robot Monitor — /robots/{{robotId}}/monitors</w:t>
      </w:r>
    </w:p>
    <w:p>
      <w:pPr>
        <w:pStyle w:val="ListBullet"/>
      </w:pPr>
      <w:r>
        <w:t>[GET] Retrieve a Robot’s Monitors — /robots/{{robotId}}/monitors</w:t>
      </w:r>
    </w:p>
    <w:p>
      <w:pPr>
        <w:pStyle w:val="ListBullet"/>
      </w:pPr>
      <w:r>
        <w:t>[PATCH] Update a Robot’s Monitor — /robots/{{robotId}}/monitors/{{monitorId}}</w:t>
      </w:r>
    </w:p>
    <w:p>
      <w:r>
        <w:br w:type="page"/>
      </w:r>
    </w:p>
    <w:p>
      <w:pPr>
        <w:pStyle w:val="Heading2"/>
      </w:pPr>
      <w:r>
        <w:t>15. [GET] Retrieve a Robot’s Monitor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/robots/{{robotId}}/monitors/{{monitorId}}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the target robotId and monitorId (both can be found in the Browse AI dashboard URLs when viewing the robot/monitor).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https://api.browse.ai/v2/robots/{{robotId}}/monitors/{{monitorId}}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details for a specific monitor belonging to a specific robot.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 and must be non-empty.</w:t>
      </w:r>
    </w:p>
    <w:p>
      <w:pPr>
        <w:pStyle w:val="ListBullet"/>
      </w:pPr>
      <w:r>
        <w:t>The monitorId path parameter must always be present and must be non-empty.</w:t>
      </w:r>
    </w:p>
    <w:p>
      <w:pPr>
        <w:pStyle w:val="ListBullet"/>
      </w:pPr>
      <w:r>
        <w:t>Always construct the path as /robots/{{robotId}}/monitors/{{monitorId}}.</w:t>
      </w:r>
    </w:p>
    <w:p>
      <w:pPr>
        <w:pStyle w:val="ListBullet"/>
      </w:pPr>
      <w:r>
        <w:t>Do not call the API with missing or empty path parameters (e.g., avoid /robots//monitors/{{monitorId}} or /robots/{{robotId}}/monitors/).</w:t>
      </w:r>
    </w:p>
    <w:p>
      <w:pPr>
        <w:pStyle w:val="ListBullet"/>
      </w:pPr>
      <w:r>
        <w:t>Do not infer or guess IDs; use exactly what the user provides.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as URL query parameters, not in the body (this endpoint has no documented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/robots/c3689adb-50aa-44af-b265-a7e0d4e5846e/monitors/e524ab69-4269-4d9d-b3d8-678112a10d29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/robots//monitors/e524ab69-4269-4d9d-b3d8-678112a10d29</w:t>
        <w:br/>
        <w:t>/robots/c3689adb-50aa-44af-b265-a7e0d4e5846e/monitors/</w:t>
        <w:br/>
        <w:t>/robots/c3689adb-50aa-44af-b265-a7e0d4e5846e/monitors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 You can find a robot’s ID by opening it on the dashboard and copying its ID from the browser address bar. Example: c3689adb-50aa-44af-b265-a7e0d4e5846e</w:t>
            </w:r>
          </w:p>
        </w:tc>
      </w:tr>
      <w:tr>
        <w:tc>
          <w:tcPr>
            <w:tcW w:type="dxa" w:w="2880"/>
          </w:tcPr>
          <w:p>
            <w:r>
              <w:t>monitorId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monitor ID. You can find a monitor’s ID by opening it on the dashboard and copying its ID from the browser address bar. Example: e524ab69-4269-4d9d-b3d8-678112a10d29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"monitor": {</w:t>
        <w:br/>
        <w:t xml:space="preserve"> "id": "e524ab69-4269-4d9d-b3d8-678112a10d29",</w:t>
        <w:br/>
        <w:t xml:space="preserve"> "name": "Homepage Change Monitor",</w:t>
        <w:br/>
        <w:t xml:space="preserve"> "status": "active",</w:t>
        <w:br/>
        <w:t xml:space="preserve"> "pausedReason": "userRequested",</w:t>
        <w:br/>
        <w:t xml:space="preserve"> "inputParameters": {},</w:t>
        <w:br/>
        <w:t xml:space="preserve"> "schedules": {},</w:t>
        <w:br/>
        <w:t xml:space="preserve"> "schedule": {},</w:t>
        <w:br/>
        <w:t xml:space="preserve"> "notifyOnCapturedScreenshotChange": true,</w:t>
        <w:br/>
        <w:t xml:space="preserve"> "notifyOnCapturedTextChange": false,</w:t>
        <w:br/>
        <w:t xml:space="preserve"> "capturedScreenshotNotificationThreshold": 15,</w:t>
        <w:br/>
        <w:t xml:space="preserve"> "createdAt": 1712160000,</w:t>
        <w:br/>
        <w:t xml:space="preserve"> "pausedAt": 1712163600,</w:t>
        <w:br/>
        <w:t xml:space="preserve"> "updatedAt": 1712167200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"bad_request"</w:t>
        <w:br/>
        <w:t>}</w:t>
      </w:r>
    </w:p>
    <w:p>
      <w:r>
        <w:t>Possible messageCode values (documented): invalid_robot_id, bad_request, invalid_monitor_id.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r>
        <w:t>Possible messageCode values (documented): unauthorized, no_api_access.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404,</w:t>
        <w:br/>
        <w:t xml:space="preserve"> "messageCode": "not_found"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500,</w:t>
        <w:br/>
        <w:t xml:space="preserve"> "messageCode": "internal_server_error"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indicator. For success: 200.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code. For success: success.</w:t>
            </w:r>
          </w:p>
        </w:tc>
      </w:tr>
      <w:tr>
        <w:tc>
          <w:tcPr>
            <w:tcW w:type="dxa" w:w="2880"/>
          </w:tcPr>
          <w:p>
            <w:r>
              <w:t>monitor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Monitor object.</w:t>
            </w:r>
          </w:p>
        </w:tc>
      </w:tr>
      <w:tr>
        <w:tc>
          <w:tcPr>
            <w:tcW w:type="dxa" w:w="2880"/>
          </w:tcPr>
          <w:p>
            <w:r>
              <w:t>monitor.id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monitor ID.</w:t>
            </w:r>
          </w:p>
        </w:tc>
      </w:tr>
      <w:tr>
        <w:tc>
          <w:tcPr>
            <w:tcW w:type="dxa" w:w="2880"/>
          </w:tcPr>
          <w:p>
            <w:r>
              <w:t>monitor.name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Monitor name.</w:t>
            </w:r>
          </w:p>
        </w:tc>
      </w:tr>
      <w:tr>
        <w:tc>
          <w:tcPr>
            <w:tcW w:type="dxa" w:w="2880"/>
          </w:tcPr>
          <w:p>
            <w:r>
              <w:t>monitor.status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state of the monitor. Possible values: active, paused.</w:t>
            </w:r>
          </w:p>
        </w:tc>
      </w:tr>
      <w:tr>
        <w:tc>
          <w:tcPr>
            <w:tcW w:type="dxa" w:w="2880"/>
          </w:tcPr>
          <w:p>
            <w:r>
              <w:t>monitor.pausedReason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 the monitor is paused. Possible values: lowCredits, tooManyFailures, userRequested, userInactivity.</w:t>
            </w:r>
          </w:p>
        </w:tc>
      </w:tr>
      <w:tr>
        <w:tc>
          <w:tcPr>
            <w:tcW w:type="dxa" w:w="2880"/>
          </w:tcPr>
          <w:p>
            <w:r>
              <w:t>monitor.inputParameters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Input parameters for the monitor (&lt;InputParameters&gt; in the source docs; schema not expanded).</w:t>
            </w:r>
          </w:p>
        </w:tc>
      </w:tr>
      <w:tr>
        <w:tc>
          <w:tcPr>
            <w:tcW w:type="dxa" w:w="2880"/>
          </w:tcPr>
          <w:p>
            <w:r>
              <w:t>monitor.schedules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Schedules configuration (&lt;Schedules&gt; in the source docs; schema not expanded).</w:t>
            </w:r>
          </w:p>
        </w:tc>
      </w:tr>
      <w:tr>
        <w:tc>
          <w:tcPr>
            <w:tcW w:type="dxa" w:w="2880"/>
          </w:tcPr>
          <w:p>
            <w:r>
              <w:t>monitor.schedule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Schedule configuration (&lt;Schedule&gt; in the source docs; schema not expanded).</w:t>
            </w:r>
          </w:p>
        </w:tc>
      </w:tr>
      <w:tr>
        <w:tc>
          <w:tcPr>
            <w:tcW w:type="dxa" w:w="2880"/>
          </w:tcPr>
          <w:p>
            <w:r>
              <w:t>monitor.notifyOnCapturedScreenshotChange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an email notification is sent when a change is detected in captured screenshots.</w:t>
            </w:r>
          </w:p>
        </w:tc>
      </w:tr>
      <w:tr>
        <w:tc>
          <w:tcPr>
            <w:tcW w:type="dxa" w:w="2880"/>
          </w:tcPr>
          <w:p>
            <w:r>
              <w:t>monitor.notifyOnCapturedTextChange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an email notification is sent when a change is detected in captured texts.</w:t>
            </w:r>
          </w:p>
        </w:tc>
      </w:tr>
      <w:tr>
        <w:tc>
          <w:tcPr>
            <w:tcW w:type="dxa" w:w="2880"/>
          </w:tcPr>
          <w:p>
            <w:r>
              <w:t>monitor.capturedScreenshotNotificationThreshold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Threshold (percent) above which a “screenshot changed” email notification is sent.</w:t>
            </w:r>
          </w:p>
        </w:tc>
      </w:tr>
      <w:tr>
        <w:tc>
          <w:tcPr>
            <w:tcW w:type="dxa" w:w="2880"/>
          </w:tcPr>
          <w:p>
            <w:r>
              <w:t>monitor.createdAt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Monitor creation date/time as a Unix timestamp.</w:t>
            </w:r>
          </w:p>
        </w:tc>
      </w:tr>
      <w:tr>
        <w:tc>
          <w:tcPr>
            <w:tcW w:type="dxa" w:w="2880"/>
          </w:tcPr>
          <w:p>
            <w:r>
              <w:t>monitor.pausedAt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Monitor pause date/time as a Unix timestamp (may be absent).</w:t>
            </w:r>
          </w:p>
        </w:tc>
      </w:tr>
      <w:tr>
        <w:tc>
          <w:tcPr>
            <w:tcW w:type="dxa" w:w="2880"/>
          </w:tcPr>
          <w:p>
            <w:r>
              <w:t>monitor.updatedAt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Monitor last update date/time as a Unix timestamp (may be absent).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'https://api.browse.ai/v2/robots/c3689adb-50aa-44af-b265-a7e0d4e5846e/monitors/e524ab69-4269-4d9d-b3d8-678112a10d29'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robotId and monitorId.</w:t>
      </w:r>
    </w:p>
    <w:p>
      <w:pPr>
        <w:pStyle w:val="ListBullet"/>
      </w:pPr>
      <w:r>
        <w:t>If authorized and found, returns the monitor object wrapped in a response envelope (statusCode, messageCode, monitor).</w:t>
      </w:r>
    </w:p>
    <w:p>
      <w:pPr>
        <w:pStyle w:val="ListBullet"/>
      </w:pPr>
      <w:r>
        <w:t>Returns an error response with statusCode and messageCode if the request is invalid, unauthorized, not found, or fails server-side.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includes pausedReason as a documented field; its meaning is only applicable when monitor.status is paused.</w:t>
      </w:r>
    </w:p>
    <w:p>
      <w:pPr>
        <w:pStyle w:val="ListBullet"/>
      </w:pPr>
      <w:r>
        <w:t>The schemas for &lt;InputParameters&gt;, &lt;Schedules&gt;, and &lt;Schedule&gt; were referenced but not defined in the provided text, so their internal fields cannot be expanded here.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parameters (e.g., invalid robot/monitor ID format). messageCode: invalid_robot_id, bad_request, invalid_monitor_id.</w:t>
      </w:r>
    </w:p>
    <w:p>
      <w:pPr>
        <w:pStyle w:val="ListBullet"/>
      </w:pPr>
      <w:r>
        <w:t>401: Not authorized. messageCode: unauthorized, no_api_access.</w:t>
      </w:r>
    </w:p>
    <w:p>
      <w:pPr>
        <w:pStyle w:val="ListBullet"/>
      </w:pPr>
      <w:r>
        <w:t>404: Resource not found. messageCode: not_found.</w:t>
      </w:r>
    </w:p>
    <w:p>
      <w:pPr>
        <w:pStyle w:val="ListBullet"/>
      </w:pPr>
      <w:r>
        <w:t>500: Server error. messageCode: internal_server_error.</w:t>
      </w:r>
    </w:p>
    <w:p>
      <w:r>
        <w:br w:type="page"/>
      </w:r>
    </w:p>
    <w:p>
      <w:pPr>
        <w:pStyle w:val="Heading2"/>
      </w:pPr>
      <w:r>
        <w:t>16. [GET] Retrieve a Robot’s Monitors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/robots/{{robotId}}/monitors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robotId (found in the robot’s dashboard URL/address bar).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https://api.browse.ai/v2/robots/{{robotId}}/monitors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list of monitors belonging to a specific robot.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present.</w:t>
      </w:r>
    </w:p>
    <w:p>
      <w:pPr>
        <w:pStyle w:val="ListBullet"/>
      </w:pPr>
      <w:r>
        <w:t>If the user provides a robotId, use that value directly.</w:t>
      </w:r>
    </w:p>
    <w:p>
      <w:pPr>
        <w:pStyle w:val="ListBullet"/>
      </w:pPr>
      <w:r>
        <w:t>Do not call the API with a missing or empty robotId (e.g., avoid /robots//monitors or /robots/monitors).</w:t>
      </w:r>
    </w:p>
    <w:p>
      <w:pPr>
        <w:pStyle w:val="ListBullet"/>
      </w:pPr>
      <w:r>
        <w:t>Always construct the path as /robots/{{robotId}}/monitors, where {{robotId}} is a non-empty string.</w:t>
      </w:r>
    </w:p>
    <w:p>
      <w:pPr>
        <w:pStyle w:val="ListBullet"/>
      </w:pPr>
      <w:r>
        <w:t>Do not infer or guess the robotId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 (this endpoint does not document any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/robots/c3689adb-50aa-44af-b265-a7e0d4e5846e/monitors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/robots//monitors</w:t>
        <w:br/>
        <w:t>/robots/monitors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 (find it by opening the robot on the dashboard and copying its ID from the browser address bar).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"monitors": {</w:t>
        <w:br/>
        <w:t xml:space="preserve"> "totalCount": 2,</w:t>
        <w:br/>
        <w:t xml:space="preserve"> "items": [</w:t>
        <w:br/>
        <w:t xml:space="preserve"> {</w:t>
        <w:br/>
        <w:t xml:space="preserve"> "id": "mon_1234567890abcdef",</w:t>
        <w:br/>
        <w:t xml:space="preserve"> "name": "Homepage Monitor",</w:t>
        <w:br/>
        <w:t xml:space="preserve"> "status": "active",</w:t>
        <w:br/>
        <w:t xml:space="preserve"> "pausedReason": "userRequested",</w:t>
        <w:br/>
        <w:t xml:space="preserve"> "inputParameters": {},</w:t>
        <w:br/>
        <w:t xml:space="preserve"> "schedules": {},</w:t>
        <w:br/>
        <w:t xml:space="preserve"> "schedule": {},</w:t>
        <w:br/>
        <w:t xml:space="preserve"> "notifyOnCapturedScreenshotChange": true,</w:t>
        <w:br/>
        <w:t xml:space="preserve"> "notifyOnCapturedTextChange": false,</w:t>
        <w:br/>
        <w:t xml:space="preserve"> "capturedScreenshotNotificationThreshold": 15,</w:t>
        <w:br/>
        <w:t xml:space="preserve"> "createdAt": 1710000000,</w:t>
        <w:br/>
        <w:t xml:space="preserve"> "pausedAt": 1710100000,</w:t>
        <w:br/>
        <w:t xml:space="preserve"> "updatedAt": 1710200000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"bad_request"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404,</w:t>
        <w:br/>
        <w:t xml:space="preserve"> "messageCode": "not_found"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500,</w:t>
        <w:br/>
        <w:t xml:space="preserve"> "messageCode": "internal_server_error"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code for the result (e.g., 200, 400, 401, 404, 500).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code (e.g., success, invalid_robot_id, bad_request, unauthorized, no_api_access, not_found, internal_server_error).</w:t>
            </w:r>
          </w:p>
        </w:tc>
      </w:tr>
      <w:tr>
        <w:tc>
          <w:tcPr>
            <w:tcW w:type="dxa" w:w="2880"/>
          </w:tcPr>
          <w:p>
            <w:r>
              <w:t>monitors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monitor list data. Present on success.</w:t>
            </w:r>
          </w:p>
        </w:tc>
      </w:tr>
      <w:tr>
        <w:tc>
          <w:tcPr>
            <w:tcW w:type="dxa" w:w="2880"/>
          </w:tcPr>
          <w:p>
            <w:r>
              <w:t>monitors.totalCount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monitors this robot has.</w:t>
            </w:r>
          </w:p>
        </w:tc>
      </w:tr>
      <w:tr>
        <w:tc>
          <w:tcPr>
            <w:tcW w:type="dxa" w:w="2880"/>
          </w:tcPr>
          <w:p>
            <w:r>
              <w:t>monitors.items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all monitors.</w:t>
            </w:r>
          </w:p>
        </w:tc>
      </w:tr>
      <w:tr>
        <w:tc>
          <w:tcPr>
            <w:tcW w:type="dxa" w:w="2880"/>
          </w:tcPr>
          <w:p>
            <w:r>
              <w:t>monitors.items[].id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monitor ID.</w:t>
            </w:r>
          </w:p>
        </w:tc>
      </w:tr>
      <w:tr>
        <w:tc>
          <w:tcPr>
            <w:tcW w:type="dxa" w:w="2880"/>
          </w:tcPr>
          <w:p>
            <w:r>
              <w:t>monitors.items[].name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Monitor name.</w:t>
            </w:r>
          </w:p>
        </w:tc>
      </w:tr>
      <w:tr>
        <w:tc>
          <w:tcPr>
            <w:tcW w:type="dxa" w:w="2880"/>
          </w:tcPr>
          <w:p>
            <w:r>
              <w:t>monitors.items[].status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monitor state. Possible values: active, paused.</w:t>
            </w:r>
          </w:p>
        </w:tc>
      </w:tr>
      <w:tr>
        <w:tc>
          <w:tcPr>
            <w:tcW w:type="dxa" w:w="2880"/>
          </w:tcPr>
          <w:p>
            <w:r>
              <w:t>monitors.items[].pausedReason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 the monitor is paused. Possible values: lowCredits, tooManyFailures, userRequested, userInactivity.</w:t>
            </w:r>
          </w:p>
        </w:tc>
      </w:tr>
      <w:tr>
        <w:tc>
          <w:tcPr>
            <w:tcW w:type="dxa" w:w="2880"/>
          </w:tcPr>
          <w:p>
            <w:r>
              <w:t>monitors.items[].inputParameters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Input parameters for the monitor (&lt;InputParameters&gt;). Shape not provided in the source.</w:t>
            </w:r>
          </w:p>
        </w:tc>
      </w:tr>
      <w:tr>
        <w:tc>
          <w:tcPr>
            <w:tcW w:type="dxa" w:w="2880"/>
          </w:tcPr>
          <w:p>
            <w:r>
              <w:t>monitors.items[].schedules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Schedules configuration (&lt;Schedules&gt;). Shape not provided in the source.</w:t>
            </w:r>
          </w:p>
        </w:tc>
      </w:tr>
      <w:tr>
        <w:tc>
          <w:tcPr>
            <w:tcW w:type="dxa" w:w="2880"/>
          </w:tcPr>
          <w:p>
            <w:r>
              <w:t>monitors.items[].schedule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Schedule configuration (&lt;Schedule&gt;). Shape not provided in the source.</w:t>
            </w:r>
          </w:p>
        </w:tc>
      </w:tr>
      <w:tr>
        <w:tc>
          <w:tcPr>
            <w:tcW w:type="dxa" w:w="2880"/>
          </w:tcPr>
          <w:p>
            <w:r>
              <w:t>monitors.items[].notifyOnCapturedScreenshotChange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sends an email notification when a change is detected in captured screenshots.</w:t>
            </w:r>
          </w:p>
        </w:tc>
      </w:tr>
      <w:tr>
        <w:tc>
          <w:tcPr>
            <w:tcW w:type="dxa" w:w="2880"/>
          </w:tcPr>
          <w:p>
            <w:r>
              <w:t>monitors.items[].notifyOnCapturedTextChange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sends an email notification when a change is detected in captured texts.</w:t>
            </w:r>
          </w:p>
        </w:tc>
      </w:tr>
      <w:tr>
        <w:tc>
          <w:tcPr>
            <w:tcW w:type="dxa" w:w="2880"/>
          </w:tcPr>
          <w:p>
            <w:r>
              <w:t>monitors.items[].capturedScreenshotNotificationThreshold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Threshold (percent) above which a “screenshot changed” email notification is sent.</w:t>
            </w:r>
          </w:p>
        </w:tc>
      </w:tr>
      <w:tr>
        <w:tc>
          <w:tcPr>
            <w:tcW w:type="dxa" w:w="2880"/>
          </w:tcPr>
          <w:p>
            <w:r>
              <w:t>monitors.items[].createdAt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Monitor creation time as a Unix timestamp.</w:t>
            </w:r>
          </w:p>
        </w:tc>
      </w:tr>
      <w:tr>
        <w:tc>
          <w:tcPr>
            <w:tcW w:type="dxa" w:w="2880"/>
          </w:tcPr>
          <w:p>
            <w:r>
              <w:t>monitors.items[].pausedAt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Monitor pause time as a Unix timestamp. Optional.</w:t>
            </w:r>
          </w:p>
        </w:tc>
      </w:tr>
      <w:tr>
        <w:tc>
          <w:tcPr>
            <w:tcW w:type="dxa" w:w="2880"/>
          </w:tcPr>
          <w:p>
            <w:r>
              <w:t>monitors.items[].updatedAt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Monitor last update time as a Unix timestamp. Optional.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'https://api.browse.ai/v2/robots/c3689adb-50aa-44af-b265-a7e0d4e5846e/monitors'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robotId path parameter.</w:t>
      </w:r>
    </w:p>
    <w:p>
      <w:pPr>
        <w:pStyle w:val="ListBullet"/>
      </w:pPr>
      <w:r>
        <w:t>If authorized and the robot exists, returns the robot’s monitors list and total count.</w:t>
      </w:r>
    </w:p>
    <w:p>
      <w:pPr>
        <w:pStyle w:val="ListBullet"/>
      </w:pPr>
      <w:r>
        <w:t>If invalid input, unauthorized access, missing resource, or server failure occurs, returns the corresponding error payload.</w:t>
      </w:r>
    </w:p>
    <w:p>
      <w:pPr>
        <w:pStyle w:val="Heading3"/>
      </w:pPr>
      <w:r>
        <w:t>Notes</w:t>
      </w:r>
    </w:p>
    <w:p>
      <w:pPr>
        <w:pStyle w:val="ListBullet"/>
      </w:pPr>
      <w:r>
        <w:t>Authentication is required by the API, but authentication headers are intentionally omitted here per documentation rules.</w:t>
      </w:r>
    </w:p>
    <w:p>
      <w:pPr>
        <w:pStyle w:val="ListBullet"/>
      </w:pPr>
      <w:r>
        <w:t>The response references &lt;InputParameters&gt;, &lt;Schedules&gt;, and &lt;Schedule&gt; types, but their schemas are not included in the provided source text.</w:t>
      </w:r>
    </w:p>
    <w:p>
      <w:pPr>
        <w:pStyle w:val="Heading3"/>
      </w:pPr>
      <w:r>
        <w:t>Related robotMonitors actions</w:t>
      </w:r>
    </w:p>
    <w:p>
      <w:pPr>
        <w:pStyle w:val="ListBullet"/>
      </w:pPr>
      <w:r>
        <w:t>[POST] Create a Robot Monitor — /robots/{{robotId}}/monitors</w:t>
      </w:r>
    </w:p>
    <w:p>
      <w:pPr>
        <w:pStyle w:val="ListBullet"/>
      </w:pPr>
      <w:r>
        <w:t>[DELETE] Delete a Robot’s Monitor — /robots/{{robotId}}/monitors/{{monitorId}}</w:t>
      </w:r>
    </w:p>
    <w:p>
      <w:pPr>
        <w:pStyle w:val="ListBullet"/>
      </w:pPr>
      <w:r>
        <w:t>[PATCH] Update a Robot’s Monitor — /robots/{{robotId}}/monitors/{{monitorId}}</w:t>
      </w:r>
    </w:p>
    <w:p>
      <w:r>
        <w:br w:type="page"/>
      </w:r>
    </w:p>
    <w:p>
      <w:pPr>
        <w:pStyle w:val="Heading2"/>
      </w:pPr>
      <w:r>
        <w:t>17. [PATCH] Update a Robot’s Monitor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/robots/{{robotId}}/monitors/{{monitorId}}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Robot ID (robotId) and Monitor ID (monitorId) from the Browse AI dashboard.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https://api.browse.ai/v2/robots/{{robotId}}/monitors/{{monitorId}}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monitor for a specific robot. You can change the monitor’s name, status (active/paused), input parameters, scheduling configuration, and notification settings.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 and must be non-empty.</w:t>
      </w:r>
    </w:p>
    <w:p>
      <w:pPr>
        <w:pStyle w:val="ListBullet"/>
      </w:pPr>
      <w:r>
        <w:t>The monitorId path parameter must always be present and must be non-empty.</w:t>
      </w:r>
    </w:p>
    <w:p>
      <w:pPr>
        <w:pStyle w:val="ListBullet"/>
      </w:pPr>
      <w:r>
        <w:t>Always construct the path as /robots/{{robotId}}/monitors/{{monitorId}}.</w:t>
      </w:r>
    </w:p>
    <w:p>
      <w:pPr>
        <w:pStyle w:val="ListBullet"/>
      </w:pPr>
      <w:r>
        <w:t>Do not call the API with missing or empty path parameters (e.g., avoid /robots//monitors/{{monitorId}} or /robots/{{robotId}}/monitors/).</w:t>
      </w:r>
    </w:p>
    <w:p>
      <w:pPr>
        <w:pStyle w:val="ListBullet"/>
      </w:pPr>
      <w:r>
        <w:t>Do not infer or guess robotId or monitorId; use only values provided by the user.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as URL query parameters, not in the body (this endpoint does not document any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/robots/c3689adb-50aa-44af-b265-a7e0d4e5846e/monitors/e524ab69-4269-4d9d-b3d8-678112a10d29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/robots//monitors/e524ab69-4269-4d9d-b3d8-678112a10d29</w:t>
        <w:br/>
        <w:t>/robots/c3689adb-50aa-44af-b265-a7e0d4e5846e/monitors/</w:t>
        <w:br/>
        <w:t>/robots/c3689adb-50aa-44af-b265-a7e0d4e5846e/monitors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 You can find it in the robot URL on the dashboard (e.g., c3689adb-50aa-44af-b265-a7e0d4e5846e).</w:t>
            </w:r>
          </w:p>
        </w:tc>
      </w:tr>
      <w:tr>
        <w:tc>
          <w:tcPr>
            <w:tcW w:type="dxa" w:w="2880"/>
          </w:tcPr>
          <w:p>
            <w:r>
              <w:t>monitorId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monitor ID. You can find it in the monitor URL on the dashboard (e.g., e524ab69-4269-4d9d-b3d8-678112a10d29).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rPr>
          <w:b/>
        </w:rPr>
        <w:t>Note: The documentation states the request body is required, but does not explicitly mark individual fields as required at the top level.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(body)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JSON object containing monitor updates.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Monitor name. Example: "Monitor Products".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Monitor status. Allowed values: active, paused. If set to paused, the monitor stops working until an active status is sent. Example: "active".</w:t>
            </w:r>
          </w:p>
        </w:tc>
      </w:tr>
      <w:tr>
        <w:tc>
          <w:tcPr>
            <w:tcW w:type="dxa" w:w="2880"/>
          </w:tcPr>
          <w:p>
            <w:r>
              <w:t>inputParameters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of input parameter keys to values. Values are one of: string, number, or string[].</w:t>
            </w:r>
          </w:p>
        </w:tc>
      </w:tr>
      <w:tr>
        <w:tc>
          <w:tcPr>
            <w:tcW w:type="dxa" w:w="2880"/>
          </w:tcPr>
          <w:p>
            <w:r>
              <w:t>schedules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schedule objects. See schedules[].type and schedules[].everyMinutes.</w:t>
            </w:r>
          </w:p>
        </w:tc>
      </w:tr>
      <w:tr>
        <w:tc>
          <w:tcPr>
            <w:tcW w:type="dxa" w:w="2880"/>
          </w:tcPr>
          <w:p>
            <w:r>
              <w:t>schedules[].type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if schedules is provided. Allowed values: FIXED_INTERVAL.</w:t>
            </w:r>
          </w:p>
        </w:tc>
      </w:tr>
      <w:tr>
        <w:tc>
          <w:tcPr>
            <w:tcW w:type="dxa" w:w="2880"/>
          </w:tcPr>
          <w:p>
            <w:r>
              <w:t>schedules[].everyMinutes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 if schedules is provided. Schedule interval in minutes.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Schedule (schema not further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notifyOnCapturedScreenshotChange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sends an email notification when a change is detected in captured screenshots. Example: true.</w:t>
            </w:r>
          </w:p>
        </w:tc>
      </w:tr>
      <w:tr>
        <w:tc>
          <w:tcPr>
            <w:tcW w:type="dxa" w:w="2880"/>
          </w:tcPr>
          <w:p>
            <w:r>
              <w:t>notifyOnCapturedTextChange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sends an email notification when a change is detected in captured texts. Example: true.</w:t>
            </w:r>
          </w:p>
        </w:tc>
      </w:tr>
      <w:tr>
        <w:tc>
          <w:tcPr>
            <w:tcW w:type="dxa" w:w="2880"/>
          </w:tcPr>
          <w:p>
            <w:r>
              <w:t>capturedScreenshotNotificationThreshold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Sends “screenshot changed” email if the change is greater than this threshold (percent). Example: 15.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"monitor": {</w:t>
        <w:br/>
        <w:t xml:space="preserve"> "id": "e524ab69-4269-4d9d-b3d8-678112a10d29",</w:t>
        <w:br/>
        <w:t xml:space="preserve"> "name": "Monitor Products",</w:t>
        <w:br/>
        <w:t xml:space="preserve"> "status": "active",</w:t>
        <w:br/>
        <w:t xml:space="preserve"> "pausedReason": "userRequested",</w:t>
        <w:br/>
        <w:t xml:space="preserve"> "inputParameters": {</w:t>
        <w:br/>
        <w:t xml:space="preserve"> "query": "laptop",</w:t>
        <w:br/>
        <w:t xml:space="preserve"> "maxPages": 3,</w:t>
        <w:br/>
        <w:t xml:space="preserve"> "categories": ["electronics", "computers"]</w:t>
        <w:br/>
        <w:t xml:space="preserve"> },</w:t>
        <w:br/>
        <w:t xml:space="preserve"> "schedules": [</w:t>
        <w:br/>
        <w:t xml:space="preserve"> {</w:t>
        <w:br/>
        <w:t xml:space="preserve"> "type": "FIXED_INTERVAL",</w:t>
        <w:br/>
        <w:t xml:space="preserve"> "everyMinutes": 60</w:t>
        <w:br/>
        <w:t xml:space="preserve"> }</w:t>
        <w:br/>
        <w:t xml:space="preserve"> ],</w:t>
        <w:br/>
        <w:t xml:space="preserve"> "schedule": "string",</w:t>
        <w:br/>
        <w:t xml:space="preserve"> "notifyOnCapturedScreenshotChange": true,</w:t>
        <w:br/>
        <w:t xml:space="preserve"> "notifyOnCapturedTextChange": true,</w:t>
        <w:br/>
        <w:t xml:space="preserve"> "capturedScreenshotNotificationThreshold": 15,</w:t>
        <w:br/>
        <w:t xml:space="preserve"> "createdAt": 1710000000,</w:t>
        <w:br/>
        <w:t xml:space="preserve"> "pausedAt": 1710003600,</w:t>
        <w:br/>
        <w:t xml:space="preserve"> "updatedAt": 1710007200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"bad_request"</w:t>
        <w:br/>
        <w:t>}</w:t>
      </w:r>
    </w:p>
    <w:p>
      <w:r>
        <w:t>Possible messageCode values include:</w:t>
        <w:br/>
        <w:t>invalid_robot_id, bad_request, body_parse_error, invalid_name, invalid_status, invalid_input_parameters, invalid_notifyOnCapturedScreenshotChange, invalid_notifyOnCapturedTextChange, invalid_capturedScreenshotNotificationThreshold, invalid_schedules, invalid_schedule, invalid_monitor_id.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r>
        <w:t>Possible messageCode values include: unauthorized, no_api_access.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403,</w:t>
        <w:br/>
        <w:t xml:space="preserve"> "messageCode": "schedule_interval_below_minimum"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404,</w:t>
        <w:br/>
        <w:t xml:space="preserve"> "messageCode": "not_found"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500,</w:t>
        <w:br/>
        <w:t xml:space="preserve"> "messageCode": "internal_server_error"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code in the response body (e.g., 200, 400, 401, 403, 404, 500).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code (e.g., success, bad_request, unauthorized).</w:t>
            </w:r>
          </w:p>
        </w:tc>
      </w:tr>
      <w:tr>
        <w:tc>
          <w:tcPr>
            <w:tcW w:type="dxa" w:w="2880"/>
          </w:tcPr>
          <w:p>
            <w:r>
              <w:t>monitor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success. Contains the updated monitor object.</w:t>
            </w:r>
          </w:p>
        </w:tc>
      </w:tr>
      <w:tr>
        <w:tc>
          <w:tcPr>
            <w:tcW w:type="dxa" w:w="2880"/>
          </w:tcPr>
          <w:p>
            <w:r>
              <w:t>monitor.id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monitor ID.</w:t>
            </w:r>
          </w:p>
        </w:tc>
      </w:tr>
      <w:tr>
        <w:tc>
          <w:tcPr>
            <w:tcW w:type="dxa" w:w="2880"/>
          </w:tcPr>
          <w:p>
            <w:r>
              <w:t>monitor.name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Monitor name.</w:t>
            </w:r>
          </w:p>
        </w:tc>
      </w:tr>
      <w:tr>
        <w:tc>
          <w:tcPr>
            <w:tcW w:type="dxa" w:w="2880"/>
          </w:tcPr>
          <w:p>
            <w:r>
              <w:t>monitor.status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state of the monitor. Allowed values: active, paused.</w:t>
            </w:r>
          </w:p>
        </w:tc>
      </w:tr>
      <w:tr>
        <w:tc>
          <w:tcPr>
            <w:tcW w:type="dxa" w:w="2880"/>
          </w:tcPr>
          <w:p>
            <w:r>
              <w:t>monitor.pausedReason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 the monitor is paused. Allowed values: lowCredits, tooManyFailures, userRequested, userInactivity.</w:t>
            </w:r>
          </w:p>
        </w:tc>
      </w:tr>
      <w:tr>
        <w:tc>
          <w:tcPr>
            <w:tcW w:type="dxa" w:w="2880"/>
          </w:tcPr>
          <w:p>
            <w:r>
              <w:t>monitor.inputParameters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Monitor input parameters. (Schema referenced as &lt;InputParameters&gt; in the source.)</w:t>
            </w:r>
          </w:p>
        </w:tc>
      </w:tr>
      <w:tr>
        <w:tc>
          <w:tcPr>
            <w:tcW w:type="dxa" w:w="2880"/>
          </w:tcPr>
          <w:p>
            <w:r>
              <w:t>monitor.schedules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Monitor schedules. (Schema referenced as &lt;Schedules&gt; in the source.)</w:t>
            </w:r>
          </w:p>
        </w:tc>
      </w:tr>
      <w:tr>
        <w:tc>
          <w:tcPr>
            <w:tcW w:type="dxa" w:w="2880"/>
          </w:tcPr>
          <w:p>
            <w:r>
              <w:t>monitor.schedule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Monitor schedule. (Schema referenced as &lt;Schedule&gt; in the source.)</w:t>
            </w:r>
          </w:p>
        </w:tc>
      </w:tr>
      <w:tr>
        <w:tc>
          <w:tcPr>
            <w:tcW w:type="dxa" w:w="2880"/>
          </w:tcPr>
          <w:p>
            <w:r>
              <w:t>monitor.notifyOnCapturedScreenshotChange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screenshot-change email notifications are enabled.</w:t>
            </w:r>
          </w:p>
        </w:tc>
      </w:tr>
      <w:tr>
        <w:tc>
          <w:tcPr>
            <w:tcW w:type="dxa" w:w="2880"/>
          </w:tcPr>
          <w:p>
            <w:r>
              <w:t>monitor.notifyOnCapturedTextChange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text-change email notifications are enabled.</w:t>
            </w:r>
          </w:p>
        </w:tc>
      </w:tr>
      <w:tr>
        <w:tc>
          <w:tcPr>
            <w:tcW w:type="dxa" w:w="2880"/>
          </w:tcPr>
          <w:p>
            <w:r>
              <w:t>monitor.capturedScreenshotNotificationThreshold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Threshold percentage for screenshot-change notifications.</w:t>
            </w:r>
          </w:p>
        </w:tc>
      </w:tr>
      <w:tr>
        <w:tc>
          <w:tcPr>
            <w:tcW w:type="dxa" w:w="2880"/>
          </w:tcPr>
          <w:p>
            <w:r>
              <w:t>monitor.createdAt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Monitor creation time as a Unix timestamp.</w:t>
            </w:r>
          </w:p>
        </w:tc>
      </w:tr>
      <w:tr>
        <w:tc>
          <w:tcPr>
            <w:tcW w:type="dxa" w:w="2880"/>
          </w:tcPr>
          <w:p>
            <w:r>
              <w:t>monitor.pausedAt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Monitor pause time as a Unix timestamp (may be absent/null depending on state).</w:t>
            </w:r>
          </w:p>
        </w:tc>
      </w:tr>
      <w:tr>
        <w:tc>
          <w:tcPr>
            <w:tcW w:type="dxa" w:w="2880"/>
          </w:tcPr>
          <w:p>
            <w:r>
              <w:t>monitor.updatedAt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Monitor last update time as a Unix timestamp.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'https://api.browse.ai/v2/robots/c3689adb-50aa-44af-b265-a7e0d4e5846e/monitors/e524ab69-4269-4d9d-b3d8-678112a10d29'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"Monitor Products",</w:t>
        <w:br/>
        <w:t xml:space="preserve"> "status": "active",</w:t>
        <w:br/>
        <w:t xml:space="preserve"> "notifyOnCapturedScreenshotChange": true,</w:t>
        <w:br/>
        <w:t xml:space="preserve"> "notifyOnCapturedTextChange": true,</w:t>
        <w:br/>
        <w:t xml:space="preserve"> "capturedScreenshotNotificationThreshold": 15,</w:t>
        <w:br/>
        <w:t xml:space="preserve"> "schedules": [</w:t>
        <w:br/>
        <w:t xml:space="preserve">      { "type": "FIXED_INTERVAL", "everyMinutes": 60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Pause a Monitor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'https://api.browse.ai/v2/robots/c3689adb-50aa-44af-b265-a7e0d4e5846e/monitors/e524ab69-4269-4d9d-b3d8-678112a10d29'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"status": "paused"</w:t>
        <w:br/>
        <w:t xml:space="preserve">  }'</w:t>
      </w:r>
    </w:p>
    <w:p>
      <w:pPr>
        <w:pStyle w:val="Heading3"/>
      </w:pPr>
      <w:r>
        <w:t>Example 2: Update Schedule Interval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'https://api.browse.ai/v2/robots/c3689adb-50aa-44af-b265-a7e-0d4e5846e/monitors/e524ab69-4269-4d9d-b3d8-678112a10d29'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"schedules": [</w:t>
        <w:br/>
        <w:t xml:space="preserve">      { "type": "FIXED_INTERVAL", "everyMinutes": 120 }</w:t>
        <w:br/>
        <w:t xml:space="preserve">    ]</w:t>
        <w:br/>
        <w:t xml:space="preserve">  }'</w:t>
      </w:r>
    </w:p>
    <w:p>
      <w:pPr>
        <w:pStyle w:val="Heading3"/>
      </w:pPr>
      <w:r>
        <w:t>Example 3: Update Input Parameters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'https://api.browse.ai/v2/robots/c3689adb-50aa-44af-b265-a7e0d4e5846e/monitors/e524ab69-4269-4d9d-b3d8-678112a10d29'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"inputParameters": {</w:t>
        <w:br/>
        <w:t xml:space="preserve"> "query": "wireless mouse",</w:t>
        <w:br/>
        <w:t xml:space="preserve"> "maxPages": 2,</w:t>
        <w:br/>
        <w:t xml:space="preserve"> "categories": ["accessories"]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JSON body containing monitor fields to update.</w:t>
      </w:r>
    </w:p>
    <w:p>
      <w:pPr>
        <w:pStyle w:val="ListBullet"/>
      </w:pPr>
      <w:r>
        <w:t>Applies changes to the specified monitor (monitorId) under the specified robot (robotId).</w:t>
      </w:r>
    </w:p>
    <w:p>
      <w:pPr>
        <w:pStyle w:val="ListBullet"/>
      </w:pPr>
      <w:r>
        <w:t>Returns a JSON object containing the updated monitor data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schedules[].type and schedules[].everyMinutes are required within each schedule object when schedules is provided.</w:t>
      </w:r>
    </w:p>
    <w:p>
      <w:pPr>
        <w:pStyle w:val="ListBullet"/>
      </w:pPr>
      <w:r>
        <w:t>Setting status to paused stops the monitor until status is later set back to active.</w:t>
      </w:r>
    </w:p>
    <w:p>
      <w:pPr>
        <w:pStyle w:val="ListBullet"/>
      </w:pPr>
      <w:r>
        <w:t>Notification settings control whether Browse AI emails you when screenshot/text changes are detected.</w:t>
      </w:r>
    </w:p>
    <w:p>
      <w:pPr>
        <w:pStyle w:val="Heading3"/>
      </w:pPr>
      <w:r>
        <w:t>Gotchas</w:t>
      </w:r>
    </w:p>
    <w:p>
      <w:pPr>
        <w:pStyle w:val="ListBullet"/>
      </w:pPr>
      <w:r>
        <w:t>If you provide an invalid schedule interval, the API may return 403 with messageCode: "schedule_interval_below_minimum".</w:t>
      </w:r>
    </w:p>
    <w:p>
      <w:pPr>
        <w:pStyle w:val="ListBullet"/>
      </w:pPr>
      <w:r>
        <w:t>The documentation references &lt;InputParameters&gt;, &lt;Schedules&gt;, and &lt;Schedule&gt; without fully defining their schemas; only the fields shown above can be documented from the provided source.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IDs or invalid body fields (see messageCode list in the 400 response).</w:t>
      </w:r>
    </w:p>
    <w:p>
      <w:pPr>
        <w:pStyle w:val="ListBullet"/>
      </w:pPr>
      <w:r>
        <w:t>401: Not authorized (unauthorized) or no API access (no_api_access).</w:t>
      </w:r>
    </w:p>
    <w:p>
      <w:pPr>
        <w:pStyle w:val="ListBullet"/>
      </w:pPr>
      <w:r>
        <w:t>403: Schedule interval below minimum.</w:t>
      </w:r>
    </w:p>
    <w:p>
      <w:pPr>
        <w:pStyle w:val="ListBullet"/>
      </w:pPr>
      <w:r>
        <w:t>404: Robot or monitor not found.</w:t>
      </w:r>
    </w:p>
    <w:p>
      <w:pPr>
        <w:pStyle w:val="ListBullet"/>
      </w:pPr>
      <w:r>
        <w:t>500: Internal server error.</w:t>
      </w:r>
    </w:p>
    <w:p>
      <w:pPr>
        <w:pStyle w:val="Heading3"/>
      </w:pPr>
      <w:r>
        <w:t>Related robotMonitors actions</w:t>
      </w:r>
    </w:p>
    <w:p>
      <w:pPr>
        <w:pStyle w:val="ListBullet"/>
      </w:pPr>
      <w:r>
        <w:t>[POST] Create a Robot Monitor — /robots/{{robotId}}/monitors</w:t>
      </w:r>
    </w:p>
    <w:p>
      <w:pPr>
        <w:pStyle w:val="ListBullet"/>
      </w:pPr>
      <w:r>
        <w:t>[DELETE] Delete a Robot’s Monitor — /robots/{{robotId}}/monitors/{{monitorId}}</w:t>
      </w:r>
    </w:p>
    <w:p>
      <w:pPr>
        <w:pStyle w:val="ListBullet"/>
      </w:pPr>
      <w:r>
        <w:t>[GET] Retrieve a Robot’s Monitors — /robots/{{robotId}}/monitors</w:t>
      </w:r>
    </w:p>
    <w:p>
      <w:r>
        <w:br w:type="page"/>
      </w:r>
    </w:p>
    <w:p>
      <w:pPr>
        <w:pStyle w:val="Heading2"/>
      </w:pPr>
      <w:r>
        <w:t>18. [GET] Retrieve a Robot by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/robots/{{robotId}}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the robot’s unique ID (available in the Browse.ai dashboard URL when viewing the robot).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https://api.browse.ai/v2/robots/{{robotId}}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robot by its unique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robotId path parameter must always be present.</w:t>
      </w:r>
    </w:p>
    <w:p>
      <w:pPr>
        <w:pStyle w:val="ListBullet"/>
      </w:pPr>
      <w:r>
        <w:t>If the user provides a robotId, use that value directly.</w:t>
      </w:r>
    </w:p>
    <w:p>
      <w:pPr>
        <w:pStyle w:val="ListBullet"/>
      </w:pPr>
      <w:r>
        <w:t>Do not call the API with a missing or empty robotId (e.g., avoid /robots// or /robots).</w:t>
      </w:r>
    </w:p>
    <w:p>
      <w:pPr>
        <w:pStyle w:val="ListBullet"/>
      </w:pPr>
      <w:r>
        <w:t>Always construct the path as /robots/{{robotId}}, where {{robotId}} is a non-empty string.</w:t>
      </w:r>
    </w:p>
    <w:p>
      <w:pPr>
        <w:pStyle w:val="ListBullet"/>
      </w:pPr>
      <w:r>
        <w:t>Do not infer or guess the robotId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parameters.</w:t>
      </w:r>
    </w:p>
    <w:p>
      <w:pPr>
        <w:pStyle w:val="ListBullet"/>
      </w:pPr>
      <w:r>
        <w:t>This endpoint has no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/robots/c3689adb-50aa-44af-b265-a7e0d4e5846e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/robots//</w:t>
        <w:br/>
        <w:t>/robots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 (find it in the dashboard URL when viewing the robot).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"robot": {</w:t>
        <w:br/>
        <w:t xml:space="preserve"> "id": "c3689adb-50aa-44af-b265-a7e0d4e5846e",</w:t>
        <w:br/>
        <w:t xml:space="preserve"> "name": "Example Robot",</w:t>
        <w:br/>
        <w:t xml:space="preserve"> "createdAt": 1710000000,</w:t>
        <w:br/>
        <w:t xml:space="preserve"> "inputParameters": {}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"messageCode": "bad_request"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"messageCode": "unauthorized"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404,</w:t>
        <w:br/>
        <w:t xml:space="preserve"> "messageCode": "not_found"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500,</w:t>
        <w:br/>
        <w:t xml:space="preserve"> "messageCode": "internal_server_error"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code for the result (e.g., 200, 400, 401, 404, 500).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code (e.g., success, bad_request, invalid_robot_id, unauthorized, no_api_access, not_found, internal_server_error).</w:t>
            </w:r>
          </w:p>
        </w:tc>
      </w:tr>
      <w:tr>
        <w:tc>
          <w:tcPr>
            <w:tcW w:type="dxa" w:w="2880"/>
          </w:tcPr>
          <w:p>
            <w:r>
              <w:t>robot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success. The retrieved robot object.</w:t>
            </w:r>
          </w:p>
        </w:tc>
      </w:tr>
      <w:tr>
        <w:tc>
          <w:tcPr>
            <w:tcW w:type="dxa" w:w="2880"/>
          </w:tcPr>
          <w:p>
            <w:r>
              <w:t>robot.id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robot ID.</w:t>
            </w:r>
          </w:p>
        </w:tc>
      </w:tr>
      <w:tr>
        <w:tc>
          <w:tcPr>
            <w:tcW w:type="dxa" w:w="2880"/>
          </w:tcPr>
          <w:p>
            <w:r>
              <w:t>robot.name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Robot name.</w:t>
            </w:r>
          </w:p>
        </w:tc>
      </w:tr>
      <w:tr>
        <w:tc>
          <w:tcPr>
            <w:tcW w:type="dxa" w:w="2880"/>
          </w:tcPr>
          <w:p>
            <w:r>
              <w:t>robot.createdAt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Robot creation date/time as a Unix timestamp.</w:t>
            </w:r>
          </w:p>
        </w:tc>
      </w:tr>
      <w:tr>
        <w:tc>
          <w:tcPr>
            <w:tcW w:type="dxa" w:w="2880"/>
          </w:tcPr>
          <w:p>
            <w:r>
              <w:t>robot.inputParameters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Robot input parameters (RobotInputParameters). (Schema not provided in source.)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'https://api.browse.ai/v2/robots/c3689adb-50aa-44af-b265-a7e0d4e5846e'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robotId path parameter.</w:t>
      </w:r>
    </w:p>
    <w:p>
      <w:pPr>
        <w:pStyle w:val="ListBullet"/>
      </w:pPr>
      <w:r>
        <w:t>If authorized and the robot exists, returns the robot object in the robot field.</w:t>
      </w:r>
    </w:p>
    <w:p>
      <w:pPr>
        <w:pStyle w:val="ListBullet"/>
      </w:pPr>
      <w:r>
        <w:t>Otherwise returns an error response with statusCode and messageCode.</w:t>
      </w:r>
    </w:p>
    <w:p>
      <w:pPr>
        <w:pStyle w:val="Heading3"/>
      </w:pPr>
      <w:r>
        <w:t>Notes</w:t>
      </w:r>
    </w:p>
    <w:p>
      <w:pPr>
        <w:pStyle w:val="ListBullet"/>
      </w:pPr>
      <w:r>
        <w:t>authorization is required by the API, but authentication headers are intentionally omitted from this documentation per the rules.</w:t>
      </w:r>
    </w:p>
    <w:p>
      <w:pPr>
        <w:pStyle w:val="ListBullet"/>
      </w:pPr>
      <w:r>
        <w:t>The RobotInputParameters schema is referenced but not defined in the provided source.</w:t>
      </w:r>
    </w:p>
    <w:p>
      <w:pPr>
        <w:pStyle w:val="Heading3"/>
      </w:pPr>
      <w:r>
        <w:t>Related robots actions</w:t>
      </w:r>
    </w:p>
    <w:p>
      <w:pPr>
        <w:pStyle w:val="ListBullet"/>
      </w:pPr>
      <w:r>
        <w:t>[GET] List Robots (Account) — /robots</w:t>
      </w:r>
    </w:p>
    <w:p>
      <w:pPr>
        <w:pStyle w:val="ListBullet"/>
      </w:pPr>
      <w:r>
        <w:t>[PATCH] Update a Robot’s Cookies — /robots/{{robotId}}/cookies</w:t>
      </w:r>
    </w:p>
    <w:p>
      <w:r>
        <w:br w:type="page"/>
      </w:r>
    </w:p>
    <w:p>
      <w:pPr>
        <w:pStyle w:val="Heading2"/>
      </w:pPr>
      <w:r>
        <w:t>19. [GET] Get System Status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/status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https://api.browse.ai/v2/status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Provides real-time information about the operational status of the Browse AI infrastructure, including the current condition of the tasks queue (e.g., whether services are running normally or under maintenance).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"messageCode": "success",</w:t>
        <w:br/>
        <w:t xml:space="preserve"> "tasksQueueStatus": "OK"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code returned in the response body. Example: 200.</w:t>
            </w:r>
          </w:p>
        </w:tc>
      </w:tr>
      <w:tr>
        <w:tc>
          <w:tcPr>
            <w:tcW w:type="dxa" w:w="2880"/>
          </w:tcPr>
          <w:p>
            <w:r>
              <w:t>messageCode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Message code indicating result status. Example: success.</w:t>
            </w:r>
          </w:p>
        </w:tc>
      </w:tr>
      <w:tr>
        <w:tc>
          <w:tcPr>
            <w:tcW w:type="dxa" w:w="2880"/>
          </w:tcPr>
          <w:p>
            <w:r>
              <w:t>tasksQueueStatus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Current tasks queue status. Possible values: OK, UNDER_MAINTENANCE. Example: OK.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'https://api.browse.ai/v2/status' \</w:t>
        <w:br/>
        <w:t xml:space="preserve"> --header 'Accept: application/json'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