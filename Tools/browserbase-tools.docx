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BROWSERBASE API Actions</w:t>
      </w:r>
    </w:p>
    <w:p>
      <w:pPr>
        <w:pStyle w:val="Heading2"/>
      </w:pPr>
      <w:r>
        <w:t>1. [POST] Create a Context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/contexts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(Optional) Know the projectId to associate the context with (available in Browserbase Settings). If omitted, the project is inferred from the API key.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https://api.browserbase.com/v1/contexts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Context resource. The response includes an uploadUrl plus encryption details (publicKey, cipherAlgorithm, initializationVectorSize) used for uploading and encrypting a custom user-data-directory.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t>None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(found in Browserbase Settings). Optional—if not provided, the project will be inferred from the API key.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"ctx_1234567890",</w:t>
        <w:br/>
        <w:t xml:space="preserve"> "uploadUrl": "https://uploads.browserbase.com/contexts/ctx_1234567890/user-data-directory",</w:t>
        <w:br/>
        <w:t xml:space="preserve"> "publicKey": "-----BEGIN PUBLIC KEY-----\nMIIBIjANBgkq...\n-----END PUBLIC KEY-----",</w:t>
        <w:br/>
        <w:t xml:space="preserve"> "cipherAlgorithm": "AES-256-CBC",</w:t>
        <w:br/>
        <w:t xml:space="preserve"> "initializationVectorSize": 16</w:t>
        <w:br/>
        <w:t>}</w:t>
      </w:r>
    </w:p>
    <w:p>
      <w:pPr>
        <w:pStyle w:val="Heading3"/>
      </w:pPr>
      <w:r>
        <w:t>Error Responses</w:t>
      </w:r>
    </w:p>
    <w:p>
      <w:r>
        <w:t>Not provided in the scraped content.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identifier.</w:t>
            </w:r>
          </w:p>
        </w:tc>
      </w:tr>
      <w:tr>
        <w:tc>
          <w:tcPr>
            <w:tcW w:type="dxa" w:w="2880"/>
          </w:tcPr>
          <w:p>
            <w:r>
              <w:t>uploadUrl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Upload URL to upload a custom user-data-directory. Minimum length: 1.</w:t>
            </w:r>
          </w:p>
        </w:tc>
      </w:tr>
      <w:tr>
        <w:tc>
          <w:tcPr>
            <w:tcW w:type="dxa" w:w="2880"/>
          </w:tcPr>
          <w:p>
            <w:r>
              <w:t>publicKey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key used to encrypt the user-data-directory.</w:t>
            </w:r>
          </w:p>
        </w:tc>
      </w:tr>
      <w:tr>
        <w:tc>
          <w:tcPr>
            <w:tcW w:type="dxa" w:w="2880"/>
          </w:tcPr>
          <w:p>
            <w:r>
              <w:t>cipherAlgorithm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Cipher algorithm used to encrypt the user-data-directory. AES-256-CBC is currently the only supported algorithm.</w:t>
            </w:r>
          </w:p>
        </w:tc>
      </w:tr>
      <w:tr>
        <w:tc>
          <w:tcPr>
            <w:tcW w:type="dxa" w:w="2880"/>
          </w:tcPr>
          <w:p>
            <w:r>
              <w:t>initializationVectorSize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Initialization vector size used to encrypt the user-data-directory.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'https://api.browserbase.com/v1/contexts'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"projectId": "proj_abc123"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Context for a specific project</w:t>
      </w:r>
    </w:p>
    <w:p>
      <w:pPr>
        <w:pStyle w:val="Heading3"/>
      </w:pPr>
      <w:r>
        <w:t>Example 2: Create a Context and let the project be inferred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'https://api.browserbase.com/v1/contexts' \</w:t>
        <w:br/>
        <w:t xml:space="preserve"> --header 'Accept: application/json' \</w:t>
        <w:br/>
        <w:t xml:space="preserve"> --header 'Content-Type: application/json' \</w:t>
        <w:br/>
        <w:t xml:space="preserve"> --data '{}'</w:t>
      </w:r>
    </w:p>
    <w:p>
      <w:pPr>
        <w:pStyle w:val="Heading3"/>
      </w:pPr>
      <w:r>
        <w:t>Notes</w:t>
      </w:r>
    </w:p>
    <w:p>
      <w:pPr>
        <w:pStyle w:val="ListBullet"/>
      </w:pPr>
      <w:r>
        <w:t>The uploadUrl is intended for uploading a custom user-data-directory.</w:t>
      </w:r>
    </w:p>
    <w:p>
      <w:pPr>
        <w:pStyle w:val="ListBullet"/>
      </w:pPr>
      <w:r>
        <w:t>Encryption parameters in the response are required to encrypt the user-data-directory before upload.</w:t>
      </w:r>
    </w:p>
    <w:p>
      <w:pPr>
        <w:pStyle w:val="ListBullet"/>
      </w:pPr>
      <w:r>
        <w:t>For more details, see: /features/contexts (as referenced in the scraped documentation).</w:t>
      </w:r>
    </w:p>
    <w:p>
      <w:pPr>
        <w:pStyle w:val="Heading3"/>
      </w:pPr>
      <w:r>
        <w:t>Related contexts actions</w:t>
      </w:r>
    </w:p>
    <w:p>
      <w:pPr>
        <w:pStyle w:val="ListBullet"/>
      </w:pPr>
      <w:r>
        <w:t>[DELETE] Delete a Context — /contexts/{{id}}</w:t>
      </w:r>
    </w:p>
    <w:p>
      <w:pPr>
        <w:pStyle w:val="ListBullet"/>
      </w:pPr>
      <w:r>
        <w:t>[GET] Get a Context — /contexts/{{id}}</w:t>
      </w:r>
    </w:p>
    <w:p>
      <w:pPr>
        <w:pStyle w:val="ListBullet"/>
      </w:pPr>
      <w:r>
        <w:t>[PUT] Update a Context — /contexts/{{id}}</w:t>
      </w:r>
    </w:p>
    <w:p>
      <w:r>
        <w:br w:type="page"/>
      </w:r>
    </w:p>
    <w:p>
      <w:pPr>
        <w:pStyle w:val="Heading2"/>
      </w:pPr>
      <w:r>
        <w:t>2. [POST] Create a Session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(Optional) Have a Browserbase Project ID (found in Browserbase Settings) if you don’t want it inferred from your API key</w:t>
      </w:r>
    </w:p>
    <w:p>
      <w:pPr>
        <w:pStyle w:val="ListBullet"/>
      </w:pPr>
      <w:r>
        <w:t>(Optional) Have an uploaded Extension ID if you plan to load an extension into the session</w:t>
      </w:r>
    </w:p>
    <w:p>
      <w:pPr>
        <w:pStyle w:val="ListBullet"/>
      </w:pPr>
      <w:r>
        <w:t>(Optional) Have a Context ID if you plan to use a browser context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https://api.browserbase.com/v1/sessions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Browserbase Session. You can configure session behavior (timeouts, region, proxies, stealth/captcha options, viewport, recording/logging) via the JSON request body. On success, returns connection URLs and metadata for the created session.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(none are documented for this endpoint), not in the body.</w:t>
      </w:r>
    </w:p>
    <w:p>
      <w:pPr>
        <w:pStyle w:val="ListBullet"/>
      </w:pPr>
      <w:r>
        <w:t>Send request configuration in the JSON request body.</w:t>
      </w:r>
    </w:p>
    <w:p>
      <w:pPr>
        <w:pStyle w:val="Heading3"/>
      </w:pPr>
      <w:r>
        <w:t>Request Body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ID. Can be found in Browserbase Settings. Optional — if not provided, the project will be inferred from the API key.</w:t>
            </w:r>
          </w:p>
        </w:tc>
      </w:tr>
      <w:tr>
        <w:tc>
          <w:tcPr>
            <w:tcW w:type="dxa" w:w="2880"/>
          </w:tcPr>
          <w:p>
            <w:r>
              <w:t>extensionId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uploaded Extension ID. See “Upload Extension”.</w:t>
            </w:r>
          </w:p>
        </w:tc>
      </w:tr>
      <w:tr>
        <w:tc>
          <w:tcPr>
            <w:tcW w:type="dxa" w:w="2880"/>
          </w:tcPr>
          <w:p>
            <w:r>
              <w:t>browserSettings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Browser/session configuration options.</w:t>
            </w:r>
          </w:p>
        </w:tc>
      </w:tr>
      <w:tr>
        <w:tc>
          <w:tcPr>
            <w:tcW w:type="dxa" w:w="2880"/>
          </w:tcPr>
          <w:p>
            <w:r>
              <w:t>browserSettings.context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Context configuration.</w:t>
            </w:r>
          </w:p>
        </w:tc>
      </w:tr>
      <w:tr>
        <w:tc>
          <w:tcPr>
            <w:tcW w:type="dxa" w:w="2880"/>
          </w:tcPr>
          <w:p>
            <w:r>
              <w:t>browserSettings.context.id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browserSettings.context is provided. The Context ID.</w:t>
            </w:r>
          </w:p>
        </w:tc>
      </w:tr>
      <w:tr>
        <w:tc>
          <w:tcPr>
            <w:tcW w:type="dxa" w:w="2880"/>
          </w:tcPr>
          <w:p>
            <w:r>
              <w:t>browserSettings.context.persist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or not to persist the context after browsing. Default: false.</w:t>
            </w:r>
          </w:p>
        </w:tc>
      </w:tr>
      <w:tr>
        <w:tc>
          <w:tcPr>
            <w:tcW w:type="dxa" w:w="2880"/>
          </w:tcPr>
          <w:p>
            <w:r>
              <w:t>browserSettings.extensionId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uploaded Extension ID. See “Upload Extension”.</w:t>
            </w:r>
          </w:p>
        </w:tc>
      </w:tr>
      <w:tr>
        <w:tc>
          <w:tcPr>
            <w:tcW w:type="dxa" w:w="2880"/>
          </w:tcPr>
          <w:p>
            <w:r>
              <w:t>browserSettings.viewport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Viewport configuration.</w:t>
            </w:r>
          </w:p>
        </w:tc>
      </w:tr>
      <w:tr>
        <w:tc>
          <w:tcPr>
            <w:tcW w:type="dxa" w:w="2880"/>
          </w:tcPr>
          <w:p>
            <w:r>
              <w:t>browserSettings.viewport.width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width of the browser.</w:t>
            </w:r>
          </w:p>
        </w:tc>
      </w:tr>
      <w:tr>
        <w:tc>
          <w:tcPr>
            <w:tcW w:type="dxa" w:w="2880"/>
          </w:tcPr>
          <w:p>
            <w:r>
              <w:t>browserSettings.viewport.height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height of the browser.</w:t>
            </w:r>
          </w:p>
        </w:tc>
      </w:tr>
      <w:tr>
        <w:tc>
          <w:tcPr>
            <w:tcW w:type="dxa" w:w="2880"/>
          </w:tcPr>
          <w:p>
            <w:r>
              <w:t>browserSettings.blockAds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Enable or disable ad blocking. Default: false.</w:t>
            </w:r>
          </w:p>
        </w:tc>
      </w:tr>
      <w:tr>
        <w:tc>
          <w:tcPr>
            <w:tcW w:type="dxa" w:w="2880"/>
          </w:tcPr>
          <w:p>
            <w:r>
              <w:t>browserSettings.solveCaptchas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Enable or disable captcha solving. Default: true.</w:t>
            </w:r>
          </w:p>
        </w:tc>
      </w:tr>
      <w:tr>
        <w:tc>
          <w:tcPr>
            <w:tcW w:type="dxa" w:w="2880"/>
          </w:tcPr>
          <w:p>
            <w:r>
              <w:t>browserSettings.recordSession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Enable or disable session recording. Default: true.</w:t>
            </w:r>
          </w:p>
        </w:tc>
      </w:tr>
      <w:tr>
        <w:tc>
          <w:tcPr>
            <w:tcW w:type="dxa" w:w="2880"/>
          </w:tcPr>
          <w:p>
            <w:r>
              <w:t>browserSettings.logSession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Enable or disable session logging. Default: true.</w:t>
            </w:r>
          </w:p>
        </w:tc>
      </w:tr>
      <w:tr>
        <w:tc>
          <w:tcPr>
            <w:tcW w:type="dxa" w:w="2880"/>
          </w:tcPr>
          <w:p>
            <w:r>
              <w:t>browserSettings.advancedStealth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Advanced Browser Stealth Mode.</w:t>
            </w:r>
          </w:p>
        </w:tc>
      </w:tr>
      <w:tr>
        <w:tc>
          <w:tcPr>
            <w:tcW w:type="dxa" w:w="2880"/>
          </w:tcPr>
          <w:p>
            <w:r>
              <w:t>browserSettings.captchaImageSelector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selector for captcha image. See “Custom Captcha Solving”.</w:t>
            </w:r>
          </w:p>
        </w:tc>
      </w:tr>
      <w:tr>
        <w:tc>
          <w:tcPr>
            <w:tcW w:type="dxa" w:w="2880"/>
          </w:tcPr>
          <w:p>
            <w:r>
              <w:t>browserSettings.captchaInputSelector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selector for captcha input. See “Custom Captcha Solving”.</w:t>
            </w:r>
          </w:p>
        </w:tc>
      </w:tr>
      <w:tr>
        <w:tc>
          <w:tcPr>
            <w:tcW w:type="dxa" w:w="2880"/>
          </w:tcPr>
          <w:p>
            <w:r>
              <w:t>browserSettings.os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Operating system for stealth mode. Valid values: windows, mac, linux, mobile, tablet.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Duration in seconds after which the session will automatically end. Constraints: min=60, max=21600. Default: Project’s defaultTimeout.</w:t>
            </w:r>
          </w:p>
        </w:tc>
      </w:tr>
      <w:tr>
        <w:tc>
          <w:tcPr>
            <w:tcW w:type="dxa" w:w="2880"/>
          </w:tcPr>
          <w:p>
            <w:r>
              <w:t>keepAlive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to true to keep the session alive even after disconnections. Available on the Hobby Plan and above.</w:t>
            </w:r>
          </w:p>
        </w:tc>
      </w:tr>
      <w:tr>
        <w:tc>
          <w:tcPr>
            <w:tcW w:type="dxa" w:w="2880"/>
          </w:tcPr>
          <w:p>
            <w:r>
              <w:t>proxies</w:t>
            </w:r>
          </w:p>
        </w:tc>
        <w:tc>
          <w:tcPr>
            <w:tcW w:type="dxa" w:w="2880"/>
          </w:tcPr>
          <w:p>
            <w:r>
              <w:t>array | boolean</w:t>
            </w:r>
          </w:p>
        </w:tc>
        <w:tc>
          <w:tcPr>
            <w:tcW w:type="dxa" w:w="2880"/>
          </w:tcPr>
          <w:p>
            <w:r>
              <w:t>Proxies configuration. Documented as: ((BrowserbaseProxyConfig | ExternalProxyConfig | NoneProxyConfig)[] | boolean). (No further structure provided in the scraped content.)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the Session should run. Valid values: us-west-2, us-east-1, eu-central-1, ap-southeast-1. Default: "us-west-2".</w:t>
            </w:r>
          </w:p>
        </w:tc>
      </w:tr>
      <w:tr>
        <w:tc>
          <w:tcPr>
            <w:tcW w:type="dxa" w:w="2880"/>
          </w:tcPr>
          <w:p>
            <w:r>
              <w:t>userMetadata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user metadata to attach to the session. Documented as {[additionalProperties]: any}.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"sess_1234567890",</w:t>
        <w:br/>
        <w:t xml:space="preserve"> "createdAt": "2026-03-14T12:00:00Z",</w:t>
        <w:br/>
        <w:t xml:space="preserve"> "updatedAt": "2026-03-14T12:00:00Z",</w:t>
        <w:br/>
        <w:t xml:space="preserve"> "projectId": "proj_abc123",</w:t>
        <w:br/>
        <w:t xml:space="preserve"> "startedAt": "2026-03-14T12:00:01Z",</w:t>
        <w:br/>
        <w:t xml:space="preserve"> "endedAt": null,</w:t>
        <w:br/>
        <w:t xml:space="preserve"> "expiresAt": "2026-03-14T13:00:01Z",</w:t>
        <w:br/>
        <w:t xml:space="preserve"> "status": "RUNNING",</w:t>
        <w:br/>
        <w:t xml:space="preserve"> "proxyBytes": 0,</w:t>
        <w:br/>
        <w:t xml:space="preserve"> "keepAlive": false,</w:t>
        <w:br/>
        <w:t xml:space="preserve"> "contextId": "ctx_abc123",</w:t>
        <w:br/>
        <w:t xml:space="preserve"> "region": "us-west-2",</w:t>
        <w:br/>
        <w:t xml:space="preserve"> "userMetadata": {</w:t>
        <w:br/>
        <w:t xml:space="preserve"> "runId": "run_001"</w:t>
        <w:br/>
        <w:t xml:space="preserve"> },</w:t>
        <w:br/>
        <w:t xml:space="preserve"> "connectUrl": "wss://example.browserbase.com/connect/sess_1234567890",</w:t>
        <w:br/>
        <w:t xml:space="preserve"> "seleniumRemoteUrl": "https://example.browserbase.com/selenium/sess_1234567890",</w:t>
        <w:br/>
        <w:t xml:space="preserve"> "signingKey": "sk_example_signing_key"</w:t>
        <w:br/>
        <w:t>}</w:t>
      </w:r>
    </w:p>
    <w:p>
      <w:r>
        <w:rPr>
          <w:b/>
        </w:rPr>
        <w:t>Note: Note: endedAt is documented as optional; it may be omitted or null depending on the API behavior.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Session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Last update timestamp.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Project ID linked to the Session.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When the session started.</w:t>
            </w:r>
          </w:p>
        </w:tc>
      </w:tr>
      <w:tr>
        <w:tc>
          <w:tcPr>
            <w:tcW w:type="dxa" w:w="2880"/>
          </w:tcPr>
          <w:p>
            <w:r>
              <w:t>endedAt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ended (if ended).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When the session will expire.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Status. Valid values: RUNNING, ERROR, TIMED_OUT, COMPLETED.</w:t>
            </w:r>
          </w:p>
        </w:tc>
      </w:tr>
      <w:tr>
        <w:tc>
          <w:tcPr>
            <w:tcW w:type="dxa" w:w="2880"/>
          </w:tcPr>
          <w:p>
            <w:r>
              <w:t>proxyBytes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Bytes used via Proxy.</w:t>
            </w:r>
          </w:p>
        </w:tc>
      </w:tr>
      <w:tr>
        <w:tc>
          <w:tcPr>
            <w:tcW w:type="dxa" w:w="2880"/>
          </w:tcPr>
          <w:p>
            <w:r>
              <w:t>keepAlive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Required. Indicates if the session was created to be kept alive upon disconnections.</w:t>
            </w:r>
          </w:p>
        </w:tc>
      </w:tr>
      <w:tr>
        <w:tc>
          <w:tcPr>
            <w:tcW w:type="dxa" w:w="2880"/>
          </w:tcPr>
          <w:p>
            <w:r>
              <w:t>contextId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Context linked to the Session.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Region where the Session is running. Valid values: us-west-2, us-east-1, eu-central-1, ap-southeast-1.</w:t>
            </w:r>
          </w:p>
        </w:tc>
      </w:tr>
      <w:tr>
        <w:tc>
          <w:tcPr>
            <w:tcW w:type="dxa" w:w="2880"/>
          </w:tcPr>
          <w:p>
            <w:r>
              <w:t>userMetadata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user metadata attached to the session.</w:t>
            </w:r>
          </w:p>
        </w:tc>
      </w:tr>
      <w:tr>
        <w:tc>
          <w:tcPr>
            <w:tcW w:type="dxa" w:w="2880"/>
          </w:tcPr>
          <w:p>
            <w:r>
              <w:t>connectUrl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WebSocket URL to connect to the Session.</w:t>
            </w:r>
          </w:p>
        </w:tc>
      </w:tr>
      <w:tr>
        <w:tc>
          <w:tcPr>
            <w:tcW w:type="dxa" w:w="2880"/>
          </w:tcPr>
          <w:p>
            <w:r>
              <w:t>seleniumRemoteUrl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HTTP URL to connect to the Session.</w:t>
            </w:r>
          </w:p>
        </w:tc>
      </w:tr>
      <w:tr>
        <w:tc>
          <w:tcPr>
            <w:tcW w:type="dxa" w:w="2880"/>
          </w:tcPr>
          <w:p>
            <w:r>
              <w:t>signingKey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Signing key to use when connecting to the Session via HTTP.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"projectId": "proj_abc123",</w:t>
        <w:br/>
        <w:t xml:space="preserve"> "region": "us-west-2",</w:t>
        <w:br/>
        <w:t xml:space="preserve"> "timeout": 3600,</w:t>
        <w:br/>
        <w:t xml:space="preserve"> "keepAlive": false,</w:t>
        <w:br/>
        <w:t xml:space="preserve"> "browserSettings": {</w:t>
        <w:br/>
        <w:t xml:space="preserve"> "blockAds": false,</w:t>
        <w:br/>
        <w:t xml:space="preserve"> "solveCaptchas": true,</w:t>
        <w:br/>
        <w:t xml:space="preserve"> "recordSession": true,</w:t>
        <w:br/>
        <w:t xml:space="preserve"> "logSession": true,</w:t>
        <w:br/>
        <w:t xml:space="preserve"> "viewport": {</w:t>
        <w:br/>
        <w:t xml:space="preserve"> "width": 1280,</w:t>
        <w:br/>
        <w:t xml:space="preserve"> "height": 720</w:t>
        <w:br/>
        <w:t xml:space="preserve">      },</w:t>
        <w:br/>
        <w:t xml:space="preserve"> "os": "mac"</w:t>
        <w:br/>
        <w:t xml:space="preserve">    },</w:t>
        <w:br/>
        <w:t xml:space="preserve"> "userMetadata": {</w:t>
        <w:br/>
        <w:t xml:space="preserve"> "runId": "run_001"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session (project inferred)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'https://api.browserbase.com/v1/sessions' \</w:t>
        <w:br/>
        <w:t xml:space="preserve"> --header 'Accept: application/json' \</w:t>
        <w:br/>
        <w:t xml:space="preserve"> --header 'Content-Type: application/json' \</w:t>
        <w:br/>
        <w:t xml:space="preserve"> --data '{}'</w:t>
      </w:r>
    </w:p>
    <w:p>
      <w:pPr>
        <w:pStyle w:val="Heading3"/>
      </w:pPr>
      <w:r>
        <w:t>Example 2: Use a specific context and persist 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"browserSettings": {</w:t>
        <w:br/>
        <w:t xml:space="preserve"> "context": {</w:t>
        <w:br/>
        <w:t xml:space="preserve"> "id": "ctx_abc123",</w:t>
        <w:br/>
        <w:t xml:space="preserve"> "persist": true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3: Enable stealth-related options and set a mobile OS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"browserSettings": {</w:t>
        <w:br/>
        <w:t xml:space="preserve"> "advancedStealth": true,</w:t>
        <w:br/>
        <w:t xml:space="preserve"> "solveCaptchas": true,</w:t>
        <w:br/>
        <w:t xml:space="preserve"> "os": "mobile",</w:t>
        <w:br/>
        <w:t xml:space="preserve"> "captchaImageSelector": "#captcha-img",</w:t>
        <w:br/>
        <w:t xml:space="preserve"> "captchaInputSelector": "input[name=captcha]"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payload describing session configuration (optionally including project, region, timeout, keepAlive, proxies, and browser settings).</w:t>
      </w:r>
    </w:p>
    <w:p>
      <w:pPr>
        <w:pStyle w:val="ListBullet"/>
      </w:pPr>
      <w:r>
        <w:t>Creates a new session resource.</w:t>
      </w:r>
    </w:p>
    <w:p>
      <w:pPr>
        <w:pStyle w:val="ListBullet"/>
      </w:pPr>
      <w:r>
        <w:t>Returns session metadata plus connection details (connectUrl, seleniumRemoteUrl, signingKey).</w:t>
      </w:r>
    </w:p>
    <w:p>
      <w:pPr>
        <w:pStyle w:val="Heading3"/>
      </w:pPr>
      <w:r>
        <w:t>Notes</w:t>
      </w:r>
    </w:p>
    <w:p>
      <w:pPr>
        <w:pStyle w:val="ListBullet"/>
      </w:pPr>
      <w:r>
        <w:t>timeout must be between 60 and 21600 seconds.</w:t>
      </w:r>
    </w:p>
    <w:p>
      <w:pPr>
        <w:pStyle w:val="ListBullet"/>
      </w:pPr>
      <w:r>
        <w:t>region defaults to "us-west-2" if not provided.</w:t>
      </w:r>
    </w:p>
    <w:p>
      <w:pPr>
        <w:pStyle w:val="ListBullet"/>
      </w:pPr>
      <w:r>
        <w:t>If browserSettings.context is provided, browserSettings.context.id is required.</w:t>
      </w:r>
    </w:p>
    <w:p>
      <w:pPr>
        <w:pStyle w:val="ListBullet"/>
      </w:pPr>
      <w:r>
        <w:t>projectId is optional; if omitted, the project is inferred from the API key.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error responses were included in the scraped content for this endpoint.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3. [DELETE] Delete a Context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/contexts/{{id}}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Context you want to delete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https://api.browserbase.com/v1/contexts/{{id}}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existing Context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/contexts// or /contexts).</w:t>
      </w:r>
    </w:p>
    <w:p>
      <w:pPr>
        <w:pStyle w:val="ListBullet"/>
      </w:pPr>
      <w:r>
        <w:t>Always construct the path as /contexts/{{id}},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/contexts/ctx_123</w:t>
        <w:br/>
        <w:t>/contexts/01HZX8Y6Q0K9J2M3N4P5Q6R7S8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/contexts//</w:t>
        <w:br/>
        <w:t>/contexts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Context ID to delete. (Sent in the URL.)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There is no response body for this request. Headers may be returned.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'https://api.browserbase.com/v1/contexts/ctx_123'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Contexts_delete</w:t>
      </w:r>
    </w:p>
    <w:p>
      <w:pPr>
        <w:pStyle w:val="ListBullet"/>
      </w:pPr>
      <w:r>
        <w:t>This endpoint returns no content in the response body on success (HTTP 204).</w:t>
      </w:r>
    </w:p>
    <w:p>
      <w:pPr>
        <w:pStyle w:val="Heading3"/>
      </w:pPr>
      <w:r>
        <w:t>Related contexts actions</w:t>
      </w:r>
    </w:p>
    <w:p>
      <w:pPr>
        <w:pStyle w:val="ListBullet"/>
      </w:pPr>
      <w:r>
        <w:t>[POST] Create a Context — /contexts</w:t>
      </w:r>
    </w:p>
    <w:p>
      <w:pPr>
        <w:pStyle w:val="ListBullet"/>
      </w:pPr>
      <w:r>
        <w:t>[GET] Get a Context — /contexts/{{id}}</w:t>
      </w:r>
    </w:p>
    <w:p>
      <w:pPr>
        <w:pStyle w:val="ListBullet"/>
      </w:pPr>
      <w:r>
        <w:t>[PUT] Update a Context — /contexts/{{id}}</w:t>
      </w:r>
    </w:p>
    <w:p>
      <w:r>
        <w:br w:type="page"/>
      </w:r>
    </w:p>
    <w:p>
      <w:pPr>
        <w:pStyle w:val="Heading2"/>
      </w:pPr>
      <w:r>
        <w:t>4. [POST] Fetch a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/v1/fetch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ability to perform fetch requests in Browserbase (e.g., your workspace/project allows fetch operations).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https://api.browserbase.com/v1/fetch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Fetches a URL and returns the fetched response’s content, headers, and metadata (such as status code, content type, and encoding).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to fetch.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allowRedirects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follow HTTP redirects. Default: false.</w:t>
            </w:r>
          </w:p>
        </w:tc>
      </w:tr>
      <w:tr>
        <w:tc>
          <w:tcPr>
            <w:tcW w:type="dxa" w:w="2880"/>
          </w:tcPr>
          <w:p>
            <w:r>
              <w:t>allowInsecureSsl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bypass TLS certificate verification. Default: false.</w:t>
            </w:r>
          </w:p>
        </w:tc>
      </w:tr>
      <w:tr>
        <w:tc>
          <w:tcPr>
            <w:tcW w:type="dxa" w:w="2880"/>
          </w:tcPr>
          <w:p>
            <w:r>
              <w:t>proxies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proxy support for the request.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"fetch_1234567890",</w:t>
        <w:br/>
        <w:t xml:space="preserve"> "statusCode": 200,</w:t>
        <w:br/>
        <w:t xml:space="preserve"> "headers": {</w:t>
        <w:br/>
        <w:t xml:space="preserve"> "content-type": "text/html; charset=utf-8",</w:t>
        <w:br/>
        <w:t xml:space="preserve"> "cache-control": "max-age=0, private, must-revalidate"</w:t>
        <w:br/>
        <w:t xml:space="preserve"> },</w:t>
        <w:br/>
        <w:t xml:space="preserve"> "content": "&lt;!doctype html&gt;&lt;html&gt;&lt;head&gt;&lt;title&gt;Example Domain&lt;/title&gt;&lt;/head&gt;&lt;body&gt;...&lt;/body&gt;&lt;/html&gt;",</w:t>
        <w:br/>
        <w:t xml:space="preserve"> "contentType": "text/html; charset=utf-8",</w:t>
        <w:br/>
        <w:t xml:space="preserve"> "encoding": "utf-8"</w:t>
        <w:br/>
        <w:t>}</w:t>
      </w:r>
    </w:p>
    <w:p>
      <w:pPr>
        <w:pStyle w:val="Heading3"/>
      </w:pPr>
      <w:r>
        <w:t>Error Response (400 Client Error)</w:t>
      </w:r>
    </w:p>
    <w:p>
      <w:r>
        <w:t>Invalid request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400,</w:t>
        <w:br/>
        <w:t xml:space="preserve"> "error": "Bad Request",</w:t>
        <w:br/>
        <w:t xml:space="preserve"> "message": "Invalid request body",</w:t>
        <w:br/>
        <w:t xml:space="preserve"> "id": "fetch_1234567890"</w:t>
        <w:br/>
        <w:t>}</w:t>
      </w:r>
    </w:p>
    <w:p>
      <w:pPr>
        <w:pStyle w:val="Heading3"/>
      </w:pPr>
      <w:r>
        <w:t>Error Response (429 Client Error)</w:t>
      </w:r>
    </w:p>
    <w:p>
      <w:r>
        <w:t>Concurrent fetch request limit exceeded.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429,</w:t>
        <w:br/>
        <w:t xml:space="preserve"> "error": "Too Many Requests",</w:t>
        <w:br/>
        <w:t xml:space="preserve"> "message": "Concurrent fetch request limit exceeded",</w:t>
        <w:br/>
        <w:t xml:space="preserve"> "id": "fetch_1234567890"</w:t>
        <w:br/>
        <w:t>}</w:t>
      </w:r>
    </w:p>
    <w:p>
      <w:pPr>
        <w:pStyle w:val="Heading3"/>
      </w:pPr>
      <w:r>
        <w:t>Error Response (502 Server Error)</w:t>
      </w:r>
    </w:p>
    <w:p>
      <w:r>
        <w:t>The fetched response was too large or TLS certificate verification failed.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502,</w:t>
        <w:br/>
        <w:t xml:space="preserve"> "error": "Bad Gateway",</w:t>
        <w:br/>
        <w:t xml:space="preserve"> "message": "The fetched response was too large or TLS certificate verification failed",</w:t>
        <w:br/>
        <w:t xml:space="preserve"> "id": "fetch_1234567890"</w:t>
        <w:br/>
        <w:t>}</w:t>
      </w:r>
    </w:p>
    <w:p>
      <w:pPr>
        <w:pStyle w:val="Heading3"/>
      </w:pPr>
      <w:r>
        <w:t>Error Response (504 Server Error)</w:t>
      </w:r>
    </w:p>
    <w:p>
      <w:r>
        <w:t>The fetch request timed out.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504,</w:t>
        <w:br/>
        <w:t xml:space="preserve"> "error": "Gateway Timeout",</w:t>
        <w:br/>
        <w:t xml:space="preserve"> "message": "The fetch request timed out",</w:t>
        <w:br/>
        <w:t xml:space="preserve"> "id": "fetch_1234567890"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fetch request.</w:t>
            </w:r>
          </w:p>
        </w:tc>
      </w:tr>
      <w:tr>
        <w:tc>
          <w:tcPr>
            <w:tcW w:type="dxa" w:w="2880"/>
          </w:tcPr>
          <w:p>
            <w:r>
              <w:t>statusCode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 of the fetched response.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headers as a string-to-string map ({[key: string]: string}).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response body content.</w:t>
            </w:r>
          </w:p>
        </w:tc>
      </w:tr>
      <w:tr>
        <w:tc>
          <w:tcPr>
            <w:tcW w:type="dxa" w:w="2880"/>
          </w:tcPr>
          <w:p>
            <w:r>
              <w:t>contentType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response.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character encoding of the response.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'https://api.browserbase.com/v1/fetch'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"https://example.com",</w:t>
        <w:br/>
        <w:t xml:space="preserve"> "allowRedirects": false,</w:t>
        <w:br/>
        <w:t xml:space="preserve"> "allowInsecureSsl": false,</w:t>
        <w:br/>
        <w:t xml:space="preserve"> "proxies":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 page (minimal)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'https://api.browserbase.com/v1/fetch'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"https://example.com"</w:t>
        <w:br/>
        <w:t xml:space="preserve">  }'</w:t>
      </w:r>
    </w:p>
    <w:p>
      <w:pPr>
        <w:pStyle w:val="Heading3"/>
      </w:pPr>
      <w:r>
        <w:t>Example 2: Follow redirects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'https://api.browserbase.com/v1/fetch'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"http://example.com",</w:t>
        <w:br/>
        <w:t xml:space="preserve"> "allowRedirects": true</w:t>
        <w:br/>
        <w:t xml:space="preserve">  }'</w:t>
      </w:r>
    </w:p>
    <w:p>
      <w:pPr>
        <w:pStyle w:val="Heading3"/>
      </w:pPr>
      <w:r>
        <w:t>Example 3: Enable proxies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'https://api.browserbase.com/v1/fetch'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"https://example.com",</w:t>
        <w:br/>
        <w:t xml:space="preserve"> "proxies":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request body (including presence of url).</w:t>
      </w:r>
    </w:p>
    <w:p>
      <w:pPr>
        <w:pStyle w:val="ListBullet"/>
      </w:pPr>
      <w:r>
        <w:t>Fetches the provided URL (optionally following redirects, using proxies, or bypassing TLS verification depending on flags).</w:t>
      </w:r>
    </w:p>
    <w:p>
      <w:pPr>
        <w:pStyle w:val="ListBullet"/>
      </w:pPr>
      <w:r>
        <w:t>Returns metadata (statusCode, headers, contentType, encoding) and the response content.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requires a JSON request body.</w:t>
      </w:r>
    </w:p>
    <w:p>
      <w:pPr>
        <w:pStyle w:val="ListBullet"/>
      </w:pPr>
      <w:r>
        <w:t>headers is returned as a key/value map of strings.</w:t>
      </w:r>
    </w:p>
    <w:p>
      <w:pPr>
        <w:pStyle w:val="ListBullet"/>
      </w:pPr>
      <w:r>
        <w:t>allowInsecureSsl=true bypasses TLS certificate verification (use with caution).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body is invalid (e.g., missing required url).</w:t>
      </w:r>
    </w:p>
    <w:p>
      <w:pPr>
        <w:pStyle w:val="ListBullet"/>
      </w:pPr>
      <w:r>
        <w:t>429: Concurrent fetch request limit exceeded.</w:t>
      </w:r>
    </w:p>
    <w:p>
      <w:pPr>
        <w:pStyle w:val="ListBullet"/>
      </w:pPr>
      <w:r>
        <w:t>502: Fetched response too large or TLS certificate verification failed.</w:t>
      </w:r>
    </w:p>
    <w:p>
      <w:pPr>
        <w:pStyle w:val="ListBullet"/>
      </w:pPr>
      <w:r>
        <w:t>504: Fetch request timed out.</w:t>
      </w:r>
    </w:p>
    <w:p>
      <w:r>
        <w:br w:type="page"/>
      </w:r>
    </w:p>
    <w:p>
      <w:pPr>
        <w:pStyle w:val="Heading2"/>
      </w:pPr>
      <w:r>
        <w:t>5. [GET] Get a Context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/contexts/{{id}}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Context 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https://api.browserbase.com/v1/contexts/{{id}}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Context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/contexts/{{id}}.</w:t>
      </w:r>
    </w:p>
    <w:p>
      <w:pPr>
        <w:pStyle w:val="ListBullet"/>
      </w:pPr>
      <w:r>
        <w:t>Do not call the API with a missing or empty id (e.g., avoid /contexts// or /contexts).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/contexts/ctx_123</w:t>
        <w:br/>
        <w:t>/contexts/8b3f2f2a-0c2e-4b6f-9b2c-2f0d2b6a9a10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/contexts//</w:t>
        <w:br/>
        <w:t>/contexts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"ctx_123",</w:t>
        <w:br/>
        <w:t xml:space="preserve"> "createdAt": "2026-03-14T12:00:00Z",</w:t>
        <w:br/>
        <w:t xml:space="preserve"> "updatedAt": "2026-03-14T12:05:00Z",</w:t>
        <w:br/>
        <w:t xml:space="preserve"> "projectId": "proj_456"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linked to the uploaded Context.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'https://api.browserbase.com/v1/contexts/ctx_123' \</w:t>
        <w:br/>
        <w:t xml:space="preserve"> --header 'Accept: application/json'</w:t>
      </w:r>
    </w:p>
    <w:p>
      <w:pPr>
        <w:pStyle w:val="Heading3"/>
      </w:pPr>
      <w:r>
        <w:t>Related contexts actions</w:t>
      </w:r>
    </w:p>
    <w:p>
      <w:pPr>
        <w:pStyle w:val="ListBullet"/>
      </w:pPr>
      <w:r>
        <w:t>[POST] Create a Context — /contexts</w:t>
      </w:r>
    </w:p>
    <w:p>
      <w:pPr>
        <w:pStyle w:val="ListBullet"/>
      </w:pPr>
      <w:r>
        <w:t>[DELETE] Delete a Context — /contexts/{{id}}</w:t>
      </w:r>
    </w:p>
    <w:p>
      <w:pPr>
        <w:pStyle w:val="ListBullet"/>
      </w:pPr>
      <w:r>
        <w:t>[PUT] Update a Context — /contexts/{{id}}</w:t>
      </w:r>
    </w:p>
    <w:p>
      <w:r>
        <w:br w:type="page"/>
      </w:r>
    </w:p>
    <w:p>
      <w:pPr>
        <w:pStyle w:val="Heading2"/>
      </w:pPr>
      <w:r>
        <w:t>6. [GET] Get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https://api.browserbase.com/v1/projects/{{id}}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project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/projects// or /projects).</w:t>
      </w:r>
    </w:p>
    <w:p>
      <w:pPr>
        <w:pStyle w:val="ListBullet"/>
      </w:pPr>
      <w:r>
        <w:t>Always construct the path as /projects/{{id}},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/projects/proj_123</w:t>
        <w:br/>
        <w:t>/projects/abcDEF123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</w:t>
        <w:br/>
        <w:t>/projects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ID. Must be a non-empty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"proj_123",</w:t>
        <w:br/>
        <w:t xml:space="preserve"> "createdAt": "2024-01-15T10:30:00Z",</w:t>
        <w:br/>
        <w:t xml:space="preserve"> "updatedAt": "2024-01-20T12:05:10Z",</w:t>
        <w:br/>
        <w:t xml:space="preserve"> "name": "My Project",</w:t>
        <w:br/>
        <w:t xml:space="preserve"> "ownerId": "user_456",</w:t>
        <w:br/>
        <w:t xml:space="preserve"> "defaultTimeout": 300,</w:t>
        <w:br/>
        <w:t xml:space="preserve"> "concurrency": 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 Minimum length: 1.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Owner ID of the project.</w:t>
            </w:r>
          </w:p>
        </w:tc>
      </w:tr>
      <w:tr>
        <w:tc>
          <w:tcPr>
            <w:tcW w:type="dxa" w:w="2880"/>
          </w:tcPr>
          <w:p>
            <w:r>
              <w:t>defaultTimeout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timeout in seconds. Minimum: 60. Maximum: 21600.</w:t>
            </w:r>
          </w:p>
        </w:tc>
      </w:tr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sessions that this project can run concurrently. Minimum: 1.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'https://api.browserbase.com/v1/projects/proj_123' \</w:t>
        <w:br/>
        <w:t xml:space="preserve"> --header 'Accept: application/json'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</w:t>
      </w:r>
    </w:p>
    <w:p>
      <w:r>
        <w:br w:type="page"/>
      </w:r>
    </w:p>
    <w:p>
      <w:pPr>
        <w:pStyle w:val="Heading2"/>
      </w:pPr>
      <w:r>
        <w:t>7. [GET] Get a Session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Session ID (id)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single Session by its ID, including timestamps, status, region, usage metrics, and connection URLs for WebSocket/Selenium access.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 or /sessions).</w:t>
      </w:r>
    </w:p>
    <w:p>
      <w:pPr>
        <w:pStyle w:val="ListBullet"/>
      </w:pPr>
      <w:r>
        <w:t>Always construct the path as /sessions/{{id}},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/sessions/sess_123456789</w:t>
        <w:br/>
        <w:t>/sessions/01HZYK2ABCDEF1234567890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</w:t>
        <w:br/>
        <w:t>/sessions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"sess_01HZYK2ABCDEF1234567890",</w:t>
        <w:br/>
        <w:t xml:space="preserve"> "createdAt": "2026-03-14T12:34:56Z",</w:t>
        <w:br/>
        <w:t xml:space="preserve"> "updatedAt": "2026-03-14T12:35:10Z",</w:t>
        <w:br/>
        <w:t xml:space="preserve"> "projectId": "proj_01HZYK2ABCDEFAAAAAAAA",</w:t>
        <w:br/>
        <w:t xml:space="preserve"> "startedAt": "2026-03-14T12:34:58Z",</w:t>
        <w:br/>
        <w:t xml:space="preserve"> "endedAt": "2026-03-14T12:40:00Z",</w:t>
        <w:br/>
        <w:t xml:space="preserve"> "expiresAt": "2026-03-14T13:34:58Z",</w:t>
        <w:br/>
        <w:t xml:space="preserve"> "status": "COMPLETED",</w:t>
        <w:br/>
        <w:t xml:space="preserve"> "proxyBytes": 123456,</w:t>
        <w:br/>
        <w:t xml:space="preserve"> "keepAlive": false,</w:t>
        <w:br/>
        <w:t xml:space="preserve"> "contextId": "ctx_01HZYK2ABCDEFXYZXYZXYZ",</w:t>
        <w:br/>
        <w:t xml:space="preserve"> "region": "us-west-2",</w:t>
        <w:br/>
        <w:t xml:space="preserve"> "userMetadata": {</w:t>
        <w:br/>
        <w:t xml:space="preserve"> "jobId": "job_42",</w:t>
        <w:br/>
        <w:t xml:space="preserve"> "source": "crawler"</w:t>
        <w:br/>
        <w:t xml:space="preserve"> },</w:t>
        <w:br/>
        <w:t xml:space="preserve"> "connectUrl": "wss://example.connect.url/session",</w:t>
        <w:br/>
        <w:t xml:space="preserve"> "seleniumRemoteUrl": "https://example.selenium.remote.url/session",</w:t>
        <w:br/>
        <w:t xml:space="preserve"> "signingKey": "example_signing_key"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linked to the Session.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started.</w:t>
            </w:r>
          </w:p>
        </w:tc>
      </w:tr>
      <w:tr>
        <w:tc>
          <w:tcPr>
            <w:tcW w:type="dxa" w:w="2880"/>
          </w:tcPr>
          <w:p>
            <w:r>
              <w:t>endedAt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ended.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expires.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status. Possible values: RUNNING, ERROR, TIMED_OUT, COMPLETED.</w:t>
            </w:r>
          </w:p>
        </w:tc>
      </w:tr>
      <w:tr>
        <w:tc>
          <w:tcPr>
            <w:tcW w:type="dxa" w:w="2880"/>
          </w:tcPr>
          <w:p>
            <w:r>
              <w:t>proxyBytes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Bytes used via the Proxy feature.</w:t>
            </w:r>
          </w:p>
        </w:tc>
      </w:tr>
      <w:tr>
        <w:tc>
          <w:tcPr>
            <w:tcW w:type="dxa" w:w="2880"/>
          </w:tcPr>
          <w:p>
            <w:r>
              <w:t>keepAlive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Session was created to be kept alive upon disconnections.</w:t>
            </w:r>
          </w:p>
        </w:tc>
      </w:tr>
      <w:tr>
        <w:tc>
          <w:tcPr>
            <w:tcW w:type="dxa" w:w="2880"/>
          </w:tcPr>
          <w:p>
            <w:r>
              <w:t>contextId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Context linked to the Session.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the Session is running. Possible values: us-west-2, us-east-1, eu-central-1, ap-southeast-1.</w:t>
            </w:r>
          </w:p>
        </w:tc>
      </w:tr>
      <w:tr>
        <w:tc>
          <w:tcPr>
            <w:tcW w:type="dxa" w:w="2880"/>
          </w:tcPr>
          <w:p>
            <w:r>
              <w:t>userMetadata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user metadata attached to the session.</w:t>
            </w:r>
          </w:p>
        </w:tc>
      </w:tr>
      <w:tr>
        <w:tc>
          <w:tcPr>
            <w:tcW w:type="dxa" w:w="2880"/>
          </w:tcPr>
          <w:p>
            <w:r>
              <w:t>connectUrl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URL to connect to the Session.</w:t>
            </w:r>
          </w:p>
        </w:tc>
      </w:tr>
      <w:tr>
        <w:tc>
          <w:tcPr>
            <w:tcW w:type="dxa" w:w="2880"/>
          </w:tcPr>
          <w:p>
            <w:r>
              <w:t>seleniumRemoteUrl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URL to connect to the Session.</w:t>
            </w:r>
          </w:p>
        </w:tc>
      </w:tr>
      <w:tr>
        <w:tc>
          <w:tcPr>
            <w:tcW w:type="dxa" w:w="2880"/>
          </w:tcPr>
          <w:p>
            <w:r>
              <w:t>signingKey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Signing key to use when connecting to the Session via HTTP.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'https://api.browserbase.com/v1/sessions/sess_01HZYK2ABCDEF1234567890' \</w:t>
        <w:br/>
        <w:t xml:space="preserve"> --header 'Accept: application/json'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8. [GET] Get an Extension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/extensions/{{id}}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project that owns the extension.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https://api.browserbase.com/v1/extensions/{{id}}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Extension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/extensions// or /extensions).</w:t>
      </w:r>
    </w:p>
    <w:p>
      <w:pPr>
        <w:pStyle w:val="ListBullet"/>
      </w:pPr>
      <w:r>
        <w:t>Always construct the path as /extensions/{{id}},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/extensions/ext_123</w:t>
        <w:br/>
        <w:t>/extensions/01HZYZQ9Y9Z8R7K6P5N4M3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/extensions//</w:t>
        <w:br/>
        <w:t>/extensions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Extension ID. Must be a non-empty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"ext_123",</w:t>
        <w:br/>
        <w:t xml:space="preserve"> "createdAt": "2025-01-10T12:34:56Z",</w:t>
        <w:br/>
        <w:t xml:space="preserve"> "updatedAt": "2025-01-10T12:34:56Z",</w:t>
        <w:br/>
        <w:t xml:space="preserve"> "fileName": "my-extension.zip",</w:t>
        <w:br/>
        <w:t xml:space="preserve"> "projectId": "proj_456"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Extension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Extension file name. Minimum length: 1.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linked to the uploaded Extension.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'https://api.browserbase.com/v1/extensions/ext_123' \</w:t>
        <w:br/>
        <w:t xml:space="preserve"> --header 'Accept: application/json'</w:t>
      </w:r>
    </w:p>
    <w:p>
      <w:pPr>
        <w:pStyle w:val="Heading3"/>
      </w:pPr>
      <w:r>
        <w:t>Related extensions actions</w:t>
      </w:r>
    </w:p>
    <w:p>
      <w:pPr>
        <w:pStyle w:val="ListBullet"/>
      </w:pPr>
      <w:r>
        <w:t>[DELETE] Delete an Extension — /extensions/{{id}}</w:t>
      </w:r>
    </w:p>
    <w:p>
      <w:pPr>
        <w:pStyle w:val="ListBullet"/>
      </w:pPr>
      <w:r>
        <w:t>[POST] Upload an Extension — /extensions</w:t>
      </w:r>
    </w:p>
    <w:p>
      <w:r>
        <w:br w:type="page"/>
      </w:r>
    </w:p>
    <w:p>
      <w:pPr>
        <w:pStyle w:val="Heading2"/>
      </w:pPr>
      <w:r>
        <w:t>9. [GET] List a Session’s Logs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/sessions/{{id}}/logs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session and its logs.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https://api.browserbase.com/v1/sessions/{{id}}/logs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logs for a specific session. The response is a JSON array of log entries containing request/response data and related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/sessions//logs or /sessions/logs).</w:t>
      </w:r>
    </w:p>
    <w:p>
      <w:pPr>
        <w:pStyle w:val="ListBullet"/>
      </w:pPr>
      <w:r>
        <w:t>Always construct the path as /sessions/{{id}}/logs,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 (This endpoint does not define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/sessions/abc123/logs</w:t>
        <w:br/>
        <w:t>/sessions/session_01HZY5K7V2W9Z/logs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/sessions//logs</w:t>
        <w:br/>
        <w:t>/sessions/logs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"method": "Runtime.evaluate",</w:t>
        <w:br/>
        <w:t xml:space="preserve"> "pageId": 1,</w:t>
        <w:br/>
        <w:t xml:space="preserve"> "sessionId": "sess_abc123",</w:t>
        <w:br/>
        <w:t xml:space="preserve"> "request": {</w:t>
        <w:br/>
        <w:t xml:space="preserve"> "timestamp": 1710000000000,</w:t>
        <w:br/>
        <w:t xml:space="preserve"> "params": {</w:t>
        <w:br/>
        <w:t xml:space="preserve"> "expression": "document.title"</w:t>
        <w:br/>
        <w:t xml:space="preserve"> },</w:t>
        <w:br/>
        <w:t xml:space="preserve"> "rawBody": "{\"id\":1,\"method\":\"Runtime.evaluate\",\"params\":{\"expression\":\"document.title\"}}"</w:t>
        <w:br/>
        <w:t xml:space="preserve"> },</w:t>
        <w:br/>
        <w:t xml:space="preserve"> "response": {</w:t>
        <w:br/>
        <w:t xml:space="preserve"> "timestamp": 1710000000100,</w:t>
        <w:br/>
        <w:t xml:space="preserve"> "result": {</w:t>
        <w:br/>
        <w:t xml:space="preserve"> "result": {</w:t>
        <w:br/>
        <w:t xml:space="preserve"> "type": "string",</w:t>
        <w:br/>
        <w:t xml:space="preserve"> "value": "Example Domain"</w:t>
        <w:br/>
        <w:t xml:space="preserve"> }</w:t>
        <w:br/>
        <w:t xml:space="preserve"> },</w:t>
        <w:br/>
        <w:t xml:space="preserve"> "rawBody": "{\"id\":1,\"result\":{\"result\":{\"type\":\"string\",\"value\":\"Example Domain\"}}}"</w:t>
        <w:br/>
        <w:t xml:space="preserve"> },</w:t>
        <w:br/>
        <w:t xml:space="preserve"> "timestamp": 1710000000050,</w:t>
        <w:br/>
        <w:t xml:space="preserve"> "frameId": "FRAME_1",</w:t>
        <w:br/>
        <w:t xml:space="preserve"> "loaderId": "LOADER_1"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Log entry method.</w:t>
            </w:r>
          </w:p>
        </w:tc>
      </w:tr>
      <w:tr>
        <w:tc>
          <w:tcPr>
            <w:tcW w:type="dxa" w:w="2880"/>
          </w:tcPr>
          <w:p>
            <w:r>
              <w:t>pageId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Page identifier associated with the log entry.</w:t>
            </w:r>
          </w:p>
        </w:tc>
      </w:tr>
      <w:tr>
        <w:tc>
          <w:tcPr>
            <w:tcW w:type="dxa" w:w="2880"/>
          </w:tcPr>
          <w:p>
            <w:r>
              <w:t>sessionId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Session identifier associated with the log entry.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details.</w:t>
            </w:r>
          </w:p>
        </w:tc>
      </w:tr>
      <w:tr>
        <w:tc>
          <w:tcPr>
            <w:tcW w:type="dxa" w:w="2880"/>
          </w:tcPr>
          <w:p>
            <w:r>
              <w:t>request.timestamp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Milliseconds that have elapsed since the UNIX epoch.</w:t>
            </w:r>
          </w:p>
        </w:tc>
      </w:tr>
      <w:tr>
        <w:tc>
          <w:tcPr>
            <w:tcW w:type="dxa" w:w="2880"/>
          </w:tcPr>
          <w:p>
            <w:r>
              <w:t>request.params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Request params object. Allows additional properties of any type.</w:t>
            </w:r>
          </w:p>
        </w:tc>
      </w:tr>
      <w:tr>
        <w:tc>
          <w:tcPr>
            <w:tcW w:type="dxa" w:w="2880"/>
          </w:tcPr>
          <w:p>
            <w:r>
              <w:t>request.rawBody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Raw request body as a string.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details.</w:t>
            </w:r>
          </w:p>
        </w:tc>
      </w:tr>
      <w:tr>
        <w:tc>
          <w:tcPr>
            <w:tcW w:type="dxa" w:w="2880"/>
          </w:tcPr>
          <w:p>
            <w:r>
              <w:t>response.timestamp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Milliseconds that have elapsed since the UNIX epoch.</w:t>
            </w:r>
          </w:p>
        </w:tc>
      </w:tr>
      <w:tr>
        <w:tc>
          <w:tcPr>
            <w:tcW w:type="dxa" w:w="2880"/>
          </w:tcPr>
          <w:p>
            <w:r>
              <w:t>response.result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Response result object. Allows additional properties of any type.</w:t>
            </w:r>
          </w:p>
        </w:tc>
      </w:tr>
      <w:tr>
        <w:tc>
          <w:tcPr>
            <w:tcW w:type="dxa" w:w="2880"/>
          </w:tcPr>
          <w:p>
            <w:r>
              <w:t>response.rawBody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Raw response body as a string.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Milliseconds that have elapsed since the UNIX epoch.</w:t>
            </w:r>
          </w:p>
        </w:tc>
      </w:tr>
      <w:tr>
        <w:tc>
          <w:tcPr>
            <w:tcW w:type="dxa" w:w="2880"/>
          </w:tcPr>
          <w:p>
            <w:r>
              <w:t>frameId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identifier.</w:t>
            </w:r>
          </w:p>
        </w:tc>
      </w:tr>
      <w:tr>
        <w:tc>
          <w:tcPr>
            <w:tcW w:type="dxa" w:w="2880"/>
          </w:tcPr>
          <w:p>
            <w:r>
              <w:t>loaderId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Loader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'https://api.browserbase.com/v1/sessions/sess_abc123/logs'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Timestamps are expressed as milliseconds since the UNIX epoch.</w:t>
      </w:r>
    </w:p>
    <w:p>
      <w:pPr>
        <w:pStyle w:val="ListBullet"/>
      </w:pPr>
      <w:r>
        <w:t>The response is an array ([]) of log entries; each entry includes both structured fields and rawBody strings for request/response payloads.</w:t>
      </w:r>
    </w:p>
    <w:p>
      <w:r>
        <w:br w:type="page"/>
      </w:r>
    </w:p>
    <w:p>
      <w:pPr>
        <w:pStyle w:val="Heading2"/>
      </w:pPr>
      <w:r>
        <w:t>10. [PUT] Update a Context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/contexts/{{id}}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Context you want to update.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https://api.browserbase.com/v1/contexts/{{id}}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Context and returns information needed to upload a custom user-data-directory, including an upload URL and encryption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/contexts// or /contexts).</w:t>
      </w:r>
    </w:p>
    <w:p>
      <w:pPr>
        <w:pStyle w:val="ListBullet"/>
      </w:pPr>
      <w:r>
        <w:t>Always construct the path as /contexts/{{id}},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/contexts/ctx_123</w:t>
        <w:br/>
        <w:t>/contexts/9f1c2b3a-4d5e-678f-9012-3456789abcde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/contexts//</w:t>
        <w:br/>
        <w:t>/contexts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Context ID to update.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"ctx_123",</w:t>
        <w:br/>
        <w:t xml:space="preserve"> "uploadUrl": "https://uploads.browserbase.com/contexts/ctx_123/user-data-directory",</w:t>
        <w:br/>
        <w:t xml:space="preserve"> "publicKey": "-----BEGIN PUBLIC KEY-----\nMIIBIjANBgkqhkiG9w0BAQEFAAOCAQ8AMIIBCgKCAQEAw...\n-----END PUBLIC KEY-----",</w:t>
        <w:br/>
        <w:t xml:space="preserve"> "cipherAlgorithm": "AES-256-CBC",</w:t>
        <w:br/>
        <w:t xml:space="preserve"> "initializationVectorSize": 16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Context ID.</w:t>
            </w:r>
          </w:p>
        </w:tc>
      </w:tr>
      <w:tr>
        <w:tc>
          <w:tcPr>
            <w:tcW w:type="dxa" w:w="2880"/>
          </w:tcPr>
          <w:p>
            <w:r>
              <w:t>uploadUrl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upload URL to upload a custom user-data-directory. minLength=1.</w:t>
            </w:r>
          </w:p>
        </w:tc>
      </w:tr>
      <w:tr>
        <w:tc>
          <w:tcPr>
            <w:tcW w:type="dxa" w:w="2880"/>
          </w:tcPr>
          <w:p>
            <w:r>
              <w:t>publicKey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 key to encrypt the user-data-directory.</w:t>
            </w:r>
          </w:p>
        </w:tc>
      </w:tr>
      <w:tr>
        <w:tc>
          <w:tcPr>
            <w:tcW w:type="dxa" w:w="2880"/>
          </w:tcPr>
          <w:p>
            <w:r>
              <w:t>cipherAlgorithm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cipher algorithm used to encrypt the user-data-directory. AES-256-CBC is currently the only supported algorithm.</w:t>
            </w:r>
          </w:p>
        </w:tc>
      </w:tr>
      <w:tr>
        <w:tc>
          <w:tcPr>
            <w:tcW w:type="dxa" w:w="2880"/>
          </w:tcPr>
          <w:p>
            <w:r>
              <w:t>initializationVectorSize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initialization vector size used to encrypt the user-data-directory.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'https://api.browserbase.com/v1/contexts/ctx_123'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a link to documentation for usage details: /features/contexts (“Read more about how to use it”).</w:t>
      </w:r>
    </w:p>
    <w:p>
      <w:pPr>
        <w:pStyle w:val="Heading3"/>
      </w:pPr>
      <w:r>
        <w:t>Related contexts actions</w:t>
      </w:r>
    </w:p>
    <w:p>
      <w:pPr>
        <w:pStyle w:val="ListBullet"/>
      </w:pPr>
      <w:r>
        <w:t>[POST] Create a Context — /contexts</w:t>
      </w:r>
    </w:p>
    <w:p>
      <w:pPr>
        <w:pStyle w:val="ListBullet"/>
      </w:pPr>
      <w:r>
        <w:t>[DELETE] Delete a Context — /contexts/{{id}}</w:t>
      </w:r>
    </w:p>
    <w:p>
      <w:pPr>
        <w:pStyle w:val="ListBullet"/>
      </w:pPr>
      <w:r>
        <w:t>[GET] Get a Context — /contexts/{{id}}</w:t>
      </w:r>
    </w:p>
    <w:p>
      <w:r>
        <w:br w:type="page"/>
      </w:r>
    </w:p>
    <w:p>
      <w:pPr>
        <w:pStyle w:val="Heading2"/>
      </w:pPr>
      <w:r>
        <w:t>11. [POST] Update a Session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Session ID (id)</w:t>
      </w:r>
    </w:p>
    <w:p>
      <w:pPr>
        <w:pStyle w:val="ListBullet"/>
      </w:pPr>
      <w:r>
        <w:t>(Optional) A Browserbase Project ID (projectId) if you don’t want it inferred from the API key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https://api.browserbase.com/v1/sessions/{{id}}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Browserbase Session. Use this endpoint to request that a running session completes (e.g., before its timeout to avoid additional charges).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 or /sessions).</w:t>
      </w:r>
    </w:p>
    <w:p>
      <w:pPr>
        <w:pStyle w:val="ListBullet"/>
      </w:pPr>
      <w:r>
        <w:t>Always construct the path as /sessions/{{id}},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</w:t>
        <w:br/>
        <w:t>/sessions/01HZY7Y2ABCDEF1234567890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</w:t>
        <w:br/>
        <w:t>/sessions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Session ID.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 to REQUEST_RELEASE to request that the session complete. Use before the session's timeout to avoid additional charges.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ID. Can be found in Settings: https://www.browserbase.com/settings. Optional—if not provided, the project will be inferred from the API key.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"sess_123",</w:t>
        <w:br/>
        <w:t xml:space="preserve"> "createdAt": "2026-03-14T12:00:00Z",</w:t>
        <w:br/>
        <w:t xml:space="preserve"> "updatedAt": "2026-03-14T12:05:00Z",</w:t>
        <w:br/>
        <w:t xml:space="preserve"> "projectId": "proj_abc123",</w:t>
        <w:br/>
        <w:t xml:space="preserve"> "startedAt": "2026-03-14T12:00:10Z",</w:t>
        <w:br/>
        <w:t xml:space="preserve"> "endedAt": "2026-03-14T12:05:00Z",</w:t>
        <w:br/>
        <w:t xml:space="preserve"> "expiresAt": "2026-03-14T13:00:10Z",</w:t>
        <w:br/>
        <w:t xml:space="preserve"> "status": "COMPLETED",</w:t>
        <w:br/>
        <w:t xml:space="preserve"> "proxyBytes": 123456,</w:t>
        <w:br/>
        <w:t xml:space="preserve"> "keepAlive": false,</w:t>
        <w:br/>
        <w:t xml:space="preserve"> "contextId": "ctx_789",</w:t>
        <w:br/>
        <w:t xml:space="preserve"> "region": "us-west-2",</w:t>
        <w:br/>
        <w:t xml:space="preserve"> "userMetadata": {</w:t>
        <w:br/>
        <w:t xml:space="preserve"> "runId": "run_456",</w:t>
        <w:br/>
        <w:t xml:space="preserve"> "source": "api"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linked to the Session.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started.</w:t>
            </w:r>
          </w:p>
        </w:tc>
      </w:tr>
      <w:tr>
        <w:tc>
          <w:tcPr>
            <w:tcW w:type="dxa" w:w="2880"/>
          </w:tcPr>
          <w:p>
            <w:r>
              <w:t>endedAt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ended. Optional.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session expires.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status. Possible values: RUNNING, ERROR, TIMED_OUT, COMPLETED.</w:t>
            </w:r>
          </w:p>
        </w:tc>
      </w:tr>
      <w:tr>
        <w:tc>
          <w:tcPr>
            <w:tcW w:type="dxa" w:w="2880"/>
          </w:tcPr>
          <w:p>
            <w:r>
              <w:t>proxyBytes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Bytes used via the Proxy feature.</w:t>
            </w:r>
          </w:p>
        </w:tc>
      </w:tr>
      <w:tr>
        <w:tc>
          <w:tcPr>
            <w:tcW w:type="dxa" w:w="2880"/>
          </w:tcPr>
          <w:p>
            <w:r>
              <w:t>keepAlive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Session was created to be kept alive upon disconnections.</w:t>
            </w:r>
          </w:p>
        </w:tc>
      </w:tr>
      <w:tr>
        <w:tc>
          <w:tcPr>
            <w:tcW w:type="dxa" w:w="2880"/>
          </w:tcPr>
          <w:p>
            <w:r>
              <w:t>contextId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Context linked to the Session.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Region where the Session is running. Possible values: us-west-2, us-east-1, eu-central-1, ap-southeast-1.</w:t>
            </w:r>
          </w:p>
        </w:tc>
      </w:tr>
      <w:tr>
        <w:tc>
          <w:tcPr>
            <w:tcW w:type="dxa" w:w="2880"/>
          </w:tcPr>
          <w:p>
            <w:r>
              <w:t>userMetadata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user metadata. Additional properties allowed.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'https://api.browserbase.com/v1/sessions/sess_123'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"status": "REQUEST_RELEASE"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a Session to Complete (Release)</w:t>
      </w:r>
    </w:p>
    <w:p>
      <w:pPr>
        <w:pStyle w:val="Heading3"/>
      </w:pPr>
      <w:r>
        <w:t>Example 2: Request Release While Explicitly Setting projectId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'https://api.browserbase.com/v1/sessions/sess_123'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"projectId": "proj_abc123",</w:t>
        <w:br/>
        <w:t xml:space="preserve"> "status": "REQUEST_RELEASE"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session id in the URL path.</w:t>
      </w:r>
    </w:p>
    <w:p>
      <w:pPr>
        <w:pStyle w:val="ListBullet"/>
      </w:pPr>
      <w:r>
        <w:t>Reads the JSON body to determine the requested update.</w:t>
      </w:r>
    </w:p>
    <w:p>
      <w:pPr>
        <w:pStyle w:val="ListBullet"/>
      </w:pPr>
      <w:r>
        <w:t>If status is set to REQUEST_RELEASE, Browserbase is requested to complete the session (recommended before timeout to avoid additional charges).</w:t>
      </w:r>
    </w:p>
    <w:p>
      <w:pPr>
        <w:pStyle w:val="ListBullet"/>
      </w:pPr>
      <w:r>
        <w:t>Returns the updated Session object.</w:t>
      </w:r>
    </w:p>
    <w:p>
      <w:pPr>
        <w:pStyle w:val="Heading3"/>
      </w:pPr>
      <w:r>
        <w:t>Notes</w:t>
      </w:r>
    </w:p>
    <w:p>
      <w:pPr>
        <w:pStyle w:val="ListBullet"/>
      </w:pPr>
      <w:r>
        <w:t>projectId is optional; if omitted, the project is inferred from the API key.</w:t>
      </w:r>
    </w:p>
    <w:p>
      <w:pPr>
        <w:pStyle w:val="ListBullet"/>
      </w:pPr>
      <w:r>
        <w:t>status in the request body is used to request release (REQUEST_RELEASE), while the response status reflects the session’s actual state (RUNNING, ERROR, TIMED_OUT, COMPLETED).</w:t>
      </w:r>
    </w:p>
    <w:p>
      <w:pPr>
        <w:pStyle w:val="ListBullet"/>
      </w:pPr>
      <w:r>
        <w:t>userMetadata supports additional arbitrary properties.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confuse request status value (REQUEST_RELEASE) with response status values (RUNNING, ERROR, TIMED_OUT, COMPLETED).</w:t>
      </w:r>
    </w:p>
    <w:p>
      <w:pPr>
        <w:pStyle w:val="ListBullet"/>
      </w:pPr>
      <w:r>
        <w:t>Ensure the session id is included in the URL path (not in the body).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source documentation.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12. [DELETE] Delete an Extension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/extensions/{{id}}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extensions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https://api.browserbase.com/v1/extensions/{{id}}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extension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/extensions// or /extensions).</w:t>
      </w:r>
    </w:p>
    <w:p>
      <w:pPr>
        <w:pStyle w:val="ListBullet"/>
      </w:pPr>
      <w:r>
        <w:t>Always construct the path as /extensions/{{id}},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/extensions/ext_12345</w:t>
        <w:br/>
        <w:t>/extensions/9f2a1c0b-7d3e-4c1a-a2b9-1a2b3c4d5e6f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/extensions//</w:t>
        <w:br/>
        <w:t>/extensions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extension ID to delete. (Path)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There is no response body for this request. Headers may be returned.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'https://api.browserbase.com/v1/extensions/ext_12345'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No error responses were provided in the source documentation.</w:t>
      </w:r>
    </w:p>
    <w:p>
      <w:pPr>
        <w:pStyle w:val="Heading3"/>
      </w:pPr>
      <w:r>
        <w:t>Related extensions actions</w:t>
      </w:r>
    </w:p>
    <w:p>
      <w:pPr>
        <w:pStyle w:val="ListBullet"/>
      </w:pPr>
      <w:r>
        <w:t>[GET] Get an Extension — /extensions/{{id}}</w:t>
      </w:r>
    </w:p>
    <w:p>
      <w:pPr>
        <w:pStyle w:val="ListBullet"/>
      </w:pPr>
      <w:r>
        <w:t>[POST] Upload an Extension — /extensions</w:t>
      </w:r>
    </w:p>
    <w:p>
      <w:r>
        <w:br w:type="page"/>
      </w:r>
    </w:p>
    <w:p>
      <w:pPr>
        <w:pStyle w:val="Heading2"/>
      </w:pPr>
      <w:r>
        <w:t>13. [DELETE] Delete a Session’s Downloads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/sessions/{{id}}/downloads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session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https://api.browserbase.com/v1/sessions/{{id}}/downloads</w:t>
      </w:r>
    </w:p>
    <w:p>
      <w:pPr>
        <w:pStyle w:val="Heading3"/>
      </w:pPr>
      <w:r>
        <w:t>Description</w:t>
      </w:r>
    </w:p>
    <w:p>
      <w:r>
        <w:t>Deletes (clears) the downloads associated with a specific session.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/sessions//downloads or /sessions/downloads).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/sessions/{{id}}/downloads, where {{id}}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/sessions/sess_123/downloads</w:t>
        <w:br/>
        <w:t>/sessions/01HZYK7K2J4Q9B3P9C8W2J1ABC/downloads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/sessions//downloads</w:t>
        <w:br/>
        <w:t>/sessions/downloads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There is no response body for this request. (Headers may still be returned.)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'https://api.browserbase.com/v1/sessions/sess_123/downloads' \</w:t>
        <w:br/>
        <w:t xml:space="preserve"> --header 'Accept: application/json'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14. [GET] Get a Project’s Usage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/projects/{{id}}/usage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https://api.browserbase.com/v1/projects/{{id}}/usage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usage metrics for a specific project, including browser minutes consumed and proxy bandwidth used.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/projects//usage or /projects/usage).</w:t>
      </w:r>
    </w:p>
    <w:p>
      <w:pPr>
        <w:pStyle w:val="ListBullet"/>
      </w:pPr>
      <w:r>
        <w:t>Always construct the path as /projects/{{id}}/usage,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/projects/proj_123/usage</w:t>
        <w:br/>
        <w:t>/projects/8b7f2c1d-1234-4b1f-9c2a-2d9f7f1a0abc/usage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/projects//usage</w:t>
        <w:br/>
        <w:t>/projects/usage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"browserMinutes": 123,</w:t>
        <w:br/>
        <w:t xml:space="preserve"> "proxyBytes": 4567890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browserMinutes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Browser usage in minutes for the project.</w:t>
            </w:r>
          </w:p>
        </w:tc>
      </w:tr>
      <w:tr>
        <w:tc>
          <w:tcPr>
            <w:tcW w:type="dxa" w:w="2880"/>
          </w:tcPr>
          <w:p>
            <w:r>
              <w:t>proxyBytes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Proxy bandwidth usage in bytes for the project.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'https://api.browserbase.com/v1/projects/proj_123/usage'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15. [GET] Get a Session’s Recording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/sessions/{{id}}/recording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https://api.browserbase.com/v1/sessions/{{id}}/recording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recording events for a specific session.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/sessions//recording or /sessions/recording).</w:t>
      </w:r>
    </w:p>
    <w:p>
      <w:pPr>
        <w:pStyle w:val="ListBullet"/>
      </w:pPr>
      <w:r>
        <w:t>Always construct the path as /sessions/{{id}}/recording,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/sessions/sess_123456/recording</w:t>
        <w:br/>
        <w:t>/sessions/01HZYK3Y8Q2D2Y9J7YQ0M4R3K8/recording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/sessions//recording</w:t>
        <w:br/>
        <w:t>/sessions/recording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session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"data": {</w:t>
        <w:br/>
        <w:t xml:space="preserve"> "event": "example",</w:t>
        <w:br/>
        <w:t xml:space="preserve"> "payload": {}</w:t>
        <w:br/>
        <w:t xml:space="preserve"> },</w:t>
        <w:br/>
        <w:t xml:space="preserve"> "sessionId": "sess_123456",</w:t>
        <w:br/>
        <w:t xml:space="preserve"> "timestamp": 1712345678901,</w:t>
        <w:br/>
        <w:t xml:space="preserve"> "type": 1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Event payload. The object allows arbitrary keys/values (additionalProperties: any).</w:t>
            </w:r>
          </w:p>
        </w:tc>
      </w:tr>
      <w:tr>
        <w:tc>
          <w:tcPr>
            <w:tcW w:type="dxa" w:w="2880"/>
          </w:tcPr>
          <w:p>
            <w:r>
              <w:t>sessionId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session ID associated with this recording event.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Milliseconds since the UNIX epoch.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Event type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'https://api.browserbase.com/v1/sessions/sess_123456/recording' \</w:t>
        <w:br/>
        <w:t xml:space="preserve"> --header 'Accept: application/json'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List Sessions — /sessions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16. [POST] Create Session Uploads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/sessions/{{id}}/uploads</w:t>
      </w:r>
    </w:p>
    <w:p>
      <w:pPr>
        <w:pStyle w:val="Heading3"/>
      </w:pPr>
      <w:r>
        <w:t>Create Session Uploads (Upload a File to a Session)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session ID (id)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https://api.browserbase.com/v1/sessions/{{id}}/uploads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"multipart/form-data"</w:t>
        <w:br/>
        <w:t>}</w:t>
      </w:r>
    </w:p>
    <w:p>
      <w:pPr>
        <w:pStyle w:val="Heading3"/>
      </w:pPr>
      <w:r>
        <w:t>Description</w:t>
      </w:r>
    </w:p>
    <w:p>
      <w:r>
        <w:t>Uploads a file to an existing session. The file is sent as multipart/form-data and the API returns a JSON message on success.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/sessions//uploads or /sessions/uploads).</w:t>
      </w:r>
    </w:p>
    <w:p>
      <w:pPr>
        <w:pStyle w:val="ListBullet"/>
      </w:pPr>
      <w:r>
        <w:t>Always construct the path as /sessions/{{id}}/uploads,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/sessions/sess_123/uploads</w:t>
        <w:br/>
        <w:t>/sessions/abc123/uploads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/sessions//uploads</w:t>
        <w:br/>
        <w:t>/sessions/uploads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to upload. Sent as a multipart form field named 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"File uploaded successfully"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Success message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'https://api.browserbase.com/v1/sessions/sess_123/uploads' \</w:t>
        <w:br/>
        <w:t xml:space="preserve"> --header 'Accept: application/json' \</w:t>
        <w:br/>
        <w:t xml:space="preserve"> --form 'file=@"/path/to/file.pdf"'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PDF to a Session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'https://api.browserbase.com/v1/sessions/sess_123/uploads' \</w:t>
        <w:br/>
        <w:t xml:space="preserve"> --header 'Accept: application/json' \</w:t>
        <w:br/>
        <w:t xml:space="preserve"> --form 'file=@"/path/to/document.pdf"'</w:t>
      </w:r>
    </w:p>
    <w:p>
      <w:pPr>
        <w:pStyle w:val="Heading3"/>
      </w:pPr>
      <w:r>
        <w:t>Example 2: Upload an Image to a Session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'https://api.browserbase.com/v1/sessions/sess_123/uploads' \</w:t>
        <w:br/>
        <w:t xml:space="preserve"> --header 'Accept: application/json' \</w:t>
        <w:br/>
        <w:t xml:space="preserve"> --form 'file=@"/path/to/screenshot.png"'</w:t>
      </w:r>
    </w:p>
    <w:p>
      <w:r>
        <w:br w:type="page"/>
      </w:r>
    </w:p>
    <w:p>
      <w:pPr>
        <w:pStyle w:val="Heading2"/>
      </w:pPr>
      <w:r>
        <w:t>17. [GET]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list projects in the Browserbase workspace/account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https://api.browserbase.com/v1/projects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projects. Each project includes metadata (IDs, timestamps, owner) and configuration values like default timeout and concurrency.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"proj_1234567890",</w:t>
        <w:br/>
        <w:t xml:space="preserve"> "createdAt": "2025-01-10T12:00:00Z",</w:t>
        <w:br/>
        <w:t xml:space="preserve"> "updatedAt": "2025-02-01T09:30:00Z",</w:t>
        <w:br/>
        <w:t xml:space="preserve"> "name": "Production",</w:t>
        <w:br/>
        <w:t xml:space="preserve"> "ownerId": "user_1234567890",</w:t>
        <w:br/>
        <w:t xml:space="preserve"> "defaultTimeout": 300,</w:t>
        <w:br/>
        <w:t xml:space="preserve"> "concurrency": 5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last update timestamp.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 Minimum length: 1.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Owner identifier for the project.</w:t>
            </w:r>
          </w:p>
        </w:tc>
      </w:tr>
      <w:tr>
        <w:tc>
          <w:tcPr>
            <w:tcW w:type="dxa" w:w="2880"/>
          </w:tcPr>
          <w:p>
            <w:r>
              <w:t>defaultTimeout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session timeout (seconds). Minimum: 60. Maximum: 21600.</w:t>
            </w:r>
          </w:p>
        </w:tc>
      </w:tr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sessions that this project can run concurrently. Minimum: 1.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'https://api.browserbase.com/v1/projects'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 JSON array of project objects.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a Project — /projects/{{id}}</w:t>
      </w:r>
    </w:p>
    <w:p>
      <w:r>
        <w:br w:type="page"/>
      </w:r>
    </w:p>
    <w:p>
      <w:pPr>
        <w:pStyle w:val="Heading2"/>
      </w:pPr>
      <w:r>
        <w:t>18. [GET] List Sessions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sessions by status. Allowed values: RUNNING, ERROR, TIMED_OUT, COMPLETED. Sent as a query parameter in the URL.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Query sessions by user metadata. See Querying Sessions by User Metadata: /features/sessions#querying-sessions-by-user-metadata for the schema of this query. Sent as a query parameter in the URL.</w:t>
            </w:r>
          </w:p>
        </w:tc>
      </w:tr>
    </w:tbl>
    <w:p/>
    <w:p>
      <w:pPr>
        <w:pStyle w:val="Heading3"/>
      </w:pPr>
      <w:r>
        <w:t>Description</w:t>
      </w:r>
    </w:p>
    <w:p>
      <w:r>
        <w:t>Lists sessions. Supports filtering by session status and querying sessions by userMetadata via the q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"sess_123",</w:t>
        <w:br/>
        <w:t xml:space="preserve"> "createdAt": "2026-03-14T12:00:00Z",</w:t>
        <w:br/>
        <w:t xml:space="preserve"> "updatedAt": "2026-03-14T12:05:00Z",</w:t>
        <w:br/>
        <w:t xml:space="preserve"> "projectId": "proj_abc",</w:t>
        <w:br/>
        <w:t xml:space="preserve"> "startedAt": "2026-03-14T12:00:10Z",</w:t>
        <w:br/>
        <w:t xml:space="preserve"> "endedAt": "2026-03-14T12:04:50Z",</w:t>
        <w:br/>
        <w:t xml:space="preserve"> "expiresAt": "2026-03-14T13:00:00Z",</w:t>
        <w:br/>
        <w:t xml:space="preserve"> "status": "COMPLETED",</w:t>
        <w:br/>
        <w:t xml:space="preserve"> "proxyBytes": 1048576,</w:t>
        <w:br/>
        <w:t xml:space="preserve"> "keepAlive": false,</w:t>
        <w:br/>
        <w:t xml:space="preserve"> "contextId": "ctx_789",</w:t>
        <w:br/>
        <w:t xml:space="preserve"> "region": "us-west-2",</w:t>
        <w:br/>
        <w:t xml:space="preserve"> "userMetadata": {</w:t>
        <w:br/>
        <w:t xml:space="preserve"> "customerId": "cust_42",</w:t>
        <w:br/>
        <w:t xml:space="preserve"> "environment": "staging"</w:t>
        <w:br/>
        <w:t xml:space="preserve"> }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linked to the Session.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start timestamp.</w:t>
            </w:r>
          </w:p>
        </w:tc>
      </w:tr>
      <w:tr>
        <w:tc>
          <w:tcPr>
            <w:tcW w:type="dxa" w:w="2880"/>
          </w:tcPr>
          <w:p>
            <w:r>
              <w:t>endedAt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end timestamp.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Expiration timestamp for the session.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Session status. Possible values: RUNNING, ERROR, TIMED_OUT, COMPLETED.</w:t>
            </w:r>
          </w:p>
        </w:tc>
      </w:tr>
      <w:tr>
        <w:tc>
          <w:tcPr>
            <w:tcW w:type="dxa" w:w="2880"/>
          </w:tcPr>
          <w:p>
            <w:r>
              <w:t>proxyBytes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Bytes used via the Proxy (/features/stealth-mode#proxies-and-residential-ips).</w:t>
            </w:r>
          </w:p>
        </w:tc>
      </w:tr>
      <w:tr>
        <w:tc>
          <w:tcPr>
            <w:tcW w:type="dxa" w:w="2880"/>
          </w:tcPr>
          <w:p>
            <w:r>
              <w:t>keepAlive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Session was created to be kept alive upon disconnections.</w:t>
            </w:r>
          </w:p>
        </w:tc>
      </w:tr>
      <w:tr>
        <w:tc>
          <w:tcPr>
            <w:tcW w:type="dxa" w:w="2880"/>
          </w:tcPr>
          <w:p>
            <w:r>
              <w:t>contextId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Context linked to the Session.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region where the Session is running. Possible values: us-west-2, us-east-1, eu-central-1, ap-southeast-1.</w:t>
            </w:r>
          </w:p>
        </w:tc>
      </w:tr>
      <w:tr>
        <w:tc>
          <w:tcPr>
            <w:tcW w:type="dxa" w:w="2880"/>
          </w:tcPr>
          <w:p>
            <w:r>
              <w:t>userMetadata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metadata object (additionalProperties: any).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'https://api.browserbase.com/v1/sessions?status=COMPLETED&amp;q=%7B%22customerId%22%3A%22cust_42%22%7D'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sessions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'https://api.browserbase.com/v1/sessions' \</w:t>
        <w:br/>
        <w:t xml:space="preserve"> --header 'Accept: application/json'</w:t>
      </w:r>
    </w:p>
    <w:p>
      <w:pPr>
        <w:pStyle w:val="Heading3"/>
      </w:pPr>
      <w:r>
        <w:t>Example 2: Filter sessions by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'https://api.browserbase.com/v1/sessions?status=RUNNING' \</w:t>
        <w:br/>
        <w:t xml:space="preserve"> --header 'Accept: application/json'</w:t>
      </w:r>
    </w:p>
    <w:p>
      <w:pPr>
        <w:pStyle w:val="Heading3"/>
      </w:pPr>
      <w:r>
        <w:t>Example 3: Query sessions by user metadata (q)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'https://api.browserbase.com/v1/sessions?q=%7B%22environment%22%3A%22staging%22%2C%22customerId%22%3A%22cust_42%22%7D' \</w:t>
        <w:br/>
        <w:t xml:space="preserve"> --header 'Accept: application/json'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a Session's Downloads — /sessions/{{id}}/downloads</w:t>
      </w:r>
    </w:p>
    <w:p>
      <w:r>
        <w:br w:type="page"/>
      </w:r>
    </w:p>
    <w:p>
      <w:pPr>
        <w:pStyle w:val="Heading2"/>
      </w:pPr>
      <w:r>
        <w:t>19. [GET] List a Session's Downloads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/sessions/{{id}}/downloads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https://api.browserbase.com/v1/sessions/{{id}}/downloads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"application/zip"</w:t>
        <w:br/>
        <w:t>}</w:t>
      </w:r>
    </w:p>
    <w:p>
      <w:pPr>
        <w:pStyle w:val="Heading3"/>
      </w:pPr>
      <w:r>
        <w:t>Description</w:t>
      </w:r>
    </w:p>
    <w:p>
      <w:r>
        <w:t>Downloads the files generated during a specific session as a ZIP archive.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/sessions//downloads).</w:t>
      </w:r>
    </w:p>
    <w:p>
      <w:pPr>
        <w:pStyle w:val="ListBullet"/>
      </w:pPr>
      <w:r>
        <w:t>Always construct the path as /sessions/{{id}}/downloads,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/sessions/sess_123/downloads</w:t>
        <w:br/>
        <w:t>/sessions/018f2c1a-7e2b-4a2d-9a21-2c2f3f8c0b1a/downloads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/sessions//downloads</w:t>
        <w:br/>
        <w:t>/sessions/downloads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 ZIP archive.</w:t>
      </w:r>
    </w:p>
    <w:p>
      <w:pPr>
        <w:pStyle w:val="ListBullet"/>
      </w:pPr>
      <w:r>
        <w:t>Content-Type: application/zip</w:t>
      </w:r>
    </w:p>
    <w:p>
      <w:pPr>
        <w:pStyle w:val="ListBullet"/>
      </w:pPr>
      <w:r>
        <w:t>Body: string (binary ZIP content represented as a string in the schema)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&lt;ZIP binary content&gt;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archive content (binary).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GET 'https://api.browserbase.com/v1/sessions/sess_123/downloads' \</w:t>
        <w:br/>
        <w:t xml:space="preserve"> -H 'Accept: application/zip' \</w:t>
        <w:br/>
        <w:t xml:space="preserve"> --output downloads.zip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non-JSON content (application/zip), so the response should be handled as a file download.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r>
        <w:br w:type="page"/>
      </w:r>
    </w:p>
    <w:p>
      <w:pPr>
        <w:pStyle w:val="Heading2"/>
      </w:pPr>
      <w:r>
        <w:t>20. [GET] Get a Session’s Live Debug URLs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/sessions/{{id}}/debug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https://api.browserbase.com/v1/sessions/{{id}}/debug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live debugging URLs and connection details for a specific session, including per-page debugger links and a WebSocket URL.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/sessions//debug or /sessions/debug).</w:t>
      </w:r>
    </w:p>
    <w:p>
      <w:pPr>
        <w:pStyle w:val="ListBullet"/>
      </w:pPr>
      <w:r>
        <w:t>Always construct the path as /sessions/{{id}}/debug,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/sessions/sess_1234567890/debug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/sessions//debug</w:t>
        <w:br/>
        <w:t>/sessions/debug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session ID to retrieve debug URLs for.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"debuggerFullscreenUrl": "https://debug.browserbase.com/sessions/sess_123/fullscreen",</w:t>
        <w:br/>
        <w:t xml:space="preserve"> "debuggerUrl": "https://debug.browserbase.com/sessions/sess_123",</w:t>
        <w:br/>
        <w:t xml:space="preserve"> "pages": [</w:t>
        <w:br/>
        <w:t xml:space="preserve"> {</w:t>
        <w:br/>
        <w:t xml:space="preserve"> "id": "page_1",</w:t>
        <w:br/>
        <w:t xml:space="preserve"> "url": "https://example.com",</w:t>
        <w:br/>
        <w:t xml:space="preserve"> "faviconUrl": "https://example.com/favicon.ico",</w:t>
        <w:br/>
        <w:t xml:space="preserve"> "title": "Example Domain",</w:t>
        <w:br/>
        <w:t xml:space="preserve"> "debuggerUrl": "https://debug.browserbase.com/sessions/sess_123/pages/page_1",</w:t>
        <w:br/>
        <w:t xml:space="preserve"> "debuggerFullscreenUrl": "https://debug.browserbase.com/sessions/sess_123/pages/page_1/fullscreen"</w:t>
        <w:br/>
        <w:t xml:space="preserve"> }</w:t>
        <w:br/>
        <w:t xml:space="preserve"> ],</w:t>
        <w:br/>
        <w:t xml:space="preserve"> "wsUrl": "wss://connect.browserbase.com/sessions/sess_123/devtools"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debuggerFullscreenUrl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Fullscreen live debugger URL for the session.</w:t>
            </w:r>
          </w:p>
        </w:tc>
      </w:tr>
      <w:tr>
        <w:tc>
          <w:tcPr>
            <w:tcW w:type="dxa" w:w="2880"/>
          </w:tcPr>
          <w:p>
            <w:r>
              <w:t>debuggerUrl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Live debugger URL for the session.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pages associated with the session.</w:t>
            </w:r>
          </w:p>
        </w:tc>
      </w:tr>
      <w:tr>
        <w:tc>
          <w:tcPr>
            <w:tcW w:type="dxa" w:w="2880"/>
          </w:tcPr>
          <w:p>
            <w:r>
              <w:t>pages.id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ID.</w:t>
            </w:r>
          </w:p>
        </w:tc>
      </w:tr>
      <w:tr>
        <w:tc>
          <w:tcPr>
            <w:tcW w:type="dxa" w:w="2880"/>
          </w:tcPr>
          <w:p>
            <w:r>
              <w:t>pages.url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URL.</w:t>
            </w:r>
          </w:p>
        </w:tc>
      </w:tr>
      <w:tr>
        <w:tc>
          <w:tcPr>
            <w:tcW w:type="dxa" w:w="2880"/>
          </w:tcPr>
          <w:p>
            <w:r>
              <w:t>pages.faviconUrl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favicon URL.</w:t>
            </w:r>
          </w:p>
        </w:tc>
      </w:tr>
      <w:tr>
        <w:tc>
          <w:tcPr>
            <w:tcW w:type="dxa" w:w="2880"/>
          </w:tcPr>
          <w:p>
            <w:r>
              <w:t>pages.title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title.</w:t>
            </w:r>
          </w:p>
        </w:tc>
      </w:tr>
      <w:tr>
        <w:tc>
          <w:tcPr>
            <w:tcW w:type="dxa" w:w="2880"/>
          </w:tcPr>
          <w:p>
            <w:r>
              <w:t>pages.debuggerUrl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Live debugger URL for the page.</w:t>
            </w:r>
          </w:p>
        </w:tc>
      </w:tr>
      <w:tr>
        <w:tc>
          <w:tcPr>
            <w:tcW w:type="dxa" w:w="2880"/>
          </w:tcPr>
          <w:p>
            <w:r>
              <w:t>pages.debuggerFullscreenUrl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Fullscreen live debugger URL for the page.</w:t>
            </w:r>
          </w:p>
        </w:tc>
      </w:tr>
      <w:tr>
        <w:tc>
          <w:tcPr>
            <w:tcW w:type="dxa" w:w="2880"/>
          </w:tcPr>
          <w:p>
            <w:r>
              <w:t>wsUrl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URL for connecting to the session (e.g., DevTools).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'https://api.browserbase.com/v1/sessions/sess_1234567890/debug'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Debug URLs for a Session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'https://api.browserbase.com/v1/sessions/sess_1234567890/debug' \</w:t>
        <w:br/>
        <w:t xml:space="preserve"> --header 'Accept: application/json'</w:t>
      </w:r>
    </w:p>
    <w:p>
      <w:pPr>
        <w:pStyle w:val="Heading3"/>
      </w:pPr>
      <w:r>
        <w:t>Example 2: Fetch Debug URLs for Another Session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'https://api.browserbase.com/v1/sessions/sess_abcdef123456/debug'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request body.</w:t>
      </w:r>
    </w:p>
    <w:p>
      <w:pPr>
        <w:pStyle w:val="ListBullet"/>
      </w:pPr>
      <w:r>
        <w:t>The response includes both session-level debugger URLs and page-level debugger URLs.</w:t>
      </w:r>
    </w:p>
    <w:p>
      <w:pPr>
        <w:pStyle w:val="Heading3"/>
      </w:pPr>
      <w:r>
        <w:t>Related sessions actions</w:t>
      </w:r>
    </w:p>
    <w:p>
      <w:pPr>
        <w:pStyle w:val="ListBullet"/>
      </w:pPr>
      <w:r>
        <w:t>[POST] Create a Session — /sessions</w:t>
      </w:r>
    </w:p>
    <w:p>
      <w:pPr>
        <w:pStyle w:val="ListBullet"/>
      </w:pPr>
      <w:r>
        <w:t>[GET] Get a Session — /sessions/{{id}}</w:t>
      </w:r>
    </w:p>
    <w:p>
      <w:pPr>
        <w:pStyle w:val="ListBullet"/>
      </w:pPr>
      <w:r>
        <w:t>[POST] Update a Session — /sessions/{{id}}</w:t>
      </w:r>
    </w:p>
    <w:p>
      <w:pPr>
        <w:pStyle w:val="ListBullet"/>
      </w:pPr>
      <w:r>
        <w:t>[DELETE] Delete a Session’s Downloads — /sessions/{{id}}/downloads</w:t>
      </w:r>
    </w:p>
    <w:p>
      <w:pPr>
        <w:pStyle w:val="ListBullet"/>
      </w:pPr>
      <w:r>
        <w:t>[GET] Get a Session’s Recording — /sessions/{{id}}/recording</w:t>
      </w:r>
    </w:p>
    <w:p>
      <w:pPr>
        <w:pStyle w:val="ListBullet"/>
      </w:pPr>
      <w:r>
        <w:t>[GET] List Sessions — /sessions</w:t>
      </w:r>
    </w:p>
    <w:p>
      <w:r>
        <w:br w:type="page"/>
      </w:r>
    </w:p>
    <w:p>
      <w:pPr>
        <w:pStyle w:val="Heading2"/>
      </w:pPr>
      <w:r>
        <w:t>21. [POST] Upload an Extension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/extensions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 Browserbase project that permits uploading extensions.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https://api.browserbase.com/v1/extensions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"multipart/form-data"</w:t>
        <w:br/>
        <w:t>}</w:t>
      </w:r>
    </w:p>
    <w:p>
      <w:pPr>
        <w:pStyle w:val="Heading3"/>
      </w:pPr>
      <w:r>
        <w:t>Description</w:t>
      </w:r>
    </w:p>
    <w:p>
      <w:r>
        <w:t>Uploads a browser extension file to Browserbase. On success, returns metadata for the uploaded extension, including its ID and the linked project ID.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as multipart/form-data.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extension file to upload.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"ext_1234567890",</w:t>
        <w:br/>
        <w:t xml:space="preserve"> "createdAt": "2026-03-14T12:34:56Z",</w:t>
        <w:br/>
        <w:t xml:space="preserve"> "updatedAt": "2026-03-14T12:34:56Z",</w:t>
        <w:br/>
        <w:t xml:space="preserve"> "fileName": "my-extension.zip",</w:t>
        <w:br/>
        <w:t xml:space="preserve"> "projectId": "proj_abc123"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extension ID.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Creation timestamp.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Last updated timestamp.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Original uploaded file name. minLength=1.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Project ID linked to the uploaded Extension.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'https://api.browserbase.com/v1/extensions' \</w:t>
        <w:br/>
        <w:t xml:space="preserve"> --header 'Accept: application/json' \</w:t>
        <w:br/>
        <w:t xml:space="preserve"> --form 'file=@./my-extension.zip'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ZIP extension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'https://api.browserbase.com/v1/extensions' \</w:t>
        <w:br/>
        <w:t xml:space="preserve"> --header 'Accept: application/json' \</w:t>
        <w:br/>
        <w:t xml:space="preserve"> --form 'file=@./extension.zip'</w:t>
      </w:r>
    </w:p>
    <w:p>
      <w:pPr>
        <w:pStyle w:val="Heading3"/>
      </w:pPr>
      <w:r>
        <w:t>Example 2: Upload a CRX extension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'https://api.browserbase.com/v1/extensions' \</w:t>
        <w:br/>
        <w:t xml:space="preserve"> --header 'Accept: application/json' \</w:t>
        <w:br/>
        <w:t xml:space="preserve"> --form 'file=@./extension.crx'</w:t>
      </w:r>
    </w:p>
    <w:p>
      <w:pPr>
        <w:pStyle w:val="Heading3"/>
      </w:pPr>
      <w:r>
        <w:t>Related extensions actions</w:t>
      </w:r>
    </w:p>
    <w:p>
      <w:pPr>
        <w:pStyle w:val="ListBullet"/>
      </w:pPr>
      <w:r>
        <w:t>[GET] Get an Extension — /extensions/{{id}}</w:t>
      </w:r>
    </w:p>
    <w:p>
      <w:pPr>
        <w:pStyle w:val="ListBullet"/>
      </w:pPr>
      <w:r>
        <w:t>[DELETE] Delete an Extension — /extensions/{{id}}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