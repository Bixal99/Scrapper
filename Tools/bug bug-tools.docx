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BUG BUG API Actions</w:t>
      </w:r>
    </w:p>
    <w:p>
      <w:pPr>
        <w:pStyle w:val="Heading2"/>
      </w:pPr>
      <w:r>
        <w:t>1. [GET] List Components</w:t>
      </w:r>
    </w:p>
    <w:p>
      <w:r>
        <w:rPr>
          <w:b/>
        </w:rPr>
        <w:t xml:space="preserve">Endpoint: </w:t>
      </w:r>
      <w:r>
        <w:rPr>
          <w:rFonts w:ascii="Courier New" w:hAnsi="Courier New"/>
          <w:sz w:val="18"/>
        </w:rPr>
        <w:t>/api/v2/components/</w:t>
      </w:r>
    </w:p>
    <w:p>
      <w:pPr>
        <w:pStyle w:val="Heading3"/>
      </w:pPr>
      <w:r>
        <w:t>Method</w:t>
      </w:r>
    </w:p>
    <w:p>
      <w:r>
        <w:t>GET</w:t>
      </w:r>
    </w:p>
    <w:p>
      <w:pPr>
        <w:pStyle w:val="Heading3"/>
      </w:pPr>
      <w:r>
        <w:t>URL</w:t>
      </w:r>
    </w:p>
    <w:p>
      <w:r>
        <w:t>https://app.bugbug.io/api/v2/components/</w:t>
      </w:r>
    </w:p>
    <w:p>
      <w:pPr>
        <w:pStyle w:val="Heading3"/>
      </w:pPr>
      <w:r>
        <w:t>Description</w:t>
      </w:r>
    </w:p>
    <w:p>
      <w:r>
        <w:t>Retrieves a paginated list of components. Supports searching by name and ordering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enum</w:t>
            </w:r>
          </w:p>
        </w:tc>
        <w:tc>
          <w:tcPr>
            <w:tcW w:type="dxa" w:w="2880"/>
          </w:tcPr>
          <w:p>
            <w:r>
              <w:t>Sort order. Allowed values: -created, -name, created, name.</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query</w:t>
            </w:r>
          </w:p>
        </w:tc>
        <w:tc>
          <w:tcPr>
            <w:tcW w:type="dxa" w:w="2880"/>
          </w:tcPr>
          <w:p>
            <w:r>
              <w:t>string</w:t>
            </w:r>
          </w:p>
        </w:tc>
        <w:tc>
          <w:tcPr>
            <w:tcW w:type="dxa" w:w="2880"/>
          </w:tcPr>
          <w:p>
            <w:r>
              <w:t>Search in names using the provided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"cmp_123",</w:t>
        <w:br/>
        <w:t xml:space="preserve"> "originGroupId": "grp_456",</w:t>
        <w:br/>
        <w:t xml:space="preserve"> "name": "Login component",</w:t>
        <w:br/>
        <w:t xml:space="preserve"> "isComponent": true,</w:t>
        <w:br/>
        <w:t xml:space="preserve"> "steps":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items available.</w:t>
            </w:r>
          </w:p>
        </w:tc>
      </w:tr>
      <w:tr>
        <w:tc>
          <w:tcPr>
            <w:tcW w:type="dxa" w:w="2880"/>
          </w:tcPr>
          <w:p>
            <w:r>
              <w:t>next</w:t>
            </w:r>
          </w:p>
        </w:tc>
        <w:tc>
          <w:tcPr>
            <w:tcW w:type="dxa" w:w="2880"/>
          </w:tcPr>
          <w:p>
            <w:r>
              <w:t>string | null</w:t>
            </w:r>
          </w:p>
        </w:tc>
        <w:tc>
          <w:tcPr>
            <w:tcW w:type="dxa" w:w="2880"/>
          </w:tcPr>
          <w:p>
            <w:r>
              <w:t>URL to the next page of results.</w:t>
            </w:r>
          </w:p>
        </w:tc>
      </w:tr>
      <w:tr>
        <w:tc>
          <w:tcPr>
            <w:tcW w:type="dxa" w:w="2880"/>
          </w:tcPr>
          <w:p>
            <w:r>
              <w:t>previous</w:t>
            </w:r>
          </w:p>
        </w:tc>
        <w:tc>
          <w:tcPr>
            <w:tcW w:type="dxa" w:w="2880"/>
          </w:tcPr>
          <w:p>
            <w:r>
              <w:t>string | null</w:t>
            </w:r>
          </w:p>
        </w:tc>
        <w:tc>
          <w:tcPr>
            <w:tcW w:type="dxa" w:w="2880"/>
          </w:tcPr>
          <w:p>
            <w:r>
              <w:t>URL to the previous page of results.</w:t>
            </w:r>
          </w:p>
        </w:tc>
      </w:tr>
      <w:tr>
        <w:tc>
          <w:tcPr>
            <w:tcW w:type="dxa" w:w="2880"/>
          </w:tcPr>
          <w:p>
            <w:r>
              <w:t>results</w:t>
            </w:r>
          </w:p>
        </w:tc>
        <w:tc>
          <w:tcPr>
            <w:tcW w:type="dxa" w:w="2880"/>
          </w:tcPr>
          <w:p>
            <w:r>
              <w:t>array</w:t>
            </w:r>
          </w:p>
        </w:tc>
        <w:tc>
          <w:tcPr>
            <w:tcW w:type="dxa" w:w="2880"/>
          </w:tcPr>
          <w:p>
            <w:r>
              <w:t>List of components.</w:t>
            </w:r>
          </w:p>
        </w:tc>
      </w:tr>
      <w:tr>
        <w:tc>
          <w:tcPr>
            <w:tcW w:type="dxa" w:w="2880"/>
          </w:tcPr>
          <w:p>
            <w:r>
              <w:t>results[].id</w:t>
            </w:r>
          </w:p>
        </w:tc>
        <w:tc>
          <w:tcPr>
            <w:tcW w:type="dxa" w:w="2880"/>
          </w:tcPr>
          <w:p>
            <w:r>
              <w:t>string</w:t>
            </w:r>
          </w:p>
        </w:tc>
        <w:tc>
          <w:tcPr>
            <w:tcW w:type="dxa" w:w="2880"/>
          </w:tcPr>
          <w:p>
            <w:r>
              <w:t>Component identifier.</w:t>
            </w:r>
          </w:p>
        </w:tc>
      </w:tr>
      <w:tr>
        <w:tc>
          <w:tcPr>
            <w:tcW w:type="dxa" w:w="2880"/>
          </w:tcPr>
          <w:p>
            <w:r>
              <w:t>results[].originGroupId</w:t>
            </w:r>
          </w:p>
        </w:tc>
        <w:tc>
          <w:tcPr>
            <w:tcW w:type="dxa" w:w="2880"/>
          </w:tcPr>
          <w:p>
            <w:r>
              <w:t>string</w:t>
            </w:r>
          </w:p>
        </w:tc>
        <w:tc>
          <w:tcPr>
            <w:tcW w:type="dxa" w:w="2880"/>
          </w:tcPr>
          <w:p>
            <w:r>
              <w:t>Origin group identifier for the component.</w:t>
            </w:r>
          </w:p>
        </w:tc>
      </w:tr>
      <w:tr>
        <w:tc>
          <w:tcPr>
            <w:tcW w:type="dxa" w:w="2880"/>
          </w:tcPr>
          <w:p>
            <w:r>
              <w:t>results[].name</w:t>
            </w:r>
          </w:p>
        </w:tc>
        <w:tc>
          <w:tcPr>
            <w:tcW w:type="dxa" w:w="2880"/>
          </w:tcPr>
          <w:p>
            <w:r>
              <w:t>string | null</w:t>
            </w:r>
          </w:p>
        </w:tc>
        <w:tc>
          <w:tcPr>
            <w:tcW w:type="dxa" w:w="2880"/>
          </w:tcPr>
          <w:p>
            <w:r>
              <w:t>Component name.</w:t>
            </w:r>
          </w:p>
        </w:tc>
      </w:tr>
      <w:tr>
        <w:tc>
          <w:tcPr>
            <w:tcW w:type="dxa" w:w="2880"/>
          </w:tcPr>
          <w:p>
            <w:r>
              <w:t>results[].isComponent</w:t>
            </w:r>
          </w:p>
        </w:tc>
        <w:tc>
          <w:tcPr>
            <w:tcW w:type="dxa" w:w="2880"/>
          </w:tcPr>
          <w:p>
            <w:r>
              <w:t>boolean</w:t>
            </w:r>
          </w:p>
        </w:tc>
        <w:tc>
          <w:tcPr>
            <w:tcW w:type="dxa" w:w="2880"/>
          </w:tcPr>
          <w:p>
            <w:r>
              <w:t>Indicates whether the item is a component.</w:t>
            </w:r>
          </w:p>
        </w:tc>
      </w:tr>
      <w:tr>
        <w:tc>
          <w:tcPr>
            <w:tcW w:type="dxa" w:w="2880"/>
          </w:tcPr>
          <w:p>
            <w:r>
              <w:t>results[].steps</w:t>
            </w:r>
          </w:p>
        </w:tc>
        <w:tc>
          <w:tcPr>
            <w:tcW w:type="dxa" w:w="2880"/>
          </w:tcPr>
          <w:p>
            <w:r>
              <w:t>array</w:t>
            </w:r>
          </w:p>
        </w:tc>
        <w:tc>
          <w:tcPr>
            <w:tcW w:type="dxa" w:w="2880"/>
          </w:tcPr>
          <w:p>
            <w:r>
              <w:t>Steps that make up the component. (Step objects are polymorphic; types are referenced in the source documentation.)</w:t>
            </w:r>
          </w:p>
        </w:tc>
      </w:tr>
    </w:tbl>
    <w:p/>
    <w:p>
      <w:pPr>
        <w:pStyle w:val="Heading3"/>
      </w:pPr>
      <w:r>
        <w:t>Available Sorting Options</w:t>
      </w:r>
    </w:p>
    <w:p>
      <w:pPr>
        <w:pStyle w:val="ListBullet"/>
      </w:pPr>
      <w:r>
        <w:t>created - Sort by creation time (ascending)</w:t>
      </w:r>
    </w:p>
    <w:p>
      <w:pPr>
        <w:pStyle w:val="ListBullet"/>
      </w:pPr>
      <w:r>
        <w:t>-created - Sort by creation time (descending)</w:t>
      </w:r>
    </w:p>
    <w:p>
      <w:pPr>
        <w:pStyle w:val="ListBullet"/>
      </w:pPr>
      <w:r>
        <w:t>name - Sort by name (ascending)</w:t>
      </w:r>
    </w:p>
    <w:p>
      <w:pPr>
        <w:pStyle w:val="ListBullet"/>
      </w:pPr>
      <w:r>
        <w:t>-name - Sort by name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'https://app.bugbug.io/api/v2/components/?page=1&amp;page_size=25&amp;ordering=-created&amp;query=login'</w:t>
      </w:r>
    </w:p>
    <w:p>
      <w:pPr>
        <w:pStyle w:val="Heading3"/>
      </w:pPr>
      <w:r>
        <w:t>Notes</w:t>
      </w:r>
    </w:p>
    <w:p>
      <w:pPr>
        <w:pStyle w:val="ListBullet"/>
      </w:pPr>
      <w:r>
        <w:t>When executing, send Query Parameters in the URL as query parameters, not in the body.</w:t>
      </w:r>
    </w:p>
    <w:p>
      <w:pPr>
        <w:pStyle w:val="ListBullet"/>
      </w:pPr>
      <w:r>
        <w:t>The steps array contains multiple possible step types (polymorphic). The documentation lists possible step schemas (e.g., ClickStep, TypeStep, GotoStep, etc.) but does not provide the concrete shapes in this excerpt.</w:t>
      </w:r>
    </w:p>
    <w:p>
      <w:r>
        <w:br w:type="page"/>
      </w:r>
    </w:p>
    <w:p>
      <w:pPr>
        <w:pStyle w:val="Heading2"/>
      </w:pPr>
      <w:r>
        <w:t>2. [GET] List Bugbug Infrastructure IP Addresses</w:t>
      </w:r>
    </w:p>
    <w:p>
      <w:r>
        <w:rPr>
          <w:b/>
        </w:rPr>
        <w:t xml:space="preserve">Endpoint: </w:t>
      </w:r>
      <w:r>
        <w:rPr>
          <w:rFonts w:ascii="Courier New" w:hAnsi="Courier New"/>
          <w:sz w:val="18"/>
        </w:rPr>
        <w:t>/api/v2/config/ips/</w:t>
      </w:r>
    </w:p>
    <w:p>
      <w:pPr>
        <w:pStyle w:val="Heading3"/>
      </w:pPr>
      <w:r>
        <w:t>Method</w:t>
      </w:r>
    </w:p>
    <w:p>
      <w:r>
        <w:t>GET</w:t>
      </w:r>
    </w:p>
    <w:p>
      <w:pPr>
        <w:pStyle w:val="Heading3"/>
      </w:pPr>
      <w:r>
        <w:t>URL</w:t>
      </w:r>
    </w:p>
    <w:p>
      <w:r>
        <w:t>https://app.bugbug.io/api/v2/config/ips/</w:t>
      </w:r>
    </w:p>
    <w:p>
      <w:pPr>
        <w:pStyle w:val="Heading3"/>
      </w:pPr>
      <w:r>
        <w:t>Description</w:t>
      </w:r>
    </w:p>
    <w:p>
      <w:r>
        <w:t>Returns a list of Bugbug infrastructure IP addresses.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w:t>
        <w:br/>
        <w:t xml:space="preserve"> "203.0.113.10",</w:t>
        <w:br/>
        <w:t xml:space="preserve"> "203.0.113.11"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List of Bugbug infrastructure IP addresses.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'https://app.bugbug.io/api/v2/config/ips/'</w:t>
      </w:r>
    </w:p>
    <w:p>
      <w:r>
        <w:br w:type="page"/>
      </w:r>
    </w:p>
    <w:p>
      <w:pPr>
        <w:pStyle w:val="Heading2"/>
      </w:pPr>
      <w:r>
        <w:t>3. [POST] Create a Group</w:t>
      </w:r>
    </w:p>
    <w:p>
      <w:r>
        <w:rPr>
          <w:b/>
        </w:rPr>
        <w:t xml:space="preserve">Endpoint: </w:t>
      </w:r>
      <w:r>
        <w:rPr>
          <w:rFonts w:ascii="Courier New" w:hAnsi="Courier New"/>
          <w:sz w:val="18"/>
        </w:rPr>
        <w:t>/groups/</w:t>
      </w:r>
    </w:p>
    <w:p>
      <w:pPr>
        <w:pStyle w:val="Heading3"/>
      </w:pPr>
      <w:r>
        <w:t>Prerequisites</w:t>
      </w:r>
    </w:p>
    <w:p>
      <w:pPr>
        <w:pStyle w:val="ListBullet"/>
      </w:pPr>
      <w:r>
        <w:t>You must have access/permissions to create groups in the workspace/project where the target test exists.</w:t>
      </w:r>
    </w:p>
    <w:p>
      <w:pPr>
        <w:pStyle w:val="ListBullet"/>
      </w:pPr>
      <w:r>
        <w:t>You must know the testId to attach the new group to.</w:t>
      </w:r>
    </w:p>
    <w:p>
      <w:pPr>
        <w:pStyle w:val="Heading3"/>
      </w:pPr>
      <w:r>
        <w:t>Method</w:t>
      </w:r>
    </w:p>
    <w:p>
      <w:r>
        <w:t>POST</w:t>
      </w:r>
    </w:p>
    <w:p>
      <w:pPr>
        <w:pStyle w:val="Heading3"/>
      </w:pPr>
      <w:r>
        <w:t>URL</w:t>
      </w:r>
    </w:p>
    <w:p>
      <w:r>
        <w:t>https://app.bugbug.io/api/v2/groups/</w:t>
      </w:r>
    </w:p>
    <w:p>
      <w:pPr>
        <w:pStyle w:val="Heading3"/>
      </w:pPr>
      <w:r>
        <w:t>Description</w:t>
      </w:r>
    </w:p>
    <w:p>
      <w:r>
        <w:t>Creates a new group. The group is created within the context of a specific test, identified by testId. The API accepts either JSON or form-urlencoded payloads.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The request body must include testId.</w:t>
      </w:r>
    </w:p>
    <w:p>
      <w:pPr>
        <w:pStyle w:val="ListBullet"/>
      </w:pPr>
      <w:r>
        <w:t>When executing the action, send request body fields in the request body (not as query parameters).</w:t>
      </w:r>
    </w:p>
    <w:p>
      <w:pPr>
        <w:pStyle w:val="ListBullet"/>
      </w:pPr>
      <w:r>
        <w:t>This endpoint has no path parameters.</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ID of the test the group should be created for.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Group name. Max length: 255.</w:t>
            </w:r>
          </w:p>
        </w:tc>
      </w:tr>
      <w:tr>
        <w:tc>
          <w:tcPr>
            <w:tcW w:type="dxa" w:w="2880"/>
          </w:tcPr>
          <w:p>
            <w:r>
              <w:t>isActive</w:t>
            </w:r>
          </w:p>
        </w:tc>
        <w:tc>
          <w:tcPr>
            <w:tcW w:type="dxa" w:w="2880"/>
          </w:tcPr>
          <w:p>
            <w:r>
              <w:t>boolean</w:t>
            </w:r>
          </w:p>
        </w:tc>
        <w:tc>
          <w:tcPr>
            <w:tcW w:type="dxa" w:w="2880"/>
          </w:tcPr>
          <w:p>
            <w:r>
              <w:t>Whether the group is active.</w:t>
            </w:r>
          </w:p>
        </w:tc>
      </w:tr>
      <w:tr>
        <w:tc>
          <w:tcPr>
            <w:tcW w:type="dxa" w:w="2880"/>
          </w:tcPr>
          <w:p>
            <w:r>
              <w:t>isComponent</w:t>
            </w:r>
          </w:p>
        </w:tc>
        <w:tc>
          <w:tcPr>
            <w:tcW w:type="dxa" w:w="2880"/>
          </w:tcPr>
          <w:p>
            <w:r>
              <w:t>boolean</w:t>
            </w:r>
          </w:p>
        </w:tc>
        <w:tc>
          <w:tcPr>
            <w:tcW w:type="dxa" w:w="2880"/>
          </w:tcPr>
          <w:p>
            <w:r>
              <w:t>Whether the group is a component.</w:t>
            </w:r>
          </w:p>
        </w:tc>
      </w:tr>
      <w:tr>
        <w:tc>
          <w:tcPr>
            <w:tcW w:type="dxa" w:w="2880"/>
          </w:tcPr>
          <w:p>
            <w:r>
              <w:t>atIndex</w:t>
            </w:r>
          </w:p>
        </w:tc>
        <w:tc>
          <w:tcPr>
            <w:tcW w:type="dxa" w:w="2880"/>
          </w:tcPr>
          <w:p>
            <w:r>
              <w:t>integer</w:t>
            </w:r>
          </w:p>
        </w:tc>
        <w:tc>
          <w:tcPr>
            <w:tcW w:type="dxa" w:w="2880"/>
          </w:tcPr>
          <w:p>
            <w:r>
              <w:t>Index/position at which to insert the group.</w:t>
            </w:r>
          </w:p>
        </w:tc>
      </w:tr>
    </w:tbl>
    <w:p/>
    <w:p>
      <w:pPr>
        <w:pStyle w:val="Heading3"/>
      </w:pPr>
      <w:r>
        <w:t>Request Body Examples</w:t>
      </w:r>
    </w:p>
    <w:p>
      <w:pPr>
        <w:pStyle w:val="Heading3"/>
      </w:pPr>
      <w:r>
        <w:t>JSON (application/json)</w:t>
      </w:r>
    </w:p>
    <w:p>
      <w:r>
        <w:rPr>
          <w:b/>
          <w:color w:val="666666"/>
          <w:sz w:val="16"/>
        </w:rPr>
        <w:t>[json]</w:t>
      </w:r>
    </w:p>
    <w:p>
      <w:pPr>
        <w:shd w:fill="F2F2F2" w:val="clear"/>
      </w:pPr>
      <w:r>
        <w:rPr>
          <w:rFonts w:ascii="Courier New" w:hAnsi="Courier New"/>
          <w:sz w:val="17"/>
        </w:rPr>
        <w:t>{</w:t>
        <w:br/>
        <w:t xml:space="preserve"> "testId": "test_123",</w:t>
        <w:br/>
        <w:t xml:space="preserve"> "name": "Login flow group",</w:t>
        <w:br/>
        <w:t xml:space="preserve"> "isActive": true,</w:t>
        <w:br/>
        <w:t xml:space="preserve"> "isComponent": false,</w:t>
        <w:br/>
        <w:t xml:space="preserve"> "atIndex": 0</w:t>
        <w:br/>
        <w:t>}</w:t>
      </w:r>
    </w:p>
    <w:p>
      <w:pPr>
        <w:pStyle w:val="Heading3"/>
      </w:pPr>
      <w:r>
        <w:t>Form (application/x-www-form-urlencoded)</w:t>
      </w:r>
    </w:p>
    <w:p>
      <w:r>
        <w:rPr>
          <w:b/>
          <w:color w:val="666666"/>
          <w:sz w:val="16"/>
        </w:rPr>
        <w:t>[text]</w:t>
      </w:r>
    </w:p>
    <w:p>
      <w:pPr>
        <w:shd w:fill="F2F2F2" w:val="clear"/>
      </w:pPr>
      <w:r>
        <w:rPr>
          <w:rFonts w:ascii="Courier New" w:hAnsi="Courier New"/>
          <w:sz w:val="17"/>
        </w:rPr>
        <w:t>testId=test_123&amp;name=Login%20flow%20group&amp;isActive=true&amp;isComponent=false&amp;atIndex=0</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"grp_123",</w:t>
        <w:br/>
        <w:t xml:space="preserve"> "originGroupId": "grp_123",</w:t>
        <w:br/>
        <w:t xml:space="preserve"> "name": "Login flow group",</w:t>
        <w:br/>
        <w:t xml:space="preserve"> "isComponent": false,</w:t>
        <w:br/>
        <w:t xml:space="preserve"> "steps":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name</w:t>
            </w:r>
          </w:p>
        </w:tc>
        <w:tc>
          <w:tcPr>
            <w:tcW w:type="dxa" w:w="2880"/>
          </w:tcPr>
          <w:p>
            <w:r>
              <w:t>string | null</w:t>
            </w:r>
          </w:p>
        </w:tc>
        <w:tc>
          <w:tcPr>
            <w:tcW w:type="dxa" w:w="2880"/>
          </w:tcPr>
          <w:p>
            <w:r>
              <w:t>Group name (may be null).</w:t>
            </w:r>
          </w:p>
        </w:tc>
      </w:tr>
      <w:tr>
        <w:tc>
          <w:tcPr>
            <w:tcW w:type="dxa" w:w="2880"/>
          </w:tcPr>
          <w:p>
            <w:r>
              <w:t>isComponent</w:t>
            </w:r>
          </w:p>
        </w:tc>
        <w:tc>
          <w:tcPr>
            <w:tcW w:type="dxa" w:w="2880"/>
          </w:tcPr>
          <w:p>
            <w:r>
              <w:t>boolean</w:t>
            </w:r>
          </w:p>
        </w:tc>
        <w:tc>
          <w:tcPr>
            <w:tcW w:type="dxa" w:w="2880"/>
          </w:tcPr>
          <w:p>
            <w:r>
              <w:t>Whether the group is a component.</w:t>
            </w:r>
          </w:p>
        </w:tc>
      </w:tr>
      <w:tr>
        <w:tc>
          <w:tcPr>
            <w:tcW w:type="dxa" w:w="2880"/>
          </w:tcPr>
          <w:p>
            <w:r>
              <w:t>steps</w:t>
            </w:r>
          </w:p>
        </w:tc>
        <w:tc>
          <w:tcPr>
            <w:tcW w:type="dxa" w:w="2880"/>
          </w:tcPr>
          <w:p>
            <w:r>
              <w:t>array</w:t>
            </w:r>
          </w:p>
        </w:tc>
        <w:tc>
          <w:tcPr>
            <w:tcW w:type="dxa" w:w="2880"/>
          </w:tcPr>
          <w:p>
            <w:r>
              <w:t>Array of step objects (polymorphic; step shape depends on step type).</w:t>
            </w:r>
          </w:p>
        </w:tc>
      </w:tr>
    </w:tbl>
    <w:p/>
    <w:p>
      <w:pPr>
        <w:pStyle w:val="Heading3"/>
      </w:pPr>
      <w:r>
        <w:t>Notes</w:t>
      </w:r>
    </w:p>
    <w:p>
      <w:pPr>
        <w:pStyle w:val="ListBullet"/>
      </w:pPr>
      <w:r>
        <w:t>The API documentation indicates steps is an array of multiple possible step types (e.g., AssertStep, ClickStep, GotoStep, etc.), but the exact schemas for those step objects were not provided in the scraped content.</w:t>
      </w:r>
    </w:p>
    <w:p>
      <w:pPr>
        <w:pStyle w:val="ListBullet"/>
      </w:pPr>
      <w:r>
        <w:t>Although the endpoint supports application/x-www-form-urlencoded, the sample requests below use JSON for clarity.</w:t>
      </w:r>
    </w:p>
    <w:p>
      <w:pPr>
        <w:pStyle w:val="Heading3"/>
      </w:pPr>
      <w:r>
        <w:t>Sample Request</w:t>
      </w:r>
    </w:p>
    <w:p>
      <w:r>
        <w:rPr>
          <w:b/>
          <w:color w:val="666666"/>
          <w:sz w:val="16"/>
        </w:rPr>
        <w:t>[bash]</w:t>
      </w:r>
    </w:p>
    <w:p>
      <w:pPr>
        <w:shd w:fill="F2F2F2" w:val="clear"/>
      </w:pPr>
      <w:r>
        <w:rPr>
          <w:rFonts w:ascii="Courier New" w:hAnsi="Courier New"/>
          <w:sz w:val="17"/>
        </w:rPr>
        <w:t>curl -i --request POST 'https://app.bugbug.io/api/v2/groups/' \</w:t>
        <w:br/>
        <w:t xml:space="preserve"> --header 'Content-Type: application/json' \</w:t>
        <w:br/>
        <w:t xml:space="preserve"> --data '{</w:t>
        <w:br/>
        <w:t xml:space="preserve"> "testId": "test_123",</w:t>
        <w:br/>
        <w:t xml:space="preserve"> "name": "Login flow group",</w:t>
        <w:br/>
        <w:t xml:space="preserve"> "isActive": true,</w:t>
        <w:br/>
        <w:t xml:space="preserve"> "isComponent": false,</w:t>
        <w:br/>
        <w:t xml:space="preserve"> "atIndex": 0</w:t>
        <w:br/>
        <w:t xml:space="preserve">  }'</w:t>
      </w:r>
    </w:p>
    <w:p>
      <w:pPr>
        <w:pStyle w:val="Heading3"/>
      </w:pPr>
      <w:r>
        <w:t>Example Usage</w:t>
      </w:r>
    </w:p>
    <w:p>
      <w:pPr>
        <w:pStyle w:val="Heading3"/>
      </w:pPr>
      <w:r>
        <w:t>Example 1: Create a minimal group (only required field)</w:t>
      </w:r>
    </w:p>
    <w:p>
      <w:r>
        <w:rPr>
          <w:b/>
          <w:color w:val="666666"/>
          <w:sz w:val="16"/>
        </w:rPr>
        <w:t>[bash]</w:t>
      </w:r>
    </w:p>
    <w:p>
      <w:pPr>
        <w:shd w:fill="F2F2F2" w:val="clear"/>
      </w:pPr>
      <w:r>
        <w:rPr>
          <w:rFonts w:ascii="Courier New" w:hAnsi="Courier New"/>
          <w:sz w:val="17"/>
        </w:rPr>
        <w:t>curl -i --request POST 'https://app.bugbug.io/api/v2/groups/' \</w:t>
        <w:br/>
        <w:t xml:space="preserve"> --header 'Content-Type: application/json' \</w:t>
        <w:br/>
        <w:t xml:space="preserve"> --data '{</w:t>
        <w:br/>
        <w:t xml:space="preserve"> "testId": "test_123"</w:t>
        <w:br/>
        <w:t xml:space="preserve">  }'</w:t>
      </w:r>
    </w:p>
    <w:p>
      <w:pPr>
        <w:pStyle w:val="Heading3"/>
      </w:pPr>
      <w:r>
        <w:t>Example 2: Create a named component group</w:t>
      </w:r>
    </w:p>
    <w:p>
      <w:r>
        <w:rPr>
          <w:b/>
          <w:color w:val="666666"/>
          <w:sz w:val="16"/>
        </w:rPr>
        <w:t>[bash]</w:t>
      </w:r>
    </w:p>
    <w:p>
      <w:pPr>
        <w:shd w:fill="F2F2F2" w:val="clear"/>
      </w:pPr>
      <w:r>
        <w:rPr>
          <w:rFonts w:ascii="Courier New" w:hAnsi="Courier New"/>
          <w:sz w:val="17"/>
        </w:rPr>
        <w:t>curl -i --request POST 'https://app.bugbug.io/api/v2/groups/' \</w:t>
        <w:br/>
        <w:t xml:space="preserve"> --header 'Content-Type: application/json' \</w:t>
        <w:br/>
        <w:t xml:space="preserve"> --data '{</w:t>
        <w:br/>
        <w:t xml:space="preserve"> "testId": "test_123",</w:t>
        <w:br/>
        <w:t xml:space="preserve"> "name": "Reusable checkout steps",</w:t>
        <w:br/>
        <w:t xml:space="preserve"> "isComponent": true</w:t>
        <w:br/>
        <w:t xml:space="preserve">  }'</w:t>
      </w:r>
    </w:p>
    <w:p>
      <w:pPr>
        <w:pStyle w:val="Heading3"/>
      </w:pPr>
      <w:r>
        <w:t>Example 3: Insert a group at a specific index</w:t>
      </w:r>
    </w:p>
    <w:p>
      <w:r>
        <w:rPr>
          <w:b/>
          <w:color w:val="666666"/>
          <w:sz w:val="16"/>
        </w:rPr>
        <w:t>[bash]</w:t>
      </w:r>
    </w:p>
    <w:p>
      <w:pPr>
        <w:shd w:fill="F2F2F2" w:val="clear"/>
      </w:pPr>
      <w:r>
        <w:rPr>
          <w:rFonts w:ascii="Courier New" w:hAnsi="Courier New"/>
          <w:sz w:val="17"/>
        </w:rPr>
        <w:t>curl -i --request POST 'https://app.bugbug.io/api/v2/groups/' \</w:t>
        <w:br/>
        <w:t xml:space="preserve"> --header 'Content-Type: application/json' \</w:t>
        <w:br/>
        <w:t xml:space="preserve"> --data '{</w:t>
        <w:br/>
        <w:t xml:space="preserve"> "testId": "test_123",</w:t>
        <w:br/>
        <w:t xml:space="preserve"> "name": "Setup steps",</w:t>
        <w:br/>
        <w:t xml:space="preserve"> "atIndex": 2</w:t>
        <w:br/>
        <w:t xml:space="preserve">  }'</w:t>
      </w:r>
    </w:p>
    <w:p>
      <w:pPr>
        <w:pStyle w:val="Heading3"/>
      </w:pPr>
      <w:r>
        <w:t>Related groups actions</w:t>
      </w:r>
    </w:p>
    <w:p>
      <w:pPr>
        <w:pStyle w:val="ListBullet"/>
      </w:pPr>
      <w:r>
        <w:t>[PATCH] Partially Update a Group — /api/v2/groups/{{id}}/</w:t>
      </w:r>
    </w:p>
    <w:p>
      <w:pPr>
        <w:pStyle w:val="ListBullet"/>
      </w:pPr>
      <w:r>
        <w:t>[DELETE] Remove a Group — /api/v2/groups/{{id}}/</w:t>
      </w:r>
    </w:p>
    <w:p>
      <w:pPr>
        <w:pStyle w:val="ListBullet"/>
      </w:pPr>
      <w:r>
        <w:t>[GET] Retrieve a Group by ID — /groups/{{id}}/</w:t>
      </w:r>
    </w:p>
    <w:p>
      <w:pPr>
        <w:pStyle w:val="ListBullet"/>
      </w:pPr>
      <w:r>
        <w:t>[GET] List Groups — /api/v2/groups/</w:t>
      </w:r>
    </w:p>
    <w:p>
      <w:pPr>
        <w:pStyle w:val="ListBullet"/>
      </w:pPr>
      <w:r>
        <w:t>[PUT] Update a Group — /api/v2/groups/{{id}}/</w:t>
      </w:r>
    </w:p>
    <w:p>
      <w:r>
        <w:br w:type="page"/>
      </w:r>
    </w:p>
    <w:p>
      <w:pPr>
        <w:pStyle w:val="Heading2"/>
      </w:pPr>
      <w:r>
        <w:t>4. [PATCH] Partially Update a Group</w:t>
      </w:r>
    </w:p>
    <w:p>
      <w:r>
        <w:rPr>
          <w:b/>
        </w:rPr>
        <w:t xml:space="preserve">Endpoint: </w:t>
      </w:r>
      <w:r>
        <w:rPr>
          <w:rFonts w:ascii="Courier New" w:hAnsi="Courier New"/>
          <w:sz w:val="18"/>
        </w:rPr>
        <w:t>/api/v2/groups/{{id}}/</w:t>
      </w:r>
    </w:p>
    <w:p>
      <w:pPr>
        <w:pStyle w:val="Heading3"/>
      </w:pPr>
      <w:r>
        <w:t>Method</w:t>
      </w:r>
    </w:p>
    <w:p>
      <w:r>
        <w:t>PATCH</w:t>
      </w:r>
    </w:p>
    <w:p>
      <w:pPr>
        <w:pStyle w:val="Heading3"/>
      </w:pPr>
      <w:r>
        <w:t>URL</w:t>
      </w:r>
    </w:p>
    <w:p>
      <w:r>
        <w:t>https://app.bugbug.io/api/v2/groups/{{id}}/</w:t>
      </w:r>
    </w:p>
    <w:p>
      <w:pPr>
        <w:pStyle w:val="Heading3"/>
      </w:pPr>
      <w:r>
        <w:t>Description</w:t>
      </w:r>
    </w:p>
    <w:p>
      <w:r>
        <w:t>Partially updates an existing group by changing one or more of its editable fields. The request can be sent as either JSON or form-urlencoded data.</w:t>
      </w:r>
    </w:p>
    <w:p>
      <w:pPr>
        <w:pStyle w:val="Heading3"/>
      </w:pPr>
      <w:r>
        <w:t>Enforcement Rules</w:t>
      </w:r>
    </w:p>
    <w:p>
      <w:pPr>
        <w:pStyle w:val="ListBullet"/>
      </w:pPr>
      <w:r>
        <w:t>The id path parameter must always be present and must be a non-empty string.</w:t>
      </w:r>
    </w:p>
    <w:p>
      <w:pPr>
        <w:pStyle w:val="ListBullet"/>
      </w:pPr>
      <w:r>
        <w:t>The id value must be a UUID string identifying the group.</w:t>
      </w:r>
    </w:p>
    <w:p>
      <w:pPr>
        <w:pStyle w:val="ListBullet"/>
      </w:pPr>
      <w:r>
        <w:t>Always construct the path as /api/v2/groups/{{id}}/.</w:t>
      </w:r>
    </w:p>
    <w:p>
      <w:pPr>
        <w:pStyle w:val="ListBullet"/>
      </w:pPr>
      <w:r>
        <w:t>Do not call the API with a missing or empty id (e.g., avoid /api/v2/groups//).</w:t>
      </w:r>
    </w:p>
    <w:p>
      <w:pPr>
        <w:pStyle w:val="ListBullet"/>
      </w:pPr>
      <w:r>
        <w:t>When executing the action, ensure to send Path Parameters in the URL and not in the body.</w:t>
      </w:r>
    </w:p>
    <w:p>
      <w:pPr>
        <w:pStyle w:val="ListBullet"/>
      </w:pPr>
      <w:r>
        <w:t>This endpoint supports both JSON and form-encoded request bodies; choose one and set the appropriate Content-Type.</w:t>
      </w:r>
    </w:p>
    <w:p>
      <w:pPr>
        <w:pStyle w:val="Heading3"/>
      </w:pPr>
      <w:r>
        <w:t>Valid Examples</w:t>
      </w:r>
    </w:p>
    <w:p>
      <w:r>
        <w:rPr>
          <w:b/>
          <w:color w:val="666666"/>
          <w:sz w:val="16"/>
        </w:rPr>
        <w:t>[http]</w:t>
      </w:r>
    </w:p>
    <w:p>
      <w:pPr>
        <w:shd w:fill="F2F2F2" w:val="clear"/>
      </w:pPr>
      <w:r>
        <w:rPr>
          <w:rFonts w:ascii="Courier New" w:hAnsi="Courier New"/>
          <w:sz w:val="17"/>
        </w:rPr>
        <w:t>/api/v2/groups/550e8400-e29b-41d4-a716-446655440000/</w:t>
        <w:br/>
        <w:t>/api/v2/groups/3fa85f64-5717-4562-b3fc-2c963f66afa6/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group. (In URL path)</w:t>
            </w:r>
          </w:p>
        </w:tc>
      </w:tr>
    </w:tbl>
    <w:p/>
    <w:p>
      <w:pPr>
        <w:pStyle w:val="Heading3"/>
      </w:pPr>
      <w:r>
        <w:t>Optional Request Body Fields</w:t>
      </w:r>
    </w:p>
    <w:p>
      <w:r>
        <w:t>(Body can be sent as application/json or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Group name. Max length: 255.</w:t>
            </w:r>
          </w:p>
        </w:tc>
      </w:tr>
      <w:tr>
        <w:tc>
          <w:tcPr>
            <w:tcW w:type="dxa" w:w="2880"/>
          </w:tcPr>
          <w:p>
            <w:r>
              <w:t>isActive</w:t>
            </w:r>
          </w:p>
        </w:tc>
        <w:tc>
          <w:tcPr>
            <w:tcW w:type="dxa" w:w="2880"/>
          </w:tcPr>
          <w:p>
            <w:r>
              <w:t>boolean</w:t>
            </w:r>
          </w:p>
        </w:tc>
        <w:tc>
          <w:tcPr>
            <w:tcW w:type="dxa" w:w="2880"/>
          </w:tcPr>
          <w:p>
            <w:r>
              <w:t>Whether the group is active.</w:t>
            </w:r>
          </w:p>
        </w:tc>
      </w:tr>
      <w:tr>
        <w:tc>
          <w:tcPr>
            <w:tcW w:type="dxa" w:w="2880"/>
          </w:tcPr>
          <w:p>
            <w:r>
              <w:t>isComponent</w:t>
            </w:r>
          </w:p>
        </w:tc>
        <w:tc>
          <w:tcPr>
            <w:tcW w:type="dxa" w:w="2880"/>
          </w:tcPr>
          <w:p>
            <w:r>
              <w:t>boolean</w:t>
            </w:r>
          </w:p>
        </w:tc>
        <w:tc>
          <w:tcPr>
            <w:tcW w:type="dxa" w:w="2880"/>
          </w:tcPr>
          <w:p>
            <w:r>
              <w:t>Whether the group is a component.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"originGroupId": "3fa85f64-5717-4562-b3fc-2c963f66afa6",</w:t>
        <w:br/>
        <w:t xml:space="preserve"> "name": "Checkout - Smoke",</w:t>
        <w:br/>
        <w:t xml:space="preserve"> "isComponent": false,</w:t>
        <w:br/>
        <w:t xml:space="preserve"> "steps":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name</w:t>
            </w:r>
          </w:p>
        </w:tc>
        <w:tc>
          <w:tcPr>
            <w:tcW w:type="dxa" w:w="2880"/>
          </w:tcPr>
          <w:p>
            <w:r>
              <w:t>string | null</w:t>
            </w:r>
          </w:p>
        </w:tc>
        <w:tc>
          <w:tcPr>
            <w:tcW w:type="dxa" w:w="2880"/>
          </w:tcPr>
          <w:p>
            <w:r>
              <w:t>Group name.</w:t>
            </w:r>
          </w:p>
        </w:tc>
      </w:tr>
      <w:tr>
        <w:tc>
          <w:tcPr>
            <w:tcW w:type="dxa" w:w="2880"/>
          </w:tcPr>
          <w:p>
            <w:r>
              <w:t>isComponent</w:t>
            </w:r>
          </w:p>
        </w:tc>
        <w:tc>
          <w:tcPr>
            <w:tcW w:type="dxa" w:w="2880"/>
          </w:tcPr>
          <w:p>
            <w:r>
              <w:t>boolean</w:t>
            </w:r>
          </w:p>
        </w:tc>
        <w:tc>
          <w:tcPr>
            <w:tcW w:type="dxa" w:w="2880"/>
          </w:tcPr>
          <w:p>
            <w:r>
              <w:t>Whether the group is a component.</w:t>
            </w:r>
          </w:p>
        </w:tc>
      </w:tr>
      <w:tr>
        <w:tc>
          <w:tcPr>
            <w:tcW w:type="dxa" w:w="2880"/>
          </w:tcPr>
          <w:p>
            <w:r>
              <w:t>steps</w:t>
            </w:r>
          </w:p>
        </w:tc>
        <w:tc>
          <w:tcPr>
            <w:tcW w:type="dxa" w:w="2880"/>
          </w:tcPr>
          <w:p>
            <w:r>
              <w:t>array</w:t>
            </w:r>
          </w:p>
        </w:tc>
        <w:tc>
          <w:tcPr>
            <w:tcW w:type="dxa" w:w="2880"/>
          </w:tcPr>
          <w:p>
            <w:r>
              <w:t>Array of step objects (polymorphic types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'https://app.bugbug.io/api/v2/groups/550e8400-e29b-41d4-a716-446655440000/' \</w:t>
        <w:br/>
        <w:t xml:space="preserve"> -H 'Content-Type: application/json' \</w:t>
        <w:br/>
        <w:t xml:space="preserve"> --data '{</w:t>
        <w:br/>
        <w:t xml:space="preserve"> "name": "Checkout - Smoke",</w:t>
        <w:br/>
        <w:t xml:space="preserve"> "isActive": true,</w:t>
        <w:br/>
        <w:t xml:space="preserve"> "isComponent": false</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-X PATCH 'https://app.bugbug.io/api/v2/groups/550e8400-e29b-41d4-a716-446655440000/' \</w:t>
        <w:br/>
        <w:t xml:space="preserve"> -H 'Content-Type: application/json' \</w:t>
        <w:br/>
        <w:t xml:space="preserve"> --data '{</w:t>
        <w:br/>
        <w:t xml:space="preserve"> "name": "New Group Name"</w:t>
        <w:br/>
        <w:t xml:space="preserve">  }'</w:t>
      </w:r>
    </w:p>
    <w:p>
      <w:pPr>
        <w:pStyle w:val="Heading3"/>
      </w:pPr>
      <w:r>
        <w:t>Example 2: Update Flags Using Form-URL-Encoded Body</w:t>
      </w:r>
    </w:p>
    <w:p>
      <w:r>
        <w:rPr>
          <w:b/>
          <w:color w:val="666666"/>
          <w:sz w:val="16"/>
        </w:rPr>
        <w:t>[bash]</w:t>
      </w:r>
    </w:p>
    <w:p>
      <w:pPr>
        <w:shd w:fill="F2F2F2" w:val="clear"/>
      </w:pPr>
      <w:r>
        <w:rPr>
          <w:rFonts w:ascii="Courier New" w:hAnsi="Courier New"/>
          <w:sz w:val="17"/>
        </w:rPr>
        <w:t>curl -i -X PATCH 'https://app.bugbug.io/api/v2/groups/550e8400-e29b-41d4-a716-446655440000/' \</w:t>
        <w:br/>
        <w:t xml:space="preserve"> -H 'Content-Type: application/x-www-form-urlencoded' \</w:t>
        <w:br/>
        <w:t xml:space="preserve"> --data 'isActive=true&amp;isComponent=false'</w:t>
      </w:r>
    </w:p>
    <w:p>
      <w:pPr>
        <w:pStyle w:val="Heading3"/>
      </w:pPr>
      <w:r>
        <w:t>Notes</w:t>
      </w:r>
    </w:p>
    <w:p>
      <w:pPr>
        <w:pStyle w:val="ListBullet"/>
      </w:pPr>
      <w:r>
        <w:t>PATCH is for partial updates: include only the fields you want to change.</w:t>
      </w:r>
    </w:p>
    <w:p>
      <w:pPr>
        <w:pStyle w:val="ListBullet"/>
      </w:pPr>
      <w:r>
        <w:t>The response steps field contains a list of step objects of various possible types (as determined by the API).</w:t>
      </w:r>
    </w:p>
    <w:p>
      <w:pPr>
        <w:pStyle w:val="Heading3"/>
      </w:pPr>
      <w:r>
        <w:t>Related groups actions</w:t>
      </w:r>
    </w:p>
    <w:p>
      <w:pPr>
        <w:pStyle w:val="ListBullet"/>
      </w:pPr>
      <w:r>
        <w:t>[POST] Create a Group — /groups/</w:t>
      </w:r>
    </w:p>
    <w:p>
      <w:pPr>
        <w:pStyle w:val="ListBullet"/>
      </w:pPr>
      <w:r>
        <w:t>[DELETE] Remove a Group — /api/v2/groups/{{id}}/</w:t>
      </w:r>
    </w:p>
    <w:p>
      <w:pPr>
        <w:pStyle w:val="ListBullet"/>
      </w:pPr>
      <w:r>
        <w:t>[GET] Retrieve a Group by ID — /groups/{{id}}/</w:t>
      </w:r>
    </w:p>
    <w:p>
      <w:pPr>
        <w:pStyle w:val="ListBullet"/>
      </w:pPr>
      <w:r>
        <w:t>[GET] List Groups — /api/v2/groups/</w:t>
      </w:r>
    </w:p>
    <w:p>
      <w:pPr>
        <w:pStyle w:val="ListBullet"/>
      </w:pPr>
      <w:r>
        <w:t>[PUT] Update a Group — /api/v2/groups/{{id}}/</w:t>
      </w:r>
    </w:p>
    <w:p>
      <w:r>
        <w:br w:type="page"/>
      </w:r>
    </w:p>
    <w:p>
      <w:pPr>
        <w:pStyle w:val="Heading2"/>
      </w:pPr>
      <w:r>
        <w:t>5. [DELETE] Remove a Group</w:t>
      </w:r>
    </w:p>
    <w:p>
      <w:r>
        <w:rPr>
          <w:b/>
        </w:rPr>
        <w:t xml:space="preserve">Endpoint: </w:t>
      </w:r>
      <w:r>
        <w:rPr>
          <w:rFonts w:ascii="Courier New" w:hAnsi="Courier New"/>
          <w:sz w:val="18"/>
        </w:rPr>
        <w:t>/api/v2/groups/{{id}}/</w:t>
      </w:r>
    </w:p>
    <w:p>
      <w:pPr>
        <w:pStyle w:val="Heading3"/>
      </w:pPr>
      <w:r>
        <w:t>Prerequisites</w:t>
      </w:r>
    </w:p>
    <w:p>
      <w:pPr>
        <w:pStyle w:val="ListBullet"/>
      </w:pPr>
      <w:r>
        <w:t>Must have permission to remove groups</w:t>
      </w:r>
    </w:p>
    <w:p>
      <w:pPr>
        <w:pStyle w:val="Heading3"/>
      </w:pPr>
      <w:r>
        <w:t>Method</w:t>
      </w:r>
    </w:p>
    <w:p>
      <w:r>
        <w:t>DELETE</w:t>
      </w:r>
    </w:p>
    <w:p>
      <w:pPr>
        <w:pStyle w:val="Heading3"/>
      </w:pPr>
      <w:r>
        <w:t>URL</w:t>
      </w:r>
    </w:p>
    <w:p>
      <w:r>
        <w:t>https://app.bugbug.io/api/v2/groups/{{id}}/</w:t>
      </w:r>
    </w:p>
    <w:p>
      <w:pPr>
        <w:pStyle w:val="Heading3"/>
      </w:pPr>
      <w:r>
        <w:t>Description</w:t>
      </w:r>
    </w:p>
    <w:p>
      <w:r>
        <w:t>Removes (deletes) a specific group identified by its UUID.</w:t>
      </w:r>
    </w:p>
    <w:p>
      <w:pPr>
        <w:pStyle w:val="Heading3"/>
      </w:pPr>
      <w:r>
        <w:t>Enforcement Rules</w:t>
      </w:r>
    </w:p>
    <w:p>
      <w:pPr>
        <w:pStyle w:val="ListBullet"/>
      </w:pPr>
      <w:r>
        <w:t>The id path parameter must always be present and must be a non-empty UUID string.</w:t>
      </w:r>
    </w:p>
    <w:p>
      <w:pPr>
        <w:pStyle w:val="ListBullet"/>
      </w:pPr>
      <w:r>
        <w:t>Do not call the API with a missing or empty id (e.g., avoid /api/v2/groups//).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/api/v2/groups/550e8400-e29b-41d4-a716-446655440000/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the group. (Send in the URL path)</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'https://app.bugbug.io/api/v2/groups/550e8400-e29b-41d4-a716-446655440000/'</w:t>
      </w:r>
    </w:p>
    <w:p>
      <w:pPr>
        <w:pStyle w:val="Heading3"/>
      </w:pPr>
      <w:r>
        <w:t>Error Handling</w:t>
      </w:r>
    </w:p>
    <w:p>
      <w:r>
        <w:t>No error responses were provided in the scraped documentation.</w:t>
      </w:r>
    </w:p>
    <w:p>
      <w:pPr>
        <w:pStyle w:val="Heading3"/>
      </w:pPr>
      <w:r>
        <w:t>Related groups actions</w:t>
      </w:r>
    </w:p>
    <w:p>
      <w:pPr>
        <w:pStyle w:val="ListBullet"/>
      </w:pPr>
      <w:r>
        <w:t>[POST] Create a Group — /groups/</w:t>
      </w:r>
    </w:p>
    <w:p>
      <w:pPr>
        <w:pStyle w:val="ListBullet"/>
      </w:pPr>
      <w:r>
        <w:t>[PATCH] Partially Update a Group — /api/v2/groups/{{id}}/</w:t>
      </w:r>
    </w:p>
    <w:p>
      <w:pPr>
        <w:pStyle w:val="ListBullet"/>
      </w:pPr>
      <w:r>
        <w:t>[GET] Retrieve a Group by ID — /groups/{{id}}/</w:t>
      </w:r>
    </w:p>
    <w:p>
      <w:pPr>
        <w:pStyle w:val="ListBullet"/>
      </w:pPr>
      <w:r>
        <w:t>[GET] List Groups — /api/v2/groups/</w:t>
      </w:r>
    </w:p>
    <w:p>
      <w:pPr>
        <w:pStyle w:val="ListBullet"/>
      </w:pPr>
      <w:r>
        <w:t>[PUT] Update a Group — /api/v2/groups/{{id}}/</w:t>
      </w:r>
    </w:p>
    <w:p>
      <w:r>
        <w:br w:type="page"/>
      </w:r>
    </w:p>
    <w:p>
      <w:pPr>
        <w:pStyle w:val="Heading2"/>
      </w:pPr>
      <w:r>
        <w:t>6. [GET] Retrieve a Group by ID</w:t>
      </w:r>
    </w:p>
    <w:p>
      <w:r>
        <w:rPr>
          <w:b/>
        </w:rPr>
        <w:t xml:space="preserve">Endpoint: </w:t>
      </w:r>
      <w:r>
        <w:rPr>
          <w:rFonts w:ascii="Courier New" w:hAnsi="Courier New"/>
          <w:sz w:val="18"/>
        </w:rPr>
        <w:t>/groups/{{id}}/</w:t>
      </w:r>
    </w:p>
    <w:p>
      <w:pPr>
        <w:pStyle w:val="Heading3"/>
      </w:pPr>
      <w:r>
        <w:t>Method</w:t>
      </w:r>
    </w:p>
    <w:p>
      <w:r>
        <w:t>GET</w:t>
      </w:r>
    </w:p>
    <w:p>
      <w:pPr>
        <w:pStyle w:val="Heading3"/>
      </w:pPr>
      <w:r>
        <w:t>URL</w:t>
      </w:r>
    </w:p>
    <w:p>
      <w:r>
        <w:t>https://app.bugbug.io/api/v2/groups/{{id}}/</w:t>
      </w:r>
    </w:p>
    <w:p>
      <w:pPr>
        <w:pStyle w:val="Heading3"/>
      </w:pPr>
      <w:r>
        <w:t>Description</w:t>
      </w:r>
    </w:p>
    <w:p>
      <w:r>
        <w:t>Returns a single group identified by its UUID.</w:t>
      </w:r>
    </w:p>
    <w:p>
      <w:pPr>
        <w:pStyle w:val="Heading3"/>
      </w:pPr>
      <w:r>
        <w:t>Enforcement Rules</w:t>
      </w:r>
    </w:p>
    <w:p>
      <w:pPr>
        <w:pStyle w:val="ListBullet"/>
      </w:pPr>
      <w:r>
        <w:t>The id path parameter must always be present and must be a non-empty UUID string.</w:t>
      </w:r>
    </w:p>
    <w:p>
      <w:pPr>
        <w:pStyle w:val="ListBullet"/>
      </w:pPr>
      <w:r>
        <w:t>Do not call the API with a missing or empty id (e.g., avoid /api/v2/groups// or /api/v2/groups/).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/api/v2/groups/2f1c2a7a-5a9a-4c7c-9c3f-9c8f0d2d1a11/</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group.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"2f1c2a7a-5a9a-4c7c-9c3f-9c8f0d2d1a11",</w:t>
        <w:br/>
        <w:t xml:space="preserve"> "originGroupId": "a8b7c6d5-e4f3-4a2b-9c8d-7e6f5a4b3c2d",</w:t>
        <w:br/>
        <w:t xml:space="preserve"> "name": "Login flow",</w:t>
        <w:br/>
        <w:t xml:space="preserve"> "isComponent": false,</w:t>
        <w:br/>
        <w:t xml:space="preserve"> "steps":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 (UUID).</w:t>
            </w:r>
          </w:p>
        </w:tc>
      </w:tr>
      <w:tr>
        <w:tc>
          <w:tcPr>
            <w:tcW w:type="dxa" w:w="2880"/>
          </w:tcPr>
          <w:p>
            <w:r>
              <w:t>originGroupId</w:t>
            </w:r>
          </w:p>
        </w:tc>
        <w:tc>
          <w:tcPr>
            <w:tcW w:type="dxa" w:w="2880"/>
          </w:tcPr>
          <w:p>
            <w:r>
              <w:t>string</w:t>
            </w:r>
          </w:p>
        </w:tc>
        <w:tc>
          <w:tcPr>
            <w:tcW w:type="dxa" w:w="2880"/>
          </w:tcPr>
          <w:p>
            <w:r>
              <w:t>Origin group identifier (string).</w:t>
            </w:r>
          </w:p>
        </w:tc>
      </w:tr>
      <w:tr>
        <w:tc>
          <w:tcPr>
            <w:tcW w:type="dxa" w:w="2880"/>
          </w:tcPr>
          <w:p>
            <w:r>
              <w:t>name</w:t>
            </w:r>
          </w:p>
        </w:tc>
        <w:tc>
          <w:tcPr>
            <w:tcW w:type="dxa" w:w="2880"/>
          </w:tcPr>
          <w:p>
            <w:r>
              <w:t>string | null</w:t>
            </w:r>
          </w:p>
        </w:tc>
        <w:tc>
          <w:tcPr>
            <w:tcW w:type="dxa" w:w="2880"/>
          </w:tcPr>
          <w:p>
            <w:r>
              <w:t>Group name.</w:t>
            </w:r>
          </w:p>
        </w:tc>
      </w:tr>
      <w:tr>
        <w:tc>
          <w:tcPr>
            <w:tcW w:type="dxa" w:w="2880"/>
          </w:tcPr>
          <w:p>
            <w:r>
              <w:t>isComponent</w:t>
            </w:r>
          </w:p>
        </w:tc>
        <w:tc>
          <w:tcPr>
            <w:tcW w:type="dxa" w:w="2880"/>
          </w:tcPr>
          <w:p>
            <w:r>
              <w:t>boolean</w:t>
            </w:r>
          </w:p>
        </w:tc>
        <w:tc>
          <w:tcPr>
            <w:tcW w:type="dxa" w:w="2880"/>
          </w:tcPr>
          <w:p>
            <w:r>
              <w:t>Whether this group is a component.</w:t>
            </w:r>
          </w:p>
        </w:tc>
      </w:tr>
      <w:tr>
        <w:tc>
          <w:tcPr>
            <w:tcW w:type="dxa" w:w="2880"/>
          </w:tcPr>
          <w:p>
            <w:r>
              <w:t>steps</w:t>
            </w:r>
          </w:p>
        </w:tc>
        <w:tc>
          <w:tcPr>
            <w:tcW w:type="dxa" w:w="2880"/>
          </w:tcPr>
          <w:p>
            <w:r>
              <w:t>array</w:t>
            </w:r>
          </w:p>
        </w:tc>
        <w:tc>
          <w:tcPr>
            <w:tcW w:type="dxa" w:w="2880"/>
          </w:tcPr>
          <w:p>
            <w:r>
              <w:t>Array of step objects. The documentation indicates a polymorphic union of step types (e.g., AnswerPromptStep, AssertStep, ClickStep, GotoStep, TypeStep, UploadStep,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'https://app.bugbug.io/api/v2/groups/2f1c2a7a-5a9a-4c7c-9c3f-9c8f0d2d1a11/'</w:t>
      </w:r>
    </w:p>
    <w:p>
      <w:pPr>
        <w:pStyle w:val="Heading3"/>
      </w:pPr>
      <w:r>
        <w:t>Related groups actions</w:t>
      </w:r>
    </w:p>
    <w:p>
      <w:pPr>
        <w:pStyle w:val="ListBullet"/>
      </w:pPr>
      <w:r>
        <w:t>[POST] Create a Group — /groups/</w:t>
      </w:r>
    </w:p>
    <w:p>
      <w:pPr>
        <w:pStyle w:val="ListBullet"/>
      </w:pPr>
      <w:r>
        <w:t>[PATCH] Partially Update a Group — /api/v2/groups/{{id}}/</w:t>
      </w:r>
    </w:p>
    <w:p>
      <w:pPr>
        <w:pStyle w:val="ListBullet"/>
      </w:pPr>
      <w:r>
        <w:t>[DELETE] Remove a Group — /api/v2/groups/{{id}}/</w:t>
      </w:r>
    </w:p>
    <w:p>
      <w:pPr>
        <w:pStyle w:val="ListBullet"/>
      </w:pPr>
      <w:r>
        <w:t>[GET] List Groups — /api/v2/groups/</w:t>
      </w:r>
    </w:p>
    <w:p>
      <w:pPr>
        <w:pStyle w:val="ListBullet"/>
      </w:pPr>
      <w:r>
        <w:t>[PUT] Update a Group — /api/v2/groups/{{id}}/</w:t>
      </w:r>
    </w:p>
    <w:p>
      <w:r>
        <w:br w:type="page"/>
      </w:r>
    </w:p>
    <w:p>
      <w:pPr>
        <w:pStyle w:val="Heading2"/>
      </w:pPr>
      <w:r>
        <w:t>7. [GET] List Groups</w:t>
      </w:r>
    </w:p>
    <w:p>
      <w:r>
        <w:rPr>
          <w:b/>
        </w:rPr>
        <w:t xml:space="preserve">Endpoint: </w:t>
      </w:r>
      <w:r>
        <w:rPr>
          <w:rFonts w:ascii="Courier New" w:hAnsi="Courier New"/>
          <w:sz w:val="18"/>
        </w:rPr>
        <w:t>/api/v2/groups/</w:t>
      </w:r>
    </w:p>
    <w:p>
      <w:pPr>
        <w:pStyle w:val="Heading3"/>
      </w:pPr>
      <w:r>
        <w:t>Prerequisites</w:t>
      </w:r>
    </w:p>
    <w:p>
      <w:pPr>
        <w:pStyle w:val="ListBullet"/>
      </w:pPr>
      <w:r>
        <w:t>Access to retrieve groups (appropriate read permissions in BugBug)</w:t>
      </w:r>
    </w:p>
    <w:p>
      <w:pPr>
        <w:pStyle w:val="Heading3"/>
      </w:pPr>
      <w:r>
        <w:t>Method</w:t>
      </w:r>
    </w:p>
    <w:p>
      <w:r>
        <w:t>GET</w:t>
      </w:r>
    </w:p>
    <w:p>
      <w:pPr>
        <w:pStyle w:val="Heading3"/>
      </w:pPr>
      <w:r>
        <w:t>URL</w:t>
      </w:r>
    </w:p>
    <w:p>
      <w:r>
        <w:t>https://app.bugbug.io/api/v2/groups/</w:t>
      </w:r>
    </w:p>
    <w:p>
      <w:pPr>
        <w:pStyle w:val="Heading3"/>
      </w:pPr>
      <w:r>
        <w:t>Description</w:t>
      </w:r>
    </w:p>
    <w:p>
      <w:r>
        <w:t>Retrieves a paginated list of groups. Supports searching by name and ordering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enum</w:t>
            </w:r>
          </w:p>
        </w:tc>
        <w:tc>
          <w:tcPr>
            <w:tcW w:type="dxa" w:w="2880"/>
          </w:tcPr>
          <w:p>
            <w:r>
              <w:t>Sort order. Allowed values: -created, -name, created, name.</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query</w:t>
            </w:r>
          </w:p>
        </w:tc>
        <w:tc>
          <w:tcPr>
            <w:tcW w:type="dxa" w:w="2880"/>
          </w:tcPr>
          <w:p>
            <w:r>
              <w:t>string</w:t>
            </w:r>
          </w:p>
        </w:tc>
        <w:tc>
          <w:tcPr>
            <w:tcW w:type="dxa" w:w="2880"/>
          </w:tcPr>
          <w:p>
            <w:r>
              <w:t>Search in names using the provided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"grp_123",</w:t>
        <w:br/>
        <w:t xml:space="preserve"> "originGroupId": "orig_grp_123",</w:t>
        <w:br/>
        <w:t xml:space="preserve"> "name": "Smoke tests",</w:t>
        <w:br/>
        <w:t xml:space="preserve"> "isComponent": false,</w:t>
        <w:br/>
        <w:t xml:space="preserve"> "steps": []</w:t>
        <w:br/>
        <w:t xml:space="preserve"> }</w:t>
        <w:br/>
        <w:t xml:space="preserve"> ]</w:t>
        <w:br/>
        <w:t>}</w:t>
      </w:r>
    </w:p>
    <w:p>
      <w:r>
        <w:rPr>
          <w:b/>
        </w:rPr>
        <w:t>Note: Note: The steps array contains step objects of various possible types (as indicated in the source documentation), but the scraped content does not provide the concrete schemas for those step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groups available.</w:t>
            </w:r>
          </w:p>
        </w:tc>
      </w:tr>
      <w:tr>
        <w:tc>
          <w:tcPr>
            <w:tcW w:type="dxa" w:w="2880"/>
          </w:tcPr>
          <w:p>
            <w:r>
              <w:t>next</w:t>
            </w:r>
          </w:p>
        </w:tc>
        <w:tc>
          <w:tcPr>
            <w:tcW w:type="dxa" w:w="2880"/>
          </w:tcPr>
          <w:p>
            <w:r>
              <w:t>string | null</w:t>
            </w:r>
          </w:p>
        </w:tc>
        <w:tc>
          <w:tcPr>
            <w:tcW w:type="dxa" w:w="2880"/>
          </w:tcPr>
          <w:p>
            <w:r>
              <w:t>URL to the next page of results (if any).</w:t>
            </w:r>
          </w:p>
        </w:tc>
      </w:tr>
      <w:tr>
        <w:tc>
          <w:tcPr>
            <w:tcW w:type="dxa" w:w="2880"/>
          </w:tcPr>
          <w:p>
            <w:r>
              <w:t>previous</w:t>
            </w:r>
          </w:p>
        </w:tc>
        <w:tc>
          <w:tcPr>
            <w:tcW w:type="dxa" w:w="2880"/>
          </w:tcPr>
          <w:p>
            <w:r>
              <w:t>string | null</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groups for the current page.</w:t>
            </w:r>
          </w:p>
        </w:tc>
      </w:tr>
      <w:tr>
        <w:tc>
          <w:tcPr>
            <w:tcW w:type="dxa" w:w="2880"/>
          </w:tcPr>
          <w:p>
            <w:r>
              <w:t>results[].id</w:t>
            </w:r>
          </w:p>
        </w:tc>
        <w:tc>
          <w:tcPr>
            <w:tcW w:type="dxa" w:w="2880"/>
          </w:tcPr>
          <w:p>
            <w:r>
              <w:t>string</w:t>
            </w:r>
          </w:p>
        </w:tc>
        <w:tc>
          <w:tcPr>
            <w:tcW w:type="dxa" w:w="2880"/>
          </w:tcPr>
          <w:p>
            <w:r>
              <w:t>Group identifier.</w:t>
            </w:r>
          </w:p>
        </w:tc>
      </w:tr>
      <w:tr>
        <w:tc>
          <w:tcPr>
            <w:tcW w:type="dxa" w:w="2880"/>
          </w:tcPr>
          <w:p>
            <w:r>
              <w:t>results[].originGroupId</w:t>
            </w:r>
          </w:p>
        </w:tc>
        <w:tc>
          <w:tcPr>
            <w:tcW w:type="dxa" w:w="2880"/>
          </w:tcPr>
          <w:p>
            <w:r>
              <w:t>string</w:t>
            </w:r>
          </w:p>
        </w:tc>
        <w:tc>
          <w:tcPr>
            <w:tcW w:type="dxa" w:w="2880"/>
          </w:tcPr>
          <w:p>
            <w:r>
              <w:t>Origin group identifier.</w:t>
            </w:r>
          </w:p>
        </w:tc>
      </w:tr>
      <w:tr>
        <w:tc>
          <w:tcPr>
            <w:tcW w:type="dxa" w:w="2880"/>
          </w:tcPr>
          <w:p>
            <w:r>
              <w:t>results[].name</w:t>
            </w:r>
          </w:p>
        </w:tc>
        <w:tc>
          <w:tcPr>
            <w:tcW w:type="dxa" w:w="2880"/>
          </w:tcPr>
          <w:p>
            <w:r>
              <w:t>string | null</w:t>
            </w:r>
          </w:p>
        </w:tc>
        <w:tc>
          <w:tcPr>
            <w:tcW w:type="dxa" w:w="2880"/>
          </w:tcPr>
          <w:p>
            <w:r>
              <w:t>Group name.</w:t>
            </w:r>
          </w:p>
        </w:tc>
      </w:tr>
      <w:tr>
        <w:tc>
          <w:tcPr>
            <w:tcW w:type="dxa" w:w="2880"/>
          </w:tcPr>
          <w:p>
            <w:r>
              <w:t>results[].isComponent</w:t>
            </w:r>
          </w:p>
        </w:tc>
        <w:tc>
          <w:tcPr>
            <w:tcW w:type="dxa" w:w="2880"/>
          </w:tcPr>
          <w:p>
            <w:r>
              <w:t>boolean</w:t>
            </w:r>
          </w:p>
        </w:tc>
        <w:tc>
          <w:tcPr>
            <w:tcW w:type="dxa" w:w="2880"/>
          </w:tcPr>
          <w:p>
            <w:r>
              <w:t>Indicates whether the group is a component.</w:t>
            </w:r>
          </w:p>
        </w:tc>
      </w:tr>
      <w:tr>
        <w:tc>
          <w:tcPr>
            <w:tcW w:type="dxa" w:w="2880"/>
          </w:tcPr>
          <w:p>
            <w:r>
              <w:t>results[].steps</w:t>
            </w:r>
          </w:p>
        </w:tc>
        <w:tc>
          <w:tcPr>
            <w:tcW w:type="dxa" w:w="2880"/>
          </w:tcPr>
          <w:p>
            <w:r>
              <w:t>array</w:t>
            </w:r>
          </w:p>
        </w:tc>
        <w:tc>
          <w:tcPr>
            <w:tcW w:type="dxa" w:w="2880"/>
          </w:tcPr>
          <w:p>
            <w:r>
              <w:t>List of steps associated with the group. Step item schema varies by type (not fully defined in the provided scrape).</w:t>
            </w:r>
          </w:p>
        </w:tc>
      </w:tr>
    </w:tbl>
    <w:p/>
    <w:p>
      <w:pPr>
        <w:pStyle w:val="Heading3"/>
      </w:pPr>
      <w:r>
        <w:t>Available Sorting Options</w:t>
      </w:r>
    </w:p>
    <w:p>
      <w:pPr>
        <w:pStyle w:val="ListBullet"/>
      </w:pPr>
      <w:r>
        <w:t>created - Sort by creation time (ascending)</w:t>
      </w:r>
    </w:p>
    <w:p>
      <w:pPr>
        <w:pStyle w:val="ListBullet"/>
      </w:pPr>
      <w:r>
        <w:t>-created - Sort by creation time (descending)</w:t>
      </w:r>
    </w:p>
    <w:p>
      <w:pPr>
        <w:pStyle w:val="ListBullet"/>
      </w:pPr>
      <w:r>
        <w:t>name - Sort by name (ascending)</w:t>
      </w:r>
    </w:p>
    <w:p>
      <w:pPr>
        <w:pStyle w:val="ListBullet"/>
      </w:pPr>
      <w:r>
        <w:t>-name - Sort by name (descending)</w:t>
      </w:r>
    </w:p>
    <w:p>
      <w:pPr>
        <w:pStyle w:val="Heading3"/>
      </w:pPr>
      <w:r>
        <w:t>Sample Request</w:t>
      </w:r>
    </w:p>
    <w:p>
      <w:r>
        <w:rPr>
          <w:b/>
          <w:color w:val="666666"/>
          <w:sz w:val="16"/>
        </w:rPr>
        <w:t>[bash]</w:t>
      </w:r>
    </w:p>
    <w:p>
      <w:pPr>
        <w:shd w:fill="F2F2F2" w:val="clear"/>
      </w:pPr>
      <w:r>
        <w:rPr>
          <w:rFonts w:ascii="Courier New" w:hAnsi="Courier New"/>
          <w:sz w:val="17"/>
        </w:rPr>
        <w:t>curl -i --location 'https://app.bugbug.io/api/v2/groups/?ordering=name&amp;page=1&amp;page_size=25&amp;query=smoke'</w:t>
      </w:r>
    </w:p>
    <w:p>
      <w:pPr>
        <w:pStyle w:val="Heading3"/>
      </w:pPr>
      <w:r>
        <w:t>Example Usage</w:t>
      </w:r>
    </w:p>
    <w:p>
      <w:pPr>
        <w:pStyle w:val="Heading3"/>
      </w:pPr>
      <w:r>
        <w:t>Example 1: List groups (default ordering)</w:t>
      </w:r>
    </w:p>
    <w:p>
      <w:r>
        <w:rPr>
          <w:b/>
          <w:color w:val="666666"/>
          <w:sz w:val="16"/>
        </w:rPr>
        <w:t>[bash]</w:t>
      </w:r>
    </w:p>
    <w:p>
      <w:pPr>
        <w:shd w:fill="F2F2F2" w:val="clear"/>
      </w:pPr>
      <w:r>
        <w:rPr>
          <w:rFonts w:ascii="Courier New" w:hAnsi="Courier New"/>
          <w:sz w:val="17"/>
        </w:rPr>
        <w:t>curl -i --location 'https://app.bugbug.io/api/v2/groups/'</w:t>
      </w:r>
    </w:p>
    <w:p>
      <w:pPr>
        <w:pStyle w:val="Heading3"/>
      </w:pPr>
      <w:r>
        <w:t>Example 2: Search groups by name and sort by newest</w:t>
      </w:r>
    </w:p>
    <w:p>
      <w:r>
        <w:rPr>
          <w:b/>
          <w:color w:val="666666"/>
          <w:sz w:val="16"/>
        </w:rPr>
        <w:t>[bash]</w:t>
      </w:r>
    </w:p>
    <w:p>
      <w:pPr>
        <w:shd w:fill="F2F2F2" w:val="clear"/>
      </w:pPr>
      <w:r>
        <w:rPr>
          <w:rFonts w:ascii="Courier New" w:hAnsi="Courier New"/>
          <w:sz w:val="17"/>
        </w:rPr>
        <w:t>curl -i --location 'https://app.bugbug.io/api/v2/groups/?query=regression&amp;ordering=-created'</w:t>
      </w:r>
    </w:p>
    <w:p>
      <w:pPr>
        <w:pStyle w:val="Heading3"/>
      </w:pPr>
      <w:r>
        <w:t>Related groups actions</w:t>
      </w:r>
    </w:p>
    <w:p>
      <w:pPr>
        <w:pStyle w:val="ListBullet"/>
      </w:pPr>
      <w:r>
        <w:t>[POST] Create a Group — /groups/</w:t>
      </w:r>
    </w:p>
    <w:p>
      <w:pPr>
        <w:pStyle w:val="ListBullet"/>
      </w:pPr>
      <w:r>
        <w:t>[PATCH] Partially Update a Group — /api/v2/groups/{{id}}/</w:t>
      </w:r>
    </w:p>
    <w:p>
      <w:pPr>
        <w:pStyle w:val="ListBullet"/>
      </w:pPr>
      <w:r>
        <w:t>[DELETE] Remove a Group — /api/v2/groups/{{id}}/</w:t>
      </w:r>
    </w:p>
    <w:p>
      <w:pPr>
        <w:pStyle w:val="ListBullet"/>
      </w:pPr>
      <w:r>
        <w:t>[GET] Retrieve a Group by ID — /groups/{{id}}/</w:t>
      </w:r>
    </w:p>
    <w:p>
      <w:pPr>
        <w:pStyle w:val="ListBullet"/>
      </w:pPr>
      <w:r>
        <w:t>[PUT] Update a Group — /api/v2/groups/{{id}}/</w:t>
      </w:r>
    </w:p>
    <w:p>
      <w:r>
        <w:br w:type="page"/>
      </w:r>
    </w:p>
    <w:p>
      <w:pPr>
        <w:pStyle w:val="Heading2"/>
      </w:pPr>
      <w:r>
        <w:t>8. [PUT] Update a Group</w:t>
      </w:r>
    </w:p>
    <w:p>
      <w:r>
        <w:rPr>
          <w:b/>
        </w:rPr>
        <w:t xml:space="preserve">Endpoint: </w:t>
      </w:r>
      <w:r>
        <w:rPr>
          <w:rFonts w:ascii="Courier New" w:hAnsi="Courier New"/>
          <w:sz w:val="18"/>
        </w:rPr>
        <w:t>/api/v2/groups/{{id}}/</w:t>
      </w:r>
    </w:p>
    <w:p>
      <w:pPr>
        <w:pStyle w:val="Heading3"/>
      </w:pPr>
      <w:r>
        <w:t>Prerequisites</w:t>
      </w:r>
    </w:p>
    <w:p>
      <w:pPr>
        <w:pStyle w:val="ListBullet"/>
      </w:pPr>
      <w:r>
        <w:t>You must have access/permissions to update groups in the workspace/project where the group exists.</w:t>
      </w:r>
    </w:p>
    <w:p>
      <w:pPr>
        <w:pStyle w:val="Heading3"/>
      </w:pPr>
      <w:r>
        <w:t>Method</w:t>
      </w:r>
    </w:p>
    <w:p>
      <w:r>
        <w:t>PUT</w:t>
      </w:r>
    </w:p>
    <w:p>
      <w:pPr>
        <w:pStyle w:val="Heading3"/>
      </w:pPr>
      <w:r>
        <w:t>URL</w:t>
      </w:r>
    </w:p>
    <w:p>
      <w:r>
        <w:t>https://app.bugbug.io/api/v2/groups/{{id}}/</w:t>
      </w:r>
    </w:p>
    <w:p>
      <w:pPr>
        <w:pStyle w:val="Heading3"/>
      </w:pPr>
      <w:r>
        <w:t>Description</w:t>
      </w:r>
    </w:p>
    <w:p>
      <w:r>
        <w:t>Updates an existing group identified by its UUID. The request body may be sent as either JSON or form URL encoded data and can update the group’s name and flags.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/api/v2/groups// or /api/v2/groups/).</w:t>
      </w:r>
    </w:p>
    <w:p>
      <w:pPr>
        <w:pStyle w:val="ListBullet"/>
      </w:pPr>
      <w:r>
        <w:t>Always construct the path as /api/v2/groups/{{id}}/,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/api/v2/groups/550e8400-e29b-41d4-a716-446655440000/</w:t>
        <w:br/>
        <w:t>/api/v2/groups/2b1c3d4e-5f60-4a7b-8c9d-0e1f2a3b4c5d/</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group.</w:t>
            </w:r>
          </w:p>
        </w:tc>
      </w:tr>
    </w:tbl>
    <w:p/>
    <w:p>
      <w:pPr>
        <w:pStyle w:val="Heading3"/>
      </w:pPr>
      <w:r>
        <w:t>Optional Request Body Fields</w:t>
      </w:r>
    </w:p>
    <w:p>
      <w:r>
        <w:t>Supported content types: application/json or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Group name. Max length: 255.</w:t>
            </w:r>
          </w:p>
        </w:tc>
      </w:tr>
      <w:tr>
        <w:tc>
          <w:tcPr>
            <w:tcW w:type="dxa" w:w="2880"/>
          </w:tcPr>
          <w:p>
            <w:r>
              <w:t>isActive</w:t>
            </w:r>
          </w:p>
        </w:tc>
        <w:tc>
          <w:tcPr>
            <w:tcW w:type="dxa" w:w="2880"/>
          </w:tcPr>
          <w:p>
            <w:r>
              <w:t>boolean</w:t>
            </w:r>
          </w:p>
        </w:tc>
        <w:tc>
          <w:tcPr>
            <w:tcW w:type="dxa" w:w="2880"/>
          </w:tcPr>
          <w:p>
            <w:r>
              <w:t>Whether the group is active.</w:t>
            </w:r>
          </w:p>
        </w:tc>
      </w:tr>
      <w:tr>
        <w:tc>
          <w:tcPr>
            <w:tcW w:type="dxa" w:w="2880"/>
          </w:tcPr>
          <w:p>
            <w:r>
              <w:t>isComponent</w:t>
            </w:r>
          </w:p>
        </w:tc>
        <w:tc>
          <w:tcPr>
            <w:tcW w:type="dxa" w:w="2880"/>
          </w:tcPr>
          <w:p>
            <w:r>
              <w:t>boolean</w:t>
            </w:r>
          </w:p>
        </w:tc>
        <w:tc>
          <w:tcPr>
            <w:tcW w:type="dxa" w:w="2880"/>
          </w:tcPr>
          <w:p>
            <w:r>
              <w:t>Whether the group is a component.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"originGroupId": "7d444840-9dc0-11d1-b245-5ffdce74fad2",</w:t>
        <w:br/>
        <w:t xml:space="preserve"> "name": "My Updated Group",</w:t>
        <w:br/>
        <w:t xml:space="preserve"> "isComponent": false,</w:t>
        <w:br/>
        <w:t xml:space="preserve"> "steps":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name</w:t>
            </w:r>
          </w:p>
        </w:tc>
        <w:tc>
          <w:tcPr>
            <w:tcW w:type="dxa" w:w="2880"/>
          </w:tcPr>
          <w:p>
            <w:r>
              <w:t>string | null</w:t>
            </w:r>
          </w:p>
        </w:tc>
        <w:tc>
          <w:tcPr>
            <w:tcW w:type="dxa" w:w="2880"/>
          </w:tcPr>
          <w:p>
            <w:r>
              <w:t>Group name.</w:t>
            </w:r>
          </w:p>
        </w:tc>
      </w:tr>
      <w:tr>
        <w:tc>
          <w:tcPr>
            <w:tcW w:type="dxa" w:w="2880"/>
          </w:tcPr>
          <w:p>
            <w:r>
              <w:t>isComponent</w:t>
            </w:r>
          </w:p>
        </w:tc>
        <w:tc>
          <w:tcPr>
            <w:tcW w:type="dxa" w:w="2880"/>
          </w:tcPr>
          <w:p>
            <w:r>
              <w:t>boolean</w:t>
            </w:r>
          </w:p>
        </w:tc>
        <w:tc>
          <w:tcPr>
            <w:tcW w:type="dxa" w:w="2880"/>
          </w:tcPr>
          <w:p>
            <w:r>
              <w:t>Whether the group is a component.</w:t>
            </w:r>
          </w:p>
        </w:tc>
      </w:tr>
      <w:tr>
        <w:tc>
          <w:tcPr>
            <w:tcW w:type="dxa" w:w="2880"/>
          </w:tcPr>
          <w:p>
            <w:r>
              <w:t>steps</w:t>
            </w:r>
          </w:p>
        </w:tc>
        <w:tc>
          <w:tcPr>
            <w:tcW w:type="dxa" w:w="2880"/>
          </w:tcPr>
          <w:p>
            <w:r>
              <w:t>array</w:t>
            </w:r>
          </w:p>
        </w:tc>
        <w:tc>
          <w:tcPr>
            <w:tcW w:type="dxa" w:w="2880"/>
          </w:tcPr>
          <w:p>
            <w:r>
              <w:t>Array of step objects (multiple possible step types).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'https://app.bugbug.io/api/v2/groups/550e8400-e29b-41d4-a716-446655440000/' \</w:t>
        <w:br/>
        <w:t xml:space="preserve"> --header 'Content-Type: application/json' \</w:t>
        <w:br/>
        <w:t xml:space="preserve"> --data '{</w:t>
        <w:br/>
        <w:t xml:space="preserve"> "name": "My Updated Group",</w:t>
        <w:br/>
        <w:t xml:space="preserve"> "isActive": true,</w:t>
        <w:br/>
        <w:t xml:space="preserve"> "isComponent": false</w:t>
        <w:br/>
        <w:t xml:space="preserve">  }'</w:t>
      </w:r>
    </w:p>
    <w:p>
      <w:pPr>
        <w:pStyle w:val="Heading3"/>
      </w:pPr>
      <w:r>
        <w:t>Example Usage</w:t>
      </w:r>
    </w:p>
    <w:p>
      <w:pPr>
        <w:pStyle w:val="Heading3"/>
      </w:pPr>
      <w:r>
        <w:t>Example 1: Update name only (JSON)</w:t>
      </w:r>
    </w:p>
    <w:p>
      <w:r>
        <w:rPr>
          <w:b/>
          <w:color w:val="666666"/>
          <w:sz w:val="16"/>
        </w:rPr>
        <w:t>[bash]</w:t>
      </w:r>
    </w:p>
    <w:p>
      <w:pPr>
        <w:shd w:fill="F2F2F2" w:val="clear"/>
      </w:pPr>
      <w:r>
        <w:rPr>
          <w:rFonts w:ascii="Courier New" w:hAnsi="Courier New"/>
          <w:sz w:val="17"/>
        </w:rPr>
        <w:t>curl -i --location --request PUT 'https://app.bugbug.io/api/v2/groups/550e8400-e29b-41d4-a716-446655440000/' \</w:t>
        <w:br/>
        <w:t xml:space="preserve"> --header 'Content-Type: application/json' \</w:t>
        <w:br/>
        <w:t xml:space="preserve"> --data '{</w:t>
        <w:br/>
        <w:t xml:space="preserve"> "name": "Renamed Group"</w:t>
        <w:br/>
        <w:t xml:space="preserve">  }'</w:t>
      </w:r>
    </w:p>
    <w:p>
      <w:pPr>
        <w:pStyle w:val="Heading3"/>
      </w:pPr>
      <w:r>
        <w:t>Example 2: Update flags (form URL encoded)</w:t>
      </w:r>
    </w:p>
    <w:p>
      <w:r>
        <w:rPr>
          <w:b/>
          <w:color w:val="666666"/>
          <w:sz w:val="16"/>
        </w:rPr>
        <w:t>[bash]</w:t>
      </w:r>
    </w:p>
    <w:p>
      <w:pPr>
        <w:shd w:fill="F2F2F2" w:val="clear"/>
      </w:pPr>
      <w:r>
        <w:rPr>
          <w:rFonts w:ascii="Courier New" w:hAnsi="Courier New"/>
          <w:sz w:val="17"/>
        </w:rPr>
        <w:t>curl -i --location --request PUT 'https://app.bugbug.io/api/v2/groups/550e8400-e29b-41d4-a716-446655440000/' \</w:t>
        <w:br/>
        <w:t xml:space="preserve"> --header 'Content-Type: application/x-www-form-urlencoded' \</w:t>
        <w:br/>
        <w:t xml:space="preserve"> --data 'isActive=true&amp;isComponent=false'</w:t>
      </w:r>
    </w:p>
    <w:p>
      <w:pPr>
        <w:pStyle w:val="Heading3"/>
      </w:pPr>
      <w:r>
        <w:t>Notes</w:t>
      </w:r>
    </w:p>
    <w:p>
      <w:pPr>
        <w:pStyle w:val="ListBullet"/>
      </w:pPr>
      <w:r>
        <w:t>The request body supports both application/json and application/x-www-form-urlencoded with the same fields.</w:t>
      </w:r>
    </w:p>
    <w:p>
      <w:pPr>
        <w:pStyle w:val="ListBullet"/>
      </w:pPr>
      <w:r>
        <w:t>The steps array in the response may contain objects of various step types (as indicated by the documentation).</w:t>
      </w:r>
    </w:p>
    <w:p>
      <w:pPr>
        <w:pStyle w:val="Heading3"/>
      </w:pPr>
      <w:r>
        <w:t>Related groups actions</w:t>
      </w:r>
    </w:p>
    <w:p>
      <w:pPr>
        <w:pStyle w:val="ListBullet"/>
      </w:pPr>
      <w:r>
        <w:t>[POST] Create a Group — /groups/</w:t>
      </w:r>
    </w:p>
    <w:p>
      <w:pPr>
        <w:pStyle w:val="ListBullet"/>
      </w:pPr>
      <w:r>
        <w:t>[PATCH] Partially Update a Group — /api/v2/groups/{{id}}/</w:t>
      </w:r>
    </w:p>
    <w:p>
      <w:pPr>
        <w:pStyle w:val="ListBullet"/>
      </w:pPr>
      <w:r>
        <w:t>[DELETE] Remove a Group — /api/v2/groups/{{id}}/</w:t>
      </w:r>
    </w:p>
    <w:p>
      <w:pPr>
        <w:pStyle w:val="ListBullet"/>
      </w:pPr>
      <w:r>
        <w:t>[GET] Retrieve a Group by ID — /groups/{{id}}/</w:t>
      </w:r>
    </w:p>
    <w:p>
      <w:pPr>
        <w:pStyle w:val="ListBullet"/>
      </w:pPr>
      <w:r>
        <w:t>[GET] List Groups — /api/v2/groups/</w:t>
      </w:r>
    </w:p>
    <w:p>
      <w:r>
        <w:br w:type="page"/>
      </w:r>
    </w:p>
    <w:p>
      <w:pPr>
        <w:pStyle w:val="Heading2"/>
      </w:pPr>
      <w:r>
        <w:t>9. [GET] Retrieve a Profile by ID</w:t>
      </w:r>
    </w:p>
    <w:p>
      <w:r>
        <w:rPr>
          <w:b/>
        </w:rPr>
        <w:t xml:space="preserve">Endpoint: </w:t>
      </w:r>
      <w:r>
        <w:rPr>
          <w:rFonts w:ascii="Courier New" w:hAnsi="Courier New"/>
          <w:sz w:val="18"/>
        </w:rPr>
        <w:t>/api/v2/profiles/{{id}}/</w:t>
      </w:r>
    </w:p>
    <w:p>
      <w:pPr>
        <w:pStyle w:val="Heading3"/>
      </w:pPr>
      <w:r>
        <w:t>Prerequisites</w:t>
      </w:r>
    </w:p>
    <w:p>
      <w:pPr>
        <w:pStyle w:val="ListBullet"/>
      </w:pPr>
      <w:r>
        <w:t>Must have access to the project/workspace where the profile exists</w:t>
      </w:r>
    </w:p>
    <w:p>
      <w:pPr>
        <w:pStyle w:val="Heading3"/>
      </w:pPr>
      <w:r>
        <w:t>Method</w:t>
      </w:r>
    </w:p>
    <w:p>
      <w:r>
        <w:t>GET</w:t>
      </w:r>
    </w:p>
    <w:p>
      <w:pPr>
        <w:pStyle w:val="Heading3"/>
      </w:pPr>
      <w:r>
        <w:t>URL</w:t>
      </w:r>
    </w:p>
    <w:p>
      <w:r>
        <w:t>https://app.bugbug.io/api/v2/profiles/{{id}}/</w:t>
      </w:r>
    </w:p>
    <w:p>
      <w:pPr>
        <w:pStyle w:val="Heading3"/>
      </w:pPr>
      <w:r>
        <w:t>Description</w:t>
      </w:r>
    </w:p>
    <w:p>
      <w:r>
        <w:t>Returns a single run profile identified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/api/v2/profiles//).</w:t>
      </w:r>
    </w:p>
    <w:p>
      <w:pPr>
        <w:pStyle w:val="ListBullet"/>
      </w:pPr>
      <w:r>
        <w:t>Always construct the path as /api/v2/profiles/{{id}}/,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/api/v2/profiles/550e8400-e29b-41d4-a716-446655440000/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/api/v2/profiles//</w:t>
        <w:br/>
        <w:t>/api/v2/profiles/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run 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"Nightly Regression",</w:t>
        <w:br/>
        <w:t xml:space="preserve"> "isDefault":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Profile UUID.</w:t>
            </w:r>
          </w:p>
        </w:tc>
      </w:tr>
      <w:tr>
        <w:tc>
          <w:tcPr>
            <w:tcW w:type="dxa" w:w="2880"/>
          </w:tcPr>
          <w:p>
            <w:r>
              <w:t>name</w:t>
            </w:r>
          </w:p>
        </w:tc>
        <w:tc>
          <w:tcPr>
            <w:tcW w:type="dxa" w:w="2880"/>
          </w:tcPr>
          <w:p>
            <w:r>
              <w:t>string</w:t>
            </w:r>
          </w:p>
        </w:tc>
        <w:tc>
          <w:tcPr>
            <w:tcW w:type="dxa" w:w="2880"/>
          </w:tcPr>
          <w:p>
            <w:r>
              <w:t>Profile name. Max length: 128.</w:t>
            </w:r>
          </w:p>
        </w:tc>
      </w:tr>
      <w:tr>
        <w:tc>
          <w:tcPr>
            <w:tcW w:type="dxa" w:w="2880"/>
          </w:tcPr>
          <w:p>
            <w:r>
              <w:t>isDefault</w:t>
            </w:r>
          </w:p>
        </w:tc>
        <w:tc>
          <w:tcPr>
            <w:tcW w:type="dxa" w:w="2880"/>
          </w:tcPr>
          <w:p>
            <w:r>
              <w:t>boolean</w:t>
            </w:r>
          </w:p>
        </w:tc>
        <w:tc>
          <w:tcPr>
            <w:tcW w:type="dxa" w:w="2880"/>
          </w:tcPr>
          <w:p>
            <w:r>
              <w:t>Whether this profile is the default profile.</w:t>
            </w:r>
          </w:p>
        </w:tc>
      </w:tr>
    </w:tbl>
    <w:p/>
    <w:p>
      <w:pPr>
        <w:pStyle w:val="Heading3"/>
      </w:pPr>
      <w:r>
        <w:t>Related profiles actions</w:t>
      </w:r>
    </w:p>
    <w:p>
      <w:pPr>
        <w:pStyle w:val="ListBullet"/>
      </w:pPr>
      <w:r>
        <w:t>[GET] List Profiles — /api/v2/profiles/</w:t>
      </w:r>
    </w:p>
    <w:p>
      <w:r>
        <w:br w:type="page"/>
      </w:r>
    </w:p>
    <w:p>
      <w:pPr>
        <w:pStyle w:val="Heading2"/>
      </w:pPr>
      <w:r>
        <w:t>10. [GET] List Profiles</w:t>
      </w:r>
    </w:p>
    <w:p>
      <w:r>
        <w:rPr>
          <w:b/>
        </w:rPr>
        <w:t xml:space="preserve">Endpoint: </w:t>
      </w:r>
      <w:r>
        <w:rPr>
          <w:rFonts w:ascii="Courier New" w:hAnsi="Courier New"/>
          <w:sz w:val="18"/>
        </w:rPr>
        <w:t>/api/v2/profiles/</w:t>
      </w:r>
    </w:p>
    <w:p>
      <w:pPr>
        <w:pStyle w:val="Heading3"/>
      </w:pPr>
      <w:r>
        <w:t>Method</w:t>
      </w:r>
    </w:p>
    <w:p>
      <w:r>
        <w:t>GET</w:t>
      </w:r>
    </w:p>
    <w:p>
      <w:pPr>
        <w:pStyle w:val="Heading3"/>
      </w:pPr>
      <w:r>
        <w:t>URL</w:t>
      </w:r>
    </w:p>
    <w:p>
      <w:r>
        <w:t>https://app.bugbug.io/api/v2/profiles/</w:t>
      </w:r>
    </w:p>
    <w:p>
      <w:pPr>
        <w:pStyle w:val="Heading3"/>
      </w:pPr>
      <w:r>
        <w:t>Description</w:t>
      </w:r>
    </w:p>
    <w:p>
      <w:r>
        <w:t>Returns a paginated list of profiles.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"prof_123",</w:t>
        <w:br/>
        <w:t xml:space="preserve"> "name": "Default Profile",</w:t>
        <w:br/>
        <w:t xml:space="preserve"> "isDefault":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profiles available.</w:t>
            </w:r>
          </w:p>
        </w:tc>
      </w:tr>
      <w:tr>
        <w:tc>
          <w:tcPr>
            <w:tcW w:type="dxa" w:w="2880"/>
          </w:tcPr>
          <w:p>
            <w:r>
              <w:t>next</w:t>
            </w:r>
          </w:p>
        </w:tc>
        <w:tc>
          <w:tcPr>
            <w:tcW w:type="dxa" w:w="2880"/>
          </w:tcPr>
          <w:p>
            <w:r>
              <w:t>string | null</w:t>
            </w:r>
          </w:p>
        </w:tc>
        <w:tc>
          <w:tcPr>
            <w:tcW w:type="dxa" w:w="2880"/>
          </w:tcPr>
          <w:p>
            <w:r>
              <w:t>URL to the next page of results (if any).</w:t>
            </w:r>
          </w:p>
        </w:tc>
      </w:tr>
      <w:tr>
        <w:tc>
          <w:tcPr>
            <w:tcW w:type="dxa" w:w="2880"/>
          </w:tcPr>
          <w:p>
            <w:r>
              <w:t>previous</w:t>
            </w:r>
          </w:p>
        </w:tc>
        <w:tc>
          <w:tcPr>
            <w:tcW w:type="dxa" w:w="2880"/>
          </w:tcPr>
          <w:p>
            <w:r>
              <w:t>string | null</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profile objects.</w:t>
            </w:r>
          </w:p>
        </w:tc>
      </w:tr>
      <w:tr>
        <w:tc>
          <w:tcPr>
            <w:tcW w:type="dxa" w:w="2880"/>
          </w:tcPr>
          <w:p>
            <w:r>
              <w:t>results.id</w:t>
            </w:r>
          </w:p>
        </w:tc>
        <w:tc>
          <w:tcPr>
            <w:tcW w:type="dxa" w:w="2880"/>
          </w:tcPr>
          <w:p>
            <w:r>
              <w:t>string</w:t>
            </w:r>
          </w:p>
        </w:tc>
        <w:tc>
          <w:tcPr>
            <w:tcW w:type="dxa" w:w="2880"/>
          </w:tcPr>
          <w:p>
            <w:r>
              <w:t>Profile identifier.</w:t>
            </w:r>
          </w:p>
        </w:tc>
      </w:tr>
      <w:tr>
        <w:tc>
          <w:tcPr>
            <w:tcW w:type="dxa" w:w="2880"/>
          </w:tcPr>
          <w:p>
            <w:r>
              <w:t>results.name</w:t>
            </w:r>
          </w:p>
        </w:tc>
        <w:tc>
          <w:tcPr>
            <w:tcW w:type="dxa" w:w="2880"/>
          </w:tcPr>
          <w:p>
            <w:r>
              <w:t>string</w:t>
            </w:r>
          </w:p>
        </w:tc>
        <w:tc>
          <w:tcPr>
            <w:tcW w:type="dxa" w:w="2880"/>
          </w:tcPr>
          <w:p>
            <w:r>
              <w:t>Profile name. Max length: 128 characters.</w:t>
            </w:r>
          </w:p>
        </w:tc>
      </w:tr>
      <w:tr>
        <w:tc>
          <w:tcPr>
            <w:tcW w:type="dxa" w:w="2880"/>
          </w:tcPr>
          <w:p>
            <w:r>
              <w:t>results.isDefault</w:t>
            </w:r>
          </w:p>
        </w:tc>
        <w:tc>
          <w:tcPr>
            <w:tcW w:type="dxa" w:w="2880"/>
          </w:tcPr>
          <w:p>
            <w:r>
              <w:t>boolean</w:t>
            </w:r>
          </w:p>
        </w:tc>
        <w:tc>
          <w:tcPr>
            <w:tcW w:type="dxa" w:w="2880"/>
          </w:tcPr>
          <w:p>
            <w:r>
              <w:t>Whether this profile is the default profile.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'https://app.bugbug.io/api/v2/profiles/?page=1&amp;page_size=25'</w:t>
      </w:r>
    </w:p>
    <w:p>
      <w:pPr>
        <w:pStyle w:val="Heading3"/>
      </w:pPr>
      <w:r>
        <w:t>Error Handling</w:t>
      </w:r>
    </w:p>
    <w:p>
      <w:pPr>
        <w:pStyle w:val="ListBullet"/>
      </w:pPr>
      <w:r>
        <w:t>No error responses were provided in the scraped documentation.</w:t>
      </w:r>
    </w:p>
    <w:p>
      <w:pPr>
        <w:pStyle w:val="Heading3"/>
      </w:pPr>
      <w:r>
        <w:t>Related profiles actions</w:t>
      </w:r>
    </w:p>
    <w:p>
      <w:pPr>
        <w:pStyle w:val="ListBullet"/>
      </w:pPr>
      <w:r>
        <w:t>[GET] Retrieve a Profile by ID — /api/v2/profiles/{{id}}/</w:t>
      </w:r>
    </w:p>
    <w:p>
      <w:r>
        <w:br w:type="page"/>
      </w:r>
    </w:p>
    <w:p>
      <w:pPr>
        <w:pStyle w:val="Heading2"/>
      </w:pPr>
      <w:r>
        <w:t>11. [GET] Retrieve a Step Run’s Details</w:t>
      </w:r>
    </w:p>
    <w:p>
      <w:r>
        <w:rPr>
          <w:b/>
        </w:rPr>
        <w:t xml:space="preserve">Endpoint: </w:t>
      </w:r>
      <w:r>
        <w:rPr>
          <w:rFonts w:ascii="Courier New" w:hAnsi="Courier New"/>
          <w:sz w:val="18"/>
        </w:rPr>
        <w:t>/api/v2/stepruns/{{id}}/</w:t>
      </w:r>
    </w:p>
    <w:p>
      <w:pPr>
        <w:pStyle w:val="Heading3"/>
      </w:pPr>
      <w:r>
        <w:t>Method</w:t>
      </w:r>
    </w:p>
    <w:p>
      <w:r>
        <w:t>GET</w:t>
      </w:r>
    </w:p>
    <w:p>
      <w:pPr>
        <w:pStyle w:val="Heading3"/>
      </w:pPr>
      <w:r>
        <w:t>URL</w:t>
      </w:r>
    </w:p>
    <w:p>
      <w:r>
        <w:t>https://app.bugbug.io/api/v2/stepruns/{{id}}/</w:t>
      </w:r>
    </w:p>
    <w:p>
      <w:pPr>
        <w:pStyle w:val="Heading3"/>
      </w:pPr>
      <w:r>
        <w:t>Description</w:t>
      </w:r>
    </w:p>
    <w:p>
      <w:r>
        <w:t>Returns details for a single step run identified by its UUID.</w:t>
      </w:r>
    </w:p>
    <w:p>
      <w:pPr>
        <w:pStyle w:val="Heading3"/>
      </w:pPr>
      <w:r>
        <w:t>Enforcement Rules</w:t>
      </w:r>
    </w:p>
    <w:p>
      <w:pPr>
        <w:pStyle w:val="ListBullet"/>
      </w:pPr>
      <w:r>
        <w:t>The id path parameter must always be present and must be a non-empty UUID string.</w:t>
      </w:r>
    </w:p>
    <w:p>
      <w:pPr>
        <w:pStyle w:val="ListBullet"/>
      </w:pPr>
      <w:r>
        <w:t>Always construct the path as /api/v2/stepruns/{{id}}/.</w:t>
      </w:r>
    </w:p>
    <w:p>
      <w:pPr>
        <w:pStyle w:val="ListBullet"/>
      </w:pPr>
      <w:r>
        <w:t>Do not call the API with a missing or empty id (e.g., avoid /api/v2/stepruns// or /api/v2/stepruns/).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/api/v2/stepruns/550e8400-e29b-41d4-a716-446655440000/</w:t>
        <w:br/>
        <w:t>/api/v2/stepruns/2f1c2a2b-3a4b-4c5d-8e9f-0123456789ab/</w:t>
      </w:r>
    </w:p>
    <w:p>
      <w:pPr>
        <w:pStyle w:val="Heading3"/>
      </w:pPr>
      <w:r>
        <w:t>Invalid Examples</w:t>
      </w:r>
    </w:p>
    <w:p>
      <w:r>
        <w:rPr>
          <w:b/>
          <w:color w:val="666666"/>
          <w:sz w:val="16"/>
        </w:rPr>
        <w:t>[http]</w:t>
      </w:r>
    </w:p>
    <w:p>
      <w:pPr>
        <w:shd w:fill="F2F2F2" w:val="clear"/>
      </w:pPr>
      <w:r>
        <w:rPr>
          <w:rFonts w:ascii="Courier New" w:hAnsi="Courier New"/>
          <w:sz w:val="17"/>
        </w:rPr>
        <w:t>/api/v2/stepruns//</w:t>
        <w:br/>
        <w:t>/api/v2/stepruns/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step run.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"stepId": "2a7b1b2c-3d4e-4f50-8a9b-1234567890ab",</w:t>
        <w:br/>
        <w:t xml:space="preserve"> "testRunId": "9d2f7c1a-8b3e-4c10-9a2b-0c1d2e3f4a5b",</w:t>
        <w:br/>
        <w:t xml:space="preserve"> "type": "string",</w:t>
        <w:br/>
        <w:t xml:space="preserve"> "status": "passed",</w:t>
        <w:br/>
        <w:t xml:space="preserve"> "error": null,</w:t>
        <w:br/>
        <w:t xml:space="preserve"> "errorCode": null,</w:t>
        <w:br/>
        <w:t xml:space="preserve"> "warning": false,</w:t>
        <w:br/>
        <w:t xml:space="preserve"> "forceFailed": false,</w:t>
        <w:br/>
        <w:t xml:space="preserve"> "ignoredFailed": false,</w:t>
        <w:br/>
        <w:t xml:space="preserve"> "executed": true,</w:t>
        <w:br/>
        <w:t xml:space="preserve"> "elementExists": null,</w:t>
        <w:br/>
        <w:t xml:space="preserve"> "timeout": null,</w:t>
        <w:br/>
        <w:t xml:space="preserve"> "executionUrl": null,</w:t>
        <w:br/>
        <w:t xml:space="preserve"> "started": "2026-03-19T10:15:30Z",</w:t>
        <w:br/>
        <w:t xml:space="preserve"> "ended": "2026-03-19T10:15:45Z",</w:t>
        <w:br/>
        <w:t xml:space="preserve"> "duration": "15s",</w:t>
        <w:br/>
        <w:t xml:space="preserve"> "runTimeout": null,</w:t>
        <w:br/>
        <w:t xml:space="preserve"> "sleep": null,</w:t>
        <w:br/>
        <w:t xml:space="preserve"> "screenshotUrl": "string",</w:t>
        <w:br/>
        <w:t xml:space="preserve"> "coveringElementScreenshot": "string",</w:t>
        <w:br/>
        <w:t xml:space="preserve"> "assertionExpectedValue": null,</w:t>
        <w:br/>
        <w:t xml:space="preserve"> "assertionCurrentValue": null,</w:t>
        <w:br/>
        <w:t xml:space="preserve"> "assertionType": "string",</w:t>
        <w:br/>
        <w:t xml:space="preserve"> "assertionProperty": "string",</w:t>
        <w:br/>
        <w:t xml:space="preserve"> "tabNo": 1,</w:t>
        <w:br/>
        <w:t xml:space="preserve"> "computedValue": null,</w:t>
        <w:br/>
        <w:t xml:space="preserve"> "computedUrl": null,</w:t>
        <w:br/>
        <w:t xml:space="preserve"> "computedUsername": null,</w:t>
        <w:br/>
        <w:t xml:space="preserve"> "computedPassword": null,</w:t>
        <w:br/>
        <w:t xml:space="preserve"> "computedFrameLocation": null,</w:t>
        <w:br/>
        <w:t xml:space="preserve"> "computedAssertionExpectedValue": null,</w:t>
        <w:br/>
        <w:t xml:space="preserve"> "computedSelector": null,</w:t>
        <w:br/>
        <w:t xml:space="preserve"> "selector": null,</w:t>
        <w:br/>
        <w:t xml:space="preserve"> "interactionPositionX": null,</w:t>
        <w:br/>
        <w:t xml:space="preserve"> "interactionPositionY": null,</w:t>
        <w:br/>
        <w:t xml:space="preserve"> "scrollX": null,</w:t>
        <w:br/>
        <w:t xml:space="preserve"> "scrollY": null,</w:t>
        <w:br/>
        <w:t xml:space="preserve"> "windowInnerWidth": null,</w:t>
        <w:br/>
        <w:t xml:space="preserve"> "windowInnerHeight": null,</w:t>
        <w:br/>
        <w:t xml:space="preserve"> "waitingConditions": [</w:t>
        <w:br/>
        <w:t xml:space="preserve"> {</w:t>
        <w:br/>
        <w:t xml:space="preserve"> "type": "string",</w:t>
        <w:br/>
        <w:t xml:space="preserve"> "isSuccess": true,</w:t>
        <w:br/>
        <w:t xml:space="preserve"> "isSoftSuccess": false,</w:t>
        <w:br/>
        <w:t xml:space="preserve"> "isIgnored": false,</w:t>
        <w:br/>
        <w:t xml:space="preserve"> "expected": null,</w:t>
        <w:br/>
        <w:t xml:space="preserve"> "current":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run identifier.</w:t>
            </w:r>
          </w:p>
        </w:tc>
      </w:tr>
      <w:tr>
        <w:tc>
          <w:tcPr>
            <w:tcW w:type="dxa" w:w="2880"/>
          </w:tcPr>
          <w:p>
            <w:r>
              <w:t>stepId</w:t>
            </w:r>
          </w:p>
        </w:tc>
        <w:tc>
          <w:tcPr>
            <w:tcW w:type="dxa" w:w="2880"/>
          </w:tcPr>
          <w:p>
            <w:r>
              <w:t>string</w:t>
            </w:r>
          </w:p>
        </w:tc>
        <w:tc>
          <w:tcPr>
            <w:tcW w:type="dxa" w:w="2880"/>
          </w:tcPr>
          <w:p>
            <w:r>
              <w:t>Step identifier.</w:t>
            </w:r>
          </w:p>
        </w:tc>
      </w:tr>
      <w:tr>
        <w:tc>
          <w:tcPr>
            <w:tcW w:type="dxa" w:w="2880"/>
          </w:tcPr>
          <w:p>
            <w:r>
              <w:t>testRunId</w:t>
            </w:r>
          </w:p>
        </w:tc>
        <w:tc>
          <w:tcPr>
            <w:tcW w:type="dxa" w:w="2880"/>
          </w:tcPr>
          <w:p>
            <w:r>
              <w:t>string</w:t>
            </w:r>
          </w:p>
        </w:tc>
        <w:tc>
          <w:tcPr>
            <w:tcW w:type="dxa" w:w="2880"/>
          </w:tcPr>
          <w:p>
            <w:r>
              <w:t>Test run identifier.</w:t>
            </w:r>
          </w:p>
        </w:tc>
      </w:tr>
      <w:tr>
        <w:tc>
          <w:tcPr>
            <w:tcW w:type="dxa" w:w="2880"/>
          </w:tcPr>
          <w:p>
            <w:r>
              <w:t>type</w:t>
            </w:r>
          </w:p>
        </w:tc>
        <w:tc>
          <w:tcPr>
            <w:tcW w:type="dxa" w:w="2880"/>
          </w:tcPr>
          <w:p>
            <w:r>
              <w:t>string</w:t>
            </w:r>
          </w:p>
        </w:tc>
        <w:tc>
          <w:tcPr>
            <w:tcW w:type="dxa" w:w="2880"/>
          </w:tcPr>
          <w:p>
            <w:r>
              <w:t>Step run type.</w:t>
            </w:r>
          </w:p>
        </w:tc>
      </w:tr>
      <w:tr>
        <w:tc>
          <w:tcPr>
            <w:tcW w:type="dxa" w:w="2880"/>
          </w:tcPr>
          <w:p>
            <w:r>
              <w:t>status</w:t>
            </w:r>
          </w:p>
        </w:tc>
        <w:tc>
          <w:tcPr>
            <w:tcW w:type="dxa" w:w="2880"/>
          </w:tcPr>
          <w:p>
            <w:r>
              <w:t>string</w:t>
            </w:r>
          </w:p>
        </w:tc>
        <w:tc>
          <w:tcPr>
            <w:tcW w:type="dxa" w:w="2880"/>
          </w:tcPr>
          <w:p>
            <w:r>
              <w:t>Status. Possible values: initialized, passed, failed, auto_retrying, recording, queued, running, stopped, skipped, paused, error.</w:t>
            </w:r>
          </w:p>
        </w:tc>
      </w:tr>
      <w:tr>
        <w:tc>
          <w:tcPr>
            <w:tcW w:type="dxa" w:w="2880"/>
          </w:tcPr>
          <w:p>
            <w:r>
              <w:t>error</w:t>
            </w:r>
          </w:p>
        </w:tc>
        <w:tc>
          <w:tcPr>
            <w:tcW w:type="dxa" w:w="2880"/>
          </w:tcPr>
          <w:p>
            <w:r>
              <w:t>string | null</w:t>
            </w:r>
          </w:p>
        </w:tc>
        <w:tc>
          <w:tcPr>
            <w:tcW w:type="dxa" w:w="2880"/>
          </w:tcPr>
          <w:p>
            <w:r>
              <w:t>Error message, if any.</w:t>
            </w:r>
          </w:p>
        </w:tc>
      </w:tr>
      <w:tr>
        <w:tc>
          <w:tcPr>
            <w:tcW w:type="dxa" w:w="2880"/>
          </w:tcPr>
          <w:p>
            <w:r>
              <w:t>errorCode</w:t>
            </w:r>
          </w:p>
        </w:tc>
        <w:tc>
          <w:tcPr>
            <w:tcW w:type="dxa" w:w="2880"/>
          </w:tcPr>
          <w:p>
            <w:r>
              <w:t>string | null</w:t>
            </w:r>
          </w:p>
        </w:tc>
        <w:tc>
          <w:tcPr>
            <w:tcW w:type="dxa" w:w="2880"/>
          </w:tcPr>
          <w:p>
            <w:r>
              <w:t>Error code (max length: 100), if any.</w:t>
            </w:r>
          </w:p>
        </w:tc>
      </w:tr>
      <w:tr>
        <w:tc>
          <w:tcPr>
            <w:tcW w:type="dxa" w:w="2880"/>
          </w:tcPr>
          <w:p>
            <w:r>
              <w:t>warning</w:t>
            </w:r>
          </w:p>
        </w:tc>
        <w:tc>
          <w:tcPr>
            <w:tcW w:type="dxa" w:w="2880"/>
          </w:tcPr>
          <w:p>
            <w:r>
              <w:t>boolean</w:t>
            </w:r>
          </w:p>
        </w:tc>
        <w:tc>
          <w:tcPr>
            <w:tcW w:type="dxa" w:w="2880"/>
          </w:tcPr>
          <w:p>
            <w:r>
              <w:t>Whether a warning occurred.</w:t>
            </w:r>
          </w:p>
        </w:tc>
      </w:tr>
      <w:tr>
        <w:tc>
          <w:tcPr>
            <w:tcW w:type="dxa" w:w="2880"/>
          </w:tcPr>
          <w:p>
            <w:r>
              <w:t>forceFailed</w:t>
            </w:r>
          </w:p>
        </w:tc>
        <w:tc>
          <w:tcPr>
            <w:tcW w:type="dxa" w:w="2880"/>
          </w:tcPr>
          <w:p>
            <w:r>
              <w:t>boolean</w:t>
            </w:r>
          </w:p>
        </w:tc>
        <w:tc>
          <w:tcPr>
            <w:tcW w:type="dxa" w:w="2880"/>
          </w:tcPr>
          <w:p>
            <w:r>
              <w:t>Whether the step run was force-failed.</w:t>
            </w:r>
          </w:p>
        </w:tc>
      </w:tr>
      <w:tr>
        <w:tc>
          <w:tcPr>
            <w:tcW w:type="dxa" w:w="2880"/>
          </w:tcPr>
          <w:p>
            <w:r>
              <w:t>ignoredFailed</w:t>
            </w:r>
          </w:p>
        </w:tc>
        <w:tc>
          <w:tcPr>
            <w:tcW w:type="dxa" w:w="2880"/>
          </w:tcPr>
          <w:p>
            <w:r>
              <w:t>boolean</w:t>
            </w:r>
          </w:p>
        </w:tc>
        <w:tc>
          <w:tcPr>
            <w:tcW w:type="dxa" w:w="2880"/>
          </w:tcPr>
          <w:p>
            <w:r>
              <w:t>Whether a failure was ignored.</w:t>
            </w:r>
          </w:p>
        </w:tc>
      </w:tr>
      <w:tr>
        <w:tc>
          <w:tcPr>
            <w:tcW w:type="dxa" w:w="2880"/>
          </w:tcPr>
          <w:p>
            <w:r>
              <w:t>executed</w:t>
            </w:r>
          </w:p>
        </w:tc>
        <w:tc>
          <w:tcPr>
            <w:tcW w:type="dxa" w:w="2880"/>
          </w:tcPr>
          <w:p>
            <w:r>
              <w:t>boolean | null</w:t>
            </w:r>
          </w:p>
        </w:tc>
        <w:tc>
          <w:tcPr>
            <w:tcW w:type="dxa" w:w="2880"/>
          </w:tcPr>
          <w:p>
            <w:r>
              <w:t>Whether the step was executed.</w:t>
            </w:r>
          </w:p>
        </w:tc>
      </w:tr>
      <w:tr>
        <w:tc>
          <w:tcPr>
            <w:tcW w:type="dxa" w:w="2880"/>
          </w:tcPr>
          <w:p>
            <w:r>
              <w:t>elementExists</w:t>
            </w:r>
          </w:p>
        </w:tc>
        <w:tc>
          <w:tcPr>
            <w:tcW w:type="dxa" w:w="2880"/>
          </w:tcPr>
          <w:p>
            <w:r>
              <w:t>boolean | null</w:t>
            </w:r>
          </w:p>
        </w:tc>
        <w:tc>
          <w:tcPr>
            <w:tcW w:type="dxa" w:w="2880"/>
          </w:tcPr>
          <w:p>
            <w:r>
              <w:t>Whether the element existed (if applicable).</w:t>
            </w:r>
          </w:p>
        </w:tc>
      </w:tr>
      <w:tr>
        <w:tc>
          <w:tcPr>
            <w:tcW w:type="dxa" w:w="2880"/>
          </w:tcPr>
          <w:p>
            <w:r>
              <w:t>timeout</w:t>
            </w:r>
          </w:p>
        </w:tc>
        <w:tc>
          <w:tcPr>
            <w:tcW w:type="dxa" w:w="2880"/>
          </w:tcPr>
          <w:p>
            <w:r>
              <w:t>boolean | null</w:t>
            </w:r>
          </w:p>
        </w:tc>
        <w:tc>
          <w:tcPr>
            <w:tcW w:type="dxa" w:w="2880"/>
          </w:tcPr>
          <w:p>
            <w:r>
              <w:t>Whether a timeout occurred.</w:t>
            </w:r>
          </w:p>
        </w:tc>
      </w:tr>
      <w:tr>
        <w:tc>
          <w:tcPr>
            <w:tcW w:type="dxa" w:w="2880"/>
          </w:tcPr>
          <w:p>
            <w:r>
              <w:t>executionUrl</w:t>
            </w:r>
          </w:p>
        </w:tc>
        <w:tc>
          <w:tcPr>
            <w:tcW w:type="dxa" w:w="2880"/>
          </w:tcPr>
          <w:p>
            <w:r>
              <w:t>string | null</w:t>
            </w:r>
          </w:p>
        </w:tc>
        <w:tc>
          <w:tcPr>
            <w:tcW w:type="dxa" w:w="2880"/>
          </w:tcPr>
          <w:p>
            <w:r>
              <w:t>Execution URL (if available).</w:t>
            </w:r>
          </w:p>
        </w:tc>
      </w:tr>
      <w:tr>
        <w:tc>
          <w:tcPr>
            <w:tcW w:type="dxa" w:w="2880"/>
          </w:tcPr>
          <w:p>
            <w:r>
              <w:t>started</w:t>
            </w:r>
          </w:p>
        </w:tc>
        <w:tc>
          <w:tcPr>
            <w:tcW w:type="dxa" w:w="2880"/>
          </w:tcPr>
          <w:p>
            <w:r>
              <w:t>string | null</w:t>
            </w:r>
          </w:p>
        </w:tc>
        <w:tc>
          <w:tcPr>
            <w:tcW w:type="dxa" w:w="2880"/>
          </w:tcPr>
          <w:p>
            <w:r>
              <w:t>Start time (string, as returned by API).</w:t>
            </w:r>
          </w:p>
        </w:tc>
      </w:tr>
      <w:tr>
        <w:tc>
          <w:tcPr>
            <w:tcW w:type="dxa" w:w="2880"/>
          </w:tcPr>
          <w:p>
            <w:r>
              <w:t>ended</w:t>
            </w:r>
          </w:p>
        </w:tc>
        <w:tc>
          <w:tcPr>
            <w:tcW w:type="dxa" w:w="2880"/>
          </w:tcPr>
          <w:p>
            <w:r>
              <w:t>string | null</w:t>
            </w:r>
          </w:p>
        </w:tc>
        <w:tc>
          <w:tcPr>
            <w:tcW w:type="dxa" w:w="2880"/>
          </w:tcPr>
          <w:p>
            <w:r>
              <w:t>End time (string, as returned by API).</w:t>
            </w:r>
          </w:p>
        </w:tc>
      </w:tr>
      <w:tr>
        <w:tc>
          <w:tcPr>
            <w:tcW w:type="dxa" w:w="2880"/>
          </w:tcPr>
          <w:p>
            <w:r>
              <w:t>duration</w:t>
            </w:r>
          </w:p>
        </w:tc>
        <w:tc>
          <w:tcPr>
            <w:tcW w:type="dxa" w:w="2880"/>
          </w:tcPr>
          <w:p>
            <w:r>
              <w:t>string | null</w:t>
            </w:r>
          </w:p>
        </w:tc>
        <w:tc>
          <w:tcPr>
            <w:tcW w:type="dxa" w:w="2880"/>
          </w:tcPr>
          <w:p>
            <w:r>
              <w:t>Duration (string, as returned by API).</w:t>
            </w:r>
          </w:p>
        </w:tc>
      </w:tr>
      <w:tr>
        <w:tc>
          <w:tcPr>
            <w:tcW w:type="dxa" w:w="2880"/>
          </w:tcPr>
          <w:p>
            <w:r>
              <w:t>runTimeout</w:t>
            </w:r>
          </w:p>
        </w:tc>
        <w:tc>
          <w:tcPr>
            <w:tcW w:type="dxa" w:w="2880"/>
          </w:tcPr>
          <w:p>
            <w:r>
              <w:t>number | null</w:t>
            </w:r>
          </w:p>
        </w:tc>
        <w:tc>
          <w:tcPr>
            <w:tcW w:type="dxa" w:w="2880"/>
          </w:tcPr>
          <w:p>
            <w:r>
              <w:t>Run timeout value.</w:t>
            </w:r>
          </w:p>
        </w:tc>
      </w:tr>
      <w:tr>
        <w:tc>
          <w:tcPr>
            <w:tcW w:type="dxa" w:w="2880"/>
          </w:tcPr>
          <w:p>
            <w:r>
              <w:t>sleep</w:t>
            </w:r>
          </w:p>
        </w:tc>
        <w:tc>
          <w:tcPr>
            <w:tcW w:type="dxa" w:w="2880"/>
          </w:tcPr>
          <w:p>
            <w:r>
              <w:t>number | null</w:t>
            </w:r>
          </w:p>
        </w:tc>
        <w:tc>
          <w:tcPr>
            <w:tcW w:type="dxa" w:w="2880"/>
          </w:tcPr>
          <w:p>
            <w:r>
              <w:t>Sleep value.</w:t>
            </w:r>
          </w:p>
        </w:tc>
      </w:tr>
      <w:tr>
        <w:tc>
          <w:tcPr>
            <w:tcW w:type="dxa" w:w="2880"/>
          </w:tcPr>
          <w:p>
            <w:r>
              <w:t>screenshotUrl</w:t>
            </w:r>
          </w:p>
        </w:tc>
        <w:tc>
          <w:tcPr>
            <w:tcW w:type="dxa" w:w="2880"/>
          </w:tcPr>
          <w:p>
            <w:r>
              <w:t>string</w:t>
            </w:r>
          </w:p>
        </w:tc>
        <w:tc>
          <w:tcPr>
            <w:tcW w:type="dxa" w:w="2880"/>
          </w:tcPr>
          <w:p>
            <w:r>
              <w:t>Screenshot URL.</w:t>
            </w:r>
          </w:p>
        </w:tc>
      </w:tr>
      <w:tr>
        <w:tc>
          <w:tcPr>
            <w:tcW w:type="dxa" w:w="2880"/>
          </w:tcPr>
          <w:p>
            <w:r>
              <w:t>coveringElementScreenshot</w:t>
            </w:r>
          </w:p>
        </w:tc>
        <w:tc>
          <w:tcPr>
            <w:tcW w:type="dxa" w:w="2880"/>
          </w:tcPr>
          <w:p>
            <w:r>
              <w:t>string</w:t>
            </w:r>
          </w:p>
        </w:tc>
        <w:tc>
          <w:tcPr>
            <w:tcW w:type="dxa" w:w="2880"/>
          </w:tcPr>
          <w:p>
            <w:r>
              <w:t>Covering element screenshot reference/URL.</w:t>
            </w:r>
          </w:p>
        </w:tc>
      </w:tr>
      <w:tr>
        <w:tc>
          <w:tcPr>
            <w:tcW w:type="dxa" w:w="2880"/>
          </w:tcPr>
          <w:p>
            <w:r>
              <w:t>assertionExpectedValue</w:t>
            </w:r>
          </w:p>
        </w:tc>
        <w:tc>
          <w:tcPr>
            <w:tcW w:type="dxa" w:w="2880"/>
          </w:tcPr>
          <w:p>
            <w:r>
              <w:t>string | null</w:t>
            </w:r>
          </w:p>
        </w:tc>
        <w:tc>
          <w:tcPr>
            <w:tcW w:type="dxa" w:w="2880"/>
          </w:tcPr>
          <w:p>
            <w:r>
              <w:t>Assertion expected value.</w:t>
            </w:r>
          </w:p>
        </w:tc>
      </w:tr>
      <w:tr>
        <w:tc>
          <w:tcPr>
            <w:tcW w:type="dxa" w:w="2880"/>
          </w:tcPr>
          <w:p>
            <w:r>
              <w:t>assertionCurrentValue</w:t>
            </w:r>
          </w:p>
        </w:tc>
        <w:tc>
          <w:tcPr>
            <w:tcW w:type="dxa" w:w="2880"/>
          </w:tcPr>
          <w:p>
            <w:r>
              <w:t>string | null</w:t>
            </w:r>
          </w:p>
        </w:tc>
        <w:tc>
          <w:tcPr>
            <w:tcW w:type="dxa" w:w="2880"/>
          </w:tcPr>
          <w:p>
            <w:r>
              <w:t>Assertion current value.</w:t>
            </w:r>
          </w:p>
        </w:tc>
      </w:tr>
      <w:tr>
        <w:tc>
          <w:tcPr>
            <w:tcW w:type="dxa" w:w="2880"/>
          </w:tcPr>
          <w:p>
            <w:r>
              <w:t>assertionType</w:t>
            </w:r>
          </w:p>
        </w:tc>
        <w:tc>
          <w:tcPr>
            <w:tcW w:type="dxa" w:w="2880"/>
          </w:tcPr>
          <w:p>
            <w:r>
              <w:t>string</w:t>
            </w:r>
          </w:p>
        </w:tc>
        <w:tc>
          <w:tcPr>
            <w:tcW w:type="dxa" w:w="2880"/>
          </w:tcPr>
          <w:p>
            <w:r>
              <w:t>Assertion type.</w:t>
            </w:r>
          </w:p>
        </w:tc>
      </w:tr>
      <w:tr>
        <w:tc>
          <w:tcPr>
            <w:tcW w:type="dxa" w:w="2880"/>
          </w:tcPr>
          <w:p>
            <w:r>
              <w:t>assertionProperty</w:t>
            </w:r>
          </w:p>
        </w:tc>
        <w:tc>
          <w:tcPr>
            <w:tcW w:type="dxa" w:w="2880"/>
          </w:tcPr>
          <w:p>
            <w:r>
              <w:t>string</w:t>
            </w:r>
          </w:p>
        </w:tc>
        <w:tc>
          <w:tcPr>
            <w:tcW w:type="dxa" w:w="2880"/>
          </w:tcPr>
          <w:p>
            <w:r>
              <w:t>Assertion property.</w:t>
            </w:r>
          </w:p>
        </w:tc>
      </w:tr>
      <w:tr>
        <w:tc>
          <w:tcPr>
            <w:tcW w:type="dxa" w:w="2880"/>
          </w:tcPr>
          <w:p>
            <w:r>
              <w:t>tabNo</w:t>
            </w:r>
          </w:p>
        </w:tc>
        <w:tc>
          <w:tcPr>
            <w:tcW w:type="dxa" w:w="2880"/>
          </w:tcPr>
          <w:p>
            <w:r>
              <w:t>integer</w:t>
            </w:r>
          </w:p>
        </w:tc>
        <w:tc>
          <w:tcPr>
            <w:tcW w:type="dxa" w:w="2880"/>
          </w:tcPr>
          <w:p>
            <w:r>
              <w:t>Tab number.</w:t>
            </w:r>
          </w:p>
        </w:tc>
      </w:tr>
      <w:tr>
        <w:tc>
          <w:tcPr>
            <w:tcW w:type="dxa" w:w="2880"/>
          </w:tcPr>
          <w:p>
            <w:r>
              <w:t>computedValue</w:t>
            </w:r>
          </w:p>
        </w:tc>
        <w:tc>
          <w:tcPr>
            <w:tcW w:type="dxa" w:w="2880"/>
          </w:tcPr>
          <w:p>
            <w:r>
              <w:t>string | null</w:t>
            </w:r>
          </w:p>
        </w:tc>
        <w:tc>
          <w:tcPr>
            <w:tcW w:type="dxa" w:w="2880"/>
          </w:tcPr>
          <w:p>
            <w:r>
              <w:t>Computed value.</w:t>
            </w:r>
          </w:p>
        </w:tc>
      </w:tr>
      <w:tr>
        <w:tc>
          <w:tcPr>
            <w:tcW w:type="dxa" w:w="2880"/>
          </w:tcPr>
          <w:p>
            <w:r>
              <w:t>computedUrl</w:t>
            </w:r>
          </w:p>
        </w:tc>
        <w:tc>
          <w:tcPr>
            <w:tcW w:type="dxa" w:w="2880"/>
          </w:tcPr>
          <w:p>
            <w:r>
              <w:t>string | null</w:t>
            </w:r>
          </w:p>
        </w:tc>
        <w:tc>
          <w:tcPr>
            <w:tcW w:type="dxa" w:w="2880"/>
          </w:tcPr>
          <w:p>
            <w:r>
              <w:t>Computed URL.</w:t>
            </w:r>
          </w:p>
        </w:tc>
      </w:tr>
      <w:tr>
        <w:tc>
          <w:tcPr>
            <w:tcW w:type="dxa" w:w="2880"/>
          </w:tcPr>
          <w:p>
            <w:r>
              <w:t>computedUsername</w:t>
            </w:r>
          </w:p>
        </w:tc>
        <w:tc>
          <w:tcPr>
            <w:tcW w:type="dxa" w:w="2880"/>
          </w:tcPr>
          <w:p>
            <w:r>
              <w:t>string | null</w:t>
            </w:r>
          </w:p>
        </w:tc>
        <w:tc>
          <w:tcPr>
            <w:tcW w:type="dxa" w:w="2880"/>
          </w:tcPr>
          <w:p>
            <w:r>
              <w:t>Computed username.</w:t>
            </w:r>
          </w:p>
        </w:tc>
      </w:tr>
      <w:tr>
        <w:tc>
          <w:tcPr>
            <w:tcW w:type="dxa" w:w="2880"/>
          </w:tcPr>
          <w:p>
            <w:r>
              <w:t>computedPassword</w:t>
            </w:r>
          </w:p>
        </w:tc>
        <w:tc>
          <w:tcPr>
            <w:tcW w:type="dxa" w:w="2880"/>
          </w:tcPr>
          <w:p>
            <w:r>
              <w:t>string | null</w:t>
            </w:r>
          </w:p>
        </w:tc>
        <w:tc>
          <w:tcPr>
            <w:tcW w:type="dxa" w:w="2880"/>
          </w:tcPr>
          <w:p>
            <w:r>
              <w:t>Computed password.</w:t>
            </w:r>
          </w:p>
        </w:tc>
      </w:tr>
      <w:tr>
        <w:tc>
          <w:tcPr>
            <w:tcW w:type="dxa" w:w="2880"/>
          </w:tcPr>
          <w:p>
            <w:r>
              <w:t>computedFrameLocation</w:t>
            </w:r>
          </w:p>
        </w:tc>
        <w:tc>
          <w:tcPr>
            <w:tcW w:type="dxa" w:w="2880"/>
          </w:tcPr>
          <w:p>
            <w:r>
              <w:t>string | null</w:t>
            </w:r>
          </w:p>
        </w:tc>
        <w:tc>
          <w:tcPr>
            <w:tcW w:type="dxa" w:w="2880"/>
          </w:tcPr>
          <w:p>
            <w:r>
              <w:t>Computed frame location.</w:t>
            </w:r>
          </w:p>
        </w:tc>
      </w:tr>
      <w:tr>
        <w:tc>
          <w:tcPr>
            <w:tcW w:type="dxa" w:w="2880"/>
          </w:tcPr>
          <w:p>
            <w:r>
              <w:t>computedAssertionExpectedValue</w:t>
            </w:r>
          </w:p>
        </w:tc>
        <w:tc>
          <w:tcPr>
            <w:tcW w:type="dxa" w:w="2880"/>
          </w:tcPr>
          <w:p>
            <w:r>
              <w:t>string | null</w:t>
            </w:r>
          </w:p>
        </w:tc>
        <w:tc>
          <w:tcPr>
            <w:tcW w:type="dxa" w:w="2880"/>
          </w:tcPr>
          <w:p>
            <w:r>
              <w:t>Computed assertion expected value.</w:t>
            </w:r>
          </w:p>
        </w:tc>
      </w:tr>
      <w:tr>
        <w:tc>
          <w:tcPr>
            <w:tcW w:type="dxa" w:w="2880"/>
          </w:tcPr>
          <w:p>
            <w:r>
              <w:t>computedSelector</w:t>
            </w:r>
          </w:p>
        </w:tc>
        <w:tc>
          <w:tcPr>
            <w:tcW w:type="dxa" w:w="2880"/>
          </w:tcPr>
          <w:p>
            <w:r>
              <w:t>string | null</w:t>
            </w:r>
          </w:p>
        </w:tc>
        <w:tc>
          <w:tcPr>
            <w:tcW w:type="dxa" w:w="2880"/>
          </w:tcPr>
          <w:p>
            <w:r>
              <w:t>Computed selector.</w:t>
            </w:r>
          </w:p>
        </w:tc>
      </w:tr>
      <w:tr>
        <w:tc>
          <w:tcPr>
            <w:tcW w:type="dxa" w:w="2880"/>
          </w:tcPr>
          <w:p>
            <w:r>
              <w:t>selector</w:t>
            </w:r>
          </w:p>
        </w:tc>
        <w:tc>
          <w:tcPr>
            <w:tcW w:type="dxa" w:w="2880"/>
          </w:tcPr>
          <w:p>
            <w:r>
              <w:t>string | null</w:t>
            </w:r>
          </w:p>
        </w:tc>
        <w:tc>
          <w:tcPr>
            <w:tcW w:type="dxa" w:w="2880"/>
          </w:tcPr>
          <w:p>
            <w:r>
              <w:t>Selector.</w:t>
            </w:r>
          </w:p>
        </w:tc>
      </w:tr>
      <w:tr>
        <w:tc>
          <w:tcPr>
            <w:tcW w:type="dxa" w:w="2880"/>
          </w:tcPr>
          <w:p>
            <w:r>
              <w:t>interactionPositionX</w:t>
            </w:r>
          </w:p>
        </w:tc>
        <w:tc>
          <w:tcPr>
            <w:tcW w:type="dxa" w:w="2880"/>
          </w:tcPr>
          <w:p>
            <w:r>
              <w:t>number | null</w:t>
            </w:r>
          </w:p>
        </w:tc>
        <w:tc>
          <w:tcPr>
            <w:tcW w:type="dxa" w:w="2880"/>
          </w:tcPr>
          <w:p>
            <w:r>
              <w:t>Interaction X position.</w:t>
            </w:r>
          </w:p>
        </w:tc>
      </w:tr>
      <w:tr>
        <w:tc>
          <w:tcPr>
            <w:tcW w:type="dxa" w:w="2880"/>
          </w:tcPr>
          <w:p>
            <w:r>
              <w:t>interactionPositionY</w:t>
            </w:r>
          </w:p>
        </w:tc>
        <w:tc>
          <w:tcPr>
            <w:tcW w:type="dxa" w:w="2880"/>
          </w:tcPr>
          <w:p>
            <w:r>
              <w:t>number | null</w:t>
            </w:r>
          </w:p>
        </w:tc>
        <w:tc>
          <w:tcPr>
            <w:tcW w:type="dxa" w:w="2880"/>
          </w:tcPr>
          <w:p>
            <w:r>
              <w:t>Interaction Y position.</w:t>
            </w:r>
          </w:p>
        </w:tc>
      </w:tr>
      <w:tr>
        <w:tc>
          <w:tcPr>
            <w:tcW w:type="dxa" w:w="2880"/>
          </w:tcPr>
          <w:p>
            <w:r>
              <w:t>scrollX</w:t>
            </w:r>
          </w:p>
        </w:tc>
        <w:tc>
          <w:tcPr>
            <w:tcW w:type="dxa" w:w="2880"/>
          </w:tcPr>
          <w:p>
            <w:r>
              <w:t>number | null</w:t>
            </w:r>
          </w:p>
        </w:tc>
        <w:tc>
          <w:tcPr>
            <w:tcW w:type="dxa" w:w="2880"/>
          </w:tcPr>
          <w:p>
            <w:r>
              <w:t>Horizontal scroll offset.</w:t>
            </w:r>
          </w:p>
        </w:tc>
      </w:tr>
      <w:tr>
        <w:tc>
          <w:tcPr>
            <w:tcW w:type="dxa" w:w="2880"/>
          </w:tcPr>
          <w:p>
            <w:r>
              <w:t>scrollY</w:t>
            </w:r>
          </w:p>
        </w:tc>
        <w:tc>
          <w:tcPr>
            <w:tcW w:type="dxa" w:w="2880"/>
          </w:tcPr>
          <w:p>
            <w:r>
              <w:t>number | null</w:t>
            </w:r>
          </w:p>
        </w:tc>
        <w:tc>
          <w:tcPr>
            <w:tcW w:type="dxa" w:w="2880"/>
          </w:tcPr>
          <w:p>
            <w:r>
              <w:t>Vertical scroll offset.</w:t>
            </w:r>
          </w:p>
        </w:tc>
      </w:tr>
      <w:tr>
        <w:tc>
          <w:tcPr>
            <w:tcW w:type="dxa" w:w="2880"/>
          </w:tcPr>
          <w:p>
            <w:r>
              <w:t>windowInnerWidth</w:t>
            </w:r>
          </w:p>
        </w:tc>
        <w:tc>
          <w:tcPr>
            <w:tcW w:type="dxa" w:w="2880"/>
          </w:tcPr>
          <w:p>
            <w:r>
              <w:t>number | null</w:t>
            </w:r>
          </w:p>
        </w:tc>
        <w:tc>
          <w:tcPr>
            <w:tcW w:type="dxa" w:w="2880"/>
          </w:tcPr>
          <w:p>
            <w:r>
              <w:t>Window inner width.</w:t>
            </w:r>
          </w:p>
        </w:tc>
      </w:tr>
      <w:tr>
        <w:tc>
          <w:tcPr>
            <w:tcW w:type="dxa" w:w="2880"/>
          </w:tcPr>
          <w:p>
            <w:r>
              <w:t>windowInnerHeight</w:t>
            </w:r>
          </w:p>
        </w:tc>
        <w:tc>
          <w:tcPr>
            <w:tcW w:type="dxa" w:w="2880"/>
          </w:tcPr>
          <w:p>
            <w:r>
              <w:t>number | null</w:t>
            </w:r>
          </w:p>
        </w:tc>
        <w:tc>
          <w:tcPr>
            <w:tcW w:type="dxa" w:w="2880"/>
          </w:tcPr>
          <w:p>
            <w:r>
              <w:t>Window inner height.</w:t>
            </w:r>
          </w:p>
        </w:tc>
      </w:tr>
      <w:tr>
        <w:tc>
          <w:tcPr>
            <w:tcW w:type="dxa" w:w="2880"/>
          </w:tcPr>
          <w:p>
            <w:r>
              <w:t>waitingConditions</w:t>
            </w:r>
          </w:p>
        </w:tc>
        <w:tc>
          <w:tcPr>
            <w:tcW w:type="dxa" w:w="2880"/>
          </w:tcPr>
          <w:p>
            <w:r>
              <w:t>array</w:t>
            </w:r>
          </w:p>
        </w:tc>
        <w:tc>
          <w:tcPr>
            <w:tcW w:type="dxa" w:w="2880"/>
          </w:tcPr>
          <w:p>
            <w:r>
              <w:t>List of waiting condition results.</w:t>
            </w:r>
          </w:p>
        </w:tc>
      </w:tr>
      <w:tr>
        <w:tc>
          <w:tcPr>
            <w:tcW w:type="dxa" w:w="2880"/>
          </w:tcPr>
          <w:p>
            <w:r>
              <w:t>waitingConditions[].type</w:t>
            </w:r>
          </w:p>
        </w:tc>
        <w:tc>
          <w:tcPr>
            <w:tcW w:type="dxa" w:w="2880"/>
          </w:tcPr>
          <w:p>
            <w:r>
              <w:t>string</w:t>
            </w:r>
          </w:p>
        </w:tc>
        <w:tc>
          <w:tcPr>
            <w:tcW w:type="dxa" w:w="2880"/>
          </w:tcPr>
          <w:p>
            <w:r>
              <w:t>Condition type (max length: 255).</w:t>
            </w:r>
          </w:p>
        </w:tc>
      </w:tr>
      <w:tr>
        <w:tc>
          <w:tcPr>
            <w:tcW w:type="dxa" w:w="2880"/>
          </w:tcPr>
          <w:p>
            <w:r>
              <w:t>waitingConditions[].isSuccess</w:t>
            </w:r>
          </w:p>
        </w:tc>
        <w:tc>
          <w:tcPr>
            <w:tcW w:type="dxa" w:w="2880"/>
          </w:tcPr>
          <w:p>
            <w:r>
              <w:t>boolean</w:t>
            </w:r>
          </w:p>
        </w:tc>
        <w:tc>
          <w:tcPr>
            <w:tcW w:type="dxa" w:w="2880"/>
          </w:tcPr>
          <w:p>
            <w:r>
              <w:t>Whether the condition succeeded.</w:t>
            </w:r>
          </w:p>
        </w:tc>
      </w:tr>
      <w:tr>
        <w:tc>
          <w:tcPr>
            <w:tcW w:type="dxa" w:w="2880"/>
          </w:tcPr>
          <w:p>
            <w:r>
              <w:t>waitingConditions[].isSoftSuccess</w:t>
            </w:r>
          </w:p>
        </w:tc>
        <w:tc>
          <w:tcPr>
            <w:tcW w:type="dxa" w:w="2880"/>
          </w:tcPr>
          <w:p>
            <w:r>
              <w:t>boolean</w:t>
            </w:r>
          </w:p>
        </w:tc>
        <w:tc>
          <w:tcPr>
            <w:tcW w:type="dxa" w:w="2880"/>
          </w:tcPr>
          <w:p>
            <w:r>
              <w:t>Whether the condition was a soft success.</w:t>
            </w:r>
          </w:p>
        </w:tc>
      </w:tr>
      <w:tr>
        <w:tc>
          <w:tcPr>
            <w:tcW w:type="dxa" w:w="2880"/>
          </w:tcPr>
          <w:p>
            <w:r>
              <w:t>waitingConditions[].isIgnored</w:t>
            </w:r>
          </w:p>
        </w:tc>
        <w:tc>
          <w:tcPr>
            <w:tcW w:type="dxa" w:w="2880"/>
          </w:tcPr>
          <w:p>
            <w:r>
              <w:t>boolean</w:t>
            </w:r>
          </w:p>
        </w:tc>
        <w:tc>
          <w:tcPr>
            <w:tcW w:type="dxa" w:w="2880"/>
          </w:tcPr>
          <w:p>
            <w:r>
              <w:t>Whether the condition was ignored.</w:t>
            </w:r>
          </w:p>
        </w:tc>
      </w:tr>
      <w:tr>
        <w:tc>
          <w:tcPr>
            <w:tcW w:type="dxa" w:w="2880"/>
          </w:tcPr>
          <w:p>
            <w:r>
              <w:t>waitingConditions[].expected</w:t>
            </w:r>
          </w:p>
        </w:tc>
        <w:tc>
          <w:tcPr>
            <w:tcW w:type="dxa" w:w="2880"/>
          </w:tcPr>
          <w:p>
            <w:r>
              <w:t>string | null</w:t>
            </w:r>
          </w:p>
        </w:tc>
        <w:tc>
          <w:tcPr>
            <w:tcW w:type="dxa" w:w="2880"/>
          </w:tcPr>
          <w:p>
            <w:r>
              <w:t>Expected value.</w:t>
            </w:r>
          </w:p>
        </w:tc>
      </w:tr>
      <w:tr>
        <w:tc>
          <w:tcPr>
            <w:tcW w:type="dxa" w:w="2880"/>
          </w:tcPr>
          <w:p>
            <w:r>
              <w:t>waitingConditions[].current</w:t>
            </w:r>
          </w:p>
        </w:tc>
        <w:tc>
          <w:tcPr>
            <w:tcW w:type="dxa" w:w="2880"/>
          </w:tcPr>
          <w:p>
            <w:r>
              <w:t>string | null</w:t>
            </w:r>
          </w:p>
        </w:tc>
        <w:tc>
          <w:tcPr>
            <w:tcW w:type="dxa" w:w="2880"/>
          </w:tcPr>
          <w:p>
            <w:r>
              <w:t>Current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'https://app.bugbug.io/api/v2/stepruns/550e8400-e29b-41d4-a716-446655440000/'</w:t>
      </w:r>
    </w:p>
    <w:p>
      <w:pPr>
        <w:pStyle w:val="Heading3"/>
      </w:pPr>
      <w:r>
        <w:t>Notes</w:t>
      </w:r>
    </w:p>
    <w:p>
      <w:pPr>
        <w:pStyle w:val="ListBullet"/>
      </w:pPr>
      <w:r>
        <w:t>No request body is used for this endpoint.</w:t>
      </w:r>
    </w:p>
    <w:p>
      <w:pPr>
        <w:pStyle w:val="ListBullet"/>
      </w:pPr>
      <w:r>
        <w:t>No query parameters are documented for this endpoint.</w:t>
      </w:r>
    </w:p>
    <w:p>
      <w:r>
        <w:br w:type="page"/>
      </w:r>
    </w:p>
    <w:p>
      <w:pPr>
        <w:pStyle w:val="Heading2"/>
      </w:pPr>
      <w:r>
        <w:t>12. [POST] Create a Step</w:t>
      </w:r>
    </w:p>
    <w:p>
      <w:r>
        <w:rPr>
          <w:b/>
        </w:rPr>
        <w:t xml:space="preserve">Endpoint: </w:t>
      </w:r>
      <w:r>
        <w:rPr>
          <w:rFonts w:ascii="Courier New" w:hAnsi="Courier New"/>
          <w:sz w:val="18"/>
        </w:rPr>
        <w:t>/api/v2/steps/</w:t>
      </w:r>
    </w:p>
    <w:p>
      <w:pPr>
        <w:pStyle w:val="Heading3"/>
      </w:pPr>
      <w:r>
        <w:t>Prerequisites</w:t>
      </w:r>
    </w:p>
    <w:p>
      <w:pPr>
        <w:pStyle w:val="ListBullet"/>
      </w:pPr>
      <w:r>
        <w:t>Must have access/permissions to create steps in the BugBug workspace/project context.</w:t>
      </w:r>
    </w:p>
    <w:p>
      <w:pPr>
        <w:pStyle w:val="Heading3"/>
      </w:pPr>
      <w:r>
        <w:t>Method</w:t>
      </w:r>
    </w:p>
    <w:p>
      <w:r>
        <w:t>POST</w:t>
      </w:r>
    </w:p>
    <w:p>
      <w:pPr>
        <w:pStyle w:val="Heading3"/>
      </w:pPr>
      <w:r>
        <w:t>URL</w:t>
      </w:r>
    </w:p>
    <w:p>
      <w:r>
        <w:t>https://app.bugbug.io/api/v2/steps/</w:t>
      </w:r>
    </w:p>
    <w:p>
      <w:pPr>
        <w:pStyle w:val="Heading3"/>
      </w:pPr>
      <w:r>
        <w:t>Description</w:t>
      </w:r>
    </w:p>
    <w:p>
      <w:r>
        <w:t>Creates a new step. The request body is polymorphic: the required/optional fields vary depending on the step “shape”, but a common set of fields is shared across all step types.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were documented for this endpoint.)</w:t>
      </w:r>
    </w:p>
    <w:p>
      <w:pPr>
        <w:pStyle w:val="ListBullet"/>
      </w:pPr>
      <w:r>
        <w:t>Send the request body as application/json.</w:t>
      </w:r>
    </w:p>
    <w:p>
      <w:pPr>
        <w:pStyle w:val="Heading3"/>
      </w:pPr>
      <w:r>
        <w:t>Request Body</w:t>
      </w:r>
    </w:p>
    <w:p>
      <w:r>
        <w:t>The API accepts one of multiple JSON object shapes (“[type=?]” variants in the source). Most variants share a common base, plus additional fields depending on the step type.</w:t>
      </w:r>
    </w:p>
    <w:p>
      <w:pPr>
        <w:pStyle w:val="Heading3"/>
      </w:pPr>
      <w:r>
        <w:t>Common Fields (appear in all variants)</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identifier. Required.</w:t>
            </w:r>
          </w:p>
        </w:tc>
      </w:tr>
      <w:tr>
        <w:tc>
          <w:tcPr>
            <w:tcW w:type="dxa" w:w="2880"/>
          </w:tcPr>
          <w:p>
            <w:r>
              <w:t>type</w:t>
            </w:r>
          </w:p>
        </w:tc>
        <w:tc>
          <w:tcPr>
            <w:tcW w:type="dxa" w:w="2880"/>
          </w:tcPr>
          <w:p>
            <w:r>
              <w:t>string</w:t>
            </w:r>
          </w:p>
        </w:tc>
        <w:tc>
          <w:tcPr>
            <w:tcW w:type="dxa" w:w="2880"/>
          </w:tcPr>
          <w:p>
            <w:r>
              <w:t>Step type discriminator. Required. (Exact allowed values not provided.)</w:t>
            </w:r>
          </w:p>
        </w:tc>
      </w:tr>
      <w:tr>
        <w:tc>
          <w:tcPr>
            <w:tcW w:type="dxa" w:w="2880"/>
          </w:tcPr>
          <w:p>
            <w:r>
              <w:t>originGroupId</w:t>
            </w:r>
          </w:p>
        </w:tc>
        <w:tc>
          <w:tcPr>
            <w:tcW w:type="dxa" w:w="2880"/>
          </w:tcPr>
          <w:p>
            <w:r>
              <w:t>string</w:t>
            </w:r>
          </w:p>
        </w:tc>
        <w:tc>
          <w:tcPr>
            <w:tcW w:type="dxa" w:w="2880"/>
          </w:tcPr>
          <w:p>
            <w:r>
              <w:t>Origin group identifier. Required.</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atIndex</w:t>
            </w:r>
          </w:p>
        </w:tc>
        <w:tc>
          <w:tcPr>
            <w:tcW w:type="dxa" w:w="2880"/>
          </w:tcPr>
          <w:p>
            <w:r>
              <w:t>integer | null</w:t>
            </w:r>
          </w:p>
        </w:tc>
        <w:tc>
          <w:tcPr>
            <w:tcW w:type="dxa" w:w="2880"/>
          </w:tcPr>
          <w:p>
            <w:r>
              <w:t>Insert position/index.</w:t>
            </w:r>
          </w:p>
        </w:tc>
      </w:tr>
      <w:tr>
        <w:tc>
          <w:tcPr>
            <w:tcW w:type="dxa" w:w="2880"/>
          </w:tcPr>
          <w:p>
            <w:r>
              <w:t>name</w:t>
            </w:r>
          </w:p>
        </w:tc>
        <w:tc>
          <w:tcPr>
            <w:tcW w:type="dxa" w:w="2880"/>
          </w:tcPr>
          <w:p>
            <w:r>
              <w:t>string | null</w:t>
            </w:r>
          </w:p>
        </w:tc>
        <w:tc>
          <w:tcPr>
            <w:tcW w:type="dxa" w:w="2880"/>
          </w:tcPr>
          <w:p>
            <w:r>
              <w:t>Step name. Max length: 255.</w:t>
            </w:r>
          </w:p>
        </w:tc>
      </w:tr>
      <w:tr>
        <w:tc>
          <w:tcPr>
            <w:tcW w:type="dxa" w:w="2880"/>
          </w:tcPr>
          <w:p>
            <w:r>
              <w:t>blockId</w:t>
            </w:r>
          </w:p>
        </w:tc>
        <w:tc>
          <w:tcPr>
            <w:tcW w:type="dxa" w:w="2880"/>
          </w:tcPr>
          <w:p>
            <w:r>
              <w:t>string | null</w:t>
            </w:r>
          </w:p>
        </w:tc>
        <w:tc>
          <w:tcPr>
            <w:tcW w:type="dxa" w:w="2880"/>
          </w:tcPr>
          <w:p>
            <w:r>
              <w:t>Block identifier.</w:t>
            </w:r>
          </w:p>
        </w:tc>
      </w:tr>
      <w:tr>
        <w:tc>
          <w:tcPr>
            <w:tcW w:type="dxa" w:w="2880"/>
          </w:tcPr>
          <w:p>
            <w:r>
              <w:t>groupId</w:t>
            </w:r>
          </w:p>
        </w:tc>
        <w:tc>
          <w:tcPr>
            <w:tcW w:type="dxa" w:w="2880"/>
          </w:tcPr>
          <w:p>
            <w:r>
              <w:t>string | null</w:t>
            </w:r>
          </w:p>
        </w:tc>
        <w:tc>
          <w:tcPr>
            <w:tcW w:type="dxa" w:w="2880"/>
          </w:tcPr>
          <w:p>
            <w:r>
              <w:t>Group identifier.</w:t>
            </w:r>
          </w:p>
        </w:tc>
      </w:tr>
      <w:tr>
        <w:tc>
          <w:tcPr>
            <w:tcW w:type="dxa" w:w="2880"/>
          </w:tcPr>
          <w:p>
            <w:r>
              <w:t>notes</w:t>
            </w:r>
          </w:p>
        </w:tc>
        <w:tc>
          <w:tcPr>
            <w:tcW w:type="dxa" w:w="2880"/>
          </w:tcPr>
          <w:p>
            <w:r>
              <w:t>string | null</w:t>
            </w:r>
          </w:p>
        </w:tc>
        <w:tc>
          <w:tcPr>
            <w:tcW w:type="dxa" w:w="2880"/>
          </w:tcPr>
          <w:p>
            <w:r>
              <w:t>Notes. Max length: 1024.</w:t>
            </w:r>
          </w:p>
        </w:tc>
      </w:tr>
      <w:tr>
        <w:tc>
          <w:tcPr>
            <w:tcW w:type="dxa" w:w="2880"/>
          </w:tcPr>
          <w:p>
            <w:r>
              <w:t>isActive</w:t>
            </w:r>
          </w:p>
        </w:tc>
        <w:tc>
          <w:tcPr>
            <w:tcW w:type="dxa" w:w="2880"/>
          </w:tcPr>
          <w:p>
            <w:r>
              <w:t>boolean</w:t>
            </w:r>
          </w:p>
        </w:tc>
        <w:tc>
          <w:tcPr>
            <w:tcW w:type="dxa" w:w="2880"/>
          </w:tcPr>
          <w:p>
            <w:r>
              <w:t>Whether the step is active. Default: true.</w:t>
            </w:r>
          </w:p>
        </w:tc>
      </w:tr>
      <w:tr>
        <w:tc>
          <w:tcPr>
            <w:tcW w:type="dxa" w:w="2880"/>
          </w:tcPr>
          <w:p>
            <w:r>
              <w:t>runTimeout</w:t>
            </w:r>
          </w:p>
        </w:tc>
        <w:tc>
          <w:tcPr>
            <w:tcW w:type="dxa" w:w="2880"/>
          </w:tcPr>
          <w:p>
            <w:r>
              <w:t>number | null</w:t>
            </w:r>
          </w:p>
        </w:tc>
        <w:tc>
          <w:tcPr>
            <w:tcW w:type="dxa" w:w="2880"/>
          </w:tcPr>
          <w:p>
            <w:r>
              <w:t>Run timeout. Max: 300.</w:t>
            </w:r>
          </w:p>
        </w:tc>
      </w:tr>
      <w:tr>
        <w:tc>
          <w:tcPr>
            <w:tcW w:type="dxa" w:w="2880"/>
          </w:tcPr>
          <w:p>
            <w:r>
              <w:t>sleep</w:t>
            </w:r>
          </w:p>
        </w:tc>
        <w:tc>
          <w:tcPr>
            <w:tcW w:type="dxa" w:w="2880"/>
          </w:tcPr>
          <w:p>
            <w:r>
              <w:t>number | null</w:t>
            </w:r>
          </w:p>
        </w:tc>
        <w:tc>
          <w:tcPr>
            <w:tcW w:type="dxa" w:w="2880"/>
          </w:tcPr>
          <w:p>
            <w:r>
              <w:t>Sleep duration. Max: 300.</w:t>
            </w:r>
          </w:p>
        </w:tc>
      </w:tr>
      <w:tr>
        <w:tc>
          <w:tcPr>
            <w:tcW w:type="dxa" w:w="2880"/>
          </w:tcPr>
          <w:p>
            <w:r>
              <w:t>waitingConditions</w:t>
            </w:r>
          </w:p>
        </w:tc>
        <w:tc>
          <w:tcPr>
            <w:tcW w:type="dxa" w:w="2880"/>
          </w:tcPr>
          <w:p>
            <w:r>
              <w:t>array</w:t>
            </w:r>
          </w:p>
        </w:tc>
        <w:tc>
          <w:tcPr>
            <w:tcW w:type="dxa" w:w="2880"/>
          </w:tcPr>
          <w:p>
            <w:r>
              <w:t>List of waiting conditions. Each item structure described below.</w:t>
            </w:r>
          </w:p>
        </w:tc>
      </w:tr>
    </w:tbl>
    <w:p/>
    <w:p>
      <w:pPr>
        <w:pStyle w:val="Heading3"/>
      </w:pPr>
      <w:r>
        <w:t>waitingConditions[]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waitingConditions[].type</w:t>
            </w:r>
          </w:p>
        </w:tc>
        <w:tc>
          <w:tcPr>
            <w:tcW w:type="dxa" w:w="2880"/>
          </w:tcPr>
          <w:p>
            <w:r>
              <w:t>string</w:t>
            </w:r>
          </w:p>
        </w:tc>
        <w:tc>
          <w:tcPr>
            <w:tcW w:type="dxa" w:w="2880"/>
          </w:tcPr>
          <w:p>
            <w:r>
              <w:t>Condition type. Required.</w:t>
            </w:r>
          </w:p>
        </w:tc>
      </w:tr>
      <w:tr>
        <w:tc>
          <w:tcPr>
            <w:tcW w:type="dxa" w:w="2880"/>
          </w:tcPr>
          <w:p>
            <w:r>
              <w:t>waitingConditions[].expected</w:t>
            </w:r>
          </w:p>
        </w:tc>
        <w:tc>
          <w:tcPr>
            <w:tcW w:type="dxa" w:w="2880"/>
          </w:tcPr>
          <w:p>
            <w:r>
              <w:t>string | null</w:t>
            </w:r>
          </w:p>
        </w:tc>
        <w:tc>
          <w:tcPr>
            <w:tcW w:type="dxa" w:w="2880"/>
          </w:tcPr>
          <w:p>
            <w:r>
              <w:t>Expected value.</w:t>
            </w:r>
          </w:p>
        </w:tc>
      </w:tr>
      <w:tr>
        <w:tc>
          <w:tcPr>
            <w:tcW w:type="dxa" w:w="2880"/>
          </w:tcPr>
          <w:p>
            <w:r>
              <w:t>waitingConditions[].isActive</w:t>
            </w:r>
          </w:p>
        </w:tc>
        <w:tc>
          <w:tcPr>
            <w:tcW w:type="dxa" w:w="2880"/>
          </w:tcPr>
          <w:p>
            <w:r>
              <w:t>boolean</w:t>
            </w:r>
          </w:p>
        </w:tc>
        <w:tc>
          <w:tcPr>
            <w:tcW w:type="dxa" w:w="2880"/>
          </w:tcPr>
          <w:p>
            <w:r>
              <w:t>Required.</w:t>
            </w:r>
          </w:p>
        </w:tc>
      </w:tr>
      <w:tr>
        <w:tc>
          <w:tcPr>
            <w:tcW w:type="dxa" w:w="2880"/>
          </w:tcPr>
          <w:p>
            <w:r>
              <w:t>waitingConditions[].isOverridden</w:t>
            </w:r>
          </w:p>
        </w:tc>
        <w:tc>
          <w:tcPr>
            <w:tcW w:type="dxa" w:w="2880"/>
          </w:tcPr>
          <w:p>
            <w:r>
              <w:t>boolean</w:t>
            </w:r>
          </w:p>
        </w:tc>
        <w:tc>
          <w:tcPr>
            <w:tcW w:type="dxa" w:w="2880"/>
          </w:tcPr>
          <w:p>
            <w:r>
              <w:t>Required.</w:t>
            </w:r>
          </w:p>
        </w:tc>
      </w:tr>
      <w:tr>
        <w:tc>
          <w:tcPr>
            <w:tcW w:type="dxa" w:w="2880"/>
          </w:tcPr>
          <w:p>
            <w:r>
              <w:t>waitingConditions[].timeout</w:t>
            </w:r>
          </w:p>
        </w:tc>
        <w:tc>
          <w:tcPr>
            <w:tcW w:type="dxa" w:w="2880"/>
          </w:tcPr>
          <w:p>
            <w:r>
              <w:t>integer | null</w:t>
            </w:r>
          </w:p>
        </w:tc>
        <w:tc>
          <w:tcPr>
            <w:tcW w:type="dxa" w:w="2880"/>
          </w:tcPr>
          <w:p>
            <w:r>
              <w:t>Timeout.</w:t>
            </w:r>
          </w:p>
        </w:tc>
      </w:tr>
    </w:tbl>
    <w:p/>
    <w:p>
      <w:pPr>
        <w:pStyle w:val="Heading3"/>
      </w:pPr>
      <w:r>
        <w:t>Variant-Specific Fields</w:t>
      </w:r>
    </w:p>
    <w:p>
      <w:r>
        <w:t>The following fields are only required/present for certain step variants.</w:t>
      </w:r>
    </w:p>
    <w:p>
      <w:pPr>
        <w:pStyle w:val="Heading4"/>
      </w:pPr>
      <w:r>
        <w:t>Variant: “value-based”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Required.</w:t>
            </w:r>
          </w:p>
        </w:tc>
      </w:tr>
    </w:tbl>
    <w:p/>
    <w:p>
      <w:pPr>
        <w:pStyle w:val="Heading4"/>
      </w:pPr>
      <w:r>
        <w:t>Variant: step with selectorsPresets (common to many UI/element steps)</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Required for some variants (in others it is optional; see below).</w:t>
            </w:r>
          </w:p>
        </w:tc>
      </w:tr>
    </w:tbl>
    <w:p/>
    <w:p>
      <w:pPr>
        <w:pStyle w:val="Heading4"/>
      </w:pPr>
      <w:r>
        <w:t>selectorsPresets[]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selectorsPresets[].id</w:t>
            </w:r>
          </w:p>
        </w:tc>
        <w:tc>
          <w:tcPr>
            <w:tcW w:type="dxa" w:w="2880"/>
          </w:tcPr>
          <w:p>
            <w:r>
              <w:t>string</w:t>
            </w:r>
          </w:p>
        </w:tc>
        <w:tc>
          <w:tcPr>
            <w:tcW w:type="dxa" w:w="2880"/>
          </w:tcPr>
          <w:p>
            <w:r>
              <w:t>Selector preset id.</w:t>
            </w:r>
          </w:p>
        </w:tc>
      </w:tr>
      <w:tr>
        <w:tc>
          <w:tcPr>
            <w:tcW w:type="dxa" w:w="2880"/>
          </w:tcPr>
          <w:p>
            <w:r>
              <w:t>selectorsPresets[].isActive</w:t>
            </w:r>
          </w:p>
        </w:tc>
        <w:tc>
          <w:tcPr>
            <w:tcW w:type="dxa" w:w="2880"/>
          </w:tcPr>
          <w:p>
            <w:r>
              <w:t>boolean</w:t>
            </w:r>
          </w:p>
        </w:tc>
        <w:tc>
          <w:tcPr>
            <w:tcW w:type="dxa" w:w="2880"/>
          </w:tcPr>
          <w:p>
            <w:r>
              <w:t>Default: false.</w:t>
            </w:r>
          </w:p>
        </w:tc>
      </w:tr>
      <w:tr>
        <w:tc>
          <w:tcPr>
            <w:tcW w:type="dxa" w:w="2880"/>
          </w:tcPr>
          <w:p>
            <w:r>
              <w:t>selectorsPresets[].isCustom</w:t>
            </w:r>
          </w:p>
        </w:tc>
        <w:tc>
          <w:tcPr>
            <w:tcW w:type="dxa" w:w="2880"/>
          </w:tcPr>
          <w:p>
            <w:r>
              <w:t>boolean</w:t>
            </w:r>
          </w:p>
        </w:tc>
        <w:tc>
          <w:tcPr>
            <w:tcW w:type="dxa" w:w="2880"/>
          </w:tcPr>
          <w:p>
            <w:r>
              <w:t>Default: false.</w:t>
            </w:r>
          </w:p>
        </w:tc>
      </w:tr>
      <w:tr>
        <w:tc>
          <w:tcPr>
            <w:tcW w:type="dxa" w:w="2880"/>
          </w:tcPr>
          <w:p>
            <w:r>
              <w:t>selectorsPresets[].selectorsGroups</w:t>
            </w:r>
          </w:p>
        </w:tc>
        <w:tc>
          <w:tcPr>
            <w:tcW w:type="dxa" w:w="2880"/>
          </w:tcPr>
          <w:p>
            <w:r>
              <w:t>array</w:t>
            </w:r>
          </w:p>
        </w:tc>
        <w:tc>
          <w:tcPr>
            <w:tcW w:type="dxa" w:w="2880"/>
          </w:tcPr>
          <w:p>
            <w:r>
              <w:t>Required.</w:t>
            </w:r>
          </w:p>
        </w:tc>
      </w:tr>
    </w:tbl>
    <w:p/>
    <w:p>
      <w:pPr>
        <w:pStyle w:val="Heading4"/>
      </w:pPr>
      <w:r>
        <w:t>selectorsPresets[].selectorsGroups[]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selectorsPresets[].selectorsGroups[].id</w:t>
            </w:r>
          </w:p>
        </w:tc>
        <w:tc>
          <w:tcPr>
            <w:tcW w:type="dxa" w:w="2880"/>
          </w:tcPr>
          <w:p>
            <w:r>
              <w:t>string</w:t>
            </w:r>
          </w:p>
        </w:tc>
        <w:tc>
          <w:tcPr>
            <w:tcW w:type="dxa" w:w="2880"/>
          </w:tcPr>
          <w:p>
            <w:r>
              <w:t>Selector group id.</w:t>
            </w:r>
          </w:p>
        </w:tc>
      </w:tr>
      <w:tr>
        <w:tc>
          <w:tcPr>
            <w:tcW w:type="dxa" w:w="2880"/>
          </w:tcPr>
          <w:p>
            <w:r>
              <w:t>selectorsPresets[].selectorsGroups[].selectors</w:t>
            </w:r>
          </w:p>
        </w:tc>
        <w:tc>
          <w:tcPr>
            <w:tcW w:type="dxa" w:w="2880"/>
          </w:tcPr>
          <w:p>
            <w:r>
              <w:t>array</w:t>
            </w:r>
          </w:p>
        </w:tc>
        <w:tc>
          <w:tcPr>
            <w:tcW w:type="dxa" w:w="2880"/>
          </w:tcPr>
          <w:p>
            <w:r>
              <w:t>Required.</w:t>
            </w:r>
          </w:p>
        </w:tc>
      </w:tr>
      <w:tr>
        <w:tc>
          <w:tcPr>
            <w:tcW w:type="dxa" w:w="2880"/>
          </w:tcPr>
          <w:p>
            <w:r>
              <w:t>selectorsPresets[].selectorsGroups[].relation</w:t>
            </w:r>
          </w:p>
        </w:tc>
        <w:tc>
          <w:tcPr>
            <w:tcW w:type="dxa" w:w="2880"/>
          </w:tcPr>
          <w:p>
            <w:r>
              <w:t>string</w:t>
            </w:r>
          </w:p>
        </w:tc>
        <w:tc>
          <w:tcPr>
            <w:tcW w:type="dxa" w:w="2880"/>
          </w:tcPr>
          <w:p>
            <w:r>
              <w:t>Required. Allowed: descendant, ancestor, sibling.</w:t>
            </w:r>
          </w:p>
        </w:tc>
      </w:tr>
    </w:tbl>
    <w:p/>
    <w:p>
      <w:pPr>
        <w:pStyle w:val="Heading4"/>
      </w:pPr>
      <w:r>
        <w:t>selectorsPresets[].selectorsGroups[].selectors[]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selectorsPresets[].selectorsGroups[].selectors[].id</w:t>
            </w:r>
          </w:p>
        </w:tc>
        <w:tc>
          <w:tcPr>
            <w:tcW w:type="dxa" w:w="2880"/>
          </w:tcPr>
          <w:p>
            <w:r>
              <w:t>string</w:t>
            </w:r>
          </w:p>
        </w:tc>
        <w:tc>
          <w:tcPr>
            <w:tcW w:type="dxa" w:w="2880"/>
          </w:tcPr>
          <w:p>
            <w:r>
              <w:t>Selector id.</w:t>
            </w:r>
          </w:p>
        </w:tc>
      </w:tr>
      <w:tr>
        <w:tc>
          <w:tcPr>
            <w:tcW w:type="dxa" w:w="2880"/>
          </w:tcPr>
          <w:p>
            <w:r>
              <w:t>selectorsPresets[].selectorsGroups[].selectors[].type</w:t>
            </w:r>
          </w:p>
        </w:tc>
        <w:tc>
          <w:tcPr>
            <w:tcW w:type="dxa" w:w="2880"/>
          </w:tcPr>
          <w:p>
            <w:r>
              <w:t>string | null</w:t>
            </w:r>
          </w:p>
        </w:tc>
        <w:tc>
          <w:tcPr>
            <w:tcW w:type="dxa" w:w="2880"/>
          </w:tcPr>
          <w:p>
            <w:r>
              <w:t>Required (per source), nullable.</w:t>
            </w:r>
          </w:p>
        </w:tc>
      </w:tr>
      <w:tr>
        <w:tc>
          <w:tcPr>
            <w:tcW w:type="dxa" w:w="2880"/>
          </w:tcPr>
          <w:p>
            <w:r>
              <w:t>selectorsPresets[].selectorsGroups[].selectors[].selector</w:t>
            </w:r>
          </w:p>
        </w:tc>
        <w:tc>
          <w:tcPr>
            <w:tcW w:type="dxa" w:w="2880"/>
          </w:tcPr>
          <w:p>
            <w:r>
              <w:t>string | null</w:t>
            </w:r>
          </w:p>
        </w:tc>
        <w:tc>
          <w:tcPr>
            <w:tcW w:type="dxa" w:w="2880"/>
          </w:tcPr>
          <w:p>
            <w:r>
              <w:t>Required (per source), nullable.</w:t>
            </w:r>
          </w:p>
        </w:tc>
      </w:tr>
      <w:tr>
        <w:tc>
          <w:tcPr>
            <w:tcW w:type="dxa" w:w="2880"/>
          </w:tcPr>
          <w:p>
            <w:r>
              <w:t>selectorsPresets[].selectorsGroups[].selectors[].isActive</w:t>
            </w:r>
          </w:p>
        </w:tc>
        <w:tc>
          <w:tcPr>
            <w:tcW w:type="dxa" w:w="2880"/>
          </w:tcPr>
          <w:p>
            <w:r>
              <w:t>boolean</w:t>
            </w:r>
          </w:p>
        </w:tc>
        <w:tc>
          <w:tcPr>
            <w:tcW w:type="dxa" w:w="2880"/>
          </w:tcPr>
          <w:p>
            <w:r>
              <w:t>Required.</w:t>
            </w:r>
          </w:p>
        </w:tc>
      </w:tr>
      <w:tr>
        <w:tc>
          <w:tcPr>
            <w:tcW w:type="dxa" w:w="2880"/>
          </w:tcPr>
          <w:p>
            <w:r>
              <w:t>selectorsPresets[].selectorsGroups[].selectors[].score</w:t>
            </w:r>
          </w:p>
        </w:tc>
        <w:tc>
          <w:tcPr>
            <w:tcW w:type="dxa" w:w="2880"/>
          </w:tcPr>
          <w:p>
            <w:r>
              <w:t>string | null</w:t>
            </w:r>
          </w:p>
        </w:tc>
        <w:tc>
          <w:tcPr>
            <w:tcW w:type="dxa" w:w="2880"/>
          </w:tcPr>
          <w:p>
            <w:r>
              <w:t>Required (per source), nullable.</w:t>
            </w:r>
          </w:p>
        </w:tc>
      </w:tr>
    </w:tbl>
    <w:p/>
    <w:p>
      <w:r>
        <w:rPr>
          <w:b/>
        </w:rPr>
        <w:t>Note: Note: One variant shows selectorsPresets as optional (selectorsPresets : ...[] without “(required)”). Another shows it required. The exact requirement depends on the step type, which is not enumerated in the scraped text.</w:t>
      </w:r>
    </w:p>
    <w:p>
      <w:pPr>
        <w:pStyle w:val="Heading4"/>
      </w:pPr>
      <w:r>
        <w:t>Variant: assertion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Required.</w:t>
            </w:r>
          </w:p>
        </w:tc>
      </w:tr>
      <w:tr>
        <w:tc>
          <w:tcPr>
            <w:tcW w:type="dxa" w:w="2880"/>
          </w:tcPr>
          <w:p>
            <w:r>
              <w:t>assertionProperty</w:t>
            </w:r>
          </w:p>
        </w:tc>
        <w:tc>
          <w:tcPr>
            <w:tcW w:type="dxa" w:w="2880"/>
          </w:tcPr>
          <w:p>
            <w:r>
              <w:t>string</w:t>
            </w:r>
          </w:p>
        </w:tc>
        <w:tc>
          <w:tcPr>
            <w:tcW w:type="dxa" w:w="2880"/>
          </w:tcPr>
          <w:p>
            <w:r>
              <w:t>Required.</w:t>
            </w:r>
          </w:p>
        </w:tc>
      </w:tr>
      <w:tr>
        <w:tc>
          <w:tcPr>
            <w:tcW w:type="dxa" w:w="2880"/>
          </w:tcPr>
          <w:p>
            <w:r>
              <w:t>assertionType</w:t>
            </w:r>
          </w:p>
        </w:tc>
        <w:tc>
          <w:tcPr>
            <w:tcW w:type="dxa" w:w="2880"/>
          </w:tcPr>
          <w:p>
            <w:r>
              <w:t>string</w:t>
            </w:r>
          </w:p>
        </w:tc>
        <w:tc>
          <w:tcPr>
            <w:tcW w:type="dxa" w:w="2880"/>
          </w:tcPr>
          <w:p>
            <w:r>
              <w:t>Required.</w:t>
            </w:r>
          </w:p>
        </w:tc>
      </w:tr>
      <w:tr>
        <w:tc>
          <w:tcPr>
            <w:tcW w:type="dxa" w:w="2880"/>
          </w:tcPr>
          <w:p>
            <w:r>
              <w:t>assertionExpectedValue</w:t>
            </w:r>
          </w:p>
        </w:tc>
        <w:tc>
          <w:tcPr>
            <w:tcW w:type="dxa" w:w="2880"/>
          </w:tcPr>
          <w:p>
            <w:r>
              <w:t>string | null</w:t>
            </w:r>
          </w:p>
        </w:tc>
        <w:tc>
          <w:tcPr>
            <w:tcW w:type="dxa" w:w="2880"/>
          </w:tcPr>
          <w:p>
            <w:r>
              <w:t>Required. Max length: 10000.</w:t>
            </w:r>
          </w:p>
        </w:tc>
      </w:tr>
      <w:tr>
        <w:tc>
          <w:tcPr>
            <w:tcW w:type="dxa" w:w="2880"/>
          </w:tcPr>
          <w:p>
            <w:r>
              <w:t>assertionJavaScript</w:t>
            </w:r>
          </w:p>
        </w:tc>
        <w:tc>
          <w:tcPr>
            <w:tcW w:type="dxa" w:w="2880"/>
          </w:tcPr>
          <w:p>
            <w:r>
              <w:t>string | null</w:t>
            </w:r>
          </w:p>
        </w:tc>
        <w:tc>
          <w:tcPr>
            <w:tcW w:type="dxa" w:w="2880"/>
          </w:tcPr>
          <w:p>
            <w:r>
              <w:t>Required.</w:t>
            </w:r>
          </w:p>
        </w:tc>
      </w:tr>
      <w:tr>
        <w:tc>
          <w:tcPr>
            <w:tcW w:type="dxa" w:w="2880"/>
          </w:tcPr>
          <w:p>
            <w:r>
              <w:t>assertionVariableName</w:t>
            </w:r>
          </w:p>
        </w:tc>
        <w:tc>
          <w:tcPr>
            <w:tcW w:type="dxa" w:w="2880"/>
          </w:tcPr>
          <w:p>
            <w:r>
              <w:t>string | null</w:t>
            </w:r>
          </w:p>
        </w:tc>
        <w:tc>
          <w:tcPr>
            <w:tcW w:type="dxa" w:w="2880"/>
          </w:tcPr>
          <w:p>
            <w:r>
              <w:t>Required.</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continueOnFailure</w:t>
            </w:r>
          </w:p>
        </w:tc>
        <w:tc>
          <w:tcPr>
            <w:tcW w:type="dxa" w:w="2880"/>
          </w:tcPr>
          <w:p>
            <w:r>
              <w:t>boolean</w:t>
            </w:r>
          </w:p>
        </w:tc>
        <w:tc>
          <w:tcPr>
            <w:tcW w:type="dxa" w:w="2880"/>
          </w:tcPr>
          <w:p>
            <w:r>
              <w:t>Default: false.</w:t>
            </w:r>
          </w:p>
        </w:tc>
      </w:tr>
    </w:tbl>
    <w:p/>
    <w:p>
      <w:pPr>
        <w:pStyle w:val="Heading4"/>
      </w:pPr>
      <w:r>
        <w:t>Variant: interaction-position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interactionPosition</w:t>
            </w:r>
          </w:p>
        </w:tc>
        <w:tc>
          <w:tcPr>
            <w:tcW w:type="dxa" w:w="2880"/>
          </w:tcPr>
          <w:p>
            <w:r>
              <w:t>string</w:t>
            </w:r>
          </w:p>
        </w:tc>
        <w:tc>
          <w:tcPr>
            <w:tcW w:type="dxa" w:w="2880"/>
          </w:tcPr>
          <w:p>
            <w:r>
              <w:t>Required.</w:t>
            </w:r>
          </w:p>
        </w:tc>
      </w:tr>
      <w:tr>
        <w:tc>
          <w:tcPr>
            <w:tcW w:type="dxa" w:w="2880"/>
          </w:tcPr>
          <w:p>
            <w:r>
              <w:t>selectorsPresets</w:t>
            </w:r>
          </w:p>
        </w:tc>
        <w:tc>
          <w:tcPr>
            <w:tcW w:type="dxa" w:w="2880"/>
          </w:tcPr>
          <w:p>
            <w:r>
              <w:t>array</w:t>
            </w:r>
          </w:p>
        </w:tc>
        <w:tc>
          <w:tcPr>
            <w:tcW w:type="dxa" w:w="2880"/>
          </w:tcPr>
          <w:p>
            <w:r>
              <w:t>Required.</w:t>
            </w:r>
          </w:p>
        </w:tc>
      </w:tr>
    </w:tbl>
    <w:p/>
    <w:p>
      <w:pPr>
        <w:pStyle w:val="Heading4"/>
      </w:pPr>
      <w:r>
        <w:t>Variant: drag-and-drop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dndDragOn</w:t>
            </w:r>
          </w:p>
        </w:tc>
        <w:tc>
          <w:tcPr>
            <w:tcW w:type="dxa" w:w="2880"/>
          </w:tcPr>
          <w:p>
            <w:r>
              <w:t>string</w:t>
            </w:r>
          </w:p>
        </w:tc>
        <w:tc>
          <w:tcPr>
            <w:tcW w:type="dxa" w:w="2880"/>
          </w:tcPr>
          <w:p>
            <w:r>
              <w:t>Required. Allowed: coords, element.</w:t>
            </w:r>
          </w:p>
        </w:tc>
      </w:tr>
      <w:tr>
        <w:tc>
          <w:tcPr>
            <w:tcW w:type="dxa" w:w="2880"/>
          </w:tcPr>
          <w:p>
            <w:r>
              <w:t>interactionPosition</w:t>
            </w:r>
          </w:p>
        </w:tc>
        <w:tc>
          <w:tcPr>
            <w:tcW w:type="dxa" w:w="2880"/>
          </w:tcPr>
          <w:p>
            <w:r>
              <w:t>string</w:t>
            </w:r>
          </w:p>
        </w:tc>
        <w:tc>
          <w:tcPr>
            <w:tcW w:type="dxa" w:w="2880"/>
          </w:tcPr>
          <w:p>
            <w:r>
              <w:t>Required.</w:t>
            </w:r>
          </w:p>
        </w:tc>
      </w:tr>
      <w:tr>
        <w:tc>
          <w:tcPr>
            <w:tcW w:type="dxa" w:w="2880"/>
          </w:tcPr>
          <w:p>
            <w:r>
              <w:t>dndDropOn</w:t>
            </w:r>
          </w:p>
        </w:tc>
        <w:tc>
          <w:tcPr>
            <w:tcW w:type="dxa" w:w="2880"/>
          </w:tcPr>
          <w:p>
            <w:r>
              <w:t>string</w:t>
            </w:r>
          </w:p>
        </w:tc>
        <w:tc>
          <w:tcPr>
            <w:tcW w:type="dxa" w:w="2880"/>
          </w:tcPr>
          <w:p>
            <w:r>
              <w:t>Required. Allowed: coords, element.</w:t>
            </w:r>
          </w:p>
        </w:tc>
      </w:tr>
      <w:tr>
        <w:tc>
          <w:tcPr>
            <w:tcW w:type="dxa" w:w="2880"/>
          </w:tcPr>
          <w:p>
            <w:r>
              <w:t>dndDropInteractionPosition</w:t>
            </w:r>
          </w:p>
        </w:tc>
        <w:tc>
          <w:tcPr>
            <w:tcW w:type="dxa" w:w="2880"/>
          </w:tcPr>
          <w:p>
            <w:r>
              <w:t>string</w:t>
            </w:r>
          </w:p>
        </w:tc>
        <w:tc>
          <w:tcPr>
            <w:tcW w:type="dxa" w:w="2880"/>
          </w:tcPr>
          <w:p>
            <w:r>
              <w:t>Required.</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Selector presets for drag source. (Shown as optional in this variant.)</w:t>
            </w:r>
          </w:p>
        </w:tc>
      </w:tr>
      <w:tr>
        <w:tc>
          <w:tcPr>
            <w:tcW w:type="dxa" w:w="2880"/>
          </w:tcPr>
          <w:p>
            <w:r>
              <w:t>dndDropSelectorsPresets</w:t>
            </w:r>
          </w:p>
        </w:tc>
        <w:tc>
          <w:tcPr>
            <w:tcW w:type="dxa" w:w="2880"/>
          </w:tcPr>
          <w:p>
            <w:r>
              <w:t>array</w:t>
            </w:r>
          </w:p>
        </w:tc>
        <w:tc>
          <w:tcPr>
            <w:tcW w:type="dxa" w:w="2880"/>
          </w:tcPr>
          <w:p>
            <w:r>
              <w:t>Selector presets for drop target. (Shown as optional in this variant.)</w:t>
            </w:r>
          </w:p>
        </w:tc>
      </w:tr>
      <w:tr>
        <w:tc>
          <w:tcPr>
            <w:tcW w:type="dxa" w:w="2880"/>
          </w:tcPr>
          <w:p>
            <w:r>
              <w:t>dndDragX</w:t>
            </w:r>
          </w:p>
        </w:tc>
        <w:tc>
          <w:tcPr>
            <w:tcW w:type="dxa" w:w="2880"/>
          </w:tcPr>
          <w:p>
            <w:r>
              <w:t>number | null</w:t>
            </w:r>
          </w:p>
        </w:tc>
        <w:tc>
          <w:tcPr>
            <w:tcW w:type="dxa" w:w="2880"/>
          </w:tcPr>
          <w:p>
            <w:r>
              <w:t>Drag X coordinate (when dndDragOn=coords).</w:t>
            </w:r>
          </w:p>
        </w:tc>
      </w:tr>
      <w:tr>
        <w:tc>
          <w:tcPr>
            <w:tcW w:type="dxa" w:w="2880"/>
          </w:tcPr>
          <w:p>
            <w:r>
              <w:t>dndDragY</w:t>
            </w:r>
          </w:p>
        </w:tc>
        <w:tc>
          <w:tcPr>
            <w:tcW w:type="dxa" w:w="2880"/>
          </w:tcPr>
          <w:p>
            <w:r>
              <w:t>number | null</w:t>
            </w:r>
          </w:p>
        </w:tc>
        <w:tc>
          <w:tcPr>
            <w:tcW w:type="dxa" w:w="2880"/>
          </w:tcPr>
          <w:p>
            <w:r>
              <w:t>Drag Y coordinate (when dndDragOn=coords).</w:t>
            </w:r>
          </w:p>
        </w:tc>
      </w:tr>
      <w:tr>
        <w:tc>
          <w:tcPr>
            <w:tcW w:type="dxa" w:w="2880"/>
          </w:tcPr>
          <w:p>
            <w:r>
              <w:t>dndDropX</w:t>
            </w:r>
          </w:p>
        </w:tc>
        <w:tc>
          <w:tcPr>
            <w:tcW w:type="dxa" w:w="2880"/>
          </w:tcPr>
          <w:p>
            <w:r>
              <w:t>number | null</w:t>
            </w:r>
          </w:p>
        </w:tc>
        <w:tc>
          <w:tcPr>
            <w:tcW w:type="dxa" w:w="2880"/>
          </w:tcPr>
          <w:p>
            <w:r>
              <w:t>Drop X coordinate (when dndDropOn=coords).</w:t>
            </w:r>
          </w:p>
        </w:tc>
      </w:tr>
      <w:tr>
        <w:tc>
          <w:tcPr>
            <w:tcW w:type="dxa" w:w="2880"/>
          </w:tcPr>
          <w:p>
            <w:r>
              <w:t>dndDropY</w:t>
            </w:r>
          </w:p>
        </w:tc>
        <w:tc>
          <w:tcPr>
            <w:tcW w:type="dxa" w:w="2880"/>
          </w:tcPr>
          <w:p>
            <w:r>
              <w:t>number | null</w:t>
            </w:r>
          </w:p>
        </w:tc>
        <w:tc>
          <w:tcPr>
            <w:tcW w:type="dxa" w:w="2880"/>
          </w:tcPr>
          <w:p>
            <w:r>
              <w:t>Drop Y coordinate (when dndDropOn=coords).</w:t>
            </w:r>
          </w:p>
        </w:tc>
      </w:tr>
    </w:tbl>
    <w:p/>
    <w:p>
      <w:pPr>
        <w:pStyle w:val="Heading4"/>
      </w:pPr>
      <w:r>
        <w:t>Variant: code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Required.</w:t>
            </w:r>
          </w:p>
        </w:tc>
      </w:tr>
    </w:tbl>
    <w:p/>
    <w:p>
      <w:pPr>
        <w:pStyle w:val="Heading4"/>
      </w:pPr>
      <w:r>
        <w:t>Variant: “open/go to URL”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w:t>
            </w:r>
          </w:p>
        </w:tc>
      </w:tr>
      <w:tr>
        <w:tc>
          <w:tcPr>
            <w:tcW w:type="dxa" w:w="2880"/>
          </w:tcPr>
          <w:p>
            <w:r>
              <w:t>frameLocation</w:t>
            </w:r>
          </w:p>
        </w:tc>
        <w:tc>
          <w:tcPr>
            <w:tcW w:type="dxa" w:w="2880"/>
          </w:tcPr>
          <w:p>
            <w:r>
              <w:t>string</w:t>
            </w:r>
          </w:p>
        </w:tc>
        <w:tc>
          <w:tcPr>
            <w:tcW w:type="dxa" w:w="2880"/>
          </w:tcPr>
          <w:p>
            <w:r>
              <w:t>Present in this variant (not marked required in scraped text, but included in the variant’s field list).</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 | null</w:t>
            </w:r>
          </w:p>
        </w:tc>
        <w:tc>
          <w:tcPr>
            <w:tcW w:type="dxa" w:w="2880"/>
          </w:tcPr>
          <w:p>
            <w:r>
              <w:t>Username for authentication.</w:t>
            </w:r>
          </w:p>
        </w:tc>
      </w:tr>
      <w:tr>
        <w:tc>
          <w:tcPr>
            <w:tcW w:type="dxa" w:w="2880"/>
          </w:tcPr>
          <w:p>
            <w:r>
              <w:t>password</w:t>
            </w:r>
          </w:p>
        </w:tc>
        <w:tc>
          <w:tcPr>
            <w:tcW w:type="dxa" w:w="2880"/>
          </w:tcPr>
          <w:p>
            <w:r>
              <w:t>string | null</w:t>
            </w:r>
          </w:p>
        </w:tc>
        <w:tc>
          <w:tcPr>
            <w:tcW w:type="dxa" w:w="2880"/>
          </w:tcPr>
          <w:p>
            <w:r>
              <w:t>Password for authentication.</w:t>
            </w:r>
          </w:p>
        </w:tc>
      </w:tr>
    </w:tbl>
    <w:p/>
    <w:p>
      <w:pPr>
        <w:pStyle w:val="Heading4"/>
      </w:pPr>
      <w:r>
        <w:t>Variant: “auth/credentials” step (url optional)</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 | null</w:t>
            </w:r>
          </w:p>
        </w:tc>
        <w:tc>
          <w:tcPr>
            <w:tcW w:type="dxa" w:w="2880"/>
          </w:tcPr>
          <w:p>
            <w:r>
              <w:t>URL.</w:t>
            </w:r>
          </w:p>
        </w:tc>
      </w:tr>
      <w:tr>
        <w:tc>
          <w:tcPr>
            <w:tcW w:type="dxa" w:w="2880"/>
          </w:tcPr>
          <w:p>
            <w:r>
              <w:t>username</w:t>
            </w:r>
          </w:p>
        </w:tc>
        <w:tc>
          <w:tcPr>
            <w:tcW w:type="dxa" w:w="2880"/>
          </w:tcPr>
          <w:p>
            <w:r>
              <w:t>string | null</w:t>
            </w:r>
          </w:p>
        </w:tc>
        <w:tc>
          <w:tcPr>
            <w:tcW w:type="dxa" w:w="2880"/>
          </w:tcPr>
          <w:p>
            <w:r>
              <w:t>Username.</w:t>
            </w:r>
          </w:p>
        </w:tc>
      </w:tr>
      <w:tr>
        <w:tc>
          <w:tcPr>
            <w:tcW w:type="dxa" w:w="2880"/>
          </w:tcPr>
          <w:p>
            <w:r>
              <w:t>password</w:t>
            </w:r>
          </w:p>
        </w:tc>
        <w:tc>
          <w:tcPr>
            <w:tcW w:type="dxa" w:w="2880"/>
          </w:tcPr>
          <w:p>
            <w:r>
              <w:t>string | null</w:t>
            </w:r>
          </w:p>
        </w:tc>
        <w:tc>
          <w:tcPr>
            <w:tcW w:type="dxa" w:w="2880"/>
          </w:tcPr>
          <w:p>
            <w:r>
              <w:t>Password.</w:t>
            </w:r>
          </w:p>
        </w:tc>
      </w:tr>
    </w:tbl>
    <w:p/>
    <w:p>
      <w:pPr>
        <w:pStyle w:val="Heading4"/>
      </w:pPr>
      <w:r>
        <w:t>Variant: scroll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scrollTo</w:t>
            </w:r>
          </w:p>
        </w:tc>
        <w:tc>
          <w:tcPr>
            <w:tcW w:type="dxa" w:w="2880"/>
          </w:tcPr>
          <w:p>
            <w:r>
              <w:t>string</w:t>
            </w:r>
          </w:p>
        </w:tc>
        <w:tc>
          <w:tcPr>
            <w:tcW w:type="dxa" w:w="2880"/>
          </w:tcPr>
          <w:p>
            <w:r>
              <w:t>Required.</w:t>
            </w:r>
          </w:p>
        </w:tc>
      </w:tr>
      <w:tr>
        <w:tc>
          <w:tcPr>
            <w:tcW w:type="dxa" w:w="2880"/>
          </w:tcPr>
          <w:p>
            <w:r>
              <w:t>scrollInside</w:t>
            </w:r>
          </w:p>
        </w:tc>
        <w:tc>
          <w:tcPr>
            <w:tcW w:type="dxa" w:w="2880"/>
          </w:tcPr>
          <w:p>
            <w:r>
              <w:t>string</w:t>
            </w:r>
          </w:p>
        </w:tc>
        <w:tc>
          <w:tcPr>
            <w:tcW w:type="dxa" w:w="2880"/>
          </w:tcPr>
          <w:p>
            <w:r>
              <w:t>Required. Allowed: window, element.</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Selector presets (optional in this variant).</w:t>
            </w:r>
          </w:p>
        </w:tc>
      </w:tr>
      <w:tr>
        <w:tc>
          <w:tcPr>
            <w:tcW w:type="dxa" w:w="2880"/>
          </w:tcPr>
          <w:p>
            <w:r>
              <w:t>scrollX</w:t>
            </w:r>
          </w:p>
        </w:tc>
        <w:tc>
          <w:tcPr>
            <w:tcW w:type="dxa" w:w="2880"/>
          </w:tcPr>
          <w:p>
            <w:r>
              <w:t>number | null</w:t>
            </w:r>
          </w:p>
        </w:tc>
        <w:tc>
          <w:tcPr>
            <w:tcW w:type="dxa" w:w="2880"/>
          </w:tcPr>
          <w:p>
            <w:r>
              <w:t>Scroll X.</w:t>
            </w:r>
          </w:p>
        </w:tc>
      </w:tr>
      <w:tr>
        <w:tc>
          <w:tcPr>
            <w:tcW w:type="dxa" w:w="2880"/>
          </w:tcPr>
          <w:p>
            <w:r>
              <w:t>scrollY</w:t>
            </w:r>
          </w:p>
        </w:tc>
        <w:tc>
          <w:tcPr>
            <w:tcW w:type="dxa" w:w="2880"/>
          </w:tcPr>
          <w:p>
            <w:r>
              <w:t>number | null</w:t>
            </w:r>
          </w:p>
        </w:tc>
        <w:tc>
          <w:tcPr>
            <w:tcW w:type="dxa" w:w="2880"/>
          </w:tcPr>
          <w:p>
            <w:r>
              <w:t>Scroll Y.</w:t>
            </w:r>
          </w:p>
        </w:tc>
      </w:tr>
      <w:tr>
        <w:tc>
          <w:tcPr>
            <w:tcW w:type="dxa" w:w="2880"/>
          </w:tcPr>
          <w:p>
            <w:r>
              <w:t>scrollEdge</w:t>
            </w:r>
          </w:p>
        </w:tc>
        <w:tc>
          <w:tcPr>
            <w:tcW w:type="dxa" w:w="2880"/>
          </w:tcPr>
          <w:p>
            <w:r>
              <w:t>string | null</w:t>
            </w:r>
          </w:p>
        </w:tc>
        <w:tc>
          <w:tcPr>
            <w:tcW w:type="dxa" w:w="2880"/>
          </w:tcPr>
          <w:p>
            <w:r>
              <w:t>Scroll edge.</w:t>
            </w:r>
          </w:p>
        </w:tc>
      </w:tr>
      <w:tr>
        <w:tc>
          <w:tcPr>
            <w:tcW w:type="dxa" w:w="2880"/>
          </w:tcPr>
          <w:p>
            <w:r>
              <w:t>scrollDirection</w:t>
            </w:r>
          </w:p>
        </w:tc>
        <w:tc>
          <w:tcPr>
            <w:tcW w:type="dxa" w:w="2880"/>
          </w:tcPr>
          <w:p>
            <w:r>
              <w:t>string | null</w:t>
            </w:r>
          </w:p>
        </w:tc>
        <w:tc>
          <w:tcPr>
            <w:tcW w:type="dxa" w:w="2880"/>
          </w:tcPr>
          <w:p>
            <w:r>
              <w:t>Scroll direction.</w:t>
            </w:r>
          </w:p>
        </w:tc>
      </w:tr>
    </w:tbl>
    <w:p/>
    <w:p>
      <w:pPr>
        <w:pStyle w:val="Heading4"/>
      </w:pPr>
      <w:r>
        <w:t>Variant: select/dropdown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Required.</w:t>
            </w:r>
          </w:p>
        </w:tc>
      </w:tr>
      <w:tr>
        <w:tc>
          <w:tcPr>
            <w:tcW w:type="dxa" w:w="2880"/>
          </w:tcPr>
          <w:p>
            <w:r>
              <w:t>value</w:t>
            </w:r>
          </w:p>
        </w:tc>
        <w:tc>
          <w:tcPr>
            <w:tcW w:type="dxa" w:w="2880"/>
          </w:tcPr>
          <w:p>
            <w:r>
              <w:t>string</w:t>
            </w:r>
          </w:p>
        </w:tc>
        <w:tc>
          <w:tcPr>
            <w:tcW w:type="dxa" w:w="2880"/>
          </w:tcPr>
          <w:p>
            <w:r>
              <w:t>Required.</w:t>
            </w:r>
          </w:p>
        </w:tc>
      </w:tr>
      <w:tr>
        <w:tc>
          <w:tcPr>
            <w:tcW w:type="dxa" w:w="2880"/>
          </w:tcPr>
          <w:p>
            <w:r>
              <w:t>selectType</w:t>
            </w:r>
          </w:p>
        </w:tc>
        <w:tc>
          <w:tcPr>
            <w:tcW w:type="dxa" w:w="2880"/>
          </w:tcPr>
          <w:p>
            <w:r>
              <w:t>string</w:t>
            </w:r>
          </w:p>
        </w:tc>
        <w:tc>
          <w:tcPr>
            <w:tcW w:type="dxa" w:w="2880"/>
          </w:tcPr>
          <w:p>
            <w:r>
              <w:t>Required. Allowed: text, index, value.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selectIsMultiple</w:t>
            </w:r>
          </w:p>
        </w:tc>
        <w:tc>
          <w:tcPr>
            <w:tcW w:type="dxa" w:w="2880"/>
          </w:tcPr>
          <w:p>
            <w:r>
              <w:t>boolean</w:t>
            </w:r>
          </w:p>
        </w:tc>
        <w:tc>
          <w:tcPr>
            <w:tcW w:type="dxa" w:w="2880"/>
          </w:tcPr>
          <w:p>
            <w:r>
              <w:t>Default: false.</w:t>
            </w:r>
          </w:p>
        </w:tc>
      </w:tr>
    </w:tbl>
    <w:p/>
    <w:p>
      <w:pPr>
        <w:pStyle w:val="Heading4"/>
      </w:pPr>
      <w:r>
        <w:t>Variant: local variable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Required.</w:t>
            </w:r>
          </w:p>
        </w:tc>
      </w:tr>
      <w:tr>
        <w:tc>
          <w:tcPr>
            <w:tcW w:type="dxa" w:w="2880"/>
          </w:tcPr>
          <w:p>
            <w:r>
              <w:t>localVariableName</w:t>
            </w:r>
          </w:p>
        </w:tc>
        <w:tc>
          <w:tcPr>
            <w:tcW w:type="dxa" w:w="2880"/>
          </w:tcPr>
          <w:p>
            <w:r>
              <w:t>string</w:t>
            </w:r>
          </w:p>
        </w:tc>
        <w:tc>
          <w:tcPr>
            <w:tcW w:type="dxa" w:w="2880"/>
          </w:tcPr>
          <w:p>
            <w:r>
              <w:t>Required.</w:t>
            </w:r>
          </w:p>
        </w:tc>
      </w:tr>
      <w:tr>
        <w:tc>
          <w:tcPr>
            <w:tcW w:type="dxa" w:w="2880"/>
          </w:tcPr>
          <w:p>
            <w:r>
              <w:t>localVariableSource</w:t>
            </w:r>
          </w:p>
        </w:tc>
        <w:tc>
          <w:tcPr>
            <w:tcW w:type="dxa" w:w="2880"/>
          </w:tcPr>
          <w:p>
            <w:r>
              <w:t>string</w:t>
            </w:r>
          </w:p>
        </w:tc>
        <w:tc>
          <w:tcPr>
            <w:tcW w:type="dxa" w:w="2880"/>
          </w:tcPr>
          <w:p>
            <w:r>
              <w:t>Required. Allowed: element, value, evaluate.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Value (optional in this variant).</w:t>
            </w:r>
          </w:p>
        </w:tc>
      </w:tr>
      <w:tr>
        <w:tc>
          <w:tcPr>
            <w:tcW w:type="dxa" w:w="2880"/>
          </w:tcPr>
          <w:p>
            <w:r>
              <w:t>code</w:t>
            </w:r>
          </w:p>
        </w:tc>
        <w:tc>
          <w:tcPr>
            <w:tcW w:type="dxa" w:w="2880"/>
          </w:tcPr>
          <w:p>
            <w:r>
              <w:t>string | null</w:t>
            </w:r>
          </w:p>
        </w:tc>
        <w:tc>
          <w:tcPr>
            <w:tcW w:type="dxa" w:w="2880"/>
          </w:tcPr>
          <w:p>
            <w:r>
              <w:t>Code (optional).</w:t>
            </w:r>
          </w:p>
        </w:tc>
      </w:tr>
    </w:tbl>
    <w:p/>
    <w:p>
      <w:pPr>
        <w:pStyle w:val="Heading4"/>
      </w:pPr>
      <w:r>
        <w:t>Variant: tab switch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w:t>
            </w:r>
          </w:p>
        </w:tc>
        <w:tc>
          <w:tcPr>
            <w:tcW w:type="dxa" w:w="2880"/>
          </w:tcPr>
          <w:p>
            <w:r>
              <w:t>array</w:t>
            </w:r>
          </w:p>
        </w:tc>
        <w:tc>
          <w:tcPr>
            <w:tcW w:type="dxa" w:w="2880"/>
          </w:tcPr>
          <w:p>
            <w:r>
              <w:t>Required.</w:t>
            </w:r>
          </w:p>
        </w:tc>
      </w:tr>
      <w:tr>
        <w:tc>
          <w:tcPr>
            <w:tcW w:type="dxa" w:w="2880"/>
          </w:tcPr>
          <w:p>
            <w:r>
              <w:t>tabNo</w:t>
            </w:r>
          </w:p>
        </w:tc>
        <w:tc>
          <w:tcPr>
            <w:tcW w:type="dxa" w:w="2880"/>
          </w:tcPr>
          <w:p>
            <w:r>
              <w:t>integer</w:t>
            </w:r>
          </w:p>
        </w:tc>
        <w:tc>
          <w:tcPr>
            <w:tcW w:type="dxa" w:w="2880"/>
          </w:tcPr>
          <w:p>
            <w:r>
              <w:t>Required.</w:t>
            </w:r>
          </w:p>
        </w:tc>
      </w:tr>
    </w:tbl>
    <w:p/>
    <w:p>
      <w:pPr>
        <w:pStyle w:val="Heading4"/>
      </w:pPr>
      <w:r>
        <w:t>Variant: project artifact step</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projectArtifactId</w:t>
            </w:r>
          </w:p>
        </w:tc>
        <w:tc>
          <w:tcPr>
            <w:tcW w:type="dxa" w:w="2880"/>
          </w:tcPr>
          <w:p>
            <w:r>
              <w:t>string</w:t>
            </w:r>
          </w:p>
        </w:tc>
        <w:tc>
          <w:tcPr>
            <w:tcW w:type="dxa" w:w="2880"/>
          </w:tcPr>
          <w:p>
            <w:r>
              <w:t>Required.</w:t>
            </w:r>
          </w:p>
        </w:tc>
      </w:tr>
      <w:tr>
        <w:tc>
          <w:tcPr>
            <w:tcW w:type="dxa" w:w="2880"/>
          </w:tcPr>
          <w:p>
            <w:r>
              <w:t>selectorsPresets</w:t>
            </w:r>
          </w:p>
        </w:tc>
        <w:tc>
          <w:tcPr>
            <w:tcW w:type="dxa" w:w="2880"/>
          </w:tcPr>
          <w:p>
            <w:r>
              <w:t>array</w:t>
            </w:r>
          </w:p>
        </w:tc>
        <w:tc>
          <w:tcPr>
            <w:tcW w:type="dxa" w:w="2880"/>
          </w:tcPr>
          <w:p>
            <w:r>
              <w:t>Required.</w:t>
            </w:r>
          </w:p>
        </w:tc>
      </w:tr>
    </w:tbl>
    <w:p/>
    <w:p>
      <w:pPr>
        <w:pStyle w:val="Heading3"/>
      </w:pPr>
      <w:r>
        <w:t>Response</w:t>
      </w:r>
    </w:p>
    <w:p>
      <w:pPr>
        <w:pStyle w:val="Heading3"/>
      </w:pPr>
      <w:r>
        <w:t>Success Response (201 Created)</w:t>
      </w:r>
    </w:p>
    <w:p>
      <w:r>
        <w:t>Returns the created step in the same polymorphic shape as the request (one of the variants).</w:t>
      </w:r>
    </w:p>
    <w:p>
      <w:r>
        <w:rPr>
          <w:b/>
          <w:color w:val="666666"/>
          <w:sz w:val="16"/>
        </w:rPr>
        <w:t>[json]</w:t>
      </w:r>
    </w:p>
    <w:p>
      <w:pPr>
        <w:shd w:fill="F2F2F2" w:val="clear"/>
      </w:pPr>
      <w:r>
        <w:rPr>
          <w:rFonts w:ascii="Courier New" w:hAnsi="Courier New"/>
          <w:sz w:val="17"/>
        </w:rPr>
        <w:t>{</w:t>
        <w:br/>
        <w:t xml:space="preserve"> "id": "step_123",</w:t>
        <w:br/>
        <w:t xml:space="preserve"> "atIndex": 0,</w:t>
        <w:br/>
        <w:t xml:space="preserve"> "type": "some_step_type",</w:t>
        <w:br/>
        <w:t xml:space="preserve"> "name": "Example step",</w:t>
        <w:br/>
        <w:t xml:space="preserve"> "blockId": null,</w:t>
        <w:br/>
        <w:t xml:space="preserve"> "groupId": null,</w:t>
        <w:br/>
        <w:t xml:space="preserve"> "originGroupId": "group_456",</w:t>
        <w:br/>
        <w:t xml:space="preserve"> "notes": null,</w:t>
        <w:br/>
        <w:t xml:space="preserve"> "isActive": true,</w:t>
        <w:br/>
        <w:t xml:space="preserve"> "runTimeout": 120,</w:t>
        <w:br/>
        <w:t xml:space="preserve"> "sleep": null,</w:t>
        <w:br/>
        <w:t xml:space="preserve"> "waitingConditions": [</w:t>
        <w:br/>
        <w:t xml:space="preserve"> {</w:t>
        <w:br/>
        <w:t xml:space="preserve"> "type": "some_condition_type",</w:t>
        <w:br/>
        <w:t xml:space="preserve"> "expected": null,</w:t>
        <w:br/>
        <w:t xml:space="preserve"> "isActive": true,</w:t>
        <w:br/>
        <w:t xml:space="preserve"> "isOverridden": false,</w:t>
        <w:br/>
        <w:t xml:space="preserve"> "timeout": 30</w:t>
        <w:br/>
        <w:t xml:space="preserve"> }</w:t>
        <w:br/>
        <w:t xml:space="preserve"> ],</w:t>
        <w:br/>
        <w:t xml:space="preserve"> "value": "some value"</w:t>
        <w:br/>
        <w:t>}</w:t>
      </w:r>
    </w:p>
    <w:p>
      <w:r>
        <w:rPr>
          <w:b/>
        </w:rPr>
        <w:t>Note: The exact response fields depend on the step type variant used.</w:t>
      </w:r>
    </w:p>
    <w:p>
      <w:pPr>
        <w:pStyle w:val="Heading3"/>
      </w:pPr>
      <w:r>
        <w:t>Response Fields</w:t>
      </w:r>
    </w:p>
    <w:p>
      <w:r>
        <w:t>Because the response is polymorphic, below are the common response fields plus notable variant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identifier.</w:t>
            </w:r>
          </w:p>
        </w:tc>
      </w:tr>
      <w:tr>
        <w:tc>
          <w:tcPr>
            <w:tcW w:type="dxa" w:w="2880"/>
          </w:tcPr>
          <w:p>
            <w:r>
              <w:t>atIndex</w:t>
            </w:r>
          </w:p>
        </w:tc>
        <w:tc>
          <w:tcPr>
            <w:tcW w:type="dxa" w:w="2880"/>
          </w:tcPr>
          <w:p>
            <w:r>
              <w:t>integer | null</w:t>
            </w:r>
          </w:p>
        </w:tc>
        <w:tc>
          <w:tcPr>
            <w:tcW w:type="dxa" w:w="2880"/>
          </w:tcPr>
          <w:p>
            <w:r>
              <w:t>Insert position/index.</w:t>
            </w:r>
          </w:p>
        </w:tc>
      </w:tr>
      <w:tr>
        <w:tc>
          <w:tcPr>
            <w:tcW w:type="dxa" w:w="2880"/>
          </w:tcPr>
          <w:p>
            <w:r>
              <w:t>type</w:t>
            </w:r>
          </w:p>
        </w:tc>
        <w:tc>
          <w:tcPr>
            <w:tcW w:type="dxa" w:w="2880"/>
          </w:tcPr>
          <w:p>
            <w:r>
              <w:t>string</w:t>
            </w:r>
          </w:p>
        </w:tc>
        <w:tc>
          <w:tcPr>
            <w:tcW w:type="dxa" w:w="2880"/>
          </w:tcPr>
          <w:p>
            <w:r>
              <w:t>Step type discriminator.</w:t>
            </w:r>
          </w:p>
        </w:tc>
      </w:tr>
      <w:tr>
        <w:tc>
          <w:tcPr>
            <w:tcW w:type="dxa" w:w="2880"/>
          </w:tcPr>
          <w:p>
            <w:r>
              <w:t>name</w:t>
            </w:r>
          </w:p>
        </w:tc>
        <w:tc>
          <w:tcPr>
            <w:tcW w:type="dxa" w:w="2880"/>
          </w:tcPr>
          <w:p>
            <w:r>
              <w:t>string | null</w:t>
            </w:r>
          </w:p>
        </w:tc>
        <w:tc>
          <w:tcPr>
            <w:tcW w:type="dxa" w:w="2880"/>
          </w:tcPr>
          <w:p>
            <w:r>
              <w:t>Step name. Max length: 255.</w:t>
            </w:r>
          </w:p>
        </w:tc>
      </w:tr>
      <w:tr>
        <w:tc>
          <w:tcPr>
            <w:tcW w:type="dxa" w:w="2880"/>
          </w:tcPr>
          <w:p>
            <w:r>
              <w:t>blockId</w:t>
            </w:r>
          </w:p>
        </w:tc>
        <w:tc>
          <w:tcPr>
            <w:tcW w:type="dxa" w:w="2880"/>
          </w:tcPr>
          <w:p>
            <w:r>
              <w:t>string | null</w:t>
            </w:r>
          </w:p>
        </w:tc>
        <w:tc>
          <w:tcPr>
            <w:tcW w:type="dxa" w:w="2880"/>
          </w:tcPr>
          <w:p>
            <w:r>
              <w:t>Block identifier.</w:t>
            </w:r>
          </w:p>
        </w:tc>
      </w:tr>
      <w:tr>
        <w:tc>
          <w:tcPr>
            <w:tcW w:type="dxa" w:w="2880"/>
          </w:tcPr>
          <w:p>
            <w:r>
              <w:t>groupId</w:t>
            </w:r>
          </w:p>
        </w:tc>
        <w:tc>
          <w:tcPr>
            <w:tcW w:type="dxa" w:w="2880"/>
          </w:tcPr>
          <w:p>
            <w:r>
              <w:t>string | null</w:t>
            </w:r>
          </w:p>
        </w:tc>
        <w:tc>
          <w:tcPr>
            <w:tcW w:type="dxa" w:w="2880"/>
          </w:tcPr>
          <w:p>
            <w:r>
              <w:t>Group identifier.</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notes</w:t>
            </w:r>
          </w:p>
        </w:tc>
        <w:tc>
          <w:tcPr>
            <w:tcW w:type="dxa" w:w="2880"/>
          </w:tcPr>
          <w:p>
            <w:r>
              <w:t>string | null</w:t>
            </w:r>
          </w:p>
        </w:tc>
        <w:tc>
          <w:tcPr>
            <w:tcW w:type="dxa" w:w="2880"/>
          </w:tcPr>
          <w:p>
            <w:r>
              <w:t>Notes. Max length: 1024.</w:t>
            </w:r>
          </w:p>
        </w:tc>
      </w:tr>
      <w:tr>
        <w:tc>
          <w:tcPr>
            <w:tcW w:type="dxa" w:w="2880"/>
          </w:tcPr>
          <w:p>
            <w:r>
              <w:t>isActive</w:t>
            </w:r>
          </w:p>
        </w:tc>
        <w:tc>
          <w:tcPr>
            <w:tcW w:type="dxa" w:w="2880"/>
          </w:tcPr>
          <w:p>
            <w:r>
              <w:t>boolean</w:t>
            </w:r>
          </w:p>
        </w:tc>
        <w:tc>
          <w:tcPr>
            <w:tcW w:type="dxa" w:w="2880"/>
          </w:tcPr>
          <w:p>
            <w:r>
              <w:t>Whether the step is active. Default: true.</w:t>
            </w:r>
          </w:p>
        </w:tc>
      </w:tr>
      <w:tr>
        <w:tc>
          <w:tcPr>
            <w:tcW w:type="dxa" w:w="2880"/>
          </w:tcPr>
          <w:p>
            <w:r>
              <w:t>runTimeout</w:t>
            </w:r>
          </w:p>
        </w:tc>
        <w:tc>
          <w:tcPr>
            <w:tcW w:type="dxa" w:w="2880"/>
          </w:tcPr>
          <w:p>
            <w:r>
              <w:t>number | null</w:t>
            </w:r>
          </w:p>
        </w:tc>
        <w:tc>
          <w:tcPr>
            <w:tcW w:type="dxa" w:w="2880"/>
          </w:tcPr>
          <w:p>
            <w:r>
              <w:t>Run timeout. Max: 300.</w:t>
            </w:r>
          </w:p>
        </w:tc>
      </w:tr>
      <w:tr>
        <w:tc>
          <w:tcPr>
            <w:tcW w:type="dxa" w:w="2880"/>
          </w:tcPr>
          <w:p>
            <w:r>
              <w:t>sleep</w:t>
            </w:r>
          </w:p>
        </w:tc>
        <w:tc>
          <w:tcPr>
            <w:tcW w:type="dxa" w:w="2880"/>
          </w:tcPr>
          <w:p>
            <w:r>
              <w:t>number | null</w:t>
            </w:r>
          </w:p>
        </w:tc>
        <w:tc>
          <w:tcPr>
            <w:tcW w:type="dxa" w:w="2880"/>
          </w:tcPr>
          <w:p>
            <w:r>
              <w:t>Sleep duration. Max: 300.</w:t>
            </w:r>
          </w:p>
        </w:tc>
      </w:tr>
      <w:tr>
        <w:tc>
          <w:tcPr>
            <w:tcW w:type="dxa" w:w="2880"/>
          </w:tcPr>
          <w:p>
            <w:r>
              <w:t>waitingConditions</w:t>
            </w:r>
          </w:p>
        </w:tc>
        <w:tc>
          <w:tcPr>
            <w:tcW w:type="dxa" w:w="2880"/>
          </w:tcPr>
          <w:p>
            <w:r>
              <w:t>array</w:t>
            </w:r>
          </w:p>
        </w:tc>
        <w:tc>
          <w:tcPr>
            <w:tcW w:type="dxa" w:w="2880"/>
          </w:tcPr>
          <w:p>
            <w:r>
              <w:t>Waiting conditions.</w:t>
            </w:r>
          </w:p>
        </w:tc>
      </w:tr>
      <w:tr>
        <w:tc>
          <w:tcPr>
            <w:tcW w:type="dxa" w:w="2880"/>
          </w:tcPr>
          <w:p>
            <w:r>
              <w:t>waitingConditions[].type</w:t>
            </w:r>
          </w:p>
        </w:tc>
        <w:tc>
          <w:tcPr>
            <w:tcW w:type="dxa" w:w="2880"/>
          </w:tcPr>
          <w:p>
            <w:r>
              <w:t>string</w:t>
            </w:r>
          </w:p>
        </w:tc>
        <w:tc>
          <w:tcPr>
            <w:tcW w:type="dxa" w:w="2880"/>
          </w:tcPr>
          <w:p>
            <w:r>
              <w:t>Condition type.</w:t>
            </w:r>
          </w:p>
        </w:tc>
      </w:tr>
      <w:tr>
        <w:tc>
          <w:tcPr>
            <w:tcW w:type="dxa" w:w="2880"/>
          </w:tcPr>
          <w:p>
            <w:r>
              <w:t>waitingConditions[].expected</w:t>
            </w:r>
          </w:p>
        </w:tc>
        <w:tc>
          <w:tcPr>
            <w:tcW w:type="dxa" w:w="2880"/>
          </w:tcPr>
          <w:p>
            <w:r>
              <w:t>string | null</w:t>
            </w:r>
          </w:p>
        </w:tc>
        <w:tc>
          <w:tcPr>
            <w:tcW w:type="dxa" w:w="2880"/>
          </w:tcPr>
          <w:p>
            <w:r>
              <w:t>Expected value.</w:t>
            </w:r>
          </w:p>
        </w:tc>
      </w:tr>
      <w:tr>
        <w:tc>
          <w:tcPr>
            <w:tcW w:type="dxa" w:w="2880"/>
          </w:tcPr>
          <w:p>
            <w:r>
              <w:t>waitingConditions[].isActive</w:t>
            </w:r>
          </w:p>
        </w:tc>
        <w:tc>
          <w:tcPr>
            <w:tcW w:type="dxa" w:w="2880"/>
          </w:tcPr>
          <w:p>
            <w:r>
              <w:t>boolean</w:t>
            </w:r>
          </w:p>
        </w:tc>
        <w:tc>
          <w:tcPr>
            <w:tcW w:type="dxa" w:w="2880"/>
          </w:tcPr>
          <w:p>
            <w:r>
              <w:t>Active flag.</w:t>
            </w:r>
          </w:p>
        </w:tc>
      </w:tr>
      <w:tr>
        <w:tc>
          <w:tcPr>
            <w:tcW w:type="dxa" w:w="2880"/>
          </w:tcPr>
          <w:p>
            <w:r>
              <w:t>waitingConditions[].isOverridden</w:t>
            </w:r>
          </w:p>
        </w:tc>
        <w:tc>
          <w:tcPr>
            <w:tcW w:type="dxa" w:w="2880"/>
          </w:tcPr>
          <w:p>
            <w:r>
              <w:t>boolean</w:t>
            </w:r>
          </w:p>
        </w:tc>
        <w:tc>
          <w:tcPr>
            <w:tcW w:type="dxa" w:w="2880"/>
          </w:tcPr>
          <w:p>
            <w:r>
              <w:t>Overridden flag.</w:t>
            </w:r>
          </w:p>
        </w:tc>
      </w:tr>
      <w:tr>
        <w:tc>
          <w:tcPr>
            <w:tcW w:type="dxa" w:w="2880"/>
          </w:tcPr>
          <w:p>
            <w:r>
              <w:t>waitingConditions[].timeout</w:t>
            </w:r>
          </w:p>
        </w:tc>
        <w:tc>
          <w:tcPr>
            <w:tcW w:type="dxa" w:w="2880"/>
          </w:tcPr>
          <w:p>
            <w:r>
              <w:t>integer | null</w:t>
            </w:r>
          </w:p>
        </w:tc>
        <w:tc>
          <w:tcPr>
            <w:tcW w:type="dxa" w:w="2880"/>
          </w:tcPr>
          <w:p>
            <w:r>
              <w:t>Timeout.</w:t>
            </w:r>
          </w:p>
        </w:tc>
      </w:tr>
      <w:tr>
        <w:tc>
          <w:tcPr>
            <w:tcW w:type="dxa" w:w="2880"/>
          </w:tcPr>
          <w:p>
            <w:r>
              <w:t>value</w:t>
            </w:r>
          </w:p>
        </w:tc>
        <w:tc>
          <w:tcPr>
            <w:tcW w:type="dxa" w:w="2880"/>
          </w:tcPr>
          <w:p>
            <w:r>
              <w:t>string</w:t>
            </w:r>
          </w:p>
        </w:tc>
        <w:tc>
          <w:tcPr>
            <w:tcW w:type="dxa" w:w="2880"/>
          </w:tcPr>
          <w:p>
            <w:r>
              <w:t>Present for “value-based” variants.</w:t>
            </w:r>
          </w:p>
        </w:tc>
      </w:tr>
      <w:tr>
        <w:tc>
          <w:tcPr>
            <w:tcW w:type="dxa" w:w="2880"/>
          </w:tcPr>
          <w:p>
            <w:r>
              <w:t>selectorsPresets</w:t>
            </w:r>
          </w:p>
        </w:tc>
        <w:tc>
          <w:tcPr>
            <w:tcW w:type="dxa" w:w="2880"/>
          </w:tcPr>
          <w:p>
            <w:r>
              <w:t>array</w:t>
            </w:r>
          </w:p>
        </w:tc>
        <w:tc>
          <w:tcPr>
            <w:tcW w:type="dxa" w:w="2880"/>
          </w:tcPr>
          <w:p>
            <w:r>
              <w:t>Present/required for selector-based variants.</w:t>
            </w:r>
          </w:p>
        </w:tc>
      </w:tr>
      <w:tr>
        <w:tc>
          <w:tcPr>
            <w:tcW w:type="dxa" w:w="2880"/>
          </w:tcPr>
          <w:p>
            <w:r>
              <w:t>interactionPosition</w:t>
            </w:r>
          </w:p>
        </w:tc>
        <w:tc>
          <w:tcPr>
            <w:tcW w:type="dxa" w:w="2880"/>
          </w:tcPr>
          <w:p>
            <w:r>
              <w:t>string</w:t>
            </w:r>
          </w:p>
        </w:tc>
        <w:tc>
          <w:tcPr>
            <w:tcW w:type="dxa" w:w="2880"/>
          </w:tcPr>
          <w:p>
            <w:r>
              <w:t>Present for interaction-position variants.</w:t>
            </w:r>
          </w:p>
        </w:tc>
      </w:tr>
      <w:tr>
        <w:tc>
          <w:tcPr>
            <w:tcW w:type="dxa" w:w="2880"/>
          </w:tcPr>
          <w:p>
            <w:r>
              <w:t>code</w:t>
            </w:r>
          </w:p>
        </w:tc>
        <w:tc>
          <w:tcPr>
            <w:tcW w:type="dxa" w:w="2880"/>
          </w:tcPr>
          <w:p>
            <w:r>
              <w:t>string</w:t>
            </w:r>
          </w:p>
        </w:tc>
        <w:tc>
          <w:tcPr>
            <w:tcW w:type="dxa" w:w="2880"/>
          </w:tcPr>
          <w:p>
            <w:r>
              <w:t>Present for code-step variant.</w:t>
            </w:r>
          </w:p>
        </w:tc>
      </w:tr>
      <w:tr>
        <w:tc>
          <w:tcPr>
            <w:tcW w:type="dxa" w:w="2880"/>
          </w:tcPr>
          <w:p>
            <w:r>
              <w:t>url</w:t>
            </w:r>
          </w:p>
        </w:tc>
        <w:tc>
          <w:tcPr>
            <w:tcW w:type="dxa" w:w="2880"/>
          </w:tcPr>
          <w:p>
            <w:r>
              <w:t>string | null</w:t>
            </w:r>
          </w:p>
        </w:tc>
        <w:tc>
          <w:tcPr>
            <w:tcW w:type="dxa" w:w="2880"/>
          </w:tcPr>
          <w:p>
            <w:r>
              <w:t>Present for URL/navigation or credential variants.</w:t>
            </w:r>
          </w:p>
        </w:tc>
      </w:tr>
      <w:tr>
        <w:tc>
          <w:tcPr>
            <w:tcW w:type="dxa" w:w="2880"/>
          </w:tcPr>
          <w:p>
            <w:r>
              <w:t>frameLocation</w:t>
            </w:r>
          </w:p>
        </w:tc>
        <w:tc>
          <w:tcPr>
            <w:tcW w:type="dxa" w:w="2880"/>
          </w:tcPr>
          <w:p>
            <w:r>
              <w:t>string</w:t>
            </w:r>
          </w:p>
        </w:tc>
        <w:tc>
          <w:tcPr>
            <w:tcW w:type="dxa" w:w="2880"/>
          </w:tcPr>
          <w:p>
            <w:r>
              <w:t>Present for URL/navigation variant.</w:t>
            </w:r>
          </w:p>
        </w:tc>
      </w:tr>
      <w:tr>
        <w:tc>
          <w:tcPr>
            <w:tcW w:type="dxa" w:w="2880"/>
          </w:tcPr>
          <w:p>
            <w:r>
              <w:t>assertionProperty</w:t>
            </w:r>
          </w:p>
        </w:tc>
        <w:tc>
          <w:tcPr>
            <w:tcW w:type="dxa" w:w="2880"/>
          </w:tcPr>
          <w:p>
            <w:r>
              <w:t>string</w:t>
            </w:r>
          </w:p>
        </w:tc>
        <w:tc>
          <w:tcPr>
            <w:tcW w:type="dxa" w:w="2880"/>
          </w:tcPr>
          <w:p>
            <w:r>
              <w:t>Present for assertion variant.</w:t>
            </w:r>
          </w:p>
        </w:tc>
      </w:tr>
      <w:tr>
        <w:tc>
          <w:tcPr>
            <w:tcW w:type="dxa" w:w="2880"/>
          </w:tcPr>
          <w:p>
            <w:r>
              <w:t>assertionType</w:t>
            </w:r>
          </w:p>
        </w:tc>
        <w:tc>
          <w:tcPr>
            <w:tcW w:type="dxa" w:w="2880"/>
          </w:tcPr>
          <w:p>
            <w:r>
              <w:t>string</w:t>
            </w:r>
          </w:p>
        </w:tc>
        <w:tc>
          <w:tcPr>
            <w:tcW w:type="dxa" w:w="2880"/>
          </w:tcPr>
          <w:p>
            <w:r>
              <w:t>Present for assertion variant.</w:t>
            </w:r>
          </w:p>
        </w:tc>
      </w:tr>
      <w:tr>
        <w:tc>
          <w:tcPr>
            <w:tcW w:type="dxa" w:w="2880"/>
          </w:tcPr>
          <w:p>
            <w:r>
              <w:t>assertionExpectedValue</w:t>
            </w:r>
          </w:p>
        </w:tc>
        <w:tc>
          <w:tcPr>
            <w:tcW w:type="dxa" w:w="2880"/>
          </w:tcPr>
          <w:p>
            <w:r>
              <w:t>string | null</w:t>
            </w:r>
          </w:p>
        </w:tc>
        <w:tc>
          <w:tcPr>
            <w:tcW w:type="dxa" w:w="2880"/>
          </w:tcPr>
          <w:p>
            <w:r>
              <w:t>Present for assertion variant.</w:t>
            </w:r>
          </w:p>
        </w:tc>
      </w:tr>
      <w:tr>
        <w:tc>
          <w:tcPr>
            <w:tcW w:type="dxa" w:w="2880"/>
          </w:tcPr>
          <w:p>
            <w:r>
              <w:t>assertionJavaScript</w:t>
            </w:r>
          </w:p>
        </w:tc>
        <w:tc>
          <w:tcPr>
            <w:tcW w:type="dxa" w:w="2880"/>
          </w:tcPr>
          <w:p>
            <w:r>
              <w:t>string | null</w:t>
            </w:r>
          </w:p>
        </w:tc>
        <w:tc>
          <w:tcPr>
            <w:tcW w:type="dxa" w:w="2880"/>
          </w:tcPr>
          <w:p>
            <w:r>
              <w:t>Present for assertion variant.</w:t>
            </w:r>
          </w:p>
        </w:tc>
      </w:tr>
      <w:tr>
        <w:tc>
          <w:tcPr>
            <w:tcW w:type="dxa" w:w="2880"/>
          </w:tcPr>
          <w:p>
            <w:r>
              <w:t>assertionVariableName</w:t>
            </w:r>
          </w:p>
        </w:tc>
        <w:tc>
          <w:tcPr>
            <w:tcW w:type="dxa" w:w="2880"/>
          </w:tcPr>
          <w:p>
            <w:r>
              <w:t>string | null</w:t>
            </w:r>
          </w:p>
        </w:tc>
        <w:tc>
          <w:tcPr>
            <w:tcW w:type="dxa" w:w="2880"/>
          </w:tcPr>
          <w:p>
            <w:r>
              <w:t>Present for assertion variant.</w:t>
            </w:r>
          </w:p>
        </w:tc>
      </w:tr>
      <w:tr>
        <w:tc>
          <w:tcPr>
            <w:tcW w:type="dxa" w:w="2880"/>
          </w:tcPr>
          <w:p>
            <w:r>
              <w:t>continueOnFailure</w:t>
            </w:r>
          </w:p>
        </w:tc>
        <w:tc>
          <w:tcPr>
            <w:tcW w:type="dxa" w:w="2880"/>
          </w:tcPr>
          <w:p>
            <w:r>
              <w:t>boolean</w:t>
            </w:r>
          </w:p>
        </w:tc>
        <w:tc>
          <w:tcPr>
            <w:tcW w:type="dxa" w:w="2880"/>
          </w:tcPr>
          <w:p>
            <w:r>
              <w:t>Present for assertion variant. Default: false.</w:t>
            </w:r>
          </w:p>
        </w:tc>
      </w:tr>
      <w:tr>
        <w:tc>
          <w:tcPr>
            <w:tcW w:type="dxa" w:w="2880"/>
          </w:tcPr>
          <w:p>
            <w:r>
              <w:t>scrollTo</w:t>
            </w:r>
          </w:p>
        </w:tc>
        <w:tc>
          <w:tcPr>
            <w:tcW w:type="dxa" w:w="2880"/>
          </w:tcPr>
          <w:p>
            <w:r>
              <w:t>string</w:t>
            </w:r>
          </w:p>
        </w:tc>
        <w:tc>
          <w:tcPr>
            <w:tcW w:type="dxa" w:w="2880"/>
          </w:tcPr>
          <w:p>
            <w:r>
              <w:t>Present for scroll variant.</w:t>
            </w:r>
          </w:p>
        </w:tc>
      </w:tr>
      <w:tr>
        <w:tc>
          <w:tcPr>
            <w:tcW w:type="dxa" w:w="2880"/>
          </w:tcPr>
          <w:p>
            <w:r>
              <w:t>scrollInside</w:t>
            </w:r>
          </w:p>
        </w:tc>
        <w:tc>
          <w:tcPr>
            <w:tcW w:type="dxa" w:w="2880"/>
          </w:tcPr>
          <w:p>
            <w:r>
              <w:t>string</w:t>
            </w:r>
          </w:p>
        </w:tc>
        <w:tc>
          <w:tcPr>
            <w:tcW w:type="dxa" w:w="2880"/>
          </w:tcPr>
          <w:p>
            <w:r>
              <w:t>Present for scroll variant.</w:t>
            </w:r>
          </w:p>
        </w:tc>
      </w:tr>
      <w:tr>
        <w:tc>
          <w:tcPr>
            <w:tcW w:type="dxa" w:w="2880"/>
          </w:tcPr>
          <w:p>
            <w:r>
              <w:t>selectType</w:t>
            </w:r>
          </w:p>
        </w:tc>
        <w:tc>
          <w:tcPr>
            <w:tcW w:type="dxa" w:w="2880"/>
          </w:tcPr>
          <w:p>
            <w:r>
              <w:t>string</w:t>
            </w:r>
          </w:p>
        </w:tc>
        <w:tc>
          <w:tcPr>
            <w:tcW w:type="dxa" w:w="2880"/>
          </w:tcPr>
          <w:p>
            <w:r>
              <w:t>Present for select variant.</w:t>
            </w:r>
          </w:p>
        </w:tc>
      </w:tr>
      <w:tr>
        <w:tc>
          <w:tcPr>
            <w:tcW w:type="dxa" w:w="2880"/>
          </w:tcPr>
          <w:p>
            <w:r>
              <w:t>selectIsMultiple</w:t>
            </w:r>
          </w:p>
        </w:tc>
        <w:tc>
          <w:tcPr>
            <w:tcW w:type="dxa" w:w="2880"/>
          </w:tcPr>
          <w:p>
            <w:r>
              <w:t>boolean</w:t>
            </w:r>
          </w:p>
        </w:tc>
        <w:tc>
          <w:tcPr>
            <w:tcW w:type="dxa" w:w="2880"/>
          </w:tcPr>
          <w:p>
            <w:r>
              <w:t>Present for select variant. Default: false.</w:t>
            </w:r>
          </w:p>
        </w:tc>
      </w:tr>
      <w:tr>
        <w:tc>
          <w:tcPr>
            <w:tcW w:type="dxa" w:w="2880"/>
          </w:tcPr>
          <w:p>
            <w:r>
              <w:t>localVariableName</w:t>
            </w:r>
          </w:p>
        </w:tc>
        <w:tc>
          <w:tcPr>
            <w:tcW w:type="dxa" w:w="2880"/>
          </w:tcPr>
          <w:p>
            <w:r>
              <w:t>string</w:t>
            </w:r>
          </w:p>
        </w:tc>
        <w:tc>
          <w:tcPr>
            <w:tcW w:type="dxa" w:w="2880"/>
          </w:tcPr>
          <w:p>
            <w:r>
              <w:t>Present for local variable variant.</w:t>
            </w:r>
          </w:p>
        </w:tc>
      </w:tr>
      <w:tr>
        <w:tc>
          <w:tcPr>
            <w:tcW w:type="dxa" w:w="2880"/>
          </w:tcPr>
          <w:p>
            <w:r>
              <w:t>localVariableSource</w:t>
            </w:r>
          </w:p>
        </w:tc>
        <w:tc>
          <w:tcPr>
            <w:tcW w:type="dxa" w:w="2880"/>
          </w:tcPr>
          <w:p>
            <w:r>
              <w:t>string</w:t>
            </w:r>
          </w:p>
        </w:tc>
        <w:tc>
          <w:tcPr>
            <w:tcW w:type="dxa" w:w="2880"/>
          </w:tcPr>
          <w:p>
            <w:r>
              <w:t>Present for local variable variant.</w:t>
            </w:r>
          </w:p>
        </w:tc>
      </w:tr>
      <w:tr>
        <w:tc>
          <w:tcPr>
            <w:tcW w:type="dxa" w:w="2880"/>
          </w:tcPr>
          <w:p>
            <w:r>
              <w:t>tabNo</w:t>
            </w:r>
          </w:p>
        </w:tc>
        <w:tc>
          <w:tcPr>
            <w:tcW w:type="dxa" w:w="2880"/>
          </w:tcPr>
          <w:p>
            <w:r>
              <w:t>integer</w:t>
            </w:r>
          </w:p>
        </w:tc>
        <w:tc>
          <w:tcPr>
            <w:tcW w:type="dxa" w:w="2880"/>
          </w:tcPr>
          <w:p>
            <w:r>
              <w:t>Present for tab switch variant.</w:t>
            </w:r>
          </w:p>
        </w:tc>
      </w:tr>
      <w:tr>
        <w:tc>
          <w:tcPr>
            <w:tcW w:type="dxa" w:w="2880"/>
          </w:tcPr>
          <w:p>
            <w:r>
              <w:t>projectArtifactId</w:t>
            </w:r>
          </w:p>
        </w:tc>
        <w:tc>
          <w:tcPr>
            <w:tcW w:type="dxa" w:w="2880"/>
          </w:tcPr>
          <w:p>
            <w:r>
              <w:t>string</w:t>
            </w:r>
          </w:p>
        </w:tc>
        <w:tc>
          <w:tcPr>
            <w:tcW w:type="dxa" w:w="2880"/>
          </w:tcPr>
          <w:p>
            <w:r>
              <w:t>Present for project artifact variant.</w:t>
            </w:r>
          </w:p>
        </w:tc>
      </w:tr>
    </w:tbl>
    <w:p/>
    <w:p>
      <w:pPr>
        <w:pStyle w:val="Heading3"/>
      </w:pPr>
      <w:r>
        <w:t>Sample Request</w:t>
      </w:r>
    </w:p>
    <w:p>
      <w:r>
        <w:t>Example creating a simple “value-based” step variant:</w:t>
      </w:r>
    </w:p>
    <w:p>
      <w:r>
        <w:rPr>
          <w:b/>
          <w:color w:val="666666"/>
          <w:sz w:val="16"/>
        </w:rPr>
        <w:t>[bash]</w:t>
      </w:r>
    </w:p>
    <w:p>
      <w:pPr>
        <w:shd w:fill="F2F2F2" w:val="clear"/>
      </w:pPr>
      <w:r>
        <w:rPr>
          <w:rFonts w:ascii="Courier New" w:hAnsi="Courier New"/>
          <w:sz w:val="17"/>
        </w:rPr>
        <w:t>curl --request POST 'https://app.bugbug.io/api/v2/steps/' \</w:t>
        <w:br/>
        <w:t xml:space="preserve"> --header 'Content-Type: application/json' \</w:t>
        <w:br/>
        <w:t xml:space="preserve"> --data '{</w:t>
        <w:br/>
        <w:t xml:space="preserve"> "id": "step_123",</w:t>
        <w:br/>
        <w:t xml:space="preserve"> "type": "some_step_type",</w:t>
        <w:br/>
        <w:t xml:space="preserve"> "originGroupId": "group_456",</w:t>
        <w:br/>
        <w:t xml:space="preserve"> "atIndex": 0,</w:t>
        <w:br/>
        <w:t xml:space="preserve"> "isActive": true,</w:t>
        <w:br/>
        <w:t xml:space="preserve"> "value": "some value",</w:t>
        <w:br/>
        <w:t xml:space="preserve"> "waitingConditions": [</w:t>
        <w:br/>
        <w:t xml:space="preserve">      {</w:t>
        <w:br/>
        <w:t xml:space="preserve"> "type": "some_condition_type",</w:t>
        <w:br/>
        <w:t xml:space="preserve"> "expected": null,</w:t>
        <w:br/>
        <w:t xml:space="preserve"> "isActive": true,</w:t>
        <w:br/>
        <w:t xml:space="preserve"> "isOverridden": false,</w:t>
        <w:br/>
        <w:t xml:space="preserve"> "timeout": 30</w:t>
        <w:br/>
        <w:t xml:space="preserve">      }</w:t>
        <w:br/>
        <w:t xml:space="preserve">    ]</w:t>
        <w:br/>
        <w:t xml:space="preserve">  }'</w:t>
      </w:r>
    </w:p>
    <w:p>
      <w:pPr>
        <w:pStyle w:val="Heading3"/>
      </w:pPr>
      <w:r>
        <w:t>Notes</w:t>
      </w:r>
    </w:p>
    <w:p>
      <w:pPr>
        <w:pStyle w:val="ListBullet"/>
      </w:pPr>
      <w:r>
        <w:t>The request/response schema is a union of multiple step shapes; the concrete required fields depend on type.</w:t>
      </w:r>
    </w:p>
    <w:p>
      <w:pPr>
        <w:pStyle w:val="ListBullet"/>
      </w:pPr>
      <w:r>
        <w:t>String length constraints: name max 255, notes max 1024, assertionExpectedValue max 10000.</w:t>
      </w:r>
    </w:p>
    <w:p>
      <w:pPr>
        <w:pStyle w:val="ListBullet"/>
      </w:pPr>
      <w:r>
        <w:t>Numeric constraints: runTimeout max 300, sleep max 300.</w:t>
      </w:r>
    </w:p>
    <w:p>
      <w:pPr>
        <w:pStyle w:val="Heading3"/>
      </w:pPr>
      <w:r>
        <w:t>Related steps actions</w:t>
      </w:r>
    </w:p>
    <w:p>
      <w:pPr>
        <w:pStyle w:val="ListBullet"/>
      </w:pPr>
      <w:r>
        <w:t>[PATCH] Partially Update a Step — /api/v2/steps/{{id}}/</w:t>
      </w:r>
    </w:p>
    <w:p>
      <w:pPr>
        <w:pStyle w:val="ListBullet"/>
      </w:pPr>
      <w:r>
        <w:t>[DELETE] Remove a Step — /api/v2/steps/{{id}}/</w:t>
      </w:r>
    </w:p>
    <w:p>
      <w:pPr>
        <w:pStyle w:val="ListBullet"/>
      </w:pPr>
      <w:r>
        <w:t>[GET] Retrieve a Step by ID — /api/v2/steps/{{id}}/</w:t>
      </w:r>
    </w:p>
    <w:p>
      <w:pPr>
        <w:pStyle w:val="ListBullet"/>
      </w:pPr>
      <w:r>
        <w:t>[PUT] Update a Step — /api/v2/steps/{{id}}/</w:t>
      </w:r>
    </w:p>
    <w:p>
      <w:r>
        <w:br w:type="page"/>
      </w:r>
    </w:p>
    <w:p>
      <w:pPr>
        <w:pStyle w:val="Heading2"/>
      </w:pPr>
      <w:r>
        <w:t>13. [PATCH] Partially Update a Step</w:t>
      </w:r>
    </w:p>
    <w:p>
      <w:r>
        <w:rPr>
          <w:b/>
        </w:rPr>
        <w:t xml:space="preserve">Endpoint: </w:t>
      </w:r>
      <w:r>
        <w:rPr>
          <w:rFonts w:ascii="Courier New" w:hAnsi="Courier New"/>
          <w:sz w:val="18"/>
        </w:rPr>
        <w:t>/api/v2/steps/{{id}}/</w:t>
      </w:r>
    </w:p>
    <w:p>
      <w:pPr>
        <w:pStyle w:val="Heading3"/>
      </w:pPr>
      <w:r>
        <w:t>Prerequisites</w:t>
      </w:r>
    </w:p>
    <w:p>
      <w:pPr>
        <w:pStyle w:val="ListBullet"/>
      </w:pPr>
      <w:r>
        <w:t>You must have access/permissions to modify the target Step.</w:t>
      </w:r>
    </w:p>
    <w:p>
      <w:pPr>
        <w:pStyle w:val="Heading3"/>
      </w:pPr>
      <w:r>
        <w:t>Method</w:t>
      </w:r>
    </w:p>
    <w:p>
      <w:r>
        <w:t>PATCH</w:t>
      </w:r>
    </w:p>
    <w:p>
      <w:pPr>
        <w:pStyle w:val="Heading3"/>
      </w:pPr>
      <w:r>
        <w:t>URL</w:t>
      </w:r>
    </w:p>
    <w:p>
      <w:r>
        <w:t>https://app.bugbug.io/api/v2/steps/{{id}}/</w:t>
      </w:r>
    </w:p>
    <w:p>
      <w:pPr>
        <w:pStyle w:val="Heading3"/>
      </w:pPr>
      <w:r>
        <w:t>Description</w:t>
      </w:r>
    </w:p>
    <w:p>
      <w:r>
        <w:t>Partially updates an existing Step identified by its UUID. The request body is polymorphic and depends on the Step type; different step types support different additional fields (e.g., value, selectorsPresets, drag-and-drop fields, assertions, etc.).</w:t>
      </w:r>
    </w:p>
    <w:p>
      <w:pPr>
        <w:pStyle w:val="Heading3"/>
      </w:pPr>
      <w:r>
        <w:t>Enforcement Rules</w:t>
      </w:r>
    </w:p>
    <w:p>
      <w:pPr>
        <w:pStyle w:val="ListBullet"/>
      </w:pPr>
      <w:r>
        <w:t>The id path parameter must always be present.</w:t>
      </w:r>
    </w:p>
    <w:p>
      <w:pPr>
        <w:pStyle w:val="ListBullet"/>
      </w:pPr>
      <w:r>
        <w:t>Always construct the path as /api/v2/steps/{{id}}/, where {{id}} is a non-empty string.</w:t>
      </w:r>
    </w:p>
    <w:p>
      <w:pPr>
        <w:pStyle w:val="ListBullet"/>
      </w:pPr>
      <w:r>
        <w:t>Do not call the API with a missing or empty id (e.g., avoid /api/v2/steps//).</w:t>
      </w:r>
    </w:p>
    <w:p>
      <w:pPr>
        <w:pStyle w:val="ListBullet"/>
      </w:pPr>
      <w:r>
        <w:t>When executing the action, ensure to send Path Parameters in the URL and not in the body.</w:t>
      </w:r>
    </w:p>
    <w:p>
      <w:pPr>
        <w:pStyle w:val="ListBullet"/>
      </w:pPr>
      <w:r>
        <w:t>There are no query parameters documented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/api/v2/steps/550e8400-e29b-41d4-a716-446655440000/</w:t>
        <w:br/>
        <w:t>/api/v2/steps/2f1c2a3b-4d5e-678f-9012-3456789abcde/</w:t>
      </w:r>
    </w:p>
    <w:p>
      <w:pPr>
        <w:pStyle w:val="Heading3"/>
      </w:pPr>
      <w:r>
        <w:t>Invalid Examples</w:t>
      </w:r>
    </w:p>
    <w:p>
      <w:r>
        <w:rPr>
          <w:b/>
          <w:color w:val="666666"/>
          <w:sz w:val="16"/>
        </w:rPr>
        <w:t>[http]</w:t>
      </w:r>
    </w:p>
    <w:p>
      <w:pPr>
        <w:shd w:fill="F2F2F2" w:val="clear"/>
      </w:pPr>
      <w:r>
        <w:rPr>
          <w:rFonts w:ascii="Courier New" w:hAnsi="Courier New"/>
          <w:sz w:val="17"/>
        </w:rPr>
        <w:t>/api/v2/steps//</w:t>
        <w:br/>
        <w:t>/api/v2/steps/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 UUID string identifying this step.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Request Body</w:t>
      </w:r>
    </w:p>
    <w:p>
      <w:r>
        <w:t>Content-Type: application/json</w:t>
      </w:r>
    </w:p>
    <w:p>
      <w:r>
        <w:t>The request body is a one-of schema keyed by step type (the scraped docs show multiple variants as [type=?]). All variants share a common base, plus type-specific fields.</w:t>
      </w:r>
    </w:p>
    <w:p>
      <w:pPr>
        <w:pStyle w:val="Heading3"/>
      </w:pPr>
      <w:r>
        <w:t>Common Fields (appear in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ID (UUID).</w:t>
            </w:r>
          </w:p>
        </w:tc>
      </w:tr>
      <w:tr>
        <w:tc>
          <w:tcPr>
            <w:tcW w:type="dxa" w:w="2880"/>
          </w:tcPr>
          <w:p>
            <w:r>
              <w:t>atIndex</w:t>
            </w:r>
          </w:p>
        </w:tc>
        <w:tc>
          <w:tcPr>
            <w:tcW w:type="dxa" w:w="2880"/>
          </w:tcPr>
          <w:p>
            <w:r>
              <w:t>integer | null</w:t>
            </w:r>
          </w:p>
        </w:tc>
        <w:tc>
          <w:tcPr>
            <w:tcW w:type="dxa" w:w="2880"/>
          </w:tcPr>
          <w:p>
            <w:r>
              <w:t>Index position for the step (nullable).</w:t>
            </w:r>
          </w:p>
        </w:tc>
      </w:tr>
      <w:tr>
        <w:tc>
          <w:tcPr>
            <w:tcW w:type="dxa" w:w="2880"/>
          </w:tcPr>
          <w:p>
            <w:r>
              <w:t>type</w:t>
            </w:r>
          </w:p>
        </w:tc>
        <w:tc>
          <w:tcPr>
            <w:tcW w:type="dxa" w:w="2880"/>
          </w:tcPr>
          <w:p>
            <w:r>
              <w:t>string</w:t>
            </w:r>
          </w:p>
        </w:tc>
        <w:tc>
          <w:tcPr>
            <w:tcW w:type="dxa" w:w="2880"/>
          </w:tcPr>
          <w:p>
            <w:r>
              <w:t>Step type discriminator (exact allowed values not provided).</w:t>
            </w:r>
          </w:p>
        </w:tc>
      </w:tr>
      <w:tr>
        <w:tc>
          <w:tcPr>
            <w:tcW w:type="dxa" w:w="2880"/>
          </w:tcPr>
          <w:p>
            <w:r>
              <w:t>name</w:t>
            </w:r>
          </w:p>
        </w:tc>
        <w:tc>
          <w:tcPr>
            <w:tcW w:type="dxa" w:w="2880"/>
          </w:tcPr>
          <w:p>
            <w:r>
              <w:t>string | null</w:t>
            </w:r>
          </w:p>
        </w:tc>
        <w:tc>
          <w:tcPr>
            <w:tcW w:type="dxa" w:w="2880"/>
          </w:tcPr>
          <w:p>
            <w:r>
              <w:t>Max length: 255.</w:t>
            </w:r>
          </w:p>
        </w:tc>
      </w:tr>
      <w:tr>
        <w:tc>
          <w:tcPr>
            <w:tcW w:type="dxa" w:w="2880"/>
          </w:tcPr>
          <w:p>
            <w:r>
              <w:t>blockId</w:t>
            </w:r>
          </w:p>
        </w:tc>
        <w:tc>
          <w:tcPr>
            <w:tcW w:type="dxa" w:w="2880"/>
          </w:tcPr>
          <w:p>
            <w:r>
              <w:t>string | null</w:t>
            </w:r>
          </w:p>
        </w:tc>
        <w:tc>
          <w:tcPr>
            <w:tcW w:type="dxa" w:w="2880"/>
          </w:tcPr>
          <w:p>
            <w:r>
              <w:t>Block identifier (nullable).</w:t>
            </w:r>
          </w:p>
        </w:tc>
      </w:tr>
      <w:tr>
        <w:tc>
          <w:tcPr>
            <w:tcW w:type="dxa" w:w="2880"/>
          </w:tcPr>
          <w:p>
            <w:r>
              <w:t>groupId</w:t>
            </w:r>
          </w:p>
        </w:tc>
        <w:tc>
          <w:tcPr>
            <w:tcW w:type="dxa" w:w="2880"/>
          </w:tcPr>
          <w:p>
            <w:r>
              <w:t>string | null</w:t>
            </w:r>
          </w:p>
        </w:tc>
        <w:tc>
          <w:tcPr>
            <w:tcW w:type="dxa" w:w="2880"/>
          </w:tcPr>
          <w:p>
            <w:r>
              <w:t>Group identifier (nullable).</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notes</w:t>
            </w:r>
          </w:p>
        </w:tc>
        <w:tc>
          <w:tcPr>
            <w:tcW w:type="dxa" w:w="2880"/>
          </w:tcPr>
          <w:p>
            <w:r>
              <w:t>string | null</w:t>
            </w:r>
          </w:p>
        </w:tc>
        <w:tc>
          <w:tcPr>
            <w:tcW w:type="dxa" w:w="2880"/>
          </w:tcPr>
          <w:p>
            <w:r>
              <w:t>Max length: 1024.</w:t>
            </w:r>
          </w:p>
        </w:tc>
      </w:tr>
      <w:tr>
        <w:tc>
          <w:tcPr>
            <w:tcW w:type="dxa" w:w="2880"/>
          </w:tcPr>
          <w:p>
            <w:r>
              <w:t>isActive</w:t>
            </w:r>
          </w:p>
        </w:tc>
        <w:tc>
          <w:tcPr>
            <w:tcW w:type="dxa" w:w="2880"/>
          </w:tcPr>
          <w:p>
            <w:r>
              <w:t>boolean</w:t>
            </w:r>
          </w:p>
        </w:tc>
        <w:tc>
          <w:tcPr>
            <w:tcW w:type="dxa" w:w="2880"/>
          </w:tcPr>
          <w:p>
            <w:r>
              <w:t>Default: true.</w:t>
            </w:r>
          </w:p>
        </w:tc>
      </w:tr>
      <w:tr>
        <w:tc>
          <w:tcPr>
            <w:tcW w:type="dxa" w:w="2880"/>
          </w:tcPr>
          <w:p>
            <w:r>
              <w:t>runTimeout</w:t>
            </w:r>
          </w:p>
        </w:tc>
        <w:tc>
          <w:tcPr>
            <w:tcW w:type="dxa" w:w="2880"/>
          </w:tcPr>
          <w:p>
            <w:r>
              <w:t>number | null</w:t>
            </w:r>
          </w:p>
        </w:tc>
        <w:tc>
          <w:tcPr>
            <w:tcW w:type="dxa" w:w="2880"/>
          </w:tcPr>
          <w:p>
            <w:r>
              <w:t>Max: 300.</w:t>
            </w:r>
          </w:p>
        </w:tc>
      </w:tr>
      <w:tr>
        <w:tc>
          <w:tcPr>
            <w:tcW w:type="dxa" w:w="2880"/>
          </w:tcPr>
          <w:p>
            <w:r>
              <w:t>sleep</w:t>
            </w:r>
          </w:p>
        </w:tc>
        <w:tc>
          <w:tcPr>
            <w:tcW w:type="dxa" w:w="2880"/>
          </w:tcPr>
          <w:p>
            <w:r>
              <w:t>number | null</w:t>
            </w:r>
          </w:p>
        </w:tc>
        <w:tc>
          <w:tcPr>
            <w:tcW w:type="dxa" w:w="2880"/>
          </w:tcPr>
          <w:p>
            <w:r>
              <w:t>Max: 300.</w:t>
            </w:r>
          </w:p>
        </w:tc>
      </w:tr>
      <w:tr>
        <w:tc>
          <w:tcPr>
            <w:tcW w:type="dxa" w:w="2880"/>
          </w:tcPr>
          <w:p>
            <w:r>
              <w:t>waitingConditions</w:t>
            </w:r>
          </w:p>
        </w:tc>
        <w:tc>
          <w:tcPr>
            <w:tcW w:type="dxa" w:w="2880"/>
          </w:tcPr>
          <w:p>
            <w:r>
              <w:t>array</w:t>
            </w:r>
          </w:p>
        </w:tc>
        <w:tc>
          <w:tcPr>
            <w:tcW w:type="dxa" w:w="2880"/>
          </w:tcPr>
          <w:p>
            <w:r>
              <w:t>Array of waiting condition objects.</w:t>
            </w:r>
          </w:p>
        </w:tc>
      </w:tr>
    </w:tbl>
    <w:p/>
    <w:p>
      <w:pPr>
        <w:pStyle w:val="Heading3"/>
      </w:pPr>
      <w:r>
        <w:t>waitingConditions[]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w:t>
            </w:r>
          </w:p>
        </w:tc>
      </w:tr>
      <w:tr>
        <w:tc>
          <w:tcPr>
            <w:tcW w:type="dxa" w:w="2880"/>
          </w:tcPr>
          <w:p>
            <w:r>
              <w:t>expected</w:t>
            </w:r>
          </w:p>
        </w:tc>
        <w:tc>
          <w:tcPr>
            <w:tcW w:type="dxa" w:w="2880"/>
          </w:tcPr>
          <w:p>
            <w:r>
              <w:t>string | null</w:t>
            </w:r>
          </w:p>
        </w:tc>
        <w:tc>
          <w:tcPr>
            <w:tcW w:type="dxa" w:w="2880"/>
          </w:tcPr>
          <w:p>
            <w:r>
              <w:t>Nullable.</w:t>
            </w:r>
          </w:p>
        </w:tc>
      </w:tr>
      <w:tr>
        <w:tc>
          <w:tcPr>
            <w:tcW w:type="dxa" w:w="2880"/>
          </w:tcPr>
          <w:p>
            <w:r>
              <w:t>isActive</w:t>
            </w:r>
          </w:p>
        </w:tc>
        <w:tc>
          <w:tcPr>
            <w:tcW w:type="dxa" w:w="2880"/>
          </w:tcPr>
          <w:p>
            <w:r>
              <w:t>boolean</w:t>
            </w:r>
          </w:p>
        </w:tc>
        <w:tc>
          <w:tcPr>
            <w:tcW w:type="dxa" w:w="2880"/>
          </w:tcPr>
          <w:p>
            <w:r>
              <w:t>Required.</w:t>
            </w:r>
          </w:p>
        </w:tc>
      </w:tr>
      <w:tr>
        <w:tc>
          <w:tcPr>
            <w:tcW w:type="dxa" w:w="2880"/>
          </w:tcPr>
          <w:p>
            <w:r>
              <w:t>isOverridden</w:t>
            </w:r>
          </w:p>
        </w:tc>
        <w:tc>
          <w:tcPr>
            <w:tcW w:type="dxa" w:w="2880"/>
          </w:tcPr>
          <w:p>
            <w:r>
              <w:t>boolean</w:t>
            </w:r>
          </w:p>
        </w:tc>
        <w:tc>
          <w:tcPr>
            <w:tcW w:type="dxa" w:w="2880"/>
          </w:tcPr>
          <w:p>
            <w:r>
              <w:t>Required.</w:t>
            </w:r>
          </w:p>
        </w:tc>
      </w:tr>
      <w:tr>
        <w:tc>
          <w:tcPr>
            <w:tcW w:type="dxa" w:w="2880"/>
          </w:tcPr>
          <w:p>
            <w:r>
              <w:t>timeout</w:t>
            </w:r>
          </w:p>
        </w:tc>
        <w:tc>
          <w:tcPr>
            <w:tcW w:type="dxa" w:w="2880"/>
          </w:tcPr>
          <w:p>
            <w:r>
              <w:t>integer | null</w:t>
            </w:r>
          </w:p>
        </w:tc>
        <w:tc>
          <w:tcPr>
            <w:tcW w:type="dxa" w:w="2880"/>
          </w:tcPr>
          <w:p>
            <w:r>
              <w:t>Nullable.</w:t>
            </w:r>
          </w:p>
        </w:tc>
      </w:tr>
    </w:tbl>
    <w:p/>
    <w:p>
      <w:pPr>
        <w:pStyle w:val="Heading3"/>
      </w:pPr>
      <w:r>
        <w:t>Type-specific Fields (only for certain step types)</w:t>
      </w:r>
    </w:p>
    <w:p>
      <w:r>
        <w:rPr>
          <w:b/>
        </w:rPr>
        <w:t>Note: Include only the fields relevant to the step’s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Present in several variants.</w:t>
            </w:r>
          </w:p>
        </w:tc>
      </w:tr>
      <w:tr>
        <w:tc>
          <w:tcPr>
            <w:tcW w:type="dxa" w:w="2880"/>
          </w:tcPr>
          <w:p>
            <w:r>
              <w:t>selectorsPresets</w:t>
            </w:r>
          </w:p>
        </w:tc>
        <w:tc>
          <w:tcPr>
            <w:tcW w:type="dxa" w:w="2880"/>
          </w:tcPr>
          <w:p>
            <w:r>
              <w:t>array</w:t>
            </w:r>
          </w:p>
        </w:tc>
        <w:tc>
          <w:tcPr>
            <w:tcW w:type="dxa" w:w="2880"/>
          </w:tcPr>
          <w:p>
            <w:r>
              <w:t>Present in many variants; array of selector preset objects.</w:t>
            </w:r>
          </w:p>
        </w:tc>
      </w:tr>
      <w:tr>
        <w:tc>
          <w:tcPr>
            <w:tcW w:type="dxa" w:w="2880"/>
          </w:tcPr>
          <w:p>
            <w:r>
              <w:t>continueOnFailure</w:t>
            </w:r>
          </w:p>
        </w:tc>
        <w:tc>
          <w:tcPr>
            <w:tcW w:type="dxa" w:w="2880"/>
          </w:tcPr>
          <w:p>
            <w:r>
              <w:t>boolean</w:t>
            </w:r>
          </w:p>
        </w:tc>
        <w:tc>
          <w:tcPr>
            <w:tcW w:type="dxa" w:w="2880"/>
          </w:tcPr>
          <w:p>
            <w:r>
              <w:t>Default: false. (Assertion-like variant)</w:t>
            </w:r>
          </w:p>
        </w:tc>
      </w:tr>
      <w:tr>
        <w:tc>
          <w:tcPr>
            <w:tcW w:type="dxa" w:w="2880"/>
          </w:tcPr>
          <w:p>
            <w:r>
              <w:t>assertionProperty</w:t>
            </w:r>
          </w:p>
        </w:tc>
        <w:tc>
          <w:tcPr>
            <w:tcW w:type="dxa" w:w="2880"/>
          </w:tcPr>
          <w:p>
            <w:r>
              <w:t>string</w:t>
            </w:r>
          </w:p>
        </w:tc>
        <w:tc>
          <w:tcPr>
            <w:tcW w:type="dxa" w:w="2880"/>
          </w:tcPr>
          <w:p>
            <w:r>
              <w:t>Assertion-related field.</w:t>
            </w:r>
          </w:p>
        </w:tc>
      </w:tr>
      <w:tr>
        <w:tc>
          <w:tcPr>
            <w:tcW w:type="dxa" w:w="2880"/>
          </w:tcPr>
          <w:p>
            <w:r>
              <w:t>assertionType</w:t>
            </w:r>
          </w:p>
        </w:tc>
        <w:tc>
          <w:tcPr>
            <w:tcW w:type="dxa" w:w="2880"/>
          </w:tcPr>
          <w:p>
            <w:r>
              <w:t>string</w:t>
            </w:r>
          </w:p>
        </w:tc>
        <w:tc>
          <w:tcPr>
            <w:tcW w:type="dxa" w:w="2880"/>
          </w:tcPr>
          <w:p>
            <w:r>
              <w:t>Assertion-related field.</w:t>
            </w:r>
          </w:p>
        </w:tc>
      </w:tr>
      <w:tr>
        <w:tc>
          <w:tcPr>
            <w:tcW w:type="dxa" w:w="2880"/>
          </w:tcPr>
          <w:p>
            <w:r>
              <w:t>assertionExpectedValue</w:t>
            </w:r>
          </w:p>
        </w:tc>
        <w:tc>
          <w:tcPr>
            <w:tcW w:type="dxa" w:w="2880"/>
          </w:tcPr>
          <w:p>
            <w:r>
              <w:t>string | null</w:t>
            </w:r>
          </w:p>
        </w:tc>
        <w:tc>
          <w:tcPr>
            <w:tcW w:type="dxa" w:w="2880"/>
          </w:tcPr>
          <w:p>
            <w:r>
              <w:t>Max length: 10000.</w:t>
            </w:r>
          </w:p>
        </w:tc>
      </w:tr>
      <w:tr>
        <w:tc>
          <w:tcPr>
            <w:tcW w:type="dxa" w:w="2880"/>
          </w:tcPr>
          <w:p>
            <w:r>
              <w:t>assertionJavaScript</w:t>
            </w:r>
          </w:p>
        </w:tc>
        <w:tc>
          <w:tcPr>
            <w:tcW w:type="dxa" w:w="2880"/>
          </w:tcPr>
          <w:p>
            <w:r>
              <w:t>string | null</w:t>
            </w:r>
          </w:p>
        </w:tc>
        <w:tc>
          <w:tcPr>
            <w:tcW w:type="dxa" w:w="2880"/>
          </w:tcPr>
          <w:p>
            <w:r>
              <w:t>Nullable.</w:t>
            </w:r>
          </w:p>
        </w:tc>
      </w:tr>
      <w:tr>
        <w:tc>
          <w:tcPr>
            <w:tcW w:type="dxa" w:w="2880"/>
          </w:tcPr>
          <w:p>
            <w:r>
              <w:t>assertionVariableName</w:t>
            </w:r>
          </w:p>
        </w:tc>
        <w:tc>
          <w:tcPr>
            <w:tcW w:type="dxa" w:w="2880"/>
          </w:tcPr>
          <w:p>
            <w:r>
              <w:t>string | null</w:t>
            </w:r>
          </w:p>
        </w:tc>
        <w:tc>
          <w:tcPr>
            <w:tcW w:type="dxa" w:w="2880"/>
          </w:tcPr>
          <w:p>
            <w:r>
              <w:t>Nullable.</w:t>
            </w:r>
          </w:p>
        </w:tc>
      </w:tr>
      <w:tr>
        <w:tc>
          <w:tcPr>
            <w:tcW w:type="dxa" w:w="2880"/>
          </w:tcPr>
          <w:p>
            <w:r>
              <w:t>interactionPosition</w:t>
            </w:r>
          </w:p>
        </w:tc>
        <w:tc>
          <w:tcPr>
            <w:tcW w:type="dxa" w:w="2880"/>
          </w:tcPr>
          <w:p>
            <w:r>
              <w:t>string</w:t>
            </w:r>
          </w:p>
        </w:tc>
        <w:tc>
          <w:tcPr>
            <w:tcW w:type="dxa" w:w="2880"/>
          </w:tcPr>
          <w:p>
            <w:r>
              <w:t>Present in interaction-based variants.</w:t>
            </w:r>
          </w:p>
        </w:tc>
      </w:tr>
      <w:tr>
        <w:tc>
          <w:tcPr>
            <w:tcW w:type="dxa" w:w="2880"/>
          </w:tcPr>
          <w:p>
            <w:r>
              <w:t>dndDropSelectorsPresets</w:t>
            </w:r>
          </w:p>
        </w:tc>
        <w:tc>
          <w:tcPr>
            <w:tcW w:type="dxa" w:w="2880"/>
          </w:tcPr>
          <w:p>
            <w:r>
              <w:t>array</w:t>
            </w:r>
          </w:p>
        </w:tc>
        <w:tc>
          <w:tcPr>
            <w:tcW w:type="dxa" w:w="2880"/>
          </w:tcPr>
          <w:p>
            <w:r>
              <w:t>Drag-and-drop variant.</w:t>
            </w:r>
          </w:p>
        </w:tc>
      </w:tr>
      <w:tr>
        <w:tc>
          <w:tcPr>
            <w:tcW w:type="dxa" w:w="2880"/>
          </w:tcPr>
          <w:p>
            <w:r>
              <w:t>dndDragOn</w:t>
            </w:r>
          </w:p>
        </w:tc>
        <w:tc>
          <w:tcPr>
            <w:tcW w:type="dxa" w:w="2880"/>
          </w:tcPr>
          <w:p>
            <w:r>
              <w:t>string</w:t>
            </w:r>
          </w:p>
        </w:tc>
        <w:tc>
          <w:tcPr>
            <w:tcW w:type="dxa" w:w="2880"/>
          </w:tcPr>
          <w:p>
            <w:r>
              <w:t>Enum: coords or element.</w:t>
            </w:r>
          </w:p>
        </w:tc>
      </w:tr>
      <w:tr>
        <w:tc>
          <w:tcPr>
            <w:tcW w:type="dxa" w:w="2880"/>
          </w:tcPr>
          <w:p>
            <w:r>
              <w:t>dndDragX</w:t>
            </w:r>
          </w:p>
        </w:tc>
        <w:tc>
          <w:tcPr>
            <w:tcW w:type="dxa" w:w="2880"/>
          </w:tcPr>
          <w:p>
            <w:r>
              <w:t>number | null</w:t>
            </w:r>
          </w:p>
        </w:tc>
        <w:tc>
          <w:tcPr>
            <w:tcW w:type="dxa" w:w="2880"/>
          </w:tcPr>
          <w:p>
            <w:r>
              <w:t>Nullable.</w:t>
            </w:r>
          </w:p>
        </w:tc>
      </w:tr>
      <w:tr>
        <w:tc>
          <w:tcPr>
            <w:tcW w:type="dxa" w:w="2880"/>
          </w:tcPr>
          <w:p>
            <w:r>
              <w:t>dndDragY</w:t>
            </w:r>
          </w:p>
        </w:tc>
        <w:tc>
          <w:tcPr>
            <w:tcW w:type="dxa" w:w="2880"/>
          </w:tcPr>
          <w:p>
            <w:r>
              <w:t>number | null</w:t>
            </w:r>
          </w:p>
        </w:tc>
        <w:tc>
          <w:tcPr>
            <w:tcW w:type="dxa" w:w="2880"/>
          </w:tcPr>
          <w:p>
            <w:r>
              <w:t>Nullable.</w:t>
            </w:r>
          </w:p>
        </w:tc>
      </w:tr>
      <w:tr>
        <w:tc>
          <w:tcPr>
            <w:tcW w:type="dxa" w:w="2880"/>
          </w:tcPr>
          <w:p>
            <w:r>
              <w:t>dndDropOn</w:t>
            </w:r>
          </w:p>
        </w:tc>
        <w:tc>
          <w:tcPr>
            <w:tcW w:type="dxa" w:w="2880"/>
          </w:tcPr>
          <w:p>
            <w:r>
              <w:t>string</w:t>
            </w:r>
          </w:p>
        </w:tc>
        <w:tc>
          <w:tcPr>
            <w:tcW w:type="dxa" w:w="2880"/>
          </w:tcPr>
          <w:p>
            <w:r>
              <w:t>Enum: coords or element.</w:t>
            </w:r>
          </w:p>
        </w:tc>
      </w:tr>
      <w:tr>
        <w:tc>
          <w:tcPr>
            <w:tcW w:type="dxa" w:w="2880"/>
          </w:tcPr>
          <w:p>
            <w:r>
              <w:t>dndDropInteractionPosition</w:t>
            </w:r>
          </w:p>
        </w:tc>
        <w:tc>
          <w:tcPr>
            <w:tcW w:type="dxa" w:w="2880"/>
          </w:tcPr>
          <w:p>
            <w:r>
              <w:t>string</w:t>
            </w:r>
          </w:p>
        </w:tc>
        <w:tc>
          <w:tcPr>
            <w:tcW w:type="dxa" w:w="2880"/>
          </w:tcPr>
          <w:p>
            <w:r>
              <w:t>Drag-and-drop variant.</w:t>
            </w:r>
          </w:p>
        </w:tc>
      </w:tr>
      <w:tr>
        <w:tc>
          <w:tcPr>
            <w:tcW w:type="dxa" w:w="2880"/>
          </w:tcPr>
          <w:p>
            <w:r>
              <w:t>dndDropX</w:t>
            </w:r>
          </w:p>
        </w:tc>
        <w:tc>
          <w:tcPr>
            <w:tcW w:type="dxa" w:w="2880"/>
          </w:tcPr>
          <w:p>
            <w:r>
              <w:t>number | null</w:t>
            </w:r>
          </w:p>
        </w:tc>
        <w:tc>
          <w:tcPr>
            <w:tcW w:type="dxa" w:w="2880"/>
          </w:tcPr>
          <w:p>
            <w:r>
              <w:t>Nullable.</w:t>
            </w:r>
          </w:p>
        </w:tc>
      </w:tr>
      <w:tr>
        <w:tc>
          <w:tcPr>
            <w:tcW w:type="dxa" w:w="2880"/>
          </w:tcPr>
          <w:p>
            <w:r>
              <w:t>dndDropY</w:t>
            </w:r>
          </w:p>
        </w:tc>
        <w:tc>
          <w:tcPr>
            <w:tcW w:type="dxa" w:w="2880"/>
          </w:tcPr>
          <w:p>
            <w:r>
              <w:t>number | null</w:t>
            </w:r>
          </w:p>
        </w:tc>
        <w:tc>
          <w:tcPr>
            <w:tcW w:type="dxa" w:w="2880"/>
          </w:tcPr>
          <w:p>
            <w:r>
              <w:t>Nullable.</w:t>
            </w:r>
          </w:p>
        </w:tc>
      </w:tr>
      <w:tr>
        <w:tc>
          <w:tcPr>
            <w:tcW w:type="dxa" w:w="2880"/>
          </w:tcPr>
          <w:p>
            <w:r>
              <w:t>code</w:t>
            </w:r>
          </w:p>
        </w:tc>
        <w:tc>
          <w:tcPr>
            <w:tcW w:type="dxa" w:w="2880"/>
          </w:tcPr>
          <w:p>
            <w:r>
              <w:t>string</w:t>
            </w:r>
          </w:p>
        </w:tc>
        <w:tc>
          <w:tcPr>
            <w:tcW w:type="dxa" w:w="2880"/>
          </w:tcPr>
          <w:p>
            <w:r>
              <w:t>Code-step variant.</w:t>
            </w:r>
          </w:p>
        </w:tc>
      </w:tr>
      <w:tr>
        <w:tc>
          <w:tcPr>
            <w:tcW w:type="dxa" w:w="2880"/>
          </w:tcPr>
          <w:p>
            <w:r>
              <w:t>url</w:t>
            </w:r>
          </w:p>
        </w:tc>
        <w:tc>
          <w:tcPr>
            <w:tcW w:type="dxa" w:w="2880"/>
          </w:tcPr>
          <w:p>
            <w:r>
              <w:t>string | null</w:t>
            </w:r>
          </w:p>
        </w:tc>
        <w:tc>
          <w:tcPr>
            <w:tcW w:type="dxa" w:w="2880"/>
          </w:tcPr>
          <w:p>
            <w:r>
              <w:t>URL/navigation-like variants (some require string; one shows string | null).</w:t>
            </w:r>
          </w:p>
        </w:tc>
      </w:tr>
      <w:tr>
        <w:tc>
          <w:tcPr>
            <w:tcW w:type="dxa" w:w="2880"/>
          </w:tcPr>
          <w:p>
            <w:r>
              <w:t>username</w:t>
            </w:r>
          </w:p>
        </w:tc>
        <w:tc>
          <w:tcPr>
            <w:tcW w:type="dxa" w:w="2880"/>
          </w:tcPr>
          <w:p>
            <w:r>
              <w:t>string | null</w:t>
            </w:r>
          </w:p>
        </w:tc>
        <w:tc>
          <w:tcPr>
            <w:tcW w:type="dxa" w:w="2880"/>
          </w:tcPr>
          <w:p>
            <w:r>
              <w:t>Nullable.</w:t>
            </w:r>
          </w:p>
        </w:tc>
      </w:tr>
      <w:tr>
        <w:tc>
          <w:tcPr>
            <w:tcW w:type="dxa" w:w="2880"/>
          </w:tcPr>
          <w:p>
            <w:r>
              <w:t>password</w:t>
            </w:r>
          </w:p>
        </w:tc>
        <w:tc>
          <w:tcPr>
            <w:tcW w:type="dxa" w:w="2880"/>
          </w:tcPr>
          <w:p>
            <w:r>
              <w:t>string | null</w:t>
            </w:r>
          </w:p>
        </w:tc>
        <w:tc>
          <w:tcPr>
            <w:tcW w:type="dxa" w:w="2880"/>
          </w:tcPr>
          <w:p>
            <w:r>
              <w:t>Nullable.</w:t>
            </w:r>
          </w:p>
        </w:tc>
      </w:tr>
      <w:tr>
        <w:tc>
          <w:tcPr>
            <w:tcW w:type="dxa" w:w="2880"/>
          </w:tcPr>
          <w:p>
            <w:r>
              <w:t>frameLocation</w:t>
            </w:r>
          </w:p>
        </w:tc>
        <w:tc>
          <w:tcPr>
            <w:tcW w:type="dxa" w:w="2880"/>
          </w:tcPr>
          <w:p>
            <w:r>
              <w:t>string</w:t>
            </w:r>
          </w:p>
        </w:tc>
        <w:tc>
          <w:tcPr>
            <w:tcW w:type="dxa" w:w="2880"/>
          </w:tcPr>
          <w:p>
            <w:r>
              <w:t>Present in one URL/auth/frame variant.</w:t>
            </w:r>
          </w:p>
        </w:tc>
      </w:tr>
      <w:tr>
        <w:tc>
          <w:tcPr>
            <w:tcW w:type="dxa" w:w="2880"/>
          </w:tcPr>
          <w:p>
            <w:r>
              <w:t>scrollX</w:t>
            </w:r>
          </w:p>
        </w:tc>
        <w:tc>
          <w:tcPr>
            <w:tcW w:type="dxa" w:w="2880"/>
          </w:tcPr>
          <w:p>
            <w:r>
              <w:t>number | null</w:t>
            </w:r>
          </w:p>
        </w:tc>
        <w:tc>
          <w:tcPr>
            <w:tcW w:type="dxa" w:w="2880"/>
          </w:tcPr>
          <w:p>
            <w:r>
              <w:t>Scroll variant.</w:t>
            </w:r>
          </w:p>
        </w:tc>
      </w:tr>
      <w:tr>
        <w:tc>
          <w:tcPr>
            <w:tcW w:type="dxa" w:w="2880"/>
          </w:tcPr>
          <w:p>
            <w:r>
              <w:t>scrollY</w:t>
            </w:r>
          </w:p>
        </w:tc>
        <w:tc>
          <w:tcPr>
            <w:tcW w:type="dxa" w:w="2880"/>
          </w:tcPr>
          <w:p>
            <w:r>
              <w:t>number | null</w:t>
            </w:r>
          </w:p>
        </w:tc>
        <w:tc>
          <w:tcPr>
            <w:tcW w:type="dxa" w:w="2880"/>
          </w:tcPr>
          <w:p>
            <w:r>
              <w:t>Scroll variant.</w:t>
            </w:r>
          </w:p>
        </w:tc>
      </w:tr>
      <w:tr>
        <w:tc>
          <w:tcPr>
            <w:tcW w:type="dxa" w:w="2880"/>
          </w:tcPr>
          <w:p>
            <w:r>
              <w:t>scrollEdge</w:t>
            </w:r>
          </w:p>
        </w:tc>
        <w:tc>
          <w:tcPr>
            <w:tcW w:type="dxa" w:w="2880"/>
          </w:tcPr>
          <w:p>
            <w:r>
              <w:t>string | null</w:t>
            </w:r>
          </w:p>
        </w:tc>
        <w:tc>
          <w:tcPr>
            <w:tcW w:type="dxa" w:w="2880"/>
          </w:tcPr>
          <w:p>
            <w:r>
              <w:t>Scroll variant.</w:t>
            </w:r>
          </w:p>
        </w:tc>
      </w:tr>
      <w:tr>
        <w:tc>
          <w:tcPr>
            <w:tcW w:type="dxa" w:w="2880"/>
          </w:tcPr>
          <w:p>
            <w:r>
              <w:t>scrollDirection</w:t>
            </w:r>
          </w:p>
        </w:tc>
        <w:tc>
          <w:tcPr>
            <w:tcW w:type="dxa" w:w="2880"/>
          </w:tcPr>
          <w:p>
            <w:r>
              <w:t>string | null</w:t>
            </w:r>
          </w:p>
        </w:tc>
        <w:tc>
          <w:tcPr>
            <w:tcW w:type="dxa" w:w="2880"/>
          </w:tcPr>
          <w:p>
            <w:r>
              <w:t>Scroll variant.</w:t>
            </w:r>
          </w:p>
        </w:tc>
      </w:tr>
      <w:tr>
        <w:tc>
          <w:tcPr>
            <w:tcW w:type="dxa" w:w="2880"/>
          </w:tcPr>
          <w:p>
            <w:r>
              <w:t>scrollTo</w:t>
            </w:r>
          </w:p>
        </w:tc>
        <w:tc>
          <w:tcPr>
            <w:tcW w:type="dxa" w:w="2880"/>
          </w:tcPr>
          <w:p>
            <w:r>
              <w:t>string</w:t>
            </w:r>
          </w:p>
        </w:tc>
        <w:tc>
          <w:tcPr>
            <w:tcW w:type="dxa" w:w="2880"/>
          </w:tcPr>
          <w:p>
            <w:r>
              <w:t>Scroll variant.</w:t>
            </w:r>
          </w:p>
        </w:tc>
      </w:tr>
      <w:tr>
        <w:tc>
          <w:tcPr>
            <w:tcW w:type="dxa" w:w="2880"/>
          </w:tcPr>
          <w:p>
            <w:r>
              <w:t>scrollInside</w:t>
            </w:r>
          </w:p>
        </w:tc>
        <w:tc>
          <w:tcPr>
            <w:tcW w:type="dxa" w:w="2880"/>
          </w:tcPr>
          <w:p>
            <w:r>
              <w:t>string</w:t>
            </w:r>
          </w:p>
        </w:tc>
        <w:tc>
          <w:tcPr>
            <w:tcW w:type="dxa" w:w="2880"/>
          </w:tcPr>
          <w:p>
            <w:r>
              <w:t>Enum: window or element.</w:t>
            </w:r>
          </w:p>
        </w:tc>
      </w:tr>
      <w:tr>
        <w:tc>
          <w:tcPr>
            <w:tcW w:type="dxa" w:w="2880"/>
          </w:tcPr>
          <w:p>
            <w:r>
              <w:t>selectType</w:t>
            </w:r>
          </w:p>
        </w:tc>
        <w:tc>
          <w:tcPr>
            <w:tcW w:type="dxa" w:w="2880"/>
          </w:tcPr>
          <w:p>
            <w:r>
              <w:t>string</w:t>
            </w:r>
          </w:p>
        </w:tc>
        <w:tc>
          <w:tcPr>
            <w:tcW w:type="dxa" w:w="2880"/>
          </w:tcPr>
          <w:p>
            <w:r>
              <w:t>Enum: text, index, value.</w:t>
            </w:r>
          </w:p>
        </w:tc>
      </w:tr>
      <w:tr>
        <w:tc>
          <w:tcPr>
            <w:tcW w:type="dxa" w:w="2880"/>
          </w:tcPr>
          <w:p>
            <w:r>
              <w:t>selectIsMultiple</w:t>
            </w:r>
          </w:p>
        </w:tc>
        <w:tc>
          <w:tcPr>
            <w:tcW w:type="dxa" w:w="2880"/>
          </w:tcPr>
          <w:p>
            <w:r>
              <w:t>boolean</w:t>
            </w:r>
          </w:p>
        </w:tc>
        <w:tc>
          <w:tcPr>
            <w:tcW w:type="dxa" w:w="2880"/>
          </w:tcPr>
          <w:p>
            <w:r>
              <w:t>Default: false.</w:t>
            </w:r>
          </w:p>
        </w:tc>
      </w:tr>
      <w:tr>
        <w:tc>
          <w:tcPr>
            <w:tcW w:type="dxa" w:w="2880"/>
          </w:tcPr>
          <w:p>
            <w:r>
              <w:t>localVariableName</w:t>
            </w:r>
          </w:p>
        </w:tc>
        <w:tc>
          <w:tcPr>
            <w:tcW w:type="dxa" w:w="2880"/>
          </w:tcPr>
          <w:p>
            <w:r>
              <w:t>string</w:t>
            </w:r>
          </w:p>
        </w:tc>
        <w:tc>
          <w:tcPr>
            <w:tcW w:type="dxa" w:w="2880"/>
          </w:tcPr>
          <w:p>
            <w:r>
              <w:t>Local variable variant.</w:t>
            </w:r>
          </w:p>
        </w:tc>
      </w:tr>
      <w:tr>
        <w:tc>
          <w:tcPr>
            <w:tcW w:type="dxa" w:w="2880"/>
          </w:tcPr>
          <w:p>
            <w:r>
              <w:t>localVariableSource</w:t>
            </w:r>
          </w:p>
        </w:tc>
        <w:tc>
          <w:tcPr>
            <w:tcW w:type="dxa" w:w="2880"/>
          </w:tcPr>
          <w:p>
            <w:r>
              <w:t>string</w:t>
            </w:r>
          </w:p>
        </w:tc>
        <w:tc>
          <w:tcPr>
            <w:tcW w:type="dxa" w:w="2880"/>
          </w:tcPr>
          <w:p>
            <w:r>
              <w:t>Enum: element, value, evaluate.</w:t>
            </w:r>
          </w:p>
        </w:tc>
      </w:tr>
      <w:tr>
        <w:tc>
          <w:tcPr>
            <w:tcW w:type="dxa" w:w="2880"/>
          </w:tcPr>
          <w:p>
            <w:r>
              <w:t>tabNo</w:t>
            </w:r>
          </w:p>
        </w:tc>
        <w:tc>
          <w:tcPr>
            <w:tcW w:type="dxa" w:w="2880"/>
          </w:tcPr>
          <w:p>
            <w:r>
              <w:t>integer</w:t>
            </w:r>
          </w:p>
        </w:tc>
        <w:tc>
          <w:tcPr>
            <w:tcW w:type="dxa" w:w="2880"/>
          </w:tcPr>
          <w:p>
            <w:r>
              <w:t>Tab-related variant.</w:t>
            </w:r>
          </w:p>
        </w:tc>
      </w:tr>
      <w:tr>
        <w:tc>
          <w:tcPr>
            <w:tcW w:type="dxa" w:w="2880"/>
          </w:tcPr>
          <w:p>
            <w:r>
              <w:t>projectArtifactId</w:t>
            </w:r>
          </w:p>
        </w:tc>
        <w:tc>
          <w:tcPr>
            <w:tcW w:type="dxa" w:w="2880"/>
          </w:tcPr>
          <w:p>
            <w:r>
              <w:t>string</w:t>
            </w:r>
          </w:p>
        </w:tc>
        <w:tc>
          <w:tcPr>
            <w:tcW w:type="dxa" w:w="2880"/>
          </w:tcPr>
          <w:p>
            <w:r>
              <w:t>Artifact-related variant.</w:t>
            </w:r>
          </w:p>
        </w:tc>
      </w:tr>
    </w:tbl>
    <w:p/>
    <w:p>
      <w:pPr>
        <w:pStyle w:val="Heading3"/>
      </w:pPr>
      <w:r>
        <w:t>selectorsPresets[]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Preset ID.</w:t>
            </w:r>
          </w:p>
        </w:tc>
      </w:tr>
      <w:tr>
        <w:tc>
          <w:tcPr>
            <w:tcW w:type="dxa" w:w="2880"/>
          </w:tcPr>
          <w:p>
            <w:r>
              <w:t>isActive</w:t>
            </w:r>
          </w:p>
        </w:tc>
        <w:tc>
          <w:tcPr>
            <w:tcW w:type="dxa" w:w="2880"/>
          </w:tcPr>
          <w:p>
            <w:r>
              <w:t>boolean</w:t>
            </w:r>
          </w:p>
        </w:tc>
        <w:tc>
          <w:tcPr>
            <w:tcW w:type="dxa" w:w="2880"/>
          </w:tcPr>
          <w:p>
            <w:r>
              <w:t>Default: false.</w:t>
            </w:r>
          </w:p>
        </w:tc>
      </w:tr>
      <w:tr>
        <w:tc>
          <w:tcPr>
            <w:tcW w:type="dxa" w:w="2880"/>
          </w:tcPr>
          <w:p>
            <w:r>
              <w:t>isCustom</w:t>
            </w:r>
          </w:p>
        </w:tc>
        <w:tc>
          <w:tcPr>
            <w:tcW w:type="dxa" w:w="2880"/>
          </w:tcPr>
          <w:p>
            <w:r>
              <w:t>boolean</w:t>
            </w:r>
          </w:p>
        </w:tc>
        <w:tc>
          <w:tcPr>
            <w:tcW w:type="dxa" w:w="2880"/>
          </w:tcPr>
          <w:p>
            <w:r>
              <w:t>Default: false.</w:t>
            </w:r>
          </w:p>
        </w:tc>
      </w:tr>
      <w:tr>
        <w:tc>
          <w:tcPr>
            <w:tcW w:type="dxa" w:w="2880"/>
          </w:tcPr>
          <w:p>
            <w:r>
              <w:t>selectorsGroups</w:t>
            </w:r>
          </w:p>
        </w:tc>
        <w:tc>
          <w:tcPr>
            <w:tcW w:type="dxa" w:w="2880"/>
          </w:tcPr>
          <w:p>
            <w:r>
              <w:t>array</w:t>
            </w:r>
          </w:p>
        </w:tc>
        <w:tc>
          <w:tcPr>
            <w:tcW w:type="dxa" w:w="2880"/>
          </w:tcPr>
          <w:p>
            <w:r>
              <w:t>Required. Array of selector group objects.</w:t>
            </w:r>
          </w:p>
        </w:tc>
      </w:tr>
    </w:tbl>
    <w:p/>
    <w:p>
      <w:pPr>
        <w:pStyle w:val="Heading3"/>
      </w:pPr>
      <w:r>
        <w:t>selectorsPresets[].selectorsGroups[]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Selector group ID.</w:t>
            </w:r>
          </w:p>
        </w:tc>
      </w:tr>
      <w:tr>
        <w:tc>
          <w:tcPr>
            <w:tcW w:type="dxa" w:w="2880"/>
          </w:tcPr>
          <w:p>
            <w:r>
              <w:t>selectors</w:t>
            </w:r>
          </w:p>
        </w:tc>
        <w:tc>
          <w:tcPr>
            <w:tcW w:type="dxa" w:w="2880"/>
          </w:tcPr>
          <w:p>
            <w:r>
              <w:t>array</w:t>
            </w:r>
          </w:p>
        </w:tc>
        <w:tc>
          <w:tcPr>
            <w:tcW w:type="dxa" w:w="2880"/>
          </w:tcPr>
          <w:p>
            <w:r>
              <w:t>Required. Array of selector objects.</w:t>
            </w:r>
          </w:p>
        </w:tc>
      </w:tr>
      <w:tr>
        <w:tc>
          <w:tcPr>
            <w:tcW w:type="dxa" w:w="2880"/>
          </w:tcPr>
          <w:p>
            <w:r>
              <w:t>relation</w:t>
            </w:r>
          </w:p>
        </w:tc>
        <w:tc>
          <w:tcPr>
            <w:tcW w:type="dxa" w:w="2880"/>
          </w:tcPr>
          <w:p>
            <w:r>
              <w:t>string</w:t>
            </w:r>
          </w:p>
        </w:tc>
        <w:tc>
          <w:tcPr>
            <w:tcW w:type="dxa" w:w="2880"/>
          </w:tcPr>
          <w:p>
            <w:r>
              <w:t>Required. Enum: descendant, ancestor, sibling.</w:t>
            </w:r>
          </w:p>
        </w:tc>
      </w:tr>
    </w:tbl>
    <w:p/>
    <w:p>
      <w:pPr>
        <w:pStyle w:val="Heading3"/>
      </w:pPr>
      <w:r>
        <w:t>selectorsPresets[].selectorsGroups[].selectors[]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Selector ID.</w:t>
            </w:r>
          </w:p>
        </w:tc>
      </w:tr>
      <w:tr>
        <w:tc>
          <w:tcPr>
            <w:tcW w:type="dxa" w:w="2880"/>
          </w:tcPr>
          <w:p>
            <w:r>
              <w:t>type</w:t>
            </w:r>
          </w:p>
        </w:tc>
        <w:tc>
          <w:tcPr>
            <w:tcW w:type="dxa" w:w="2880"/>
          </w:tcPr>
          <w:p>
            <w:r>
              <w:t>string | null</w:t>
            </w:r>
          </w:p>
        </w:tc>
        <w:tc>
          <w:tcPr>
            <w:tcW w:type="dxa" w:w="2880"/>
          </w:tcPr>
          <w:p>
            <w:r>
              <w:t>Required. Nullable.</w:t>
            </w:r>
          </w:p>
        </w:tc>
      </w:tr>
      <w:tr>
        <w:tc>
          <w:tcPr>
            <w:tcW w:type="dxa" w:w="2880"/>
          </w:tcPr>
          <w:p>
            <w:r>
              <w:t>selector</w:t>
            </w:r>
          </w:p>
        </w:tc>
        <w:tc>
          <w:tcPr>
            <w:tcW w:type="dxa" w:w="2880"/>
          </w:tcPr>
          <w:p>
            <w:r>
              <w:t>string | null</w:t>
            </w:r>
          </w:p>
        </w:tc>
        <w:tc>
          <w:tcPr>
            <w:tcW w:type="dxa" w:w="2880"/>
          </w:tcPr>
          <w:p>
            <w:r>
              <w:t>Required. Nullable.</w:t>
            </w:r>
          </w:p>
        </w:tc>
      </w:tr>
      <w:tr>
        <w:tc>
          <w:tcPr>
            <w:tcW w:type="dxa" w:w="2880"/>
          </w:tcPr>
          <w:p>
            <w:r>
              <w:t>isActive</w:t>
            </w:r>
          </w:p>
        </w:tc>
        <w:tc>
          <w:tcPr>
            <w:tcW w:type="dxa" w:w="2880"/>
          </w:tcPr>
          <w:p>
            <w:r>
              <w:t>boolean</w:t>
            </w:r>
          </w:p>
        </w:tc>
        <w:tc>
          <w:tcPr>
            <w:tcW w:type="dxa" w:w="2880"/>
          </w:tcPr>
          <w:p>
            <w:r>
              <w:t>Required.</w:t>
            </w:r>
          </w:p>
        </w:tc>
      </w:tr>
      <w:tr>
        <w:tc>
          <w:tcPr>
            <w:tcW w:type="dxa" w:w="2880"/>
          </w:tcPr>
          <w:p>
            <w:r>
              <w:t>score</w:t>
            </w:r>
          </w:p>
        </w:tc>
        <w:tc>
          <w:tcPr>
            <w:tcW w:type="dxa" w:w="2880"/>
          </w:tcPr>
          <w:p>
            <w:r>
              <w:t>string | null</w:t>
            </w:r>
          </w:p>
        </w:tc>
        <w:tc>
          <w:tcPr>
            <w:tcW w:type="dxa" w:w="2880"/>
          </w:tcPr>
          <w:p>
            <w:r>
              <w:t>Required. Nullable.</w:t>
            </w:r>
          </w:p>
        </w:tc>
      </w:tr>
    </w:tbl>
    <w:p/>
    <w:p>
      <w:pPr>
        <w:pStyle w:val="Heading3"/>
      </w:pPr>
      <w:r>
        <w:t>Response</w:t>
      </w:r>
    </w:p>
    <w:p>
      <w:pPr>
        <w:pStyle w:val="Heading3"/>
      </w:pPr>
      <w:r>
        <w:t>Success Response (200 OK)</w:t>
      </w:r>
    </w:p>
    <w:p>
      <w:r>
        <w:t>The response is also polymorphic (one-of by step type). Below is a representative example for a variant that includes value.</w:t>
      </w:r>
    </w:p>
    <w:p>
      <w:r>
        <w:rPr>
          <w:b/>
          <w:color w:val="666666"/>
          <w:sz w:val="16"/>
        </w:rPr>
        <w:t>[json]</w:t>
      </w:r>
    </w:p>
    <w:p>
      <w:pPr>
        <w:shd w:fill="F2F2F2" w:val="clear"/>
      </w:pPr>
      <w:r>
        <w:rPr>
          <w:rFonts w:ascii="Courier New" w:hAnsi="Courier New"/>
          <w:sz w:val="17"/>
        </w:rPr>
        <w:t>{</w:t>
        <w:br/>
        <w:t xml:space="preserve"> "id": "550e8400-e29b-41d4-a716-446655440000",</w:t>
        <w:br/>
        <w:t xml:space="preserve"> "atIndex": 3,</w:t>
        <w:br/>
        <w:t xml:space="preserve"> "type": "some_step_type",</w:t>
        <w:br/>
        <w:t xml:space="preserve"> "name": "Enter email",</w:t>
        <w:br/>
        <w:t xml:space="preserve"> "blockId": null,</w:t>
        <w:br/>
        <w:t xml:space="preserve"> "groupId": null,</w:t>
        <w:br/>
        <w:t xml:space="preserve"> "originGroupId": "11111111-2222-3333-4444-555555555555",</w:t>
        <w:br/>
        <w:t xml:space="preserve"> "notes": null,</w:t>
        <w:br/>
        <w:t xml:space="preserve"> "isActive": true,</w:t>
        <w:br/>
        <w:t xml:space="preserve"> "runTimeout": 120,</w:t>
        <w:br/>
        <w:t xml:space="preserve"> "sleep": null,</w:t>
        <w:br/>
        <w:t xml:space="preserve"> "waitingConditions": [</w:t>
        <w:br/>
        <w:t xml:space="preserve"> {</w:t>
        <w:br/>
        <w:t xml:space="preserve"> "type": "visible",</w:t>
        <w:br/>
        <w:t xml:space="preserve"> "expected": null,</w:t>
        <w:br/>
        <w:t xml:space="preserve"> "isActive": true,</w:t>
        <w:br/>
        <w:t xml:space="preserve"> "isOverridden": false,</w:t>
        <w:br/>
        <w:t xml:space="preserve"> "timeout": 10</w:t>
        <w:br/>
        <w:t xml:space="preserve"> }</w:t>
        <w:br/>
        <w:t xml:space="preserve"> ],</w:t>
        <w:br/>
        <w:t xml:space="preserve"> "value": "user@example.com"</w:t>
        <w:br/>
        <w:t>}</w:t>
      </w:r>
    </w:p>
    <w:p>
      <w:r>
        <w:rPr>
          <w:b/>
        </w:rPr>
        <w:t>Note: Error responses were not provided in the scraped content.</w:t>
      </w:r>
    </w:p>
    <w:p>
      <w:pPr>
        <w:pStyle w:val="Heading3"/>
      </w:pPr>
      <w:r>
        <w:t>Response Fields</w:t>
      </w:r>
    </w:p>
    <w:p>
      <w:r>
        <w:t>Because the response schema varies by type, fields may be present or absent depending on the step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Step ID (UUID).</w:t>
            </w:r>
          </w:p>
        </w:tc>
      </w:tr>
      <w:tr>
        <w:tc>
          <w:tcPr>
            <w:tcW w:type="dxa" w:w="2880"/>
          </w:tcPr>
          <w:p>
            <w:r>
              <w:t>atIndex</w:t>
            </w:r>
          </w:p>
        </w:tc>
        <w:tc>
          <w:tcPr>
            <w:tcW w:type="dxa" w:w="2880"/>
          </w:tcPr>
          <w:p>
            <w:r>
              <w:t>integer | null</w:t>
            </w:r>
          </w:p>
        </w:tc>
        <w:tc>
          <w:tcPr>
            <w:tcW w:type="dxa" w:w="2880"/>
          </w:tcPr>
          <w:p>
            <w:r>
              <w:t>Index position (nullable).</w:t>
            </w:r>
          </w:p>
        </w:tc>
      </w:tr>
      <w:tr>
        <w:tc>
          <w:tcPr>
            <w:tcW w:type="dxa" w:w="2880"/>
          </w:tcPr>
          <w:p>
            <w:r>
              <w:t>type</w:t>
            </w:r>
          </w:p>
        </w:tc>
        <w:tc>
          <w:tcPr>
            <w:tcW w:type="dxa" w:w="2880"/>
          </w:tcPr>
          <w:p>
            <w:r>
              <w:t>string</w:t>
            </w:r>
          </w:p>
        </w:tc>
        <w:tc>
          <w:tcPr>
            <w:tcW w:type="dxa" w:w="2880"/>
          </w:tcPr>
          <w:p>
            <w:r>
              <w:t>Required. Step type discriminator.</w:t>
            </w:r>
          </w:p>
        </w:tc>
      </w:tr>
      <w:tr>
        <w:tc>
          <w:tcPr>
            <w:tcW w:type="dxa" w:w="2880"/>
          </w:tcPr>
          <w:p>
            <w:r>
              <w:t>name</w:t>
            </w:r>
          </w:p>
        </w:tc>
        <w:tc>
          <w:tcPr>
            <w:tcW w:type="dxa" w:w="2880"/>
          </w:tcPr>
          <w:p>
            <w:r>
              <w:t>string | null</w:t>
            </w:r>
          </w:p>
        </w:tc>
        <w:tc>
          <w:tcPr>
            <w:tcW w:type="dxa" w:w="2880"/>
          </w:tcPr>
          <w:p>
            <w:r>
              <w:t>Nullable; max length 255.</w:t>
            </w:r>
          </w:p>
        </w:tc>
      </w:tr>
      <w:tr>
        <w:tc>
          <w:tcPr>
            <w:tcW w:type="dxa" w:w="2880"/>
          </w:tcPr>
          <w:p>
            <w:r>
              <w:t>blockId</w:t>
            </w:r>
          </w:p>
        </w:tc>
        <w:tc>
          <w:tcPr>
            <w:tcW w:type="dxa" w:w="2880"/>
          </w:tcPr>
          <w:p>
            <w:r>
              <w:t>string | null</w:t>
            </w:r>
          </w:p>
        </w:tc>
        <w:tc>
          <w:tcPr>
            <w:tcW w:type="dxa" w:w="2880"/>
          </w:tcPr>
          <w:p>
            <w:r>
              <w:t>Nullable.</w:t>
            </w:r>
          </w:p>
        </w:tc>
      </w:tr>
      <w:tr>
        <w:tc>
          <w:tcPr>
            <w:tcW w:type="dxa" w:w="2880"/>
          </w:tcPr>
          <w:p>
            <w:r>
              <w:t>groupId</w:t>
            </w:r>
          </w:p>
        </w:tc>
        <w:tc>
          <w:tcPr>
            <w:tcW w:type="dxa" w:w="2880"/>
          </w:tcPr>
          <w:p>
            <w:r>
              <w:t>string | null</w:t>
            </w:r>
          </w:p>
        </w:tc>
        <w:tc>
          <w:tcPr>
            <w:tcW w:type="dxa" w:w="2880"/>
          </w:tcPr>
          <w:p>
            <w:r>
              <w:t>Nullable.</w:t>
            </w:r>
          </w:p>
        </w:tc>
      </w:tr>
      <w:tr>
        <w:tc>
          <w:tcPr>
            <w:tcW w:type="dxa" w:w="2880"/>
          </w:tcPr>
          <w:p>
            <w:r>
              <w:t>originGroupId</w:t>
            </w:r>
          </w:p>
        </w:tc>
        <w:tc>
          <w:tcPr>
            <w:tcW w:type="dxa" w:w="2880"/>
          </w:tcPr>
          <w:p>
            <w:r>
              <w:t>string</w:t>
            </w:r>
          </w:p>
        </w:tc>
        <w:tc>
          <w:tcPr>
            <w:tcW w:type="dxa" w:w="2880"/>
          </w:tcPr>
          <w:p>
            <w:r>
              <w:t>Required. Origin group identifier.</w:t>
            </w:r>
          </w:p>
        </w:tc>
      </w:tr>
      <w:tr>
        <w:tc>
          <w:tcPr>
            <w:tcW w:type="dxa" w:w="2880"/>
          </w:tcPr>
          <w:p>
            <w:r>
              <w:t>notes</w:t>
            </w:r>
          </w:p>
        </w:tc>
        <w:tc>
          <w:tcPr>
            <w:tcW w:type="dxa" w:w="2880"/>
          </w:tcPr>
          <w:p>
            <w:r>
              <w:t>string | null</w:t>
            </w:r>
          </w:p>
        </w:tc>
        <w:tc>
          <w:tcPr>
            <w:tcW w:type="dxa" w:w="2880"/>
          </w:tcPr>
          <w:p>
            <w:r>
              <w:t>Nullable; max length 1024.</w:t>
            </w:r>
          </w:p>
        </w:tc>
      </w:tr>
      <w:tr>
        <w:tc>
          <w:tcPr>
            <w:tcW w:type="dxa" w:w="2880"/>
          </w:tcPr>
          <w:p>
            <w:r>
              <w:t>isActive</w:t>
            </w:r>
          </w:p>
        </w:tc>
        <w:tc>
          <w:tcPr>
            <w:tcW w:type="dxa" w:w="2880"/>
          </w:tcPr>
          <w:p>
            <w:r>
              <w:t>boolean</w:t>
            </w:r>
          </w:p>
        </w:tc>
        <w:tc>
          <w:tcPr>
            <w:tcW w:type="dxa" w:w="2880"/>
          </w:tcPr>
          <w:p>
            <w:r>
              <w:t>Default: true.</w:t>
            </w:r>
          </w:p>
        </w:tc>
      </w:tr>
      <w:tr>
        <w:tc>
          <w:tcPr>
            <w:tcW w:type="dxa" w:w="2880"/>
          </w:tcPr>
          <w:p>
            <w:r>
              <w:t>runTimeout</w:t>
            </w:r>
          </w:p>
        </w:tc>
        <w:tc>
          <w:tcPr>
            <w:tcW w:type="dxa" w:w="2880"/>
          </w:tcPr>
          <w:p>
            <w:r>
              <w:t>number | null</w:t>
            </w:r>
          </w:p>
        </w:tc>
        <w:tc>
          <w:tcPr>
            <w:tcW w:type="dxa" w:w="2880"/>
          </w:tcPr>
          <w:p>
            <w:r>
              <w:t>Nullable; max 300.</w:t>
            </w:r>
          </w:p>
        </w:tc>
      </w:tr>
      <w:tr>
        <w:tc>
          <w:tcPr>
            <w:tcW w:type="dxa" w:w="2880"/>
          </w:tcPr>
          <w:p>
            <w:r>
              <w:t>sleep</w:t>
            </w:r>
          </w:p>
        </w:tc>
        <w:tc>
          <w:tcPr>
            <w:tcW w:type="dxa" w:w="2880"/>
          </w:tcPr>
          <w:p>
            <w:r>
              <w:t>number | null</w:t>
            </w:r>
          </w:p>
        </w:tc>
        <w:tc>
          <w:tcPr>
            <w:tcW w:type="dxa" w:w="2880"/>
          </w:tcPr>
          <w:p>
            <w:r>
              <w:t>Nullable; max 300.</w:t>
            </w:r>
          </w:p>
        </w:tc>
      </w:tr>
      <w:tr>
        <w:tc>
          <w:tcPr>
            <w:tcW w:type="dxa" w:w="2880"/>
          </w:tcPr>
          <w:p>
            <w:r>
              <w:t>waitingConditions</w:t>
            </w:r>
          </w:p>
        </w:tc>
        <w:tc>
          <w:tcPr>
            <w:tcW w:type="dxa" w:w="2880"/>
          </w:tcPr>
          <w:p>
            <w:r>
              <w:t>array</w:t>
            </w:r>
          </w:p>
        </w:tc>
        <w:tc>
          <w:tcPr>
            <w:tcW w:type="dxa" w:w="2880"/>
          </w:tcPr>
          <w:p>
            <w:r>
              <w:t>Waiting condition objects.</w:t>
            </w:r>
          </w:p>
        </w:tc>
      </w:tr>
      <w:tr>
        <w:tc>
          <w:tcPr>
            <w:tcW w:type="dxa" w:w="2880"/>
          </w:tcPr>
          <w:p>
            <w:r>
              <w:t>waitingConditions[].type</w:t>
            </w:r>
          </w:p>
        </w:tc>
        <w:tc>
          <w:tcPr>
            <w:tcW w:type="dxa" w:w="2880"/>
          </w:tcPr>
          <w:p>
            <w:r>
              <w:t>string</w:t>
            </w:r>
          </w:p>
        </w:tc>
        <w:tc>
          <w:tcPr>
            <w:tcW w:type="dxa" w:w="2880"/>
          </w:tcPr>
          <w:p>
            <w:r>
              <w:t>Required.</w:t>
            </w:r>
          </w:p>
        </w:tc>
      </w:tr>
      <w:tr>
        <w:tc>
          <w:tcPr>
            <w:tcW w:type="dxa" w:w="2880"/>
          </w:tcPr>
          <w:p>
            <w:r>
              <w:t>waitingConditions[].expected</w:t>
            </w:r>
          </w:p>
        </w:tc>
        <w:tc>
          <w:tcPr>
            <w:tcW w:type="dxa" w:w="2880"/>
          </w:tcPr>
          <w:p>
            <w:r>
              <w:t>string | null</w:t>
            </w:r>
          </w:p>
        </w:tc>
        <w:tc>
          <w:tcPr>
            <w:tcW w:type="dxa" w:w="2880"/>
          </w:tcPr>
          <w:p>
            <w:r>
              <w:t>Nullable.</w:t>
            </w:r>
          </w:p>
        </w:tc>
      </w:tr>
      <w:tr>
        <w:tc>
          <w:tcPr>
            <w:tcW w:type="dxa" w:w="2880"/>
          </w:tcPr>
          <w:p>
            <w:r>
              <w:t>waitingConditions[].isActive</w:t>
            </w:r>
          </w:p>
        </w:tc>
        <w:tc>
          <w:tcPr>
            <w:tcW w:type="dxa" w:w="2880"/>
          </w:tcPr>
          <w:p>
            <w:r>
              <w:t>boolean</w:t>
            </w:r>
          </w:p>
        </w:tc>
        <w:tc>
          <w:tcPr>
            <w:tcW w:type="dxa" w:w="2880"/>
          </w:tcPr>
          <w:p>
            <w:r>
              <w:t>Required.</w:t>
            </w:r>
          </w:p>
        </w:tc>
      </w:tr>
      <w:tr>
        <w:tc>
          <w:tcPr>
            <w:tcW w:type="dxa" w:w="2880"/>
          </w:tcPr>
          <w:p>
            <w:r>
              <w:t>waitingConditions[].isOverridden</w:t>
            </w:r>
          </w:p>
        </w:tc>
        <w:tc>
          <w:tcPr>
            <w:tcW w:type="dxa" w:w="2880"/>
          </w:tcPr>
          <w:p>
            <w:r>
              <w:t>boolean</w:t>
            </w:r>
          </w:p>
        </w:tc>
        <w:tc>
          <w:tcPr>
            <w:tcW w:type="dxa" w:w="2880"/>
          </w:tcPr>
          <w:p>
            <w:r>
              <w:t>Required.</w:t>
            </w:r>
          </w:p>
        </w:tc>
      </w:tr>
      <w:tr>
        <w:tc>
          <w:tcPr>
            <w:tcW w:type="dxa" w:w="2880"/>
          </w:tcPr>
          <w:p>
            <w:r>
              <w:t>waitingConditions[].timeout</w:t>
            </w:r>
          </w:p>
        </w:tc>
        <w:tc>
          <w:tcPr>
            <w:tcW w:type="dxa" w:w="2880"/>
          </w:tcPr>
          <w:p>
            <w:r>
              <w:t>integer | null</w:t>
            </w:r>
          </w:p>
        </w:tc>
        <w:tc>
          <w:tcPr>
            <w:tcW w:type="dxa" w:w="2880"/>
          </w:tcPr>
          <w:p>
            <w:r>
              <w:t>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'https://app.bugbug.io/api/v2/steps/550e8400-e29b-41d4-a716-446655440000/' \</w:t>
        <w:br/>
        <w:t xml:space="preserve"> --header 'Content-Type: application/json' \</w:t>
        <w:br/>
        <w:t xml:space="preserve"> --data '{</w:t>
        <w:br/>
        <w:t xml:space="preserve"> "id": "550e8400-e29b-41d4-a716-446655440000",</w:t>
        <w:br/>
        <w:t xml:space="preserve"> "type": "some_step_type",</w:t>
        <w:br/>
        <w:t xml:space="preserve"> "name": "Enter email",</w:t>
        <w:br/>
        <w:t xml:space="preserve"> "originGroupId": "11111111-2222-3333-4444-555555555555",</w:t>
        <w:br/>
        <w:t xml:space="preserve"> "runTimeout": 120,</w:t>
        <w:br/>
        <w:t xml:space="preserve"> "waitingConditions": [</w:t>
        <w:br/>
        <w:t xml:space="preserve">      {</w:t>
        <w:br/>
        <w:t xml:space="preserve"> "type": "visible",</w:t>
        <w:br/>
        <w:t xml:space="preserve"> "expected": null,</w:t>
        <w:br/>
        <w:t xml:space="preserve"> "isActive": true,</w:t>
        <w:br/>
        <w:t xml:space="preserve"> "isOverridden": false,</w:t>
        <w:br/>
        <w:t xml:space="preserve"> "timeout": 10</w:t>
        <w:br/>
        <w:t xml:space="preserve">      }</w:t>
        <w:br/>
        <w:t xml:space="preserve">    ],</w:t>
        <w:br/>
        <w:t xml:space="preserve"> "value": "user@example.com"</w:t>
        <w:br/>
        <w:t xml:space="preserve">  }'</w:t>
      </w:r>
    </w:p>
    <w:p>
      <w:pPr>
        <w:pStyle w:val="Heading3"/>
      </w:pPr>
      <w:r>
        <w:t>Example Usage</w:t>
      </w:r>
    </w:p>
    <w:p>
      <w:pPr>
        <w:pStyle w:val="Heading3"/>
      </w:pPr>
      <w:r>
        <w:t>Example 1: Update notes and isActive</w:t>
      </w:r>
    </w:p>
    <w:p>
      <w:r>
        <w:rPr>
          <w:b/>
          <w:color w:val="666666"/>
          <w:sz w:val="16"/>
        </w:rPr>
        <w:t>[bash]</w:t>
      </w:r>
    </w:p>
    <w:p>
      <w:pPr>
        <w:shd w:fill="F2F2F2" w:val="clear"/>
      </w:pPr>
      <w:r>
        <w:rPr>
          <w:rFonts w:ascii="Courier New" w:hAnsi="Courier New"/>
          <w:sz w:val="17"/>
        </w:rPr>
        <w:t>curl -i --request PATCH 'https://app.bugbug.io/api/v2/steps/550e8400-e29b-41d4-a716-446655440000/' \</w:t>
        <w:br/>
        <w:t xml:space="preserve"> --header 'Content-Type: application/json' \</w:t>
        <w:br/>
        <w:t xml:space="preserve"> --data '{</w:t>
        <w:br/>
        <w:t xml:space="preserve"> "id": "550e8400-e29b-41d4-a716-446655440000",</w:t>
        <w:br/>
        <w:t xml:space="preserve"> "notes": "Updated notes for this step",</w:t>
        <w:br/>
        <w:t xml:space="preserve"> "isActive": true</w:t>
        <w:br/>
        <w:t xml:space="preserve">  }'</w:t>
      </w:r>
    </w:p>
    <w:p>
      <w:pPr>
        <w:pStyle w:val="Heading3"/>
      </w:pPr>
      <w:r>
        <w:t>Example 2: Update selectors preset activation (variant that supports selectorsPresets)</w:t>
      </w:r>
    </w:p>
    <w:p>
      <w:r>
        <w:rPr>
          <w:b/>
          <w:color w:val="666666"/>
          <w:sz w:val="16"/>
        </w:rPr>
        <w:t>[bash]</w:t>
      </w:r>
    </w:p>
    <w:p>
      <w:pPr>
        <w:shd w:fill="F2F2F2" w:val="clear"/>
      </w:pPr>
      <w:r>
        <w:rPr>
          <w:rFonts w:ascii="Courier New" w:hAnsi="Courier New"/>
          <w:sz w:val="17"/>
        </w:rPr>
        <w:t>curl -i --request PATCH 'https://app.bugbug.io/api/v2/steps/550e8400-e29b-41d4-a716-446655440000/' \</w:t>
        <w:br/>
        <w:t xml:space="preserve"> --header 'Content-Type: application/json' \</w:t>
        <w:br/>
        <w:t xml:space="preserve"> --data '{</w:t>
        <w:br/>
        <w:t xml:space="preserve"> "id": "550e8400-e29b-41d4-a716-446655440000",</w:t>
        <w:br/>
        <w:t xml:space="preserve"> "selectorsPresets": [</w:t>
        <w:br/>
        <w:t xml:space="preserve">      {</w:t>
        <w:br/>
        <w:t xml:space="preserve"> "id": "preset_123",</w:t>
        <w:br/>
        <w:t xml:space="preserve"> "isActive": true,</w:t>
        <w:br/>
        <w:t xml:space="preserve"> "isCustom": false,</w:t>
        <w:br/>
        <w:t xml:space="preserve"> "selectorsGroups": [</w:t>
        <w:br/>
        <w:t xml:space="preserve">          {</w:t>
        <w:br/>
        <w:t xml:space="preserve"> "id": "group_1",</w:t>
        <w:br/>
        <w:t xml:space="preserve"> "relation": "descendant",</w:t>
        <w:br/>
        <w:t xml:space="preserve"> "selectors": [</w:t>
        <w:br/>
        <w:t xml:space="preserve">              {</w:t>
        <w:br/>
        <w:t xml:space="preserve"> "id": "sel_1",</w:t>
        <w:br/>
        <w:t xml:space="preserve"> "type": "css",</w:t>
        <w:br/>
        <w:t xml:space="preserve"> "selector": "#email",</w:t>
        <w:br/>
        <w:t xml:space="preserve"> "isActive": true,</w:t>
        <w:br/>
        <w:t xml:space="preserve"> "score": null</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The endpoint is explicitly described as a partial update (PATCH).</w:t>
      </w:r>
    </w:p>
    <w:p>
      <w:pPr>
        <w:pStyle w:val="ListBullet"/>
      </w:pPr>
      <w:r>
        <w:t>The schema is polymorphic: required/available fields depend on the step type (the documentation lists multiple variants but does not enumerate the type values).</w:t>
      </w:r>
    </w:p>
    <w:p>
      <w:pPr>
        <w:pStyle w:val="ListBullet"/>
      </w:pPr>
      <w:r>
        <w:t xml:space="preserve">Numeric constraints shown in the scraped content: </w:t>
        <w:br/>
        <w:br/>
        <w:t>runTimeout: max 300</w:t>
        <w:br/>
        <w:t>sleep: max 300</w:t>
      </w:r>
    </w:p>
    <w:p>
      <w:pPr>
        <w:pStyle w:val="ListBullet"/>
      </w:pPr>
      <w:r>
        <w:t xml:space="preserve">String length constraints shown: </w:t>
        <w:br/>
        <w:br/>
        <w:t>name: max length 255</w:t>
        <w:br/>
        <w:t>notes: max length 1024</w:t>
        <w:br/>
        <w:t>assertionExpectedValue: max length 10000</w:t>
      </w:r>
    </w:p>
    <w:p>
      <w:pPr>
        <w:pStyle w:val="Heading3"/>
      </w:pPr>
      <w:r>
        <w:t>Related steps actions</w:t>
      </w:r>
    </w:p>
    <w:p>
      <w:pPr>
        <w:pStyle w:val="ListBullet"/>
      </w:pPr>
      <w:r>
        <w:t>[POST] Create a Step — /api/v2/steps/</w:t>
      </w:r>
    </w:p>
    <w:p>
      <w:pPr>
        <w:pStyle w:val="ListBullet"/>
      </w:pPr>
      <w:r>
        <w:t>[DELETE] Remove a Step — /api/v2/steps/{{id}}/</w:t>
      </w:r>
    </w:p>
    <w:p>
      <w:pPr>
        <w:pStyle w:val="ListBullet"/>
      </w:pPr>
      <w:r>
        <w:t>[GET] Retrieve a Step by ID — /api/v2/steps/{{id}}/</w:t>
      </w:r>
    </w:p>
    <w:p>
      <w:pPr>
        <w:pStyle w:val="ListBullet"/>
      </w:pPr>
      <w:r>
        <w:t>[PUT] Update a Step — /api/v2/steps/{{id}}/</w:t>
      </w:r>
    </w:p>
    <w:p>
      <w:r>
        <w:br w:type="page"/>
      </w:r>
    </w:p>
    <w:p>
      <w:pPr>
        <w:pStyle w:val="Heading2"/>
      </w:pPr>
      <w:r>
        <w:t>14. [DELETE] Remove a Step</w:t>
      </w:r>
    </w:p>
    <w:p>
      <w:r>
        <w:rPr>
          <w:b/>
        </w:rPr>
        <w:t xml:space="preserve">Endpoint: </w:t>
      </w:r>
      <w:r>
        <w:rPr>
          <w:rFonts w:ascii="Courier New" w:hAnsi="Courier New"/>
          <w:sz w:val="18"/>
        </w:rPr>
        <w:t>/api/v2/steps/{{id}}/</w:t>
      </w:r>
    </w:p>
    <w:p>
      <w:pPr>
        <w:pStyle w:val="Heading3"/>
      </w:pPr>
      <w:r>
        <w:t>Method</w:t>
      </w:r>
    </w:p>
    <w:p>
      <w:r>
        <w:t>DELETE</w:t>
      </w:r>
    </w:p>
    <w:p>
      <w:pPr>
        <w:pStyle w:val="Heading3"/>
      </w:pPr>
      <w:r>
        <w:t>URL</w:t>
      </w:r>
    </w:p>
    <w:p>
      <w:r>
        <w:t>https://app.bugbug.io/api/v2/steps/{{id}}/</w:t>
      </w:r>
    </w:p>
    <w:p>
      <w:pPr>
        <w:pStyle w:val="Heading3"/>
      </w:pPr>
      <w:r>
        <w:t>Description</w:t>
      </w:r>
    </w:p>
    <w:p>
      <w:r>
        <w:t>Removes (deletes) a step identified by its UUID.</w:t>
      </w:r>
    </w:p>
    <w:p>
      <w:pPr>
        <w:pStyle w:val="Heading3"/>
      </w:pPr>
      <w:r>
        <w:t>Enforcement Rules</w:t>
      </w:r>
    </w:p>
    <w:p>
      <w:pPr>
        <w:pStyle w:val="ListBullet"/>
      </w:pPr>
      <w:r>
        <w:t>The id path parameter must always be present and must be a non-empty string.</w:t>
      </w:r>
    </w:p>
    <w:p>
      <w:pPr>
        <w:pStyle w:val="ListBullet"/>
      </w:pPr>
      <w:r>
        <w:t>Always construct the path as /api/v2/steps/{{id}}/.</w:t>
      </w:r>
    </w:p>
    <w:p>
      <w:pPr>
        <w:pStyle w:val="ListBullet"/>
      </w:pPr>
      <w:r>
        <w:t>Do not call the API with a missing or empty id (e.g., avoid /api/v2/steps// or /api/v2/steps/).</w:t>
      </w:r>
    </w:p>
    <w:p>
      <w:pPr>
        <w:pStyle w:val="ListBullet"/>
      </w:pPr>
      <w:r>
        <w:t>Do not infer or guess the id; it must be provided by the user.</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/api/v2/steps/550e8400-e29b-41d4-a716-446655440000/</w:t>
        <w:br/>
        <w:t>/api/v2/steps/2f1c1d9a-3a2b-4f3a-9b8b-8c7f2c1a0b9e/</w:t>
      </w:r>
    </w:p>
    <w:p>
      <w:pPr>
        <w:pStyle w:val="Heading3"/>
      </w:pPr>
      <w:r>
        <w:t>Invalid Examples</w:t>
      </w:r>
    </w:p>
    <w:p>
      <w:r>
        <w:rPr>
          <w:b/>
          <w:color w:val="666666"/>
          <w:sz w:val="16"/>
        </w:rPr>
        <w:t>[http]</w:t>
      </w:r>
    </w:p>
    <w:p>
      <w:pPr>
        <w:shd w:fill="F2F2F2" w:val="clear"/>
      </w:pPr>
      <w:r>
        <w:rPr>
          <w:rFonts w:ascii="Courier New" w:hAnsi="Courier New"/>
          <w:sz w:val="17"/>
        </w:rPr>
        <w:t>/api/v2/steps//</w:t>
        <w:br/>
        <w:t>/api/v2/steps/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step. (Send in URL path)</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'https://app.bugbug.io/api/v2/steps/550e8400-e29b-41d4-a716-446655440000/'</w:t>
      </w:r>
    </w:p>
    <w:p>
      <w:pPr>
        <w:pStyle w:val="Heading3"/>
      </w:pPr>
      <w:r>
        <w:t>Related steps actions</w:t>
      </w:r>
    </w:p>
    <w:p>
      <w:pPr>
        <w:pStyle w:val="ListBullet"/>
      </w:pPr>
      <w:r>
        <w:t>[POST] Create a Step — /api/v2/steps/</w:t>
      </w:r>
    </w:p>
    <w:p>
      <w:pPr>
        <w:pStyle w:val="ListBullet"/>
      </w:pPr>
      <w:r>
        <w:t>[PATCH] Partially Update a Step — /api/v2/steps/{{id}}/</w:t>
      </w:r>
    </w:p>
    <w:p>
      <w:pPr>
        <w:pStyle w:val="ListBullet"/>
      </w:pPr>
      <w:r>
        <w:t>[GET] Retrieve a Step by ID — /api/v2/steps/{{id}}/</w:t>
      </w:r>
    </w:p>
    <w:p>
      <w:pPr>
        <w:pStyle w:val="ListBullet"/>
      </w:pPr>
      <w:r>
        <w:t>[PUT] Update a Step — /api/v2/steps/{{id}}/</w:t>
      </w:r>
    </w:p>
    <w:p>
      <w:r>
        <w:br w:type="page"/>
      </w:r>
    </w:p>
    <w:p>
      <w:pPr>
        <w:pStyle w:val="Heading2"/>
      </w:pPr>
      <w:r>
        <w:t>15. [GET] Retrieve a Step by ID</w:t>
      </w:r>
    </w:p>
    <w:p>
      <w:r>
        <w:rPr>
          <w:b/>
        </w:rPr>
        <w:t xml:space="preserve">Endpoint: </w:t>
      </w:r>
      <w:r>
        <w:rPr>
          <w:rFonts w:ascii="Courier New" w:hAnsi="Courier New"/>
          <w:sz w:val="18"/>
        </w:rPr>
        <w:t>/api/v2/steps/{{id}}/</w:t>
      </w:r>
    </w:p>
    <w:p>
      <w:pPr>
        <w:pStyle w:val="Heading3"/>
      </w:pPr>
      <w:r>
        <w:t>Prerequisites</w:t>
      </w:r>
    </w:p>
    <w:p>
      <w:pPr>
        <w:pStyle w:val="ListBullet"/>
      </w:pPr>
      <w:r>
        <w:t>You must have access to the Step resource you are retrieving.</w:t>
      </w:r>
    </w:p>
    <w:p>
      <w:pPr>
        <w:pStyle w:val="Heading3"/>
      </w:pPr>
      <w:r>
        <w:t>Method</w:t>
      </w:r>
    </w:p>
    <w:p>
      <w:r>
        <w:t>GET</w:t>
      </w:r>
    </w:p>
    <w:p>
      <w:pPr>
        <w:pStyle w:val="Heading3"/>
      </w:pPr>
      <w:r>
        <w:t>URL</w:t>
      </w:r>
    </w:p>
    <w:p>
      <w:r>
        <w:t>https://app.bugbug.io/api/v2/steps/{{id}}/</w:t>
      </w:r>
    </w:p>
    <w:p>
      <w:pPr>
        <w:pStyle w:val="Heading3"/>
      </w:pPr>
      <w:r>
        <w:t>Description</w:t>
      </w:r>
    </w:p>
    <w:p>
      <w:r>
        <w:t>Returns a single Step object identified by its UUID.</w:t>
      </w:r>
    </w:p>
    <w:p>
      <w:pPr>
        <w:pStyle w:val="Heading3"/>
      </w:pPr>
      <w:r>
        <w:t>Enforcement Rules</w:t>
      </w:r>
    </w:p>
    <w:p>
      <w:pPr>
        <w:pStyle w:val="ListBullet"/>
      </w:pPr>
      <w:r>
        <w:t>The id path parameter must always be present.</w:t>
      </w:r>
    </w:p>
    <w:p>
      <w:pPr>
        <w:pStyle w:val="ListBullet"/>
      </w:pPr>
      <w:r>
        <w:t>Always construct the path as /api/v2/steps/{{id}}/, where {{id}} is a non-empty string.</w:t>
      </w:r>
    </w:p>
    <w:p>
      <w:pPr>
        <w:pStyle w:val="ListBullet"/>
      </w:pPr>
      <w:r>
        <w:t>Do not call the API with a missing or empty id (e.g., avoid /api/v2/steps//).</w:t>
      </w:r>
    </w:p>
    <w:p>
      <w:pPr>
        <w:pStyle w:val="ListBullet"/>
      </w:pPr>
      <w:r>
        <w:t>Do not infer or guess the id; it must be provided by the caller.</w:t>
      </w:r>
    </w:p>
    <w:p>
      <w:pPr>
        <w:pStyle w:val="ListBullet"/>
      </w:pPr>
      <w:r>
        <w:t>When executing the action, ensure to send Path Parameters in the URL and not in the body.</w:t>
      </w:r>
    </w:p>
    <w:p>
      <w:pPr>
        <w:pStyle w:val="ListBullet"/>
      </w:pPr>
      <w:r>
        <w:t>This endpoint has no query parameters documented; do not send parameters in the URL unless explicitly supported.</w:t>
      </w:r>
    </w:p>
    <w:p>
      <w:pPr>
        <w:pStyle w:val="Heading3"/>
      </w:pPr>
      <w:r>
        <w:t>Valid Examples</w:t>
      </w:r>
    </w:p>
    <w:p>
      <w:r>
        <w:rPr>
          <w:b/>
          <w:color w:val="666666"/>
          <w:sz w:val="16"/>
        </w:rPr>
        <w:t>[http]</w:t>
      </w:r>
    </w:p>
    <w:p>
      <w:pPr>
        <w:shd w:fill="F2F2F2" w:val="clear"/>
      </w:pPr>
      <w:r>
        <w:rPr>
          <w:rFonts w:ascii="Courier New" w:hAnsi="Courier New"/>
          <w:sz w:val="17"/>
        </w:rPr>
        <w:t>/api/v2/steps/2d6b7f7a-1b2c-4d5e-9f10-1234567890ab/</w:t>
        <w:br/>
        <w:t>/api/v2/steps/0f3c2b1a-9e8d-7c6b-5a4f-1234567890ab/</w:t>
      </w:r>
    </w:p>
    <w:p>
      <w:pPr>
        <w:pStyle w:val="Heading3"/>
      </w:pPr>
      <w:r>
        <w:t>Invalid Examples</w:t>
      </w:r>
    </w:p>
    <w:p>
      <w:r>
        <w:rPr>
          <w:b/>
          <w:color w:val="666666"/>
          <w:sz w:val="16"/>
        </w:rPr>
        <w:t>[http]</w:t>
      </w:r>
    </w:p>
    <w:p>
      <w:pPr>
        <w:shd w:fill="F2F2F2" w:val="clear"/>
      </w:pPr>
      <w:r>
        <w:rPr>
          <w:rFonts w:ascii="Courier New" w:hAnsi="Courier New"/>
          <w:sz w:val="17"/>
        </w:rPr>
        <w:t>/api/v2/steps//</w:t>
        <w:br/>
        <w:t>/api/v2/steps/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step. (Send in the URL path.)</w:t>
            </w:r>
          </w:p>
        </w:tc>
      </w:tr>
    </w:tbl>
    <w:p/>
    <w:p>
      <w:pPr>
        <w:pStyle w:val="Heading3"/>
      </w:pPr>
      <w:r>
        <w:t>Response</w:t>
      </w:r>
    </w:p>
    <w:p>
      <w:pPr>
        <w:pStyle w:val="Heading3"/>
      </w:pPr>
      <w:r>
        <w:t>Success Response (200 OK)</w:t>
      </w:r>
    </w:p>
    <w:p>
      <w:r>
        <w:rPr>
          <w:b/>
        </w:rPr>
        <w:t>Note: The response is a polymorphic “Step” object. All variants share a common base set of fields, and some variants include additional fields (e.g., selectors, assertions, DnD configuration, etc.).</w:t>
      </w:r>
    </w:p>
    <w:p>
      <w:r>
        <w:rPr>
          <w:b/>
          <w:color w:val="666666"/>
          <w:sz w:val="16"/>
        </w:rPr>
        <w:t>[json]</w:t>
      </w:r>
    </w:p>
    <w:p>
      <w:pPr>
        <w:shd w:fill="F2F2F2" w:val="clear"/>
      </w:pPr>
      <w:r>
        <w:rPr>
          <w:rFonts w:ascii="Courier New" w:hAnsi="Courier New"/>
          <w:sz w:val="17"/>
        </w:rPr>
        <w:t>{</w:t>
        <w:br/>
        <w:t xml:space="preserve"> "id": "2d6b7f7a-1b2c-4d5e-9f10-1234567890ab",</w:t>
        <w:br/>
        <w:t xml:space="preserve"> "atIndex": 0,</w:t>
        <w:br/>
        <w:t xml:space="preserve"> "type": "click",</w:t>
        <w:br/>
        <w:t xml:space="preserve"> "name": "Click Login button",</w:t>
        <w:br/>
        <w:t xml:space="preserve"> "blockId": null,</w:t>
        <w:br/>
        <w:t xml:space="preserve"> "groupId": null,</w:t>
        <w:br/>
        <w:t xml:space="preserve"> "originGroupId": "9a1b2c3d-4e5f-6789-aaaa-bbbbbbbbbbbb",</w:t>
        <w:br/>
        <w:t xml:space="preserve"> "notes": null,</w:t>
        <w:br/>
        <w:t xml:space="preserve"> "isActive": true,</w:t>
        <w:br/>
        <w:t xml:space="preserve"> "runTimeout": 30,</w:t>
        <w:br/>
        <w:t xml:space="preserve"> "sleep": 0,</w:t>
        <w:br/>
        <w:t xml:space="preserve"> "waitingConditions": [</w:t>
        <w:br/>
        <w:t xml:space="preserve"> {</w:t>
        <w:br/>
        <w:t xml:space="preserve"> "type": "visible",</w:t>
        <w:br/>
        <w:t xml:space="preserve"> "expected": null,</w:t>
        <w:br/>
        <w:t xml:space="preserve"> "isActive": true,</w:t>
        <w:br/>
        <w:t xml:space="preserve"> "isOverridden": false,</w:t>
        <w:br/>
        <w:t xml:space="preserve"> "timeout": 10</w:t>
        <w:br/>
        <w:t xml:space="preserve"> }</w:t>
        <w:br/>
        <w:t xml:space="preserve"> ],</w:t>
        <w:br/>
        <w:t xml:space="preserve"> "selectorsPresets": [</w:t>
        <w:br/>
        <w:t xml:space="preserve"> {</w:t>
        <w:br/>
        <w:t xml:space="preserve"> "id": "11111111-2222-3333-4444-555555555555",</w:t>
        <w:br/>
        <w:t xml:space="preserve"> "isActive": false,</w:t>
        <w:br/>
        <w:t xml:space="preserve"> "isCustom": false,</w:t>
        <w:br/>
        <w:t xml:space="preserve"> "selectorsGroups": [</w:t>
        <w:br/>
        <w:t xml:space="preserve"> {</w:t>
        <w:br/>
        <w:t xml:space="preserve"> "id": "66666666-7777-8888-9999-000000000000",</w:t>
        <w:br/>
        <w:t xml:space="preserve"> "selectors": [</w:t>
        <w:br/>
        <w:t xml:space="preserve"> {</w:t>
        <w:br/>
        <w:t xml:space="preserve"> "id": "aaaaaaaa-bbbb-cccc-dddd-eeeeeeeeeeee",</w:t>
        <w:br/>
        <w:t xml:space="preserve"> "type": "css",</w:t>
        <w:br/>
        <w:t xml:space="preserve"> "selector": "#login",</w:t>
        <w:br/>
        <w:t xml:space="preserve"> "isActive": true,</w:t>
        <w:br/>
        <w:t xml:space="preserve"> "score": "0.95"</w:t>
        <w:br/>
        <w:t xml:space="preserve"> }</w:t>
        <w:br/>
        <w:t xml:space="preserve"> ],</w:t>
        <w:br/>
        <w:t xml:space="preserve"> "relation": "descendant"</w:t>
        <w:br/>
        <w:t xml:space="preserve"> }</w:t>
        <w:br/>
        <w:t xml:space="preserve"> ]</w:t>
        <w:br/>
        <w:t xml:space="preserve"> }</w:t>
        <w:br/>
        <w:t xml:space="preserve"> ]</w:t>
        <w:br/>
        <w:t>}</w:t>
      </w:r>
    </w:p>
    <w:p>
      <w:pPr>
        <w:pStyle w:val="Heading3"/>
      </w:pPr>
      <w:r>
        <w:t>Response Fields</w:t>
      </w:r>
    </w:p>
    <w:p>
      <w:r>
        <w:rPr>
          <w:b/>
        </w:rPr>
        <w:t>Note: Because the endpoint can return multiple Step shapes, fields below include the common fields plus documented nested structures that appear across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UUID.</w:t>
            </w:r>
          </w:p>
        </w:tc>
      </w:tr>
      <w:tr>
        <w:tc>
          <w:tcPr>
            <w:tcW w:type="dxa" w:w="2880"/>
          </w:tcPr>
          <w:p>
            <w:r>
              <w:t>atIndex</w:t>
            </w:r>
          </w:p>
        </w:tc>
        <w:tc>
          <w:tcPr>
            <w:tcW w:type="dxa" w:w="2880"/>
          </w:tcPr>
          <w:p>
            <w:r>
              <w:t>integer | null</w:t>
            </w:r>
          </w:p>
        </w:tc>
        <w:tc>
          <w:tcPr>
            <w:tcW w:type="dxa" w:w="2880"/>
          </w:tcPr>
          <w:p>
            <w:r>
              <w:t>Step index/position (if provided).</w:t>
            </w:r>
          </w:p>
        </w:tc>
      </w:tr>
      <w:tr>
        <w:tc>
          <w:tcPr>
            <w:tcW w:type="dxa" w:w="2880"/>
          </w:tcPr>
          <w:p>
            <w:r>
              <w:t>type</w:t>
            </w:r>
          </w:p>
        </w:tc>
        <w:tc>
          <w:tcPr>
            <w:tcW w:type="dxa" w:w="2880"/>
          </w:tcPr>
          <w:p>
            <w:r>
              <w:t>string</w:t>
            </w:r>
          </w:p>
        </w:tc>
        <w:tc>
          <w:tcPr>
            <w:tcW w:type="dxa" w:w="2880"/>
          </w:tcPr>
          <w:p>
            <w:r>
              <w:t>Step type discriminator.</w:t>
            </w:r>
          </w:p>
        </w:tc>
      </w:tr>
      <w:tr>
        <w:tc>
          <w:tcPr>
            <w:tcW w:type="dxa" w:w="2880"/>
          </w:tcPr>
          <w:p>
            <w:r>
              <w:t>name</w:t>
            </w:r>
          </w:p>
        </w:tc>
        <w:tc>
          <w:tcPr>
            <w:tcW w:type="dxa" w:w="2880"/>
          </w:tcPr>
          <w:p>
            <w:r>
              <w:t>string | null</w:t>
            </w:r>
          </w:p>
        </w:tc>
        <w:tc>
          <w:tcPr>
            <w:tcW w:type="dxa" w:w="2880"/>
          </w:tcPr>
          <w:p>
            <w:r>
              <w:t>Step name. Max length: 255.</w:t>
            </w:r>
          </w:p>
        </w:tc>
      </w:tr>
      <w:tr>
        <w:tc>
          <w:tcPr>
            <w:tcW w:type="dxa" w:w="2880"/>
          </w:tcPr>
          <w:p>
            <w:r>
              <w:t>blockId</w:t>
            </w:r>
          </w:p>
        </w:tc>
        <w:tc>
          <w:tcPr>
            <w:tcW w:type="dxa" w:w="2880"/>
          </w:tcPr>
          <w:p>
            <w:r>
              <w:t>string | null</w:t>
            </w:r>
          </w:p>
        </w:tc>
        <w:tc>
          <w:tcPr>
            <w:tcW w:type="dxa" w:w="2880"/>
          </w:tcPr>
          <w:p>
            <w:r>
              <w:t>Block identifier (if applicable).</w:t>
            </w:r>
          </w:p>
        </w:tc>
      </w:tr>
      <w:tr>
        <w:tc>
          <w:tcPr>
            <w:tcW w:type="dxa" w:w="2880"/>
          </w:tcPr>
          <w:p>
            <w:r>
              <w:t>groupId</w:t>
            </w:r>
          </w:p>
        </w:tc>
        <w:tc>
          <w:tcPr>
            <w:tcW w:type="dxa" w:w="2880"/>
          </w:tcPr>
          <w:p>
            <w:r>
              <w:t>string | null</w:t>
            </w:r>
          </w:p>
        </w:tc>
        <w:tc>
          <w:tcPr>
            <w:tcW w:type="dxa" w:w="2880"/>
          </w:tcPr>
          <w:p>
            <w:r>
              <w:t>Group identifier (if applicable).</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notes</w:t>
            </w:r>
          </w:p>
        </w:tc>
        <w:tc>
          <w:tcPr>
            <w:tcW w:type="dxa" w:w="2880"/>
          </w:tcPr>
          <w:p>
            <w:r>
              <w:t>string | null</w:t>
            </w:r>
          </w:p>
        </w:tc>
        <w:tc>
          <w:tcPr>
            <w:tcW w:type="dxa" w:w="2880"/>
          </w:tcPr>
          <w:p>
            <w:r>
              <w:t>Notes. Max length: 1024.</w:t>
            </w:r>
          </w:p>
        </w:tc>
      </w:tr>
      <w:tr>
        <w:tc>
          <w:tcPr>
            <w:tcW w:type="dxa" w:w="2880"/>
          </w:tcPr>
          <w:p>
            <w:r>
              <w:t>isActive</w:t>
            </w:r>
          </w:p>
        </w:tc>
        <w:tc>
          <w:tcPr>
            <w:tcW w:type="dxa" w:w="2880"/>
          </w:tcPr>
          <w:p>
            <w:r>
              <w:t>boolean</w:t>
            </w:r>
          </w:p>
        </w:tc>
        <w:tc>
          <w:tcPr>
            <w:tcW w:type="dxa" w:w="2880"/>
          </w:tcPr>
          <w:p>
            <w:r>
              <w:t>Whether the step is active. Default: true.</w:t>
            </w:r>
          </w:p>
        </w:tc>
      </w:tr>
      <w:tr>
        <w:tc>
          <w:tcPr>
            <w:tcW w:type="dxa" w:w="2880"/>
          </w:tcPr>
          <w:p>
            <w:r>
              <w:t>runTimeout</w:t>
            </w:r>
          </w:p>
        </w:tc>
        <w:tc>
          <w:tcPr>
            <w:tcW w:type="dxa" w:w="2880"/>
          </w:tcPr>
          <w:p>
            <w:r>
              <w:t>number | null</w:t>
            </w:r>
          </w:p>
        </w:tc>
        <w:tc>
          <w:tcPr>
            <w:tcW w:type="dxa" w:w="2880"/>
          </w:tcPr>
          <w:p>
            <w:r>
              <w:t>Timeout for running the step. Max: 300.</w:t>
            </w:r>
          </w:p>
        </w:tc>
      </w:tr>
      <w:tr>
        <w:tc>
          <w:tcPr>
            <w:tcW w:type="dxa" w:w="2880"/>
          </w:tcPr>
          <w:p>
            <w:r>
              <w:t>sleep</w:t>
            </w:r>
          </w:p>
        </w:tc>
        <w:tc>
          <w:tcPr>
            <w:tcW w:type="dxa" w:w="2880"/>
          </w:tcPr>
          <w:p>
            <w:r>
              <w:t>number | null</w:t>
            </w:r>
          </w:p>
        </w:tc>
        <w:tc>
          <w:tcPr>
            <w:tcW w:type="dxa" w:w="2880"/>
          </w:tcPr>
          <w:p>
            <w:r>
              <w:t>Sleep/delay value. Max: 300.</w:t>
            </w:r>
          </w:p>
        </w:tc>
      </w:tr>
      <w:tr>
        <w:tc>
          <w:tcPr>
            <w:tcW w:type="dxa" w:w="2880"/>
          </w:tcPr>
          <w:p>
            <w:r>
              <w:t>waitingConditions</w:t>
            </w:r>
          </w:p>
        </w:tc>
        <w:tc>
          <w:tcPr>
            <w:tcW w:type="dxa" w:w="2880"/>
          </w:tcPr>
          <w:p>
            <w:r>
              <w:t>array</w:t>
            </w:r>
          </w:p>
        </w:tc>
        <w:tc>
          <w:tcPr>
            <w:tcW w:type="dxa" w:w="2880"/>
          </w:tcPr>
          <w:p>
            <w:r>
              <w:t>List of waiting conditions.</w:t>
            </w:r>
          </w:p>
        </w:tc>
      </w:tr>
      <w:tr>
        <w:tc>
          <w:tcPr>
            <w:tcW w:type="dxa" w:w="2880"/>
          </w:tcPr>
          <w:p>
            <w:r>
              <w:t>waitingConditions[].type</w:t>
            </w:r>
          </w:p>
        </w:tc>
        <w:tc>
          <w:tcPr>
            <w:tcW w:type="dxa" w:w="2880"/>
          </w:tcPr>
          <w:p>
            <w:r>
              <w:t>string</w:t>
            </w:r>
          </w:p>
        </w:tc>
        <w:tc>
          <w:tcPr>
            <w:tcW w:type="dxa" w:w="2880"/>
          </w:tcPr>
          <w:p>
            <w:r>
              <w:t>Waiting condition type.</w:t>
            </w:r>
          </w:p>
        </w:tc>
      </w:tr>
      <w:tr>
        <w:tc>
          <w:tcPr>
            <w:tcW w:type="dxa" w:w="2880"/>
          </w:tcPr>
          <w:p>
            <w:r>
              <w:t>waitingConditions[].expected</w:t>
            </w:r>
          </w:p>
        </w:tc>
        <w:tc>
          <w:tcPr>
            <w:tcW w:type="dxa" w:w="2880"/>
          </w:tcPr>
          <w:p>
            <w:r>
              <w:t>string | null</w:t>
            </w:r>
          </w:p>
        </w:tc>
        <w:tc>
          <w:tcPr>
            <w:tcW w:type="dxa" w:w="2880"/>
          </w:tcPr>
          <w:p>
            <w:r>
              <w:t>Expected value for the condition (if applicable).</w:t>
            </w:r>
          </w:p>
        </w:tc>
      </w:tr>
      <w:tr>
        <w:tc>
          <w:tcPr>
            <w:tcW w:type="dxa" w:w="2880"/>
          </w:tcPr>
          <w:p>
            <w:r>
              <w:t>waitingConditions[].isActive</w:t>
            </w:r>
          </w:p>
        </w:tc>
        <w:tc>
          <w:tcPr>
            <w:tcW w:type="dxa" w:w="2880"/>
          </w:tcPr>
          <w:p>
            <w:r>
              <w:t>boolean</w:t>
            </w:r>
          </w:p>
        </w:tc>
        <w:tc>
          <w:tcPr>
            <w:tcW w:type="dxa" w:w="2880"/>
          </w:tcPr>
          <w:p>
            <w:r>
              <w:t>Whether the waiting condition is active.</w:t>
            </w:r>
          </w:p>
        </w:tc>
      </w:tr>
      <w:tr>
        <w:tc>
          <w:tcPr>
            <w:tcW w:type="dxa" w:w="2880"/>
          </w:tcPr>
          <w:p>
            <w:r>
              <w:t>waitingConditions[].isOverridden</w:t>
            </w:r>
          </w:p>
        </w:tc>
        <w:tc>
          <w:tcPr>
            <w:tcW w:type="dxa" w:w="2880"/>
          </w:tcPr>
          <w:p>
            <w:r>
              <w:t>boolean</w:t>
            </w:r>
          </w:p>
        </w:tc>
        <w:tc>
          <w:tcPr>
            <w:tcW w:type="dxa" w:w="2880"/>
          </w:tcPr>
          <w:p>
            <w:r>
              <w:t>Whether the waiting condition is overridden.</w:t>
            </w:r>
          </w:p>
        </w:tc>
      </w:tr>
      <w:tr>
        <w:tc>
          <w:tcPr>
            <w:tcW w:type="dxa" w:w="2880"/>
          </w:tcPr>
          <w:p>
            <w:r>
              <w:t>waitingConditions[].timeout</w:t>
            </w:r>
          </w:p>
        </w:tc>
        <w:tc>
          <w:tcPr>
            <w:tcW w:type="dxa" w:w="2880"/>
          </w:tcPr>
          <w:p>
            <w:r>
              <w:t>integer | null</w:t>
            </w:r>
          </w:p>
        </w:tc>
        <w:tc>
          <w:tcPr>
            <w:tcW w:type="dxa" w:w="2880"/>
          </w:tcPr>
          <w:p>
            <w:r>
              <w:t>Timeout for the waiting condition (if applicable).</w:t>
            </w:r>
          </w:p>
        </w:tc>
      </w:tr>
      <w:tr>
        <w:tc>
          <w:tcPr>
            <w:tcW w:type="dxa" w:w="2880"/>
          </w:tcPr>
          <w:p>
            <w:r>
              <w:t>value</w:t>
            </w:r>
          </w:p>
        </w:tc>
        <w:tc>
          <w:tcPr>
            <w:tcW w:type="dxa" w:w="2880"/>
          </w:tcPr>
          <w:p>
            <w:r>
              <w:t>string</w:t>
            </w:r>
          </w:p>
        </w:tc>
        <w:tc>
          <w:tcPr>
            <w:tcW w:type="dxa" w:w="2880"/>
          </w:tcPr>
          <w:p>
            <w:r>
              <w:t>Present in some step variants.</w:t>
            </w:r>
          </w:p>
        </w:tc>
      </w:tr>
      <w:tr>
        <w:tc>
          <w:tcPr>
            <w:tcW w:type="dxa" w:w="2880"/>
          </w:tcPr>
          <w:p>
            <w:r>
              <w:t>selectorsPresets</w:t>
            </w:r>
          </w:p>
        </w:tc>
        <w:tc>
          <w:tcPr>
            <w:tcW w:type="dxa" w:w="2880"/>
          </w:tcPr>
          <w:p>
            <w:r>
              <w:t>array</w:t>
            </w:r>
          </w:p>
        </w:tc>
        <w:tc>
          <w:tcPr>
            <w:tcW w:type="dxa" w:w="2880"/>
          </w:tcPr>
          <w:p>
            <w:r>
              <w:t>Present in some step variants.</w:t>
            </w:r>
          </w:p>
        </w:tc>
      </w:tr>
      <w:tr>
        <w:tc>
          <w:tcPr>
            <w:tcW w:type="dxa" w:w="2880"/>
          </w:tcPr>
          <w:p>
            <w:r>
              <w:t>selectorsPresets[].id</w:t>
            </w:r>
          </w:p>
        </w:tc>
        <w:tc>
          <w:tcPr>
            <w:tcW w:type="dxa" w:w="2880"/>
          </w:tcPr>
          <w:p>
            <w:r>
              <w:t>string</w:t>
            </w:r>
          </w:p>
        </w:tc>
        <w:tc>
          <w:tcPr>
            <w:tcW w:type="dxa" w:w="2880"/>
          </w:tcPr>
          <w:p>
            <w:r>
              <w:t>Selector preset ID.</w:t>
            </w:r>
          </w:p>
        </w:tc>
      </w:tr>
      <w:tr>
        <w:tc>
          <w:tcPr>
            <w:tcW w:type="dxa" w:w="2880"/>
          </w:tcPr>
          <w:p>
            <w:r>
              <w:t>selectorsPresets[].isActive</w:t>
            </w:r>
          </w:p>
        </w:tc>
        <w:tc>
          <w:tcPr>
            <w:tcW w:type="dxa" w:w="2880"/>
          </w:tcPr>
          <w:p>
            <w:r>
              <w:t>boolean</w:t>
            </w:r>
          </w:p>
        </w:tc>
        <w:tc>
          <w:tcPr>
            <w:tcW w:type="dxa" w:w="2880"/>
          </w:tcPr>
          <w:p>
            <w:r>
              <w:t>Whether preset is active. Default: false.</w:t>
            </w:r>
          </w:p>
        </w:tc>
      </w:tr>
      <w:tr>
        <w:tc>
          <w:tcPr>
            <w:tcW w:type="dxa" w:w="2880"/>
          </w:tcPr>
          <w:p>
            <w:r>
              <w:t>selectorsPresets[].isCustom</w:t>
            </w:r>
          </w:p>
        </w:tc>
        <w:tc>
          <w:tcPr>
            <w:tcW w:type="dxa" w:w="2880"/>
          </w:tcPr>
          <w:p>
            <w:r>
              <w:t>boolean</w:t>
            </w:r>
          </w:p>
        </w:tc>
        <w:tc>
          <w:tcPr>
            <w:tcW w:type="dxa" w:w="2880"/>
          </w:tcPr>
          <w:p>
            <w:r>
              <w:t>Whether preset is custom. Default: false.</w:t>
            </w:r>
          </w:p>
        </w:tc>
      </w:tr>
      <w:tr>
        <w:tc>
          <w:tcPr>
            <w:tcW w:type="dxa" w:w="2880"/>
          </w:tcPr>
          <w:p>
            <w:r>
              <w:t>selectorsPresets[].selectorsGroups</w:t>
            </w:r>
          </w:p>
        </w:tc>
        <w:tc>
          <w:tcPr>
            <w:tcW w:type="dxa" w:w="2880"/>
          </w:tcPr>
          <w:p>
            <w:r>
              <w:t>array</w:t>
            </w:r>
          </w:p>
        </w:tc>
        <w:tc>
          <w:tcPr>
            <w:tcW w:type="dxa" w:w="2880"/>
          </w:tcPr>
          <w:p>
            <w:r>
              <w:t>Selector groups within a preset.</w:t>
            </w:r>
          </w:p>
        </w:tc>
      </w:tr>
      <w:tr>
        <w:tc>
          <w:tcPr>
            <w:tcW w:type="dxa" w:w="2880"/>
          </w:tcPr>
          <w:p>
            <w:r>
              <w:t>selectorsPresets[].selectorsGroups[].id</w:t>
            </w:r>
          </w:p>
        </w:tc>
        <w:tc>
          <w:tcPr>
            <w:tcW w:type="dxa" w:w="2880"/>
          </w:tcPr>
          <w:p>
            <w:r>
              <w:t>string</w:t>
            </w:r>
          </w:p>
        </w:tc>
        <w:tc>
          <w:tcPr>
            <w:tcW w:type="dxa" w:w="2880"/>
          </w:tcPr>
          <w:p>
            <w:r>
              <w:t>Selector group ID.</w:t>
            </w:r>
          </w:p>
        </w:tc>
      </w:tr>
      <w:tr>
        <w:tc>
          <w:tcPr>
            <w:tcW w:type="dxa" w:w="2880"/>
          </w:tcPr>
          <w:p>
            <w:r>
              <w:t>selectorsPresets[].selectorsGroups[].selectors</w:t>
            </w:r>
          </w:p>
        </w:tc>
        <w:tc>
          <w:tcPr>
            <w:tcW w:type="dxa" w:w="2880"/>
          </w:tcPr>
          <w:p>
            <w:r>
              <w:t>array</w:t>
            </w:r>
          </w:p>
        </w:tc>
        <w:tc>
          <w:tcPr>
            <w:tcW w:type="dxa" w:w="2880"/>
          </w:tcPr>
          <w:p>
            <w:r>
              <w:t>Selectors in the group.</w:t>
            </w:r>
          </w:p>
        </w:tc>
      </w:tr>
      <w:tr>
        <w:tc>
          <w:tcPr>
            <w:tcW w:type="dxa" w:w="2880"/>
          </w:tcPr>
          <w:p>
            <w:r>
              <w:t>selectorsPresets[].selectorsGroups[].selectors[].id</w:t>
            </w:r>
          </w:p>
        </w:tc>
        <w:tc>
          <w:tcPr>
            <w:tcW w:type="dxa" w:w="2880"/>
          </w:tcPr>
          <w:p>
            <w:r>
              <w:t>string</w:t>
            </w:r>
          </w:p>
        </w:tc>
        <w:tc>
          <w:tcPr>
            <w:tcW w:type="dxa" w:w="2880"/>
          </w:tcPr>
          <w:p>
            <w:r>
              <w:t>Selector ID.</w:t>
            </w:r>
          </w:p>
        </w:tc>
      </w:tr>
      <w:tr>
        <w:tc>
          <w:tcPr>
            <w:tcW w:type="dxa" w:w="2880"/>
          </w:tcPr>
          <w:p>
            <w:r>
              <w:t>selectorsPresets[].selectorsGroups[].selectors[].type</w:t>
            </w:r>
          </w:p>
        </w:tc>
        <w:tc>
          <w:tcPr>
            <w:tcW w:type="dxa" w:w="2880"/>
          </w:tcPr>
          <w:p>
            <w:r>
              <w:t>string | null</w:t>
            </w:r>
          </w:p>
        </w:tc>
        <w:tc>
          <w:tcPr>
            <w:tcW w:type="dxa" w:w="2880"/>
          </w:tcPr>
          <w:p>
            <w:r>
              <w:t>Selector type.</w:t>
            </w:r>
          </w:p>
        </w:tc>
      </w:tr>
      <w:tr>
        <w:tc>
          <w:tcPr>
            <w:tcW w:type="dxa" w:w="2880"/>
          </w:tcPr>
          <w:p>
            <w:r>
              <w:t>selectorsPresets[].selectorsGroups[].selectors[].selector</w:t>
            </w:r>
          </w:p>
        </w:tc>
        <w:tc>
          <w:tcPr>
            <w:tcW w:type="dxa" w:w="2880"/>
          </w:tcPr>
          <w:p>
            <w:r>
              <w:t>string | null</w:t>
            </w:r>
          </w:p>
        </w:tc>
        <w:tc>
          <w:tcPr>
            <w:tcW w:type="dxa" w:w="2880"/>
          </w:tcPr>
          <w:p>
            <w:r>
              <w:t>Selector string.</w:t>
            </w:r>
          </w:p>
        </w:tc>
      </w:tr>
      <w:tr>
        <w:tc>
          <w:tcPr>
            <w:tcW w:type="dxa" w:w="2880"/>
          </w:tcPr>
          <w:p>
            <w:r>
              <w:t>selectorsPresets[].selectorsGroups[].selectors[].isActive</w:t>
            </w:r>
          </w:p>
        </w:tc>
        <w:tc>
          <w:tcPr>
            <w:tcW w:type="dxa" w:w="2880"/>
          </w:tcPr>
          <w:p>
            <w:r>
              <w:t>boolean</w:t>
            </w:r>
          </w:p>
        </w:tc>
        <w:tc>
          <w:tcPr>
            <w:tcW w:type="dxa" w:w="2880"/>
          </w:tcPr>
          <w:p>
            <w:r>
              <w:t>Whether selector is active.</w:t>
            </w:r>
          </w:p>
        </w:tc>
      </w:tr>
      <w:tr>
        <w:tc>
          <w:tcPr>
            <w:tcW w:type="dxa" w:w="2880"/>
          </w:tcPr>
          <w:p>
            <w:r>
              <w:t>selectorsPresets[].selectorsGroups[].selectors[].score</w:t>
            </w:r>
          </w:p>
        </w:tc>
        <w:tc>
          <w:tcPr>
            <w:tcW w:type="dxa" w:w="2880"/>
          </w:tcPr>
          <w:p>
            <w:r>
              <w:t>string | null</w:t>
            </w:r>
          </w:p>
        </w:tc>
        <w:tc>
          <w:tcPr>
            <w:tcW w:type="dxa" w:w="2880"/>
          </w:tcPr>
          <w:p>
            <w:r>
              <w:t>Selector score (as provided by API).</w:t>
            </w:r>
          </w:p>
        </w:tc>
      </w:tr>
      <w:tr>
        <w:tc>
          <w:tcPr>
            <w:tcW w:type="dxa" w:w="2880"/>
          </w:tcPr>
          <w:p>
            <w:r>
              <w:t>selectorsPresets[].selectorsGroups[].relation</w:t>
            </w:r>
          </w:p>
        </w:tc>
        <w:tc>
          <w:tcPr>
            <w:tcW w:type="dxa" w:w="2880"/>
          </w:tcPr>
          <w:p>
            <w:r>
              <w:t>string</w:t>
            </w:r>
          </w:p>
        </w:tc>
        <w:tc>
          <w:tcPr>
            <w:tcW w:type="dxa" w:w="2880"/>
          </w:tcPr>
          <w:p>
            <w:r>
              <w:t>Relationship of selectors group. Allowed: descendant, ancestor, sibling.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'https://app.bugbug.io/api/v2/steps/2d6b7f7a-1b2c-4d5e-9f10-1234567890ab/'</w:t>
      </w:r>
    </w:p>
    <w:p>
      <w:pPr>
        <w:pStyle w:val="Heading3"/>
      </w:pPr>
      <w:r>
        <w:t>Notes</w:t>
      </w:r>
    </w:p>
    <w:p>
      <w:pPr>
        <w:pStyle w:val="ListBullet"/>
      </w:pPr>
      <w:r>
        <w:t>The 200 response schema is a union of multiple step variants. Not every field appears on every returned step.</w:t>
      </w:r>
    </w:p>
    <w:p>
      <w:pPr>
        <w:pStyle w:val="ListBullet"/>
      </w:pPr>
      <w:r>
        <w:t xml:space="preserve">Several variants include additional fields (documented in the scraped schema), such as: </w:t>
        <w:br/>
        <w:br/>
        <w:t>assertion-related fields (assertionProperty, assertionType, assertionExpectedValue, assertionJavaScript, assertionVariableName, continueOnFailure)</w:t>
        <w:br/>
        <w:t>drag-and-drop fields (dndDragOn, dndDropOn, coordinates, and drop selector presets)</w:t>
        <w:br/>
        <w:t>navigation/auth-like fields (url, username, password, frameLocation)</w:t>
        <w:br/>
        <w:t>scrolling fields (scrollX, scrollY, scrollTo, scrollInside, etc.)</w:t>
        <w:br/>
        <w:t>selection fields (selectType, selectIsMultiple)</w:t>
        <w:br/>
        <w:t>variable extraction fields (localVariableName, localVariableSource)</w:t>
        <w:br/>
        <w:t>tab switching (tabNo)</w:t>
        <w:br/>
        <w:t>artifact reference (projectArtifactId)</w:t>
      </w:r>
    </w:p>
    <w:p>
      <w:pPr>
        <w:pStyle w:val="Heading3"/>
      </w:pPr>
      <w:r>
        <w:t>Error Handling</w:t>
      </w:r>
    </w:p>
    <w:p>
      <w:pPr>
        <w:pStyle w:val="ListBullet"/>
      </w:pPr>
      <w:r>
        <w:t>Error responses were not provided in the scraped content for this endpoint (only 200 Success was documented).</w:t>
      </w:r>
    </w:p>
    <w:p>
      <w:pPr>
        <w:pStyle w:val="Heading3"/>
      </w:pPr>
      <w:r>
        <w:t>Related steps actions</w:t>
      </w:r>
    </w:p>
    <w:p>
      <w:pPr>
        <w:pStyle w:val="ListBullet"/>
      </w:pPr>
      <w:r>
        <w:t>[POST] Create a Step — /api/v2/steps/</w:t>
      </w:r>
    </w:p>
    <w:p>
      <w:pPr>
        <w:pStyle w:val="ListBullet"/>
      </w:pPr>
      <w:r>
        <w:t>[PATCH] Partially Update a Step — /api/v2/steps/{{id}}/</w:t>
      </w:r>
    </w:p>
    <w:p>
      <w:pPr>
        <w:pStyle w:val="ListBullet"/>
      </w:pPr>
      <w:r>
        <w:t>[DELETE] Remove a Step — /api/v2/steps/{{id}}/</w:t>
      </w:r>
    </w:p>
    <w:p>
      <w:pPr>
        <w:pStyle w:val="ListBullet"/>
      </w:pPr>
      <w:r>
        <w:t>[PUT] Update a Step — /api/v2/steps/{{id}}/</w:t>
      </w:r>
    </w:p>
    <w:p>
      <w:r>
        <w:br w:type="page"/>
      </w:r>
    </w:p>
    <w:p>
      <w:pPr>
        <w:pStyle w:val="Heading2"/>
      </w:pPr>
      <w:r>
        <w:t>16. [PUT] Update a Step</w:t>
      </w:r>
    </w:p>
    <w:p>
      <w:r>
        <w:rPr>
          <w:b/>
        </w:rPr>
        <w:t xml:space="preserve">Endpoint: </w:t>
      </w:r>
      <w:r>
        <w:rPr>
          <w:rFonts w:ascii="Courier New" w:hAnsi="Courier New"/>
          <w:sz w:val="18"/>
        </w:rPr>
        <w:t>/api/v2/steps/{{id}}/</w:t>
      </w:r>
    </w:p>
    <w:p>
      <w:pPr>
        <w:pStyle w:val="Heading3"/>
      </w:pPr>
      <w:r>
        <w:t>Prerequisites</w:t>
      </w:r>
    </w:p>
    <w:p>
      <w:pPr>
        <w:pStyle w:val="ListBullet"/>
      </w:pPr>
      <w:r>
        <w:t>You must have access to the Step you want to update.</w:t>
      </w:r>
    </w:p>
    <w:p>
      <w:pPr>
        <w:pStyle w:val="ListBullet"/>
      </w:pPr>
      <w:r>
        <w:t>You must know the Step id (UUID).</w:t>
      </w:r>
    </w:p>
    <w:p>
      <w:pPr>
        <w:pStyle w:val="Heading3"/>
      </w:pPr>
      <w:r>
        <w:t>Method</w:t>
      </w:r>
    </w:p>
    <w:p>
      <w:r>
        <w:t>PUT</w:t>
      </w:r>
    </w:p>
    <w:p>
      <w:pPr>
        <w:pStyle w:val="Heading3"/>
      </w:pPr>
      <w:r>
        <w:t>URL</w:t>
      </w:r>
    </w:p>
    <w:p>
      <w:r>
        <w:t>https://app.bugbug.io/api/v2/steps/{{id}}/</w:t>
      </w:r>
    </w:p>
    <w:p>
      <w:pPr>
        <w:pStyle w:val="Heading3"/>
      </w:pPr>
      <w:r>
        <w:t>Description</w:t>
      </w:r>
    </w:p>
    <w:p>
      <w:r>
        <w:t>Updates an existing step identified by its UUID. The request body is JSON and uses a polymorphic schema (the exact set of required fields depends on the step type). The response returns the updated step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/api/v2/steps// or /api/v2/steps/).</w:t>
      </w:r>
    </w:p>
    <w:p>
      <w:pPr>
        <w:pStyle w:val="ListBullet"/>
      </w:pPr>
      <w:r>
        <w:t>Always construct the path as /api/v2/steps/{{id}}/, where {{id}}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/api/v2/steps/550e8400-e29b-41d4-a716-446655440000/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/api/v2/steps//</w:t>
        <w:br/>
        <w:t>/api/v2/steps/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step.</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p>
      <w:r>
        <w:t>The API documentation indicates the request body is a union of multiple step schemas (shown as [type=?]: {...} | [type=?]: {...} | ...). Across the listed variants, these fields are consistently marked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UUID. Marked as required in the body schema.</w:t>
            </w:r>
          </w:p>
        </w:tc>
      </w:tr>
      <w:tr>
        <w:tc>
          <w:tcPr>
            <w:tcW w:type="dxa" w:w="2880"/>
          </w:tcPr>
          <w:p>
            <w:r>
              <w:t>type</w:t>
            </w:r>
          </w:p>
        </w:tc>
        <w:tc>
          <w:tcPr>
            <w:tcW w:type="dxa" w:w="2880"/>
          </w:tcPr>
          <w:p>
            <w:r>
              <w:t>string</w:t>
            </w:r>
          </w:p>
        </w:tc>
        <w:tc>
          <w:tcPr>
            <w:tcW w:type="dxa" w:w="2880"/>
          </w:tcPr>
          <w:p>
            <w:r>
              <w:t>Step type. Required. (Determines which additional fields are required.)</w:t>
            </w:r>
          </w:p>
        </w:tc>
      </w:tr>
      <w:tr>
        <w:tc>
          <w:tcPr>
            <w:tcW w:type="dxa" w:w="2880"/>
          </w:tcPr>
          <w:p>
            <w:r>
              <w:t>originGroupId</w:t>
            </w:r>
          </w:p>
        </w:tc>
        <w:tc>
          <w:tcPr>
            <w:tcW w:type="dxa" w:w="2880"/>
          </w:tcPr>
          <w:p>
            <w:r>
              <w:t>string</w:t>
            </w:r>
          </w:p>
        </w:tc>
        <w:tc>
          <w:tcPr>
            <w:tcW w:type="dxa" w:w="2880"/>
          </w:tcPr>
          <w:p>
            <w:r>
              <w:t>Required.</w:t>
            </w:r>
          </w:p>
        </w:tc>
      </w:tr>
      <w:tr>
        <w:tc>
          <w:tcPr>
            <w:tcW w:type="dxa" w:w="2880"/>
          </w:tcPr>
          <w:p>
            <w:r>
              <w:t>waitingConditions</w:t>
            </w:r>
          </w:p>
        </w:tc>
        <w:tc>
          <w:tcPr>
            <w:tcW w:type="dxa" w:w="2880"/>
          </w:tcPr>
          <w:p>
            <w:r>
              <w:t>array</w:t>
            </w:r>
          </w:p>
        </w:tc>
        <w:tc>
          <w:tcPr>
            <w:tcW w:type="dxa" w:w="2880"/>
          </w:tcPr>
          <w:p>
            <w:r>
              <w:t>Array of waiting condition objects. (Array items have required fields; see below.)</w:t>
            </w:r>
          </w:p>
        </w:tc>
      </w:tr>
    </w:tbl>
    <w:p/>
    <w:p>
      <w:pPr>
        <w:pStyle w:val="Heading3"/>
      </w:pPr>
      <w:r>
        <w:t>Required fields within waitingConditions[]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w:t>
            </w:r>
          </w:p>
        </w:tc>
      </w:tr>
      <w:tr>
        <w:tc>
          <w:tcPr>
            <w:tcW w:type="dxa" w:w="2880"/>
          </w:tcPr>
          <w:p>
            <w:r>
              <w:t>isActive</w:t>
            </w:r>
          </w:p>
        </w:tc>
        <w:tc>
          <w:tcPr>
            <w:tcW w:type="dxa" w:w="2880"/>
          </w:tcPr>
          <w:p>
            <w:r>
              <w:t>boolean</w:t>
            </w:r>
          </w:p>
        </w:tc>
        <w:tc>
          <w:tcPr>
            <w:tcW w:type="dxa" w:w="2880"/>
          </w:tcPr>
          <w:p>
            <w:r>
              <w:t>Required.</w:t>
            </w:r>
          </w:p>
        </w:tc>
      </w:tr>
      <w:tr>
        <w:tc>
          <w:tcPr>
            <w:tcW w:type="dxa" w:w="2880"/>
          </w:tcPr>
          <w:p>
            <w:r>
              <w:t>isOverridden</w:t>
            </w:r>
          </w:p>
        </w:tc>
        <w:tc>
          <w:tcPr>
            <w:tcW w:type="dxa" w:w="2880"/>
          </w:tcPr>
          <w:p>
            <w:r>
              <w:t>boolean</w:t>
            </w:r>
          </w:p>
        </w:tc>
        <w:tc>
          <w:tcPr>
            <w:tcW w:type="dxa" w:w="2880"/>
          </w:tcPr>
          <w:p>
            <w:r>
              <w:t>Required.</w:t>
            </w:r>
          </w:p>
        </w:tc>
      </w:tr>
    </w:tbl>
    <w:p/>
    <w:p>
      <w:pPr>
        <w:pStyle w:val="Heading3"/>
      </w:pPr>
      <w:r>
        <w:t>Optional Request Body Fields</w:t>
      </w:r>
    </w:p>
    <w:p>
      <w:r>
        <w:rPr>
          <w:b/>
        </w:rPr>
        <w:t>Note: Many fields are optional unless required by the specific step type variant. The documentation lists these as present in one or more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atIndex</w:t>
            </w:r>
          </w:p>
        </w:tc>
        <w:tc>
          <w:tcPr>
            <w:tcW w:type="dxa" w:w="2880"/>
          </w:tcPr>
          <w:p>
            <w:r>
              <w:t>integer | null</w:t>
            </w:r>
          </w:p>
        </w:tc>
        <w:tc>
          <w:tcPr>
            <w:tcW w:type="dxa" w:w="2880"/>
          </w:tcPr>
          <w:p>
            <w:r>
              <w:t>Optional.</w:t>
            </w:r>
          </w:p>
        </w:tc>
      </w:tr>
      <w:tr>
        <w:tc>
          <w:tcPr>
            <w:tcW w:type="dxa" w:w="2880"/>
          </w:tcPr>
          <w:p>
            <w:r>
              <w:t>name</w:t>
            </w:r>
          </w:p>
        </w:tc>
        <w:tc>
          <w:tcPr>
            <w:tcW w:type="dxa" w:w="2880"/>
          </w:tcPr>
          <w:p>
            <w:r>
              <w:t>string | null</w:t>
            </w:r>
          </w:p>
        </w:tc>
        <w:tc>
          <w:tcPr>
            <w:tcW w:type="dxa" w:w="2880"/>
          </w:tcPr>
          <w:p>
            <w:r>
              <w:t>Max length: 255.</w:t>
            </w:r>
          </w:p>
        </w:tc>
      </w:tr>
      <w:tr>
        <w:tc>
          <w:tcPr>
            <w:tcW w:type="dxa" w:w="2880"/>
          </w:tcPr>
          <w:p>
            <w:r>
              <w:t>blockId</w:t>
            </w:r>
          </w:p>
        </w:tc>
        <w:tc>
          <w:tcPr>
            <w:tcW w:type="dxa" w:w="2880"/>
          </w:tcPr>
          <w:p>
            <w:r>
              <w:t>string | null</w:t>
            </w:r>
          </w:p>
        </w:tc>
        <w:tc>
          <w:tcPr>
            <w:tcW w:type="dxa" w:w="2880"/>
          </w:tcPr>
          <w:p>
            <w:r>
              <w:t>Optional.</w:t>
            </w:r>
          </w:p>
        </w:tc>
      </w:tr>
      <w:tr>
        <w:tc>
          <w:tcPr>
            <w:tcW w:type="dxa" w:w="2880"/>
          </w:tcPr>
          <w:p>
            <w:r>
              <w:t>groupId</w:t>
            </w:r>
          </w:p>
        </w:tc>
        <w:tc>
          <w:tcPr>
            <w:tcW w:type="dxa" w:w="2880"/>
          </w:tcPr>
          <w:p>
            <w:r>
              <w:t>string | null</w:t>
            </w:r>
          </w:p>
        </w:tc>
        <w:tc>
          <w:tcPr>
            <w:tcW w:type="dxa" w:w="2880"/>
          </w:tcPr>
          <w:p>
            <w:r>
              <w:t>Optional.</w:t>
            </w:r>
          </w:p>
        </w:tc>
      </w:tr>
      <w:tr>
        <w:tc>
          <w:tcPr>
            <w:tcW w:type="dxa" w:w="2880"/>
          </w:tcPr>
          <w:p>
            <w:r>
              <w:t>notes</w:t>
            </w:r>
          </w:p>
        </w:tc>
        <w:tc>
          <w:tcPr>
            <w:tcW w:type="dxa" w:w="2880"/>
          </w:tcPr>
          <w:p>
            <w:r>
              <w:t>string | null</w:t>
            </w:r>
          </w:p>
        </w:tc>
        <w:tc>
          <w:tcPr>
            <w:tcW w:type="dxa" w:w="2880"/>
          </w:tcPr>
          <w:p>
            <w:r>
              <w:t>Max length: 1024.</w:t>
            </w:r>
          </w:p>
        </w:tc>
      </w:tr>
      <w:tr>
        <w:tc>
          <w:tcPr>
            <w:tcW w:type="dxa" w:w="2880"/>
          </w:tcPr>
          <w:p>
            <w:r>
              <w:t>isActive</w:t>
            </w:r>
          </w:p>
        </w:tc>
        <w:tc>
          <w:tcPr>
            <w:tcW w:type="dxa" w:w="2880"/>
          </w:tcPr>
          <w:p>
            <w:r>
              <w:t>boolean</w:t>
            </w:r>
          </w:p>
        </w:tc>
        <w:tc>
          <w:tcPr>
            <w:tcW w:type="dxa" w:w="2880"/>
          </w:tcPr>
          <w:p>
            <w:r>
              <w:t>Default: true.</w:t>
            </w:r>
          </w:p>
        </w:tc>
      </w:tr>
      <w:tr>
        <w:tc>
          <w:tcPr>
            <w:tcW w:type="dxa" w:w="2880"/>
          </w:tcPr>
          <w:p>
            <w:r>
              <w:t>runTimeout</w:t>
            </w:r>
          </w:p>
        </w:tc>
        <w:tc>
          <w:tcPr>
            <w:tcW w:type="dxa" w:w="2880"/>
          </w:tcPr>
          <w:p>
            <w:r>
              <w:t>number | null</w:t>
            </w:r>
          </w:p>
        </w:tc>
        <w:tc>
          <w:tcPr>
            <w:tcW w:type="dxa" w:w="2880"/>
          </w:tcPr>
          <w:p>
            <w:r>
              <w:t>Max: 300.</w:t>
            </w:r>
          </w:p>
        </w:tc>
      </w:tr>
      <w:tr>
        <w:tc>
          <w:tcPr>
            <w:tcW w:type="dxa" w:w="2880"/>
          </w:tcPr>
          <w:p>
            <w:r>
              <w:t>sleep</w:t>
            </w:r>
          </w:p>
        </w:tc>
        <w:tc>
          <w:tcPr>
            <w:tcW w:type="dxa" w:w="2880"/>
          </w:tcPr>
          <w:p>
            <w:r>
              <w:t>number | null</w:t>
            </w:r>
          </w:p>
        </w:tc>
        <w:tc>
          <w:tcPr>
            <w:tcW w:type="dxa" w:w="2880"/>
          </w:tcPr>
          <w:p>
            <w:r>
              <w:t>Max: 300.</w:t>
            </w:r>
          </w:p>
        </w:tc>
      </w:tr>
      <w:tr>
        <w:tc>
          <w:tcPr>
            <w:tcW w:type="dxa" w:w="2880"/>
          </w:tcPr>
          <w:p>
            <w:r>
              <w:t>value</w:t>
            </w:r>
          </w:p>
        </w:tc>
        <w:tc>
          <w:tcPr>
            <w:tcW w:type="dxa" w:w="2880"/>
          </w:tcPr>
          <w:p>
            <w:r>
              <w:t>string</w:t>
            </w:r>
          </w:p>
        </w:tc>
        <w:tc>
          <w:tcPr>
            <w:tcW w:type="dxa" w:w="2880"/>
          </w:tcPr>
          <w:p>
            <w:r>
              <w:t>Required in some variants.</w:t>
            </w:r>
          </w:p>
        </w:tc>
      </w:tr>
      <w:tr>
        <w:tc>
          <w:tcPr>
            <w:tcW w:type="dxa" w:w="2880"/>
          </w:tcPr>
          <w:p>
            <w:r>
              <w:t>selectorsPresets</w:t>
            </w:r>
          </w:p>
        </w:tc>
        <w:tc>
          <w:tcPr>
            <w:tcW w:type="dxa" w:w="2880"/>
          </w:tcPr>
          <w:p>
            <w:r>
              <w:t>array</w:t>
            </w:r>
          </w:p>
        </w:tc>
        <w:tc>
          <w:tcPr>
            <w:tcW w:type="dxa" w:w="2880"/>
          </w:tcPr>
          <w:p>
            <w:r>
              <w:t>Required in many variants; see nested fields below.</w:t>
            </w:r>
          </w:p>
        </w:tc>
      </w:tr>
      <w:tr>
        <w:tc>
          <w:tcPr>
            <w:tcW w:type="dxa" w:w="2880"/>
          </w:tcPr>
          <w:p>
            <w:r>
              <w:t>continueOnFailure</w:t>
            </w:r>
          </w:p>
        </w:tc>
        <w:tc>
          <w:tcPr>
            <w:tcW w:type="dxa" w:w="2880"/>
          </w:tcPr>
          <w:p>
            <w:r>
              <w:t>boolean</w:t>
            </w:r>
          </w:p>
        </w:tc>
        <w:tc>
          <w:tcPr>
            <w:tcW w:type="dxa" w:w="2880"/>
          </w:tcPr>
          <w:p>
            <w:r>
              <w:t>Default: false.</w:t>
            </w:r>
          </w:p>
        </w:tc>
      </w:tr>
      <w:tr>
        <w:tc>
          <w:tcPr>
            <w:tcW w:type="dxa" w:w="2880"/>
          </w:tcPr>
          <w:p>
            <w:r>
              <w:t>assertionProperty</w:t>
            </w:r>
          </w:p>
        </w:tc>
        <w:tc>
          <w:tcPr>
            <w:tcW w:type="dxa" w:w="2880"/>
          </w:tcPr>
          <w:p>
            <w:r>
              <w:t>string</w:t>
            </w:r>
          </w:p>
        </w:tc>
        <w:tc>
          <w:tcPr>
            <w:tcW w:type="dxa" w:w="2880"/>
          </w:tcPr>
          <w:p>
            <w:r>
              <w:t>Required in assertion variant.</w:t>
            </w:r>
          </w:p>
        </w:tc>
      </w:tr>
      <w:tr>
        <w:tc>
          <w:tcPr>
            <w:tcW w:type="dxa" w:w="2880"/>
          </w:tcPr>
          <w:p>
            <w:r>
              <w:t>assertionType</w:t>
            </w:r>
          </w:p>
        </w:tc>
        <w:tc>
          <w:tcPr>
            <w:tcW w:type="dxa" w:w="2880"/>
          </w:tcPr>
          <w:p>
            <w:r>
              <w:t>string</w:t>
            </w:r>
          </w:p>
        </w:tc>
        <w:tc>
          <w:tcPr>
            <w:tcW w:type="dxa" w:w="2880"/>
          </w:tcPr>
          <w:p>
            <w:r>
              <w:t>Required in assertion variant.</w:t>
            </w:r>
          </w:p>
        </w:tc>
      </w:tr>
      <w:tr>
        <w:tc>
          <w:tcPr>
            <w:tcW w:type="dxa" w:w="2880"/>
          </w:tcPr>
          <w:p>
            <w:r>
              <w:t>assertionExpectedValue</w:t>
            </w:r>
          </w:p>
        </w:tc>
        <w:tc>
          <w:tcPr>
            <w:tcW w:type="dxa" w:w="2880"/>
          </w:tcPr>
          <w:p>
            <w:r>
              <w:t>string | null</w:t>
            </w:r>
          </w:p>
        </w:tc>
        <w:tc>
          <w:tcPr>
            <w:tcW w:type="dxa" w:w="2880"/>
          </w:tcPr>
          <w:p>
            <w:r>
              <w:t>Required in assertion variant. Max length: 10000.</w:t>
            </w:r>
          </w:p>
        </w:tc>
      </w:tr>
      <w:tr>
        <w:tc>
          <w:tcPr>
            <w:tcW w:type="dxa" w:w="2880"/>
          </w:tcPr>
          <w:p>
            <w:r>
              <w:t>assertionJavaScript</w:t>
            </w:r>
          </w:p>
        </w:tc>
        <w:tc>
          <w:tcPr>
            <w:tcW w:type="dxa" w:w="2880"/>
          </w:tcPr>
          <w:p>
            <w:r>
              <w:t>string | null</w:t>
            </w:r>
          </w:p>
        </w:tc>
        <w:tc>
          <w:tcPr>
            <w:tcW w:type="dxa" w:w="2880"/>
          </w:tcPr>
          <w:p>
            <w:r>
              <w:t>Required in assertion variant.</w:t>
            </w:r>
          </w:p>
        </w:tc>
      </w:tr>
      <w:tr>
        <w:tc>
          <w:tcPr>
            <w:tcW w:type="dxa" w:w="2880"/>
          </w:tcPr>
          <w:p>
            <w:r>
              <w:t>assertionVariableName</w:t>
            </w:r>
          </w:p>
        </w:tc>
        <w:tc>
          <w:tcPr>
            <w:tcW w:type="dxa" w:w="2880"/>
          </w:tcPr>
          <w:p>
            <w:r>
              <w:t>string | null</w:t>
            </w:r>
          </w:p>
        </w:tc>
        <w:tc>
          <w:tcPr>
            <w:tcW w:type="dxa" w:w="2880"/>
          </w:tcPr>
          <w:p>
            <w:r>
              <w:t>Required in assertion variant.</w:t>
            </w:r>
          </w:p>
        </w:tc>
      </w:tr>
      <w:tr>
        <w:tc>
          <w:tcPr>
            <w:tcW w:type="dxa" w:w="2880"/>
          </w:tcPr>
          <w:p>
            <w:r>
              <w:t>interactionPosition</w:t>
            </w:r>
          </w:p>
        </w:tc>
        <w:tc>
          <w:tcPr>
            <w:tcW w:type="dxa" w:w="2880"/>
          </w:tcPr>
          <w:p>
            <w:r>
              <w:t>string</w:t>
            </w:r>
          </w:p>
        </w:tc>
        <w:tc>
          <w:tcPr>
            <w:tcW w:type="dxa" w:w="2880"/>
          </w:tcPr>
          <w:p>
            <w:r>
              <w:t>Required in some interaction variants.</w:t>
            </w:r>
          </w:p>
        </w:tc>
      </w:tr>
      <w:tr>
        <w:tc>
          <w:tcPr>
            <w:tcW w:type="dxa" w:w="2880"/>
          </w:tcPr>
          <w:p>
            <w:r>
              <w:t>dndDropSelectorsPresets</w:t>
            </w:r>
          </w:p>
        </w:tc>
        <w:tc>
          <w:tcPr>
            <w:tcW w:type="dxa" w:w="2880"/>
          </w:tcPr>
          <w:p>
            <w:r>
              <w:t>array</w:t>
            </w:r>
          </w:p>
        </w:tc>
        <w:tc>
          <w:tcPr>
            <w:tcW w:type="dxa" w:w="2880"/>
          </w:tcPr>
          <w:p>
            <w:r>
              <w:t>Present in drag-and-drop variant.</w:t>
            </w:r>
          </w:p>
        </w:tc>
      </w:tr>
      <w:tr>
        <w:tc>
          <w:tcPr>
            <w:tcW w:type="dxa" w:w="2880"/>
          </w:tcPr>
          <w:p>
            <w:r>
              <w:t>dndDragOn</w:t>
            </w:r>
          </w:p>
        </w:tc>
        <w:tc>
          <w:tcPr>
            <w:tcW w:type="dxa" w:w="2880"/>
          </w:tcPr>
          <w:p>
            <w:r>
              <w:t>string</w:t>
            </w:r>
          </w:p>
        </w:tc>
        <w:tc>
          <w:tcPr>
            <w:tcW w:type="dxa" w:w="2880"/>
          </w:tcPr>
          <w:p>
            <w:r>
              <w:t>Present in drag-and-drop variant. Allowed: coords, element. Required in that variant.</w:t>
            </w:r>
          </w:p>
        </w:tc>
      </w:tr>
      <w:tr>
        <w:tc>
          <w:tcPr>
            <w:tcW w:type="dxa" w:w="2880"/>
          </w:tcPr>
          <w:p>
            <w:r>
              <w:t>dndDragX</w:t>
            </w:r>
          </w:p>
        </w:tc>
        <w:tc>
          <w:tcPr>
            <w:tcW w:type="dxa" w:w="2880"/>
          </w:tcPr>
          <w:p>
            <w:r>
              <w:t>number | null</w:t>
            </w:r>
          </w:p>
        </w:tc>
        <w:tc>
          <w:tcPr>
            <w:tcW w:type="dxa" w:w="2880"/>
          </w:tcPr>
          <w:p>
            <w:r>
              <w:t>Present in drag-and-drop variant.</w:t>
            </w:r>
          </w:p>
        </w:tc>
      </w:tr>
      <w:tr>
        <w:tc>
          <w:tcPr>
            <w:tcW w:type="dxa" w:w="2880"/>
          </w:tcPr>
          <w:p>
            <w:r>
              <w:t>dndDragY</w:t>
            </w:r>
          </w:p>
        </w:tc>
        <w:tc>
          <w:tcPr>
            <w:tcW w:type="dxa" w:w="2880"/>
          </w:tcPr>
          <w:p>
            <w:r>
              <w:t>number | null</w:t>
            </w:r>
          </w:p>
        </w:tc>
        <w:tc>
          <w:tcPr>
            <w:tcW w:type="dxa" w:w="2880"/>
          </w:tcPr>
          <w:p>
            <w:r>
              <w:t>Present in drag-and-drop variant.</w:t>
            </w:r>
          </w:p>
        </w:tc>
      </w:tr>
      <w:tr>
        <w:tc>
          <w:tcPr>
            <w:tcW w:type="dxa" w:w="2880"/>
          </w:tcPr>
          <w:p>
            <w:r>
              <w:t>dndDropOn</w:t>
            </w:r>
          </w:p>
        </w:tc>
        <w:tc>
          <w:tcPr>
            <w:tcW w:type="dxa" w:w="2880"/>
          </w:tcPr>
          <w:p>
            <w:r>
              <w:t>string</w:t>
            </w:r>
          </w:p>
        </w:tc>
        <w:tc>
          <w:tcPr>
            <w:tcW w:type="dxa" w:w="2880"/>
          </w:tcPr>
          <w:p>
            <w:r>
              <w:t>Present in drag-and-drop variant. Allowed: coords, element. Required in that variant.</w:t>
            </w:r>
          </w:p>
        </w:tc>
      </w:tr>
      <w:tr>
        <w:tc>
          <w:tcPr>
            <w:tcW w:type="dxa" w:w="2880"/>
          </w:tcPr>
          <w:p>
            <w:r>
              <w:t>dndDropInteractionPosition</w:t>
            </w:r>
          </w:p>
        </w:tc>
        <w:tc>
          <w:tcPr>
            <w:tcW w:type="dxa" w:w="2880"/>
          </w:tcPr>
          <w:p>
            <w:r>
              <w:t>string</w:t>
            </w:r>
          </w:p>
        </w:tc>
        <w:tc>
          <w:tcPr>
            <w:tcW w:type="dxa" w:w="2880"/>
          </w:tcPr>
          <w:p>
            <w:r>
              <w:t>Present in drag-and-drop variant. Required in that variant.</w:t>
            </w:r>
          </w:p>
        </w:tc>
      </w:tr>
      <w:tr>
        <w:tc>
          <w:tcPr>
            <w:tcW w:type="dxa" w:w="2880"/>
          </w:tcPr>
          <w:p>
            <w:r>
              <w:t>dndDropX</w:t>
            </w:r>
          </w:p>
        </w:tc>
        <w:tc>
          <w:tcPr>
            <w:tcW w:type="dxa" w:w="2880"/>
          </w:tcPr>
          <w:p>
            <w:r>
              <w:t>number | null</w:t>
            </w:r>
          </w:p>
        </w:tc>
        <w:tc>
          <w:tcPr>
            <w:tcW w:type="dxa" w:w="2880"/>
          </w:tcPr>
          <w:p>
            <w:r>
              <w:t>Present in drag-and-drop variant.</w:t>
            </w:r>
          </w:p>
        </w:tc>
      </w:tr>
      <w:tr>
        <w:tc>
          <w:tcPr>
            <w:tcW w:type="dxa" w:w="2880"/>
          </w:tcPr>
          <w:p>
            <w:r>
              <w:t>dndDropY</w:t>
            </w:r>
          </w:p>
        </w:tc>
        <w:tc>
          <w:tcPr>
            <w:tcW w:type="dxa" w:w="2880"/>
          </w:tcPr>
          <w:p>
            <w:r>
              <w:t>number | null</w:t>
            </w:r>
          </w:p>
        </w:tc>
        <w:tc>
          <w:tcPr>
            <w:tcW w:type="dxa" w:w="2880"/>
          </w:tcPr>
          <w:p>
            <w:r>
              <w:t>Present in drag-and-drop variant.</w:t>
            </w:r>
          </w:p>
        </w:tc>
      </w:tr>
      <w:tr>
        <w:tc>
          <w:tcPr>
            <w:tcW w:type="dxa" w:w="2880"/>
          </w:tcPr>
          <w:p>
            <w:r>
              <w:t>code</w:t>
            </w:r>
          </w:p>
        </w:tc>
        <w:tc>
          <w:tcPr>
            <w:tcW w:type="dxa" w:w="2880"/>
          </w:tcPr>
          <w:p>
            <w:r>
              <w:t>string</w:t>
            </w:r>
          </w:p>
        </w:tc>
        <w:tc>
          <w:tcPr>
            <w:tcW w:type="dxa" w:w="2880"/>
          </w:tcPr>
          <w:p>
            <w:r>
              <w:t>Required in “code” variant; optional in at least one other variant.</w:t>
            </w:r>
          </w:p>
        </w:tc>
      </w:tr>
      <w:tr>
        <w:tc>
          <w:tcPr>
            <w:tcW w:type="dxa" w:w="2880"/>
          </w:tcPr>
          <w:p>
            <w:r>
              <w:t>url</w:t>
            </w:r>
          </w:p>
        </w:tc>
        <w:tc>
          <w:tcPr>
            <w:tcW w:type="dxa" w:w="2880"/>
          </w:tcPr>
          <w:p>
            <w:r>
              <w:t>string | null</w:t>
            </w:r>
          </w:p>
        </w:tc>
        <w:tc>
          <w:tcPr>
            <w:tcW w:type="dxa" w:w="2880"/>
          </w:tcPr>
          <w:p>
            <w:r>
              <w:t>Required in one variant; optional in another.</w:t>
            </w:r>
          </w:p>
        </w:tc>
      </w:tr>
      <w:tr>
        <w:tc>
          <w:tcPr>
            <w:tcW w:type="dxa" w:w="2880"/>
          </w:tcPr>
          <w:p>
            <w:r>
              <w:t>username</w:t>
            </w:r>
          </w:p>
        </w:tc>
        <w:tc>
          <w:tcPr>
            <w:tcW w:type="dxa" w:w="2880"/>
          </w:tcPr>
          <w:p>
            <w:r>
              <w:t>string | null</w:t>
            </w:r>
          </w:p>
        </w:tc>
        <w:tc>
          <w:tcPr>
            <w:tcW w:type="dxa" w:w="2880"/>
          </w:tcPr>
          <w:p>
            <w:r>
              <w:t>Optional.</w:t>
            </w:r>
          </w:p>
        </w:tc>
      </w:tr>
      <w:tr>
        <w:tc>
          <w:tcPr>
            <w:tcW w:type="dxa" w:w="2880"/>
          </w:tcPr>
          <w:p>
            <w:r>
              <w:t>password</w:t>
            </w:r>
          </w:p>
        </w:tc>
        <w:tc>
          <w:tcPr>
            <w:tcW w:type="dxa" w:w="2880"/>
          </w:tcPr>
          <w:p>
            <w:r>
              <w:t>string | null</w:t>
            </w:r>
          </w:p>
        </w:tc>
        <w:tc>
          <w:tcPr>
            <w:tcW w:type="dxa" w:w="2880"/>
          </w:tcPr>
          <w:p>
            <w:r>
              <w:t>Optional.</w:t>
            </w:r>
          </w:p>
        </w:tc>
      </w:tr>
      <w:tr>
        <w:tc>
          <w:tcPr>
            <w:tcW w:type="dxa" w:w="2880"/>
          </w:tcPr>
          <w:p>
            <w:r>
              <w:t>frameLocation</w:t>
            </w:r>
          </w:p>
        </w:tc>
        <w:tc>
          <w:tcPr>
            <w:tcW w:type="dxa" w:w="2880"/>
          </w:tcPr>
          <w:p>
            <w:r>
              <w:t>string</w:t>
            </w:r>
          </w:p>
        </w:tc>
        <w:tc>
          <w:tcPr>
            <w:tcW w:type="dxa" w:w="2880"/>
          </w:tcPr>
          <w:p>
            <w:r>
              <w:t>Present in one variant.</w:t>
            </w:r>
          </w:p>
        </w:tc>
      </w:tr>
      <w:tr>
        <w:tc>
          <w:tcPr>
            <w:tcW w:type="dxa" w:w="2880"/>
          </w:tcPr>
          <w:p>
            <w:r>
              <w:t>scrollX</w:t>
            </w:r>
          </w:p>
        </w:tc>
        <w:tc>
          <w:tcPr>
            <w:tcW w:type="dxa" w:w="2880"/>
          </w:tcPr>
          <w:p>
            <w:r>
              <w:t>number | null</w:t>
            </w:r>
          </w:p>
        </w:tc>
        <w:tc>
          <w:tcPr>
            <w:tcW w:type="dxa" w:w="2880"/>
          </w:tcPr>
          <w:p>
            <w:r>
              <w:t>Present in scroll variant.</w:t>
            </w:r>
          </w:p>
        </w:tc>
      </w:tr>
      <w:tr>
        <w:tc>
          <w:tcPr>
            <w:tcW w:type="dxa" w:w="2880"/>
          </w:tcPr>
          <w:p>
            <w:r>
              <w:t>scrollY</w:t>
            </w:r>
          </w:p>
        </w:tc>
        <w:tc>
          <w:tcPr>
            <w:tcW w:type="dxa" w:w="2880"/>
          </w:tcPr>
          <w:p>
            <w:r>
              <w:t>number | null</w:t>
            </w:r>
          </w:p>
        </w:tc>
        <w:tc>
          <w:tcPr>
            <w:tcW w:type="dxa" w:w="2880"/>
          </w:tcPr>
          <w:p>
            <w:r>
              <w:t>Present in scroll variant.</w:t>
            </w:r>
          </w:p>
        </w:tc>
      </w:tr>
      <w:tr>
        <w:tc>
          <w:tcPr>
            <w:tcW w:type="dxa" w:w="2880"/>
          </w:tcPr>
          <w:p>
            <w:r>
              <w:t>scrollEdge</w:t>
            </w:r>
          </w:p>
        </w:tc>
        <w:tc>
          <w:tcPr>
            <w:tcW w:type="dxa" w:w="2880"/>
          </w:tcPr>
          <w:p>
            <w:r>
              <w:t>string | null</w:t>
            </w:r>
          </w:p>
        </w:tc>
        <w:tc>
          <w:tcPr>
            <w:tcW w:type="dxa" w:w="2880"/>
          </w:tcPr>
          <w:p>
            <w:r>
              <w:t>Present in scroll variant.</w:t>
            </w:r>
          </w:p>
        </w:tc>
      </w:tr>
      <w:tr>
        <w:tc>
          <w:tcPr>
            <w:tcW w:type="dxa" w:w="2880"/>
          </w:tcPr>
          <w:p>
            <w:r>
              <w:t>scrollDirection</w:t>
            </w:r>
          </w:p>
        </w:tc>
        <w:tc>
          <w:tcPr>
            <w:tcW w:type="dxa" w:w="2880"/>
          </w:tcPr>
          <w:p>
            <w:r>
              <w:t>string | null</w:t>
            </w:r>
          </w:p>
        </w:tc>
        <w:tc>
          <w:tcPr>
            <w:tcW w:type="dxa" w:w="2880"/>
          </w:tcPr>
          <w:p>
            <w:r>
              <w:t>Present in scroll variant.</w:t>
            </w:r>
          </w:p>
        </w:tc>
      </w:tr>
      <w:tr>
        <w:tc>
          <w:tcPr>
            <w:tcW w:type="dxa" w:w="2880"/>
          </w:tcPr>
          <w:p>
            <w:r>
              <w:t>scrollTo</w:t>
            </w:r>
          </w:p>
        </w:tc>
        <w:tc>
          <w:tcPr>
            <w:tcW w:type="dxa" w:w="2880"/>
          </w:tcPr>
          <w:p>
            <w:r>
              <w:t>string</w:t>
            </w:r>
          </w:p>
        </w:tc>
        <w:tc>
          <w:tcPr>
            <w:tcW w:type="dxa" w:w="2880"/>
          </w:tcPr>
          <w:p>
            <w:r>
              <w:t>Required in scroll variant.</w:t>
            </w:r>
          </w:p>
        </w:tc>
      </w:tr>
      <w:tr>
        <w:tc>
          <w:tcPr>
            <w:tcW w:type="dxa" w:w="2880"/>
          </w:tcPr>
          <w:p>
            <w:r>
              <w:t>scrollInside</w:t>
            </w:r>
          </w:p>
        </w:tc>
        <w:tc>
          <w:tcPr>
            <w:tcW w:type="dxa" w:w="2880"/>
          </w:tcPr>
          <w:p>
            <w:r>
              <w:t>string</w:t>
            </w:r>
          </w:p>
        </w:tc>
        <w:tc>
          <w:tcPr>
            <w:tcW w:type="dxa" w:w="2880"/>
          </w:tcPr>
          <w:p>
            <w:r>
              <w:t>Required in scroll variant. Allowed: window, element.</w:t>
            </w:r>
          </w:p>
        </w:tc>
      </w:tr>
      <w:tr>
        <w:tc>
          <w:tcPr>
            <w:tcW w:type="dxa" w:w="2880"/>
          </w:tcPr>
          <w:p>
            <w:r>
              <w:t>selectType</w:t>
            </w:r>
          </w:p>
        </w:tc>
        <w:tc>
          <w:tcPr>
            <w:tcW w:type="dxa" w:w="2880"/>
          </w:tcPr>
          <w:p>
            <w:r>
              <w:t>string</w:t>
            </w:r>
          </w:p>
        </w:tc>
        <w:tc>
          <w:tcPr>
            <w:tcW w:type="dxa" w:w="2880"/>
          </w:tcPr>
          <w:p>
            <w:r>
              <w:t>Required in select variant. Allowed: text, index, value.</w:t>
            </w:r>
          </w:p>
        </w:tc>
      </w:tr>
      <w:tr>
        <w:tc>
          <w:tcPr>
            <w:tcW w:type="dxa" w:w="2880"/>
          </w:tcPr>
          <w:p>
            <w:r>
              <w:t>selectIsMultiple</w:t>
            </w:r>
          </w:p>
        </w:tc>
        <w:tc>
          <w:tcPr>
            <w:tcW w:type="dxa" w:w="2880"/>
          </w:tcPr>
          <w:p>
            <w:r>
              <w:t>boolean</w:t>
            </w:r>
          </w:p>
        </w:tc>
        <w:tc>
          <w:tcPr>
            <w:tcW w:type="dxa" w:w="2880"/>
          </w:tcPr>
          <w:p>
            <w:r>
              <w:t>Default: false.</w:t>
            </w:r>
          </w:p>
        </w:tc>
      </w:tr>
      <w:tr>
        <w:tc>
          <w:tcPr>
            <w:tcW w:type="dxa" w:w="2880"/>
          </w:tcPr>
          <w:p>
            <w:r>
              <w:t>localVariableName</w:t>
            </w:r>
          </w:p>
        </w:tc>
        <w:tc>
          <w:tcPr>
            <w:tcW w:type="dxa" w:w="2880"/>
          </w:tcPr>
          <w:p>
            <w:r>
              <w:t>string</w:t>
            </w:r>
          </w:p>
        </w:tc>
        <w:tc>
          <w:tcPr>
            <w:tcW w:type="dxa" w:w="2880"/>
          </w:tcPr>
          <w:p>
            <w:r>
              <w:t>Required in local-variable variant.</w:t>
            </w:r>
          </w:p>
        </w:tc>
      </w:tr>
      <w:tr>
        <w:tc>
          <w:tcPr>
            <w:tcW w:type="dxa" w:w="2880"/>
          </w:tcPr>
          <w:p>
            <w:r>
              <w:t>localVariableSource</w:t>
            </w:r>
          </w:p>
        </w:tc>
        <w:tc>
          <w:tcPr>
            <w:tcW w:type="dxa" w:w="2880"/>
          </w:tcPr>
          <w:p>
            <w:r>
              <w:t>string</w:t>
            </w:r>
          </w:p>
        </w:tc>
        <w:tc>
          <w:tcPr>
            <w:tcW w:type="dxa" w:w="2880"/>
          </w:tcPr>
          <w:p>
            <w:r>
              <w:t>Required in local-variable variant. Allowed: element, value, evaluate.</w:t>
            </w:r>
          </w:p>
        </w:tc>
      </w:tr>
      <w:tr>
        <w:tc>
          <w:tcPr>
            <w:tcW w:type="dxa" w:w="2880"/>
          </w:tcPr>
          <w:p>
            <w:r>
              <w:t>tabNo</w:t>
            </w:r>
          </w:p>
        </w:tc>
        <w:tc>
          <w:tcPr>
            <w:tcW w:type="dxa" w:w="2880"/>
          </w:tcPr>
          <w:p>
            <w:r>
              <w:t>integer</w:t>
            </w:r>
          </w:p>
        </w:tc>
        <w:tc>
          <w:tcPr>
            <w:tcW w:type="dxa" w:w="2880"/>
          </w:tcPr>
          <w:p>
            <w:r>
              <w:t>Required in tab variant.</w:t>
            </w:r>
          </w:p>
        </w:tc>
      </w:tr>
      <w:tr>
        <w:tc>
          <w:tcPr>
            <w:tcW w:type="dxa" w:w="2880"/>
          </w:tcPr>
          <w:p>
            <w:r>
              <w:t>projectArtifactId</w:t>
            </w:r>
          </w:p>
        </w:tc>
        <w:tc>
          <w:tcPr>
            <w:tcW w:type="dxa" w:w="2880"/>
          </w:tcPr>
          <w:p>
            <w:r>
              <w:t>string</w:t>
            </w:r>
          </w:p>
        </w:tc>
        <w:tc>
          <w:tcPr>
            <w:tcW w:type="dxa" w:w="2880"/>
          </w:tcPr>
          <w:p>
            <w:r>
              <w:t>Required in project-artifact variant.</w:t>
            </w:r>
          </w:p>
        </w:tc>
      </w:tr>
    </w:tbl>
    <w:p/>
    <w:p>
      <w:pPr>
        <w:pStyle w:val="Heading3"/>
      </w:pPr>
      <w:r>
        <w:t>Nested object: waitingConditions[] (all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waitingConditions[].type</w:t>
            </w:r>
          </w:p>
        </w:tc>
        <w:tc>
          <w:tcPr>
            <w:tcW w:type="dxa" w:w="2880"/>
          </w:tcPr>
          <w:p>
            <w:r>
              <w:t>string</w:t>
            </w:r>
          </w:p>
        </w:tc>
        <w:tc>
          <w:tcPr>
            <w:tcW w:type="dxa" w:w="2880"/>
          </w:tcPr>
          <w:p>
            <w:r>
              <w:t>Required.</w:t>
            </w:r>
          </w:p>
        </w:tc>
      </w:tr>
      <w:tr>
        <w:tc>
          <w:tcPr>
            <w:tcW w:type="dxa" w:w="2880"/>
          </w:tcPr>
          <w:p>
            <w:r>
              <w:t>waitingConditions[].expected</w:t>
            </w:r>
          </w:p>
        </w:tc>
        <w:tc>
          <w:tcPr>
            <w:tcW w:type="dxa" w:w="2880"/>
          </w:tcPr>
          <w:p>
            <w:r>
              <w:t>string | null</w:t>
            </w:r>
          </w:p>
        </w:tc>
        <w:tc>
          <w:tcPr>
            <w:tcW w:type="dxa" w:w="2880"/>
          </w:tcPr>
          <w:p>
            <w:r>
              <w:t>Optional.</w:t>
            </w:r>
          </w:p>
        </w:tc>
      </w:tr>
      <w:tr>
        <w:tc>
          <w:tcPr>
            <w:tcW w:type="dxa" w:w="2880"/>
          </w:tcPr>
          <w:p>
            <w:r>
              <w:t>waitingConditions[].isActive</w:t>
            </w:r>
          </w:p>
        </w:tc>
        <w:tc>
          <w:tcPr>
            <w:tcW w:type="dxa" w:w="2880"/>
          </w:tcPr>
          <w:p>
            <w:r>
              <w:t>boolean</w:t>
            </w:r>
          </w:p>
        </w:tc>
        <w:tc>
          <w:tcPr>
            <w:tcW w:type="dxa" w:w="2880"/>
          </w:tcPr>
          <w:p>
            <w:r>
              <w:t>Required.</w:t>
            </w:r>
          </w:p>
        </w:tc>
      </w:tr>
      <w:tr>
        <w:tc>
          <w:tcPr>
            <w:tcW w:type="dxa" w:w="2880"/>
          </w:tcPr>
          <w:p>
            <w:r>
              <w:t>waitingConditions[].isOverridden</w:t>
            </w:r>
          </w:p>
        </w:tc>
        <w:tc>
          <w:tcPr>
            <w:tcW w:type="dxa" w:w="2880"/>
          </w:tcPr>
          <w:p>
            <w:r>
              <w:t>boolean</w:t>
            </w:r>
          </w:p>
        </w:tc>
        <w:tc>
          <w:tcPr>
            <w:tcW w:type="dxa" w:w="2880"/>
          </w:tcPr>
          <w:p>
            <w:r>
              <w:t>Required.</w:t>
            </w:r>
          </w:p>
        </w:tc>
      </w:tr>
      <w:tr>
        <w:tc>
          <w:tcPr>
            <w:tcW w:type="dxa" w:w="2880"/>
          </w:tcPr>
          <w:p>
            <w:r>
              <w:t>waitingConditions[].timeout</w:t>
            </w:r>
          </w:p>
        </w:tc>
        <w:tc>
          <w:tcPr>
            <w:tcW w:type="dxa" w:w="2880"/>
          </w:tcPr>
          <w:p>
            <w:r>
              <w:t>integer | null</w:t>
            </w:r>
          </w:p>
        </w:tc>
        <w:tc>
          <w:tcPr>
            <w:tcW w:type="dxa" w:w="2880"/>
          </w:tcPr>
          <w:p>
            <w:r>
              <w:t>Optional.</w:t>
            </w:r>
          </w:p>
        </w:tc>
      </w:tr>
    </w:tbl>
    <w:p/>
    <w:p>
      <w:pPr>
        <w:pStyle w:val="Heading3"/>
      </w:pPr>
      <w:r>
        <w:t>Nested object: selectorsPresets[]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selectorsPresets[].id</w:t>
            </w:r>
          </w:p>
        </w:tc>
        <w:tc>
          <w:tcPr>
            <w:tcW w:type="dxa" w:w="2880"/>
          </w:tcPr>
          <w:p>
            <w:r>
              <w:t>string</w:t>
            </w:r>
          </w:p>
        </w:tc>
        <w:tc>
          <w:tcPr>
            <w:tcW w:type="dxa" w:w="2880"/>
          </w:tcPr>
          <w:p>
            <w:r>
              <w:t>Optional (not marked required in scraped text).</w:t>
            </w:r>
          </w:p>
        </w:tc>
      </w:tr>
      <w:tr>
        <w:tc>
          <w:tcPr>
            <w:tcW w:type="dxa" w:w="2880"/>
          </w:tcPr>
          <w:p>
            <w:r>
              <w:t>selectorsPresets[].isActive</w:t>
            </w:r>
          </w:p>
        </w:tc>
        <w:tc>
          <w:tcPr>
            <w:tcW w:type="dxa" w:w="2880"/>
          </w:tcPr>
          <w:p>
            <w:r>
              <w:t>boolean</w:t>
            </w:r>
          </w:p>
        </w:tc>
        <w:tc>
          <w:tcPr>
            <w:tcW w:type="dxa" w:w="2880"/>
          </w:tcPr>
          <w:p>
            <w:r>
              <w:t>Default: false.</w:t>
            </w:r>
          </w:p>
        </w:tc>
      </w:tr>
      <w:tr>
        <w:tc>
          <w:tcPr>
            <w:tcW w:type="dxa" w:w="2880"/>
          </w:tcPr>
          <w:p>
            <w:r>
              <w:t>selectorsPresets[].isCustom</w:t>
            </w:r>
          </w:p>
        </w:tc>
        <w:tc>
          <w:tcPr>
            <w:tcW w:type="dxa" w:w="2880"/>
          </w:tcPr>
          <w:p>
            <w:r>
              <w:t>boolean</w:t>
            </w:r>
          </w:p>
        </w:tc>
        <w:tc>
          <w:tcPr>
            <w:tcW w:type="dxa" w:w="2880"/>
          </w:tcPr>
          <w:p>
            <w:r>
              <w:t>Default: false.</w:t>
            </w:r>
          </w:p>
        </w:tc>
      </w:tr>
      <w:tr>
        <w:tc>
          <w:tcPr>
            <w:tcW w:type="dxa" w:w="2880"/>
          </w:tcPr>
          <w:p>
            <w:r>
              <w:t>selectorsPresets[].selectorsGroups</w:t>
            </w:r>
          </w:p>
        </w:tc>
        <w:tc>
          <w:tcPr>
            <w:tcW w:type="dxa" w:w="2880"/>
          </w:tcPr>
          <w:p>
            <w:r>
              <w:t>array</w:t>
            </w:r>
          </w:p>
        </w:tc>
        <w:tc>
          <w:tcPr>
            <w:tcW w:type="dxa" w:w="2880"/>
          </w:tcPr>
          <w:p>
            <w:r>
              <w:t>Required (when selectorsPresets is used in variants that mark it required).</w:t>
            </w:r>
          </w:p>
        </w:tc>
      </w:tr>
    </w:tbl>
    <w:p/>
    <w:p>
      <w:pPr>
        <w:pStyle w:val="Heading3"/>
      </w:pPr>
      <w:r>
        <w:t>Nested object: selectorsPresets[].selectorsGroups[]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selectorsPresets[].selectorsGroups[].id</w:t>
            </w:r>
          </w:p>
        </w:tc>
        <w:tc>
          <w:tcPr>
            <w:tcW w:type="dxa" w:w="2880"/>
          </w:tcPr>
          <w:p>
            <w:r>
              <w:t>string</w:t>
            </w:r>
          </w:p>
        </w:tc>
        <w:tc>
          <w:tcPr>
            <w:tcW w:type="dxa" w:w="2880"/>
          </w:tcPr>
          <w:p>
            <w:r>
              <w:t>Optional (not marked required in scraped text).</w:t>
            </w:r>
          </w:p>
        </w:tc>
      </w:tr>
      <w:tr>
        <w:tc>
          <w:tcPr>
            <w:tcW w:type="dxa" w:w="2880"/>
          </w:tcPr>
          <w:p>
            <w:r>
              <w:t>selectorsPresets[].selectorsGroups[].selectors</w:t>
            </w:r>
          </w:p>
        </w:tc>
        <w:tc>
          <w:tcPr>
            <w:tcW w:type="dxa" w:w="2880"/>
          </w:tcPr>
          <w:p>
            <w:r>
              <w:t>array</w:t>
            </w:r>
          </w:p>
        </w:tc>
        <w:tc>
          <w:tcPr>
            <w:tcW w:type="dxa" w:w="2880"/>
          </w:tcPr>
          <w:p>
            <w:r>
              <w:t>Required.</w:t>
            </w:r>
          </w:p>
        </w:tc>
      </w:tr>
      <w:tr>
        <w:tc>
          <w:tcPr>
            <w:tcW w:type="dxa" w:w="2880"/>
          </w:tcPr>
          <w:p>
            <w:r>
              <w:t>selectorsPresets[].selectorsGroups[].relation</w:t>
            </w:r>
          </w:p>
        </w:tc>
        <w:tc>
          <w:tcPr>
            <w:tcW w:type="dxa" w:w="2880"/>
          </w:tcPr>
          <w:p>
            <w:r>
              <w:t>string</w:t>
            </w:r>
          </w:p>
        </w:tc>
        <w:tc>
          <w:tcPr>
            <w:tcW w:type="dxa" w:w="2880"/>
          </w:tcPr>
          <w:p>
            <w:r>
              <w:t>Required. Allowed: descendant, ancestor, sibling.</w:t>
            </w:r>
          </w:p>
        </w:tc>
      </w:tr>
    </w:tbl>
    <w:p/>
    <w:p>
      <w:pPr>
        <w:pStyle w:val="Heading3"/>
      </w:pPr>
      <w:r>
        <w:t>Nested object: selectorsPresets[].selectorsGroups[].selectors[]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selectorsPresets[].selectorsGroups[].selectors[].id</w:t>
            </w:r>
          </w:p>
        </w:tc>
        <w:tc>
          <w:tcPr>
            <w:tcW w:type="dxa" w:w="2880"/>
          </w:tcPr>
          <w:p>
            <w:r>
              <w:t>string</w:t>
            </w:r>
          </w:p>
        </w:tc>
        <w:tc>
          <w:tcPr>
            <w:tcW w:type="dxa" w:w="2880"/>
          </w:tcPr>
          <w:p>
            <w:r>
              <w:t>Optional (not marked required in scraped text).</w:t>
            </w:r>
          </w:p>
        </w:tc>
      </w:tr>
      <w:tr>
        <w:tc>
          <w:tcPr>
            <w:tcW w:type="dxa" w:w="2880"/>
          </w:tcPr>
          <w:p>
            <w:r>
              <w:t>selectorsPresets[].selectorsGroups[].selectors[].type</w:t>
            </w:r>
          </w:p>
        </w:tc>
        <w:tc>
          <w:tcPr>
            <w:tcW w:type="dxa" w:w="2880"/>
          </w:tcPr>
          <w:p>
            <w:r>
              <w:t>string | null</w:t>
            </w:r>
          </w:p>
        </w:tc>
        <w:tc>
          <w:tcPr>
            <w:tcW w:type="dxa" w:w="2880"/>
          </w:tcPr>
          <w:p>
            <w:r>
              <w:t>Required.</w:t>
            </w:r>
          </w:p>
        </w:tc>
      </w:tr>
      <w:tr>
        <w:tc>
          <w:tcPr>
            <w:tcW w:type="dxa" w:w="2880"/>
          </w:tcPr>
          <w:p>
            <w:r>
              <w:t>selectorsPresets[].selectorsGroups[].selectors[].selector</w:t>
            </w:r>
          </w:p>
        </w:tc>
        <w:tc>
          <w:tcPr>
            <w:tcW w:type="dxa" w:w="2880"/>
          </w:tcPr>
          <w:p>
            <w:r>
              <w:t>string | null</w:t>
            </w:r>
          </w:p>
        </w:tc>
        <w:tc>
          <w:tcPr>
            <w:tcW w:type="dxa" w:w="2880"/>
          </w:tcPr>
          <w:p>
            <w:r>
              <w:t>Required.</w:t>
            </w:r>
          </w:p>
        </w:tc>
      </w:tr>
      <w:tr>
        <w:tc>
          <w:tcPr>
            <w:tcW w:type="dxa" w:w="2880"/>
          </w:tcPr>
          <w:p>
            <w:r>
              <w:t>selectorsPresets[].selectorsGroups[].selectors[].isActive</w:t>
            </w:r>
          </w:p>
        </w:tc>
        <w:tc>
          <w:tcPr>
            <w:tcW w:type="dxa" w:w="2880"/>
          </w:tcPr>
          <w:p>
            <w:r>
              <w:t>boolean</w:t>
            </w:r>
          </w:p>
        </w:tc>
        <w:tc>
          <w:tcPr>
            <w:tcW w:type="dxa" w:w="2880"/>
          </w:tcPr>
          <w:p>
            <w:r>
              <w:t>Required.</w:t>
            </w:r>
          </w:p>
        </w:tc>
      </w:tr>
      <w:tr>
        <w:tc>
          <w:tcPr>
            <w:tcW w:type="dxa" w:w="2880"/>
          </w:tcPr>
          <w:p>
            <w:r>
              <w:t>selectorsPresets[].selectorsGroups[].selectors[].score</w:t>
            </w:r>
          </w:p>
        </w:tc>
        <w:tc>
          <w:tcPr>
            <w:tcW w:type="dxa" w:w="2880"/>
          </w:tcPr>
          <w:p>
            <w:r>
              <w:t>string | null</w:t>
            </w:r>
          </w:p>
        </w:tc>
        <w:tc>
          <w:tcPr>
            <w:tcW w:type="dxa" w:w="2880"/>
          </w:tcPr>
          <w:p>
            <w:r>
              <w:t>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"atIndex": 1,</w:t>
        <w:br/>
        <w:t xml:space="preserve"> "type": "click",</w:t>
        <w:br/>
        <w:t xml:space="preserve"> "name": "Click Sign in",</w:t>
        <w:br/>
        <w:t xml:space="preserve"> "blockId": null,</w:t>
        <w:br/>
        <w:t xml:space="preserve"> "groupId": null,</w:t>
        <w:br/>
        <w:t xml:space="preserve"> "originGroupId": "3f2a7c4d-1111-2222-3333-4b5c6d7e8f90",</w:t>
        <w:br/>
        <w:t xml:space="preserve"> "notes": null,</w:t>
        <w:br/>
        <w:t xml:space="preserve"> "isActive": true,</w:t>
        <w:br/>
        <w:t xml:space="preserve"> "runTimeout": 30,</w:t>
        <w:br/>
        <w:t xml:space="preserve"> "sleep": 0,</w:t>
        <w:br/>
        <w:t xml:space="preserve"> "waitingConditions": [</w:t>
        <w:br/>
        <w:t xml:space="preserve"> {</w:t>
        <w:br/>
        <w:t xml:space="preserve"> "type": "visible",</w:t>
        <w:br/>
        <w:t xml:space="preserve"> "expected": null,</w:t>
        <w:br/>
        <w:t xml:space="preserve"> "isActive": true,</w:t>
        <w:br/>
        <w:t xml:space="preserve"> "isOverridden": false,</w:t>
        <w:br/>
        <w:t xml:space="preserve"> "timeout": 10</w:t>
        <w:br/>
        <w:t xml:space="preserve"> }</w:t>
        <w:br/>
        <w:t xml:space="preserve"> ],</w:t>
        <w:br/>
        <w:t xml:space="preserve"> "selectorsPresets": [</w:t>
        <w:br/>
        <w:t xml:space="preserve"> {</w:t>
        <w:br/>
        <w:t xml:space="preserve"> "id": "preset_1",</w:t>
        <w:br/>
        <w:t xml:space="preserve"> "isActive": true,</w:t>
        <w:br/>
        <w:t xml:space="preserve"> "isCustom": false,</w:t>
        <w:br/>
        <w:t xml:space="preserve"> "selectorsGroups": [</w:t>
        <w:br/>
        <w:t xml:space="preserve"> {</w:t>
        <w:br/>
        <w:t xml:space="preserve"> "id": "group_1",</w:t>
        <w:br/>
        <w:t xml:space="preserve"> "relation": "descendant",</w:t>
        <w:br/>
        <w:t xml:space="preserve"> "selectors": [</w:t>
        <w:br/>
        <w:t xml:space="preserve"> {</w:t>
        <w:br/>
        <w:t xml:space="preserve"> "id": "sel_1",</w:t>
        <w:br/>
        <w:t xml:space="preserve"> "type": "css",</w:t>
        <w:br/>
        <w:t xml:space="preserve"> "selector": "#sign-in",</w:t>
        <w:br/>
        <w:t xml:space="preserve"> "isActive": true,</w:t>
        <w:br/>
        <w:t xml:space="preserve"> "score": "0.9"</w:t>
        <w:br/>
        <w:t xml:space="preserve"> }</w:t>
        <w:br/>
        <w:t xml:space="preserve"> ]</w:t>
        <w:br/>
        <w:t xml:space="preserve"> }</w:t>
        <w:br/>
        <w:t xml:space="preserve"> ]</w:t>
        <w:br/>
        <w:t xml:space="preserve"> }</w:t>
        <w:br/>
        <w:t xml:space="preserve"> ],</w:t>
        <w:br/>
        <w:t xml:space="preserve"> "value": "Sign in"</w:t>
        <w:br/>
        <w:t>}</w:t>
      </w:r>
    </w:p>
    <w:p>
      <w:r>
        <w:rPr>
          <w:b/>
        </w:rPr>
        <w:t>Note: Note: The 200 response body is also documented as a union of multiple schemas depending on type. The example above is a representative shape using fields shown in the scraped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Step UUID.</w:t>
            </w:r>
          </w:p>
        </w:tc>
      </w:tr>
      <w:tr>
        <w:tc>
          <w:tcPr>
            <w:tcW w:type="dxa" w:w="2880"/>
          </w:tcPr>
          <w:p>
            <w:r>
              <w:t>atIndex</w:t>
            </w:r>
          </w:p>
        </w:tc>
        <w:tc>
          <w:tcPr>
            <w:tcW w:type="dxa" w:w="2880"/>
          </w:tcPr>
          <w:p>
            <w:r>
              <w:t>integer | null</w:t>
            </w:r>
          </w:p>
        </w:tc>
        <w:tc>
          <w:tcPr>
            <w:tcW w:type="dxa" w:w="2880"/>
          </w:tcPr>
          <w:p>
            <w:r>
              <w:t>Step position/index (if provided).</w:t>
            </w:r>
          </w:p>
        </w:tc>
      </w:tr>
      <w:tr>
        <w:tc>
          <w:tcPr>
            <w:tcW w:type="dxa" w:w="2880"/>
          </w:tcPr>
          <w:p>
            <w:r>
              <w:t>type</w:t>
            </w:r>
          </w:p>
        </w:tc>
        <w:tc>
          <w:tcPr>
            <w:tcW w:type="dxa" w:w="2880"/>
          </w:tcPr>
          <w:p>
            <w:r>
              <w:t>string</w:t>
            </w:r>
          </w:p>
        </w:tc>
        <w:tc>
          <w:tcPr>
            <w:tcW w:type="dxa" w:w="2880"/>
          </w:tcPr>
          <w:p>
            <w:r>
              <w:t>Step type.</w:t>
            </w:r>
          </w:p>
        </w:tc>
      </w:tr>
      <w:tr>
        <w:tc>
          <w:tcPr>
            <w:tcW w:type="dxa" w:w="2880"/>
          </w:tcPr>
          <w:p>
            <w:r>
              <w:t>name</w:t>
            </w:r>
          </w:p>
        </w:tc>
        <w:tc>
          <w:tcPr>
            <w:tcW w:type="dxa" w:w="2880"/>
          </w:tcPr>
          <w:p>
            <w:r>
              <w:t>string | null</w:t>
            </w:r>
          </w:p>
        </w:tc>
        <w:tc>
          <w:tcPr>
            <w:tcW w:type="dxa" w:w="2880"/>
          </w:tcPr>
          <w:p>
            <w:r>
              <w:t>Name (max length 255).</w:t>
            </w:r>
          </w:p>
        </w:tc>
      </w:tr>
      <w:tr>
        <w:tc>
          <w:tcPr>
            <w:tcW w:type="dxa" w:w="2880"/>
          </w:tcPr>
          <w:p>
            <w:r>
              <w:t>blockId</w:t>
            </w:r>
          </w:p>
        </w:tc>
        <w:tc>
          <w:tcPr>
            <w:tcW w:type="dxa" w:w="2880"/>
          </w:tcPr>
          <w:p>
            <w:r>
              <w:t>string | null</w:t>
            </w:r>
          </w:p>
        </w:tc>
        <w:tc>
          <w:tcPr>
            <w:tcW w:type="dxa" w:w="2880"/>
          </w:tcPr>
          <w:p>
            <w:r>
              <w:t>Optional block identifier.</w:t>
            </w:r>
          </w:p>
        </w:tc>
      </w:tr>
      <w:tr>
        <w:tc>
          <w:tcPr>
            <w:tcW w:type="dxa" w:w="2880"/>
          </w:tcPr>
          <w:p>
            <w:r>
              <w:t>groupId</w:t>
            </w:r>
          </w:p>
        </w:tc>
        <w:tc>
          <w:tcPr>
            <w:tcW w:type="dxa" w:w="2880"/>
          </w:tcPr>
          <w:p>
            <w:r>
              <w:t>string | null</w:t>
            </w:r>
          </w:p>
        </w:tc>
        <w:tc>
          <w:tcPr>
            <w:tcW w:type="dxa" w:w="2880"/>
          </w:tcPr>
          <w:p>
            <w:r>
              <w:t>Optional group identifier.</w:t>
            </w:r>
          </w:p>
        </w:tc>
      </w:tr>
      <w:tr>
        <w:tc>
          <w:tcPr>
            <w:tcW w:type="dxa" w:w="2880"/>
          </w:tcPr>
          <w:p>
            <w:r>
              <w:t>originGroupId</w:t>
            </w:r>
          </w:p>
        </w:tc>
        <w:tc>
          <w:tcPr>
            <w:tcW w:type="dxa" w:w="2880"/>
          </w:tcPr>
          <w:p>
            <w:r>
              <w:t>string</w:t>
            </w:r>
          </w:p>
        </w:tc>
        <w:tc>
          <w:tcPr>
            <w:tcW w:type="dxa" w:w="2880"/>
          </w:tcPr>
          <w:p>
            <w:r>
              <w:t>Origin group identifier.</w:t>
            </w:r>
          </w:p>
        </w:tc>
      </w:tr>
      <w:tr>
        <w:tc>
          <w:tcPr>
            <w:tcW w:type="dxa" w:w="2880"/>
          </w:tcPr>
          <w:p>
            <w:r>
              <w:t>notes</w:t>
            </w:r>
          </w:p>
        </w:tc>
        <w:tc>
          <w:tcPr>
            <w:tcW w:type="dxa" w:w="2880"/>
          </w:tcPr>
          <w:p>
            <w:r>
              <w:t>string | null</w:t>
            </w:r>
          </w:p>
        </w:tc>
        <w:tc>
          <w:tcPr>
            <w:tcW w:type="dxa" w:w="2880"/>
          </w:tcPr>
          <w:p>
            <w:r>
              <w:t>Notes (max length 1024).</w:t>
            </w:r>
          </w:p>
        </w:tc>
      </w:tr>
      <w:tr>
        <w:tc>
          <w:tcPr>
            <w:tcW w:type="dxa" w:w="2880"/>
          </w:tcPr>
          <w:p>
            <w:r>
              <w:t>isActive</w:t>
            </w:r>
          </w:p>
        </w:tc>
        <w:tc>
          <w:tcPr>
            <w:tcW w:type="dxa" w:w="2880"/>
          </w:tcPr>
          <w:p>
            <w:r>
              <w:t>boolean</w:t>
            </w:r>
          </w:p>
        </w:tc>
        <w:tc>
          <w:tcPr>
            <w:tcW w:type="dxa" w:w="2880"/>
          </w:tcPr>
          <w:p>
            <w:r>
              <w:t>Whether the step is active. Default: true.</w:t>
            </w:r>
          </w:p>
        </w:tc>
      </w:tr>
      <w:tr>
        <w:tc>
          <w:tcPr>
            <w:tcW w:type="dxa" w:w="2880"/>
          </w:tcPr>
          <w:p>
            <w:r>
              <w:t>runTimeout</w:t>
            </w:r>
          </w:p>
        </w:tc>
        <w:tc>
          <w:tcPr>
            <w:tcW w:type="dxa" w:w="2880"/>
          </w:tcPr>
          <w:p>
            <w:r>
              <w:t>number | null</w:t>
            </w:r>
          </w:p>
        </w:tc>
        <w:tc>
          <w:tcPr>
            <w:tcW w:type="dxa" w:w="2880"/>
          </w:tcPr>
          <w:p>
            <w:r>
              <w:t>Max: 300.</w:t>
            </w:r>
          </w:p>
        </w:tc>
      </w:tr>
      <w:tr>
        <w:tc>
          <w:tcPr>
            <w:tcW w:type="dxa" w:w="2880"/>
          </w:tcPr>
          <w:p>
            <w:r>
              <w:t>sleep</w:t>
            </w:r>
          </w:p>
        </w:tc>
        <w:tc>
          <w:tcPr>
            <w:tcW w:type="dxa" w:w="2880"/>
          </w:tcPr>
          <w:p>
            <w:r>
              <w:t>number | null</w:t>
            </w:r>
          </w:p>
        </w:tc>
        <w:tc>
          <w:tcPr>
            <w:tcW w:type="dxa" w:w="2880"/>
          </w:tcPr>
          <w:p>
            <w:r>
              <w:t>Max: 300.</w:t>
            </w:r>
          </w:p>
        </w:tc>
      </w:tr>
      <w:tr>
        <w:tc>
          <w:tcPr>
            <w:tcW w:type="dxa" w:w="2880"/>
          </w:tcPr>
          <w:p>
            <w:r>
              <w:t>waitingConditions</w:t>
            </w:r>
          </w:p>
        </w:tc>
        <w:tc>
          <w:tcPr>
            <w:tcW w:type="dxa" w:w="2880"/>
          </w:tcPr>
          <w:p>
            <w:r>
              <w:t>array</w:t>
            </w:r>
          </w:p>
        </w:tc>
        <w:tc>
          <w:tcPr>
            <w:tcW w:type="dxa" w:w="2880"/>
          </w:tcPr>
          <w:p>
            <w:r>
              <w:t>Waiting conditions applied to the step.</w:t>
            </w:r>
          </w:p>
        </w:tc>
      </w:tr>
      <w:tr>
        <w:tc>
          <w:tcPr>
            <w:tcW w:type="dxa" w:w="2880"/>
          </w:tcPr>
          <w:p>
            <w:r>
              <w:t>waitingConditions[].type</w:t>
            </w:r>
          </w:p>
        </w:tc>
        <w:tc>
          <w:tcPr>
            <w:tcW w:type="dxa" w:w="2880"/>
          </w:tcPr>
          <w:p>
            <w:r>
              <w:t>string</w:t>
            </w:r>
          </w:p>
        </w:tc>
        <w:tc>
          <w:tcPr>
            <w:tcW w:type="dxa" w:w="2880"/>
          </w:tcPr>
          <w:p>
            <w:r>
              <w:t>Condition type.</w:t>
            </w:r>
          </w:p>
        </w:tc>
      </w:tr>
      <w:tr>
        <w:tc>
          <w:tcPr>
            <w:tcW w:type="dxa" w:w="2880"/>
          </w:tcPr>
          <w:p>
            <w:r>
              <w:t>waitingConditions[].expected</w:t>
            </w:r>
          </w:p>
        </w:tc>
        <w:tc>
          <w:tcPr>
            <w:tcW w:type="dxa" w:w="2880"/>
          </w:tcPr>
          <w:p>
            <w:r>
              <w:t>string | null</w:t>
            </w:r>
          </w:p>
        </w:tc>
        <w:tc>
          <w:tcPr>
            <w:tcW w:type="dxa" w:w="2880"/>
          </w:tcPr>
          <w:p>
            <w:r>
              <w:t>Expected value (if any).</w:t>
            </w:r>
          </w:p>
        </w:tc>
      </w:tr>
      <w:tr>
        <w:tc>
          <w:tcPr>
            <w:tcW w:type="dxa" w:w="2880"/>
          </w:tcPr>
          <w:p>
            <w:r>
              <w:t>waitingConditions[].isActive</w:t>
            </w:r>
          </w:p>
        </w:tc>
        <w:tc>
          <w:tcPr>
            <w:tcW w:type="dxa" w:w="2880"/>
          </w:tcPr>
          <w:p>
            <w:r>
              <w:t>boolean</w:t>
            </w:r>
          </w:p>
        </w:tc>
        <w:tc>
          <w:tcPr>
            <w:tcW w:type="dxa" w:w="2880"/>
          </w:tcPr>
          <w:p>
            <w:r>
              <w:t>Whether the condition is active.</w:t>
            </w:r>
          </w:p>
        </w:tc>
      </w:tr>
      <w:tr>
        <w:tc>
          <w:tcPr>
            <w:tcW w:type="dxa" w:w="2880"/>
          </w:tcPr>
          <w:p>
            <w:r>
              <w:t>waitingConditions[].isOverridden</w:t>
            </w:r>
          </w:p>
        </w:tc>
        <w:tc>
          <w:tcPr>
            <w:tcW w:type="dxa" w:w="2880"/>
          </w:tcPr>
          <w:p>
            <w:r>
              <w:t>boolean</w:t>
            </w:r>
          </w:p>
        </w:tc>
        <w:tc>
          <w:tcPr>
            <w:tcW w:type="dxa" w:w="2880"/>
          </w:tcPr>
          <w:p>
            <w:r>
              <w:t>Whether the condition is overridden.</w:t>
            </w:r>
          </w:p>
        </w:tc>
      </w:tr>
      <w:tr>
        <w:tc>
          <w:tcPr>
            <w:tcW w:type="dxa" w:w="2880"/>
          </w:tcPr>
          <w:p>
            <w:r>
              <w:t>waitingConditions[].timeout</w:t>
            </w:r>
          </w:p>
        </w:tc>
        <w:tc>
          <w:tcPr>
            <w:tcW w:type="dxa" w:w="2880"/>
          </w:tcPr>
          <w:p>
            <w:r>
              <w:t>integer | null</w:t>
            </w:r>
          </w:p>
        </w:tc>
        <w:tc>
          <w:tcPr>
            <w:tcW w:type="dxa" w:w="2880"/>
          </w:tcPr>
          <w:p>
            <w:r>
              <w:t>Timeout for the condition.</w:t>
            </w:r>
          </w:p>
        </w:tc>
      </w:tr>
      <w:tr>
        <w:tc>
          <w:tcPr>
            <w:tcW w:type="dxa" w:w="2880"/>
          </w:tcPr>
          <w:p>
            <w:r>
              <w:t>selectorsPresets</w:t>
            </w:r>
          </w:p>
        </w:tc>
        <w:tc>
          <w:tcPr>
            <w:tcW w:type="dxa" w:w="2880"/>
          </w:tcPr>
          <w:p>
            <w:r>
              <w:t>array</w:t>
            </w:r>
          </w:p>
        </w:tc>
        <w:tc>
          <w:tcPr>
            <w:tcW w:type="dxa" w:w="2880"/>
          </w:tcPr>
          <w:p>
            <w:r>
              <w:t>Selector presets (when applicable for the step type).</w:t>
            </w:r>
          </w:p>
        </w:tc>
      </w:tr>
      <w:tr>
        <w:tc>
          <w:tcPr>
            <w:tcW w:type="dxa" w:w="2880"/>
          </w:tcPr>
          <w:p>
            <w:r>
              <w:t>value</w:t>
            </w:r>
          </w:p>
        </w:tc>
        <w:tc>
          <w:tcPr>
            <w:tcW w:type="dxa" w:w="2880"/>
          </w:tcPr>
          <w:p>
            <w:r>
              <w:t>string</w:t>
            </w:r>
          </w:p>
        </w:tc>
        <w:tc>
          <w:tcPr>
            <w:tcW w:type="dxa" w:w="2880"/>
          </w:tcPr>
          <w:p>
            <w:r>
              <w:t>Step value (required for some step types).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'https://app.bugbug.io/api/v2/steps/550e8400-e29b-41d4-a716-446655440000/' \</w:t>
        <w:br/>
        <w:t xml:space="preserve"> -H 'Content-Type: application/json' \</w:t>
        <w:br/>
        <w:t xml:space="preserve"> --data '{</w:t>
        <w:br/>
        <w:t xml:space="preserve"> "id": "550e8400-e29b-41d4-a716-446655440000",</w:t>
        <w:br/>
        <w:t xml:space="preserve"> "type": "click",</w:t>
        <w:br/>
        <w:t xml:space="preserve"> "originGroupId": "3f2a7c4d-1111-2222-3333-4b5c6d7e8f90",</w:t>
        <w:br/>
        <w:t xml:space="preserve"> "waitingConditions": [</w:t>
        <w:br/>
        <w:t xml:space="preserve">      {</w:t>
        <w:br/>
        <w:t xml:space="preserve"> "type": "visible",</w:t>
        <w:br/>
        <w:t xml:space="preserve"> "expected": null,</w:t>
        <w:br/>
        <w:t xml:space="preserve"> "isActive": true,</w:t>
        <w:br/>
        <w:t xml:space="preserve"> "isOverridden": false,</w:t>
        <w:br/>
        <w:t xml:space="preserve"> "timeout": 10</w:t>
        <w:br/>
        <w:t xml:space="preserve">      }</w:t>
        <w:br/>
        <w:t xml:space="preserve">    ],</w:t>
        <w:br/>
        <w:t xml:space="preserve"> "isActive": true,</w:t>
        <w:br/>
        <w:t xml:space="preserve"> "runTimeout": 30,</w:t>
        <w:br/>
        <w:t xml:space="preserve"> "sleep": 0,</w:t>
        <w:br/>
        <w:t xml:space="preserve"> "value": "Sign in"</w:t>
        <w:br/>
        <w:t xml:space="preserve">  }'</w:t>
      </w:r>
    </w:p>
    <w:p>
      <w:pPr>
        <w:pStyle w:val="Heading3"/>
      </w:pPr>
      <w:r>
        <w:t>Example Usage</w:t>
      </w:r>
    </w:p>
    <w:p>
      <w:pPr>
        <w:pStyle w:val="Heading3"/>
      </w:pPr>
      <w:r>
        <w:t>Example 1: Update basic fields and value</w:t>
      </w:r>
    </w:p>
    <w:p>
      <w:r>
        <w:rPr>
          <w:b/>
          <w:color w:val="666666"/>
          <w:sz w:val="16"/>
        </w:rPr>
        <w:t>[bash]</w:t>
      </w:r>
    </w:p>
    <w:p>
      <w:pPr>
        <w:shd w:fill="F2F2F2" w:val="clear"/>
      </w:pPr>
      <w:r>
        <w:rPr>
          <w:rFonts w:ascii="Courier New" w:hAnsi="Courier New"/>
          <w:sz w:val="17"/>
        </w:rPr>
        <w:t>curl -X PUT 'https://app.bugbug.io/api/v2/steps/550e8400-e29b-41d4-a716-446655440000/' \</w:t>
        <w:br/>
        <w:t xml:space="preserve"> -H 'Content-Type: application/json' \</w:t>
        <w:br/>
        <w:t xml:space="preserve"> -d '{</w:t>
        <w:br/>
        <w:t xml:space="preserve"> "id": "550e8400-e29b-41d4-a716-446655440000",</w:t>
        <w:br/>
        <w:t xml:space="preserve"> "type": "typeText",</w:t>
        <w:br/>
        <w:t xml:space="preserve"> "originGroupId": "3f2a7c4d-1111-2222-3333-4b5c6d7e8f90",</w:t>
        <w:br/>
        <w:t xml:space="preserve"> "waitingConditions": [],</w:t>
        <w:br/>
        <w:t xml:space="preserve"> "name": "Enter email",</w:t>
        <w:br/>
        <w:t xml:space="preserve"> "value": "user@example.com"</w:t>
        <w:br/>
        <w:t xml:space="preserve">  }'</w:t>
      </w:r>
    </w:p>
    <w:p>
      <w:pPr>
        <w:pStyle w:val="Heading3"/>
      </w:pPr>
      <w:r>
        <w:t>Example 2: Update a step with selectors presets (structure shown in schema)</w:t>
      </w:r>
    </w:p>
    <w:p>
      <w:r>
        <w:rPr>
          <w:b/>
          <w:color w:val="666666"/>
          <w:sz w:val="16"/>
        </w:rPr>
        <w:t>[bash]</w:t>
      </w:r>
    </w:p>
    <w:p>
      <w:pPr>
        <w:shd w:fill="F2F2F2" w:val="clear"/>
      </w:pPr>
      <w:r>
        <w:rPr>
          <w:rFonts w:ascii="Courier New" w:hAnsi="Courier New"/>
          <w:sz w:val="17"/>
        </w:rPr>
        <w:t>curl -X PUT 'https://app.bugbug.io/api/v2/steps/550e8400-e29b-41d4-a716-446655440000/' \</w:t>
        <w:br/>
        <w:t xml:space="preserve"> -H 'Content-Type: application/json' \</w:t>
        <w:br/>
        <w:t xml:space="preserve"> -d '{</w:t>
        <w:br/>
        <w:t xml:space="preserve"> "id": "550e8400-e29b-41d4-a716-446655440000",</w:t>
        <w:br/>
        <w:t xml:space="preserve"> "type": "click",</w:t>
        <w:br/>
        <w:t xml:space="preserve"> "originGroupId": "3f2a7c4d-1111-2222-3333-4b5c6d7e8f90",</w:t>
        <w:br/>
        <w:t xml:space="preserve"> "waitingConditions": [],</w:t>
        <w:br/>
        <w:t xml:space="preserve"> "selectorsPresets": [</w:t>
        <w:br/>
        <w:t xml:space="preserve">      {</w:t>
        <w:br/>
        <w:t xml:space="preserve"> "id": "preset_1",</w:t>
        <w:br/>
        <w:t xml:space="preserve"> "isActive": true,</w:t>
        <w:br/>
        <w:t xml:space="preserve"> "isCustom": false,</w:t>
        <w:br/>
        <w:t xml:space="preserve"> "selectorsGroups": [</w:t>
        <w:br/>
        <w:t xml:space="preserve">          {</w:t>
        <w:br/>
        <w:t xml:space="preserve"> "id": "group_1",</w:t>
        <w:br/>
        <w:t xml:space="preserve"> "relation": "descendant",</w:t>
        <w:br/>
        <w:t xml:space="preserve"> "selectors": [</w:t>
        <w:br/>
        <w:t xml:space="preserve">              {</w:t>
        <w:br/>
        <w:t xml:space="preserve"> "id": "sel_1",</w:t>
        <w:br/>
        <w:t xml:space="preserve"> "type": "css",</w:t>
        <w:br/>
        <w:t xml:space="preserve"> "selector": "#sign-in",</w:t>
        <w:br/>
        <w:t xml:space="preserve"> "isActive": true,</w:t>
        <w:br/>
        <w:t xml:space="preserve"> "score": "0.9"</w:t>
        <w:br/>
        <w:t xml:space="preserve">              }</w:t>
        <w:br/>
        <w:t xml:space="preserve">            ]</w:t>
        <w:br/>
        <w:t xml:space="preserve">          }</w:t>
        <w:br/>
        <w:t xml:space="preserve">        ]</w:t>
        <w:br/>
        <w:t xml:space="preserve">      }</w:t>
        <w:br/>
        <w:t xml:space="preserve">    ],</w:t>
        <w:br/>
        <w:t xml:space="preserve"> "value": "Sign in"</w:t>
        <w:br/>
        <w:t xml:space="preserve">  }'</w:t>
      </w:r>
    </w:p>
    <w:p>
      <w:pPr>
        <w:pStyle w:val="Heading3"/>
      </w:pPr>
      <w:r>
        <w:t>Notes</w:t>
      </w:r>
    </w:p>
    <w:p>
      <w:pPr>
        <w:pStyle w:val="ListBullet"/>
      </w:pPr>
      <w:r>
        <w:t>The request/response body is documented as a union of schemas; required fields beyond the common ones depend on the specific type you are updating.</w:t>
      </w:r>
    </w:p>
    <w:p>
      <w:pPr>
        <w:pStyle w:val="ListBullet"/>
      </w:pPr>
      <w:r>
        <w:t xml:space="preserve">Constraints from the schema include: </w:t>
        <w:br/>
        <w:br/>
        <w:t>name max length: 255</w:t>
        <w:br/>
        <w:t>notes max length: 1024</w:t>
        <w:br/>
        <w:t>assertionExpectedValue max length: 10000</w:t>
        <w:br/>
        <w:t>runTimeout, sleep max: 300</w:t>
      </w:r>
    </w:p>
    <w:p>
      <w:pPr>
        <w:pStyle w:val="ListBullet"/>
      </w:pPr>
      <w:r>
        <w:t xml:space="preserve">Enum constraints shown in the schema: </w:t>
        <w:br/>
        <w:br/>
        <w:t>selectorsPresets[].selectorsGroups[].relation: descendant | ancestor | sibling</w:t>
        <w:br/>
        <w:t>dndDragOn, dndDropOn: coords | element</w:t>
        <w:br/>
        <w:t>scrollInside: window | element</w:t>
        <w:br/>
        <w:t>selectType: text | index | value</w:t>
        <w:br/>
        <w:t>localVariableSource: element | value | evaluate</w:t>
      </w:r>
    </w:p>
    <w:p>
      <w:pPr>
        <w:pStyle w:val="Heading3"/>
      </w:pPr>
      <w:r>
        <w:t>Error Handling</w:t>
      </w:r>
    </w:p>
    <w:p>
      <w:r>
        <w:t>Error responses were not included in the scraped content. Only a 200 success response is documented for this endpoint.</w:t>
      </w:r>
    </w:p>
    <w:p>
      <w:pPr>
        <w:pStyle w:val="Heading3"/>
      </w:pPr>
      <w:r>
        <w:t>Related steps actions</w:t>
      </w:r>
    </w:p>
    <w:p>
      <w:pPr>
        <w:pStyle w:val="ListBullet"/>
      </w:pPr>
      <w:r>
        <w:t>[POST] Create a Step — /api/v2/steps/</w:t>
      </w:r>
    </w:p>
    <w:p>
      <w:pPr>
        <w:pStyle w:val="ListBullet"/>
      </w:pPr>
      <w:r>
        <w:t>[PATCH] Partially Update a Step — /api/v2/steps/{{id}}/</w:t>
      </w:r>
    </w:p>
    <w:p>
      <w:pPr>
        <w:pStyle w:val="ListBullet"/>
      </w:pPr>
      <w:r>
        <w:t>[DELETE] Remove a Step — /api/v2/steps/{{id}}/</w:t>
      </w:r>
    </w:p>
    <w:p>
      <w:pPr>
        <w:pStyle w:val="ListBullet"/>
      </w:pPr>
      <w:r>
        <w:t>[GET] Retrieve a Step by ID — /api/v2/steps/{{id}}/</w:t>
      </w:r>
    </w:p>
    <w:p>
      <w:r>
        <w:br w:type="page"/>
      </w:r>
    </w:p>
    <w:p>
      <w:pPr>
        <w:pStyle w:val="Heading2"/>
      </w:pPr>
      <w:r>
        <w:t>17. [GET] Download a Suite Run's JUnit Report</w:t>
      </w:r>
    </w:p>
    <w:p>
      <w:r>
        <w:rPr>
          <w:b/>
        </w:rPr>
        <w:t xml:space="preserve">Endpoint: </w:t>
      </w:r>
      <w:r>
        <w:rPr>
          <w:rFonts w:ascii="Courier New" w:hAnsi="Courier New"/>
          <w:sz w:val="18"/>
        </w:rPr>
        <w:t>/api/v2/suiteruns/{{id}}/report/junit/</w:t>
      </w:r>
    </w:p>
    <w:p>
      <w:pPr>
        <w:pStyle w:val="Heading3"/>
      </w:pPr>
      <w:r>
        <w:t>Method</w:t>
      </w:r>
    </w:p>
    <w:p>
      <w:r>
        <w:t>GET</w:t>
      </w:r>
    </w:p>
    <w:p>
      <w:pPr>
        <w:pStyle w:val="Heading3"/>
      </w:pPr>
      <w:r>
        <w:t>URL</w:t>
      </w:r>
    </w:p>
    <w:p>
      <w:r>
        <w:t>https://app.bugbug.io/api/v2/suiteruns/{{id}}/report/junit/</w:t>
      </w:r>
    </w:p>
    <w:p>
      <w:pPr>
        <w:pStyle w:val="Heading3"/>
      </w:pPr>
      <w:r>
        <w:t>Description</w:t>
      </w:r>
    </w:p>
    <w:p>
      <w:r>
        <w:t>Downloads the report for the selected suite run in JUnit format.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/suiteruns//report/junit/).</w:t>
      </w:r>
    </w:p>
    <w:p>
      <w:pPr>
        <w:pStyle w:val="ListBullet"/>
      </w:pPr>
      <w:r>
        <w:t>Always construct the path as /api/v2/suiteruns/{{id}}/report/junit/,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/api/v2/suiteruns/550e8400-e29b-41d4-a716-446655440000/report/junit/</w:t>
      </w:r>
    </w:p>
    <w:p>
      <w:pPr>
        <w:pStyle w:val="Heading3"/>
      </w:pPr>
      <w:r>
        <w:t>Invalid Examples</w:t>
      </w:r>
    </w:p>
    <w:p>
      <w:r>
        <w:rPr>
          <w:b/>
          <w:color w:val="666666"/>
          <w:sz w:val="16"/>
        </w:rPr>
        <w:t>[http]</w:t>
      </w:r>
    </w:p>
    <w:p>
      <w:pPr>
        <w:shd w:fill="F2F2F2" w:val="clear"/>
      </w:pPr>
      <w:r>
        <w:rPr>
          <w:rFonts w:ascii="Courier New" w:hAnsi="Courier New"/>
          <w:sz w:val="17"/>
        </w:rPr>
        <w:t>/api/v2/suiteruns//report/junit/</w:t>
        <w:br/>
        <w:t>/api/v2/suiteruns/report/junit/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suite run.</w:t>
            </w:r>
          </w:p>
        </w:tc>
      </w:tr>
    </w:tbl>
    <w:p/>
    <w:p>
      <w:pPr>
        <w:pStyle w:val="Heading3"/>
      </w:pPr>
      <w:r>
        <w:t>Response</w:t>
      </w:r>
    </w:p>
    <w:p>
      <w:pPr>
        <w:pStyle w:val="Heading3"/>
      </w:pPr>
      <w:r>
        <w:t>Success Response (200 OK)</w:t>
      </w:r>
    </w:p>
    <w:p>
      <w:r>
        <w:rPr>
          <w:b/>
        </w:rPr>
        <w:t>Note: JUnit XML report file (returned as a string)</w:t>
      </w:r>
    </w:p>
    <w:p>
      <w:r>
        <w:rPr>
          <w:b/>
          <w:color w:val="666666"/>
          <w:sz w:val="16"/>
        </w:rPr>
        <w:t>[json]</w:t>
      </w:r>
    </w:p>
    <w:p>
      <w:pPr>
        <w:shd w:fill="F2F2F2" w:val="clear"/>
      </w:pPr>
      <w:r>
        <w:rPr>
          <w:rFonts w:ascii="Courier New" w:hAnsi="Courier New"/>
          <w:sz w:val="17"/>
        </w:rPr>
        <w:t>"&lt;?xml version=\"1.0\" encoding=\"UTF-8\"?&gt;&lt;testsuite name=\"Example Suite\" tests=\"3\" failures=\"0\" errors=\"0\" time=\"12.345\"&gt;&lt;/testsuite&gt;"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JUnit XML report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'https://app.bugbug.io/api/v2/suiteruns/550e8400-e29b-41d4-a716-446655440000/report/junit/'</w:t>
      </w:r>
    </w:p>
    <w:p>
      <w:pPr>
        <w:pStyle w:val="Heading3"/>
      </w:pPr>
      <w:r>
        <w:t>Related suiteRuns actions</w:t>
      </w:r>
    </w:p>
    <w:p>
      <w:pPr>
        <w:pStyle w:val="ListBullet"/>
      </w:pPr>
      <w:r>
        <w:t>[POST] Execute a Suite (Create a Suite Run) — /suiteruns/</w:t>
      </w:r>
    </w:p>
    <w:p>
      <w:pPr>
        <w:pStyle w:val="ListBullet"/>
      </w:pPr>
      <w:r>
        <w:t>[GET] Get a Suite Run’s Status — /api/v2/suiteruns/{{id}}/status/</w:t>
      </w:r>
    </w:p>
    <w:p>
      <w:pPr>
        <w:pStyle w:val="ListBullet"/>
      </w:pPr>
      <w:r>
        <w:t>[GET] Retrieve a Suite Run Result — /api/v2/suiteruns/{{id}}/</w:t>
      </w:r>
    </w:p>
    <w:p>
      <w:pPr>
        <w:pStyle w:val="ListBullet"/>
      </w:pPr>
      <w:r>
        <w:t>[GET] List Suite Runs — /api/v2/suiteruns/</w:t>
      </w:r>
    </w:p>
    <w:p>
      <w:pPr>
        <w:pStyle w:val="ListBullet"/>
      </w:pPr>
      <w:r>
        <w:t>[POST] Stop a Suite Run — /api/v2/suiteruns/{{id}}/stop/</w:t>
      </w:r>
    </w:p>
    <w:p>
      <w:r>
        <w:br w:type="page"/>
      </w:r>
    </w:p>
    <w:p>
      <w:pPr>
        <w:pStyle w:val="Heading2"/>
      </w:pPr>
      <w:r>
        <w:t>18. [POST] Execute a Suite (Create a Suite Run)</w:t>
      </w:r>
    </w:p>
    <w:p>
      <w:r>
        <w:rPr>
          <w:b/>
        </w:rPr>
        <w:t xml:space="preserve">Endpoint: </w:t>
      </w:r>
      <w:r>
        <w:rPr>
          <w:rFonts w:ascii="Courier New" w:hAnsi="Courier New"/>
          <w:sz w:val="18"/>
        </w:rPr>
        <w:t>/suiteruns/</w:t>
      </w:r>
    </w:p>
    <w:p>
      <w:pPr>
        <w:pStyle w:val="Heading3"/>
      </w:pPr>
      <w:r>
        <w:t>Prerequisites</w:t>
      </w:r>
    </w:p>
    <w:p>
      <w:pPr>
        <w:pStyle w:val="ListBullet"/>
      </w:pPr>
      <w:r>
        <w:t>You must have access to the suite you want to execute.</w:t>
      </w:r>
    </w:p>
    <w:p>
      <w:pPr>
        <w:pStyle w:val="ListBullet"/>
      </w:pPr>
      <w:r>
        <w:t>You must know the suiteId to run.</w:t>
      </w:r>
    </w:p>
    <w:p>
      <w:pPr>
        <w:pStyle w:val="Heading3"/>
      </w:pPr>
      <w:r>
        <w:t>Method</w:t>
      </w:r>
    </w:p>
    <w:p>
      <w:r>
        <w:t>POST</w:t>
      </w:r>
    </w:p>
    <w:p>
      <w:pPr>
        <w:pStyle w:val="Heading3"/>
      </w:pPr>
      <w:r>
        <w:t>URL</w:t>
      </w:r>
    </w:p>
    <w:p>
      <w:r>
        <w:t>https://app.bugbug.io/api/v2/suiteruns/</w:t>
      </w:r>
    </w:p>
    <w:p>
      <w:pPr>
        <w:pStyle w:val="Heading3"/>
      </w:pPr>
      <w:r>
        <w:t>Description</w:t>
      </w:r>
    </w:p>
    <w:p>
      <w:r>
        <w:t>Executes (starts) a desired suite by creating a new suite run. You can optionally specify a run profile and pass run-time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suiteId</w:t>
            </w:r>
          </w:p>
        </w:tc>
        <w:tc>
          <w:tcPr>
            <w:tcW w:type="dxa" w:w="2880"/>
          </w:tcPr>
          <w:p>
            <w:r>
              <w:t>string</w:t>
            </w:r>
          </w:p>
        </w:tc>
        <w:tc>
          <w:tcPr>
            <w:tcW w:type="dxa" w:w="2880"/>
          </w:tcPr>
          <w:p>
            <w:r>
              <w:t>ID of the suite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runProfileId</w:t>
            </w:r>
          </w:p>
        </w:tc>
        <w:tc>
          <w:tcPr>
            <w:tcW w:type="dxa" w:w="2880"/>
          </w:tcPr>
          <w:p>
            <w:r>
              <w:t>string | null</w:t>
            </w:r>
          </w:p>
        </w:tc>
        <w:tc>
          <w:tcPr>
            <w:tcW w:type="dxa" w:w="2880"/>
          </w:tcPr>
          <w:p>
            <w:r>
              <w:t>Run profile ID to use for this execution. Can be null.</w:t>
            </w:r>
          </w:p>
        </w:tc>
      </w:tr>
      <w:tr>
        <w:tc>
          <w:tcPr>
            <w:tcW w:type="dxa" w:w="2880"/>
          </w:tcPr>
          <w:p>
            <w:r>
              <w:t>variables</w:t>
            </w:r>
          </w:p>
        </w:tc>
        <w:tc>
          <w:tcPr>
            <w:tcW w:type="dxa" w:w="2880"/>
          </w:tcPr>
          <w:p>
            <w:r>
              <w:t>array</w:t>
            </w:r>
          </w:p>
        </w:tc>
        <w:tc>
          <w:tcPr>
            <w:tcW w:type="dxa" w:w="2880"/>
          </w:tcPr>
          <w:p>
            <w:r>
              <w:t>Array of key/value variables to pass into the run. Each item is an object with key and value.</w:t>
            </w:r>
          </w:p>
        </w:tc>
      </w:tr>
    </w:tbl>
    <w:p/>
    <w:p>
      <w:pPr>
        <w:pStyle w:val="Heading3"/>
      </w:pPr>
      <w:r>
        <w:t>variables[]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Variable name. Max length: 128.</w:t>
            </w:r>
          </w:p>
        </w:tc>
      </w:tr>
      <w:tr>
        <w:tc>
          <w:tcPr>
            <w:tcW w:type="dxa" w:w="2880"/>
          </w:tcPr>
          <w:p>
            <w:r>
              <w:t>value</w:t>
            </w:r>
          </w:p>
        </w:tc>
        <w:tc>
          <w:tcPr>
            <w:tcW w:type="dxa" w:w="2880"/>
          </w:tcPr>
          <w:p>
            <w:r>
              <w:t>string | null</w:t>
            </w:r>
          </w:p>
        </w:tc>
        <w:tc>
          <w:tcPr>
            <w:tcW w:type="dxa" w:w="2880"/>
          </w:tcPr>
          <w:p>
            <w:r>
              <w:t>Variable value. Can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"sr_1234567890",</w:t>
        <w:br/>
        <w:t xml:space="preserve"> "status": "queued",</w:t>
        <w:br/>
        <w:t xml:space="preserve"> "modified": "2026-03-19T12:34:56.000Z",</w:t>
        <w:br/>
        <w:t xml:space="preserve"> "webappUrl": "https://app.bugbug.io/suite-runs/sr_1234567890"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run identifier.</w:t>
            </w:r>
          </w:p>
        </w:tc>
      </w:tr>
      <w:tr>
        <w:tc>
          <w:tcPr>
            <w:tcW w:type="dxa" w:w="2880"/>
          </w:tcPr>
          <w:p>
            <w:r>
              <w:t>status</w:t>
            </w:r>
          </w:p>
        </w:tc>
        <w:tc>
          <w:tcPr>
            <w:tcW w:type="dxa" w:w="2880"/>
          </w:tcPr>
          <w:p>
            <w:r>
              <w:t>string</w:t>
            </w:r>
          </w:p>
        </w:tc>
        <w:tc>
          <w:tcPr>
            <w:tcW w:type="dxa" w:w="2880"/>
          </w:tcPr>
          <w:p>
            <w:r>
              <w:t>Current status of the suite run. Possible values: initialized, passed, failed, auto_retrying, recording, queued, running, stopped, skipped, paused, error.</w:t>
            </w:r>
          </w:p>
        </w:tc>
      </w:tr>
      <w:tr>
        <w:tc>
          <w:tcPr>
            <w:tcW w:type="dxa" w:w="2880"/>
          </w:tcPr>
          <w:p>
            <w:r>
              <w:t>modified</w:t>
            </w:r>
          </w:p>
        </w:tc>
        <w:tc>
          <w:tcPr>
            <w:tcW w:type="dxa" w:w="2880"/>
          </w:tcPr>
          <w:p>
            <w:r>
              <w:t>string</w:t>
            </w:r>
          </w:p>
        </w:tc>
        <w:tc>
          <w:tcPr>
            <w:tcW w:type="dxa" w:w="2880"/>
          </w:tcPr>
          <w:p>
            <w:r>
              <w:t>Last modification timestamp (string as returned by the API).</w:t>
            </w:r>
          </w:p>
        </w:tc>
      </w:tr>
      <w:tr>
        <w:tc>
          <w:tcPr>
            <w:tcW w:type="dxa" w:w="2880"/>
          </w:tcPr>
          <w:p>
            <w:r>
              <w:t>webappUrl</w:t>
            </w:r>
          </w:p>
        </w:tc>
        <w:tc>
          <w:tcPr>
            <w:tcW w:type="dxa" w:w="2880"/>
          </w:tcPr>
          <w:p>
            <w:r>
              <w:t>string</w:t>
            </w:r>
          </w:p>
        </w:tc>
        <w:tc>
          <w:tcPr>
            <w:tcW w:type="dxa" w:w="2880"/>
          </w:tcPr>
          <w:p>
            <w:r>
              <w:t>URL to view the suite run in the BugBug web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'https://app.bugbug.io/api/v2/suiteruns/' \</w:t>
        <w:br/>
        <w:t xml:space="preserve"> --header 'Content-Type: application/json' \</w:t>
        <w:br/>
        <w:t xml:space="preserve"> --data '{</w:t>
        <w:br/>
        <w:t xml:space="preserve"> "suiteId": "suite_abc123",</w:t>
        <w:br/>
        <w:t xml:space="preserve"> "runProfileId": null,</w:t>
        <w:br/>
        <w:t xml:space="preserve"> "variables": [</w:t>
        <w:br/>
        <w:t xml:space="preserve">      { "key": "ENV", "value": "staging" },</w:t>
        <w:br/>
        <w:t xml:space="preserve">      { "key": "BROWSER", "value": "chrome" }</w:t>
        <w:br/>
        <w:t xml:space="preserve">    ]</w:t>
        <w:br/>
        <w:t xml:space="preserve">  }'</w:t>
      </w:r>
    </w:p>
    <w:p>
      <w:pPr>
        <w:pStyle w:val="Heading3"/>
      </w:pPr>
      <w:r>
        <w:t>Example Usage</w:t>
      </w:r>
    </w:p>
    <w:p>
      <w:pPr>
        <w:pStyle w:val="Heading3"/>
      </w:pPr>
      <w:r>
        <w:t>Example 1: Execute a Suite (minimal)</w:t>
      </w:r>
    </w:p>
    <w:p>
      <w:r>
        <w:rPr>
          <w:b/>
          <w:color w:val="666666"/>
          <w:sz w:val="16"/>
        </w:rPr>
        <w:t>[bash]</w:t>
      </w:r>
    </w:p>
    <w:p>
      <w:pPr>
        <w:shd w:fill="F2F2F2" w:val="clear"/>
      </w:pPr>
      <w:r>
        <w:rPr>
          <w:rFonts w:ascii="Courier New" w:hAnsi="Courier New"/>
          <w:sz w:val="17"/>
        </w:rPr>
        <w:t>curl --location --request POST 'https://app.bugbug.io/api/v2/suiteruns/' \</w:t>
        <w:br/>
        <w:t xml:space="preserve"> --header 'Content-Type: application/json' \</w:t>
        <w:br/>
        <w:t xml:space="preserve"> --data '{</w:t>
        <w:br/>
        <w:t xml:space="preserve"> "suiteId": "suite_abc123"</w:t>
        <w:br/>
        <w:t xml:space="preserve">  }'</w:t>
      </w:r>
    </w:p>
    <w:p>
      <w:pPr>
        <w:pStyle w:val="Heading3"/>
      </w:pPr>
      <w:r>
        <w:t>Example 2: Execute a Suite with Variables</w:t>
      </w:r>
    </w:p>
    <w:p>
      <w:r>
        <w:rPr>
          <w:b/>
          <w:color w:val="666666"/>
          <w:sz w:val="16"/>
        </w:rPr>
        <w:t>[bash]</w:t>
      </w:r>
    </w:p>
    <w:p>
      <w:pPr>
        <w:shd w:fill="F2F2F2" w:val="clear"/>
      </w:pPr>
      <w:r>
        <w:rPr>
          <w:rFonts w:ascii="Courier New" w:hAnsi="Courier New"/>
          <w:sz w:val="17"/>
        </w:rPr>
        <w:t>curl --location --request POST 'https://app.bugbug.io/api/v2/suiteruns/' \</w:t>
        <w:br/>
        <w:t xml:space="preserve"> --header 'Content-Type: application/json' \</w:t>
        <w:br/>
        <w:t xml:space="preserve"> --data '{</w:t>
        <w:br/>
        <w:t xml:space="preserve"> "suiteId": "suite_abc123",</w:t>
        <w:br/>
        <w:t xml:space="preserve"> "variables": [</w:t>
        <w:br/>
        <w:t xml:space="preserve">      { "key": "BASE_URL", "value": "https://staging.example.com" }</w:t>
        <w:br/>
        <w:t xml:space="preserve">    ]</w:t>
        <w:br/>
        <w:t xml:space="preserve">  }'</w:t>
      </w:r>
    </w:p>
    <w:p>
      <w:pPr>
        <w:pStyle w:val="Heading3"/>
      </w:pPr>
      <w:r>
        <w:t>Example 3: Execute a Suite with a Run Profile</w:t>
      </w:r>
    </w:p>
    <w:p>
      <w:r>
        <w:rPr>
          <w:b/>
          <w:color w:val="666666"/>
          <w:sz w:val="16"/>
        </w:rPr>
        <w:t>[bash]</w:t>
      </w:r>
    </w:p>
    <w:p>
      <w:pPr>
        <w:shd w:fill="F2F2F2" w:val="clear"/>
      </w:pPr>
      <w:r>
        <w:rPr>
          <w:rFonts w:ascii="Courier New" w:hAnsi="Courier New"/>
          <w:sz w:val="17"/>
        </w:rPr>
        <w:t>curl --location --request POST 'https://app.bugbug.io/api/v2/suiteruns/' \</w:t>
        <w:br/>
        <w:t xml:space="preserve"> --header 'Content-Type: application/json' \</w:t>
        <w:br/>
        <w:t xml:space="preserve"> --data '{</w:t>
        <w:br/>
        <w:t xml:space="preserve"> "suiteId": "suite_abc123",</w:t>
        <w:br/>
        <w:t xml:space="preserve"> "runProfileId": "rp_987654"</w:t>
        <w:br/>
        <w:t xml:space="preserve">  }'</w:t>
      </w:r>
    </w:p>
    <w:p>
      <w:pPr>
        <w:pStyle w:val="Heading3"/>
      </w:pPr>
      <w:r>
        <w:t>Behavior</w:t>
      </w:r>
    </w:p>
    <w:p>
      <w:pPr>
        <w:pStyle w:val="ListBullet"/>
      </w:pPr>
      <w:r>
        <w:t>Validates the request body (including presence of suiteId).</w:t>
      </w:r>
    </w:p>
    <w:p>
      <w:pPr>
        <w:pStyle w:val="ListBullet"/>
      </w:pPr>
      <w:r>
        <w:t>Creates a new suite run.</w:t>
      </w:r>
    </w:p>
    <w:p>
      <w:pPr>
        <w:pStyle w:val="ListBullet"/>
      </w:pPr>
      <w:r>
        <w:t>Returns the created run’s id, status, last modified timestamp, and a webappUrl to view it.</w:t>
      </w:r>
    </w:p>
    <w:p>
      <w:pPr>
        <w:pStyle w:val="Heading3"/>
      </w:pPr>
      <w:r>
        <w:t>Notes</w:t>
      </w:r>
    </w:p>
    <w:p>
      <w:pPr>
        <w:pStyle w:val="ListBullet"/>
      </w:pPr>
      <w:r>
        <w:t>variables[].key has a maximum length of 128 characters.</w:t>
      </w:r>
    </w:p>
    <w:p>
      <w:pPr>
        <w:pStyle w:val="ListBullet"/>
      </w:pPr>
      <w:r>
        <w:t>runProfileId and variables[].value may be null.</w:t>
      </w:r>
    </w:p>
    <w:p>
      <w:pPr>
        <w:pStyle w:val="Heading3"/>
      </w:pPr>
      <w:r>
        <w:t>Related suiteRuns actions</w:t>
      </w:r>
    </w:p>
    <w:p>
      <w:pPr>
        <w:pStyle w:val="ListBullet"/>
      </w:pPr>
      <w:r>
        <w:t>[GET] Download a Suite Run's JUnit Report — /api/v2/suiteruns/{{id}}/report/junit/</w:t>
      </w:r>
    </w:p>
    <w:p>
      <w:pPr>
        <w:pStyle w:val="ListBullet"/>
      </w:pPr>
      <w:r>
        <w:t>[GET] Get a Suite Run’s Status — /api/v2/suiteruns/{{id}}/status/</w:t>
      </w:r>
    </w:p>
    <w:p>
      <w:pPr>
        <w:pStyle w:val="ListBullet"/>
      </w:pPr>
      <w:r>
        <w:t>[GET] Retrieve a Suite Run Result — /api/v2/suiteruns/{{id}}/</w:t>
      </w:r>
    </w:p>
    <w:p>
      <w:pPr>
        <w:pStyle w:val="ListBullet"/>
      </w:pPr>
      <w:r>
        <w:t>[GET] List Suite Runs — /api/v2/suiteruns/</w:t>
      </w:r>
    </w:p>
    <w:p>
      <w:pPr>
        <w:pStyle w:val="ListBullet"/>
      </w:pPr>
      <w:r>
        <w:t>[POST] Stop a Suite Run — /api/v2/suiteruns/{{id}}/stop/</w:t>
      </w:r>
    </w:p>
    <w:p>
      <w:r>
        <w:br w:type="page"/>
      </w:r>
    </w:p>
    <w:p>
      <w:pPr>
        <w:pStyle w:val="Heading2"/>
      </w:pPr>
      <w:r>
        <w:t>19. [GET] Get a Suite Run’s Status</w:t>
      </w:r>
    </w:p>
    <w:p>
      <w:r>
        <w:rPr>
          <w:b/>
        </w:rPr>
        <w:t xml:space="preserve">Endpoint: </w:t>
      </w:r>
      <w:r>
        <w:rPr>
          <w:rFonts w:ascii="Courier New" w:hAnsi="Courier New"/>
          <w:sz w:val="18"/>
        </w:rPr>
        <w:t>/api/v2/suiteruns/{{id}}/status/</w:t>
      </w:r>
    </w:p>
    <w:p>
      <w:pPr>
        <w:pStyle w:val="Heading3"/>
      </w:pPr>
      <w:r>
        <w:t>Method</w:t>
      </w:r>
    </w:p>
    <w:p>
      <w:r>
        <w:t>GET</w:t>
      </w:r>
    </w:p>
    <w:p>
      <w:pPr>
        <w:pStyle w:val="Heading3"/>
      </w:pPr>
      <w:r>
        <w:t>URL</w:t>
      </w:r>
    </w:p>
    <w:p>
      <w:r>
        <w:t>https://app.bugbug.io/api/v2/suiteruns/{{id}}/status/</w:t>
      </w:r>
    </w:p>
    <w:p>
      <w:pPr>
        <w:pStyle w:val="Heading3"/>
      </w:pPr>
      <w:r>
        <w:t>Description</w:t>
      </w:r>
    </w:p>
    <w:p>
      <w:r>
        <w:t>Returns the current status information for a single suite run, identified by its UUID.</w:t>
      </w:r>
    </w:p>
    <w:p>
      <w:pPr>
        <w:pStyle w:val="Heading3"/>
      </w:pPr>
      <w:r>
        <w:t>Enforcement Rules</w:t>
      </w:r>
    </w:p>
    <w:p>
      <w:pPr>
        <w:pStyle w:val="ListBullet"/>
      </w:pPr>
      <w:r>
        <w:t>The id path parameter must always be present and must be a non-empty string.</w:t>
      </w:r>
    </w:p>
    <w:p>
      <w:pPr>
        <w:pStyle w:val="ListBullet"/>
      </w:pPr>
      <w:r>
        <w:t>id is a UUID string identifying the suite run.</w:t>
      </w:r>
    </w:p>
    <w:p>
      <w:pPr>
        <w:pStyle w:val="ListBullet"/>
      </w:pPr>
      <w:r>
        <w:t>Always construct the path as /api/v2/suiteruns/{{id}}/status/.</w:t>
      </w:r>
    </w:p>
    <w:p>
      <w:pPr>
        <w:pStyle w:val="ListBullet"/>
      </w:pPr>
      <w:r>
        <w:t>Do not call the API with a missing or empty id (e.g., avoid /api/v2/suiteruns//status/ or /api/v2/suiteruns/status/).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/api/v2/suiteruns/2f1a6b2d-3b7e-4c6a-9a3b-2b0d7d4d5d1a/status/</w:t>
      </w:r>
    </w:p>
    <w:p>
      <w:pPr>
        <w:pStyle w:val="Heading3"/>
      </w:pPr>
      <w:r>
        <w:t>Invalid Examples</w:t>
      </w:r>
    </w:p>
    <w:p>
      <w:r>
        <w:rPr>
          <w:b/>
          <w:color w:val="666666"/>
          <w:sz w:val="16"/>
        </w:rPr>
        <w:t>[http]</w:t>
      </w:r>
    </w:p>
    <w:p>
      <w:pPr>
        <w:shd w:fill="F2F2F2" w:val="clear"/>
      </w:pPr>
      <w:r>
        <w:rPr>
          <w:rFonts w:ascii="Courier New" w:hAnsi="Courier New"/>
          <w:sz w:val="17"/>
        </w:rPr>
        <w:t>/api/v2/suiteruns//status/</w:t>
        <w:br/>
        <w:t>/api/v2/suiteruns/status/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 UUID string identifying this suite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"2f1a6b2d-3b7e-4c6a-9a3b-2b0d7d4d5d1a",</w:t>
        <w:br/>
        <w:t xml:space="preserve"> "status": "running",</w:t>
        <w:br/>
        <w:t xml:space="preserve"> "modified": "2026-03-19T12:34:56Z",</w:t>
        <w:br/>
        <w:t xml:space="preserve"> "webappUrl": "https://app.bugbug.io/suiteruns/2f1a6b2d-3b7e-4c6a-9a3b-2b0d7d4d5d1a"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run identifier (UUID).</w:t>
            </w:r>
          </w:p>
        </w:tc>
      </w:tr>
      <w:tr>
        <w:tc>
          <w:tcPr>
            <w:tcW w:type="dxa" w:w="2880"/>
          </w:tcPr>
          <w:p>
            <w:r>
              <w:t>status</w:t>
            </w:r>
          </w:p>
        </w:tc>
        <w:tc>
          <w:tcPr>
            <w:tcW w:type="dxa" w:w="2880"/>
          </w:tcPr>
          <w:p>
            <w:r>
              <w:t>string</w:t>
            </w:r>
          </w:p>
        </w:tc>
        <w:tc>
          <w:tcPr>
            <w:tcW w:type="dxa" w:w="2880"/>
          </w:tcPr>
          <w:p>
            <w:r>
              <w:t>Suite run status. Possible values: initialized, passed, failed, auto_retrying, recording, queued, running, stopped, skipped, paused, error.</w:t>
            </w:r>
          </w:p>
        </w:tc>
      </w:tr>
      <w:tr>
        <w:tc>
          <w:tcPr>
            <w:tcW w:type="dxa" w:w="2880"/>
          </w:tcPr>
          <w:p>
            <w:r>
              <w:t>modified</w:t>
            </w:r>
          </w:p>
        </w:tc>
        <w:tc>
          <w:tcPr>
            <w:tcW w:type="dxa" w:w="2880"/>
          </w:tcPr>
          <w:p>
            <w:r>
              <w:t>string</w:t>
            </w:r>
          </w:p>
        </w:tc>
        <w:tc>
          <w:tcPr>
            <w:tcW w:type="dxa" w:w="2880"/>
          </w:tcPr>
          <w:p>
            <w:r>
              <w:t>Last modified timestamp (string).</w:t>
            </w:r>
          </w:p>
        </w:tc>
      </w:tr>
      <w:tr>
        <w:tc>
          <w:tcPr>
            <w:tcW w:type="dxa" w:w="2880"/>
          </w:tcPr>
          <w:p>
            <w:r>
              <w:t>webappUrl</w:t>
            </w:r>
          </w:p>
        </w:tc>
        <w:tc>
          <w:tcPr>
            <w:tcW w:type="dxa" w:w="2880"/>
          </w:tcPr>
          <w:p>
            <w:r>
              <w:t>string</w:t>
            </w:r>
          </w:p>
        </w:tc>
        <w:tc>
          <w:tcPr>
            <w:tcW w:type="dxa" w:w="2880"/>
          </w:tcPr>
          <w:p>
            <w:r>
              <w:t>URL to view the suite run in the BugBug web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'https://app.bugbug.io/api/v2/suiteruns/2f1a6b2d-3b7e-4c6a-9a3b-2b0d7d4d5d1a/status/'</w:t>
      </w:r>
    </w:p>
    <w:p>
      <w:pPr>
        <w:pStyle w:val="Heading3"/>
      </w:pPr>
      <w:r>
        <w:t>Related suiteRuns actions</w:t>
      </w:r>
    </w:p>
    <w:p>
      <w:pPr>
        <w:pStyle w:val="ListBullet"/>
      </w:pPr>
      <w:r>
        <w:t>[GET] Download a Suite Run's JUnit Report — /api/v2/suiteruns/{{id}}/report/junit/</w:t>
      </w:r>
    </w:p>
    <w:p>
      <w:pPr>
        <w:pStyle w:val="ListBullet"/>
      </w:pPr>
      <w:r>
        <w:t>[POST] Execute a Suite (Create a Suite Run) — /suiteruns/</w:t>
      </w:r>
    </w:p>
    <w:p>
      <w:pPr>
        <w:pStyle w:val="ListBullet"/>
      </w:pPr>
      <w:r>
        <w:t>[GET] Retrieve a Suite Run Result — /api/v2/suiteruns/{{id}}/</w:t>
      </w:r>
    </w:p>
    <w:p>
      <w:pPr>
        <w:pStyle w:val="ListBullet"/>
      </w:pPr>
      <w:r>
        <w:t>[GET] List Suite Runs — /api/v2/suiteruns/</w:t>
      </w:r>
    </w:p>
    <w:p>
      <w:pPr>
        <w:pStyle w:val="ListBullet"/>
      </w:pPr>
      <w:r>
        <w:t>[POST] Stop a Suite Run — /api/v2/suiteruns/{{id}}/stop/</w:t>
      </w:r>
    </w:p>
    <w:p>
      <w:r>
        <w:br w:type="page"/>
      </w:r>
    </w:p>
    <w:p>
      <w:pPr>
        <w:pStyle w:val="Heading2"/>
      </w:pPr>
      <w:r>
        <w:t>20. [GET] List a Suite Run’s Step Screenshots</w:t>
      </w:r>
    </w:p>
    <w:p>
      <w:r>
        <w:rPr>
          <w:b/>
        </w:rPr>
        <w:t xml:space="preserve">Endpoint: </w:t>
      </w:r>
      <w:r>
        <w:rPr>
          <w:rFonts w:ascii="Courier New" w:hAnsi="Courier New"/>
          <w:sz w:val="18"/>
        </w:rPr>
        <w:t>/api/v2/suiteruns/{{id}}/screenshots/</w:t>
      </w:r>
    </w:p>
    <w:p>
      <w:pPr>
        <w:pStyle w:val="Heading3"/>
      </w:pPr>
      <w:r>
        <w:t>Method</w:t>
      </w:r>
    </w:p>
    <w:p>
      <w:r>
        <w:t>GET</w:t>
      </w:r>
    </w:p>
    <w:p>
      <w:pPr>
        <w:pStyle w:val="Heading3"/>
      </w:pPr>
      <w:r>
        <w:t>URL</w:t>
      </w:r>
    </w:p>
    <w:p>
      <w:r>
        <w:t>https://app.bugbug.io/api/v2/suiteruns/{{id}}/screenshots/</w:t>
      </w:r>
    </w:p>
    <w:p>
      <w:pPr>
        <w:pStyle w:val="Heading3"/>
      </w:pPr>
      <w:r>
        <w:t>Description</w:t>
      </w:r>
    </w:p>
    <w:p>
      <w:r>
        <w:t>Returns all screenshots for step runs within a specific suite run, grouped by test runs and step runs.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/api/v2/suiteruns//screenshots/).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/api/v2/suiteruns/3fa85f64-5717-4562-b3fc-2c963f66afa6/screenshots/</w:t>
      </w:r>
    </w:p>
    <w:p>
      <w:pPr>
        <w:pStyle w:val="Heading3"/>
      </w:pPr>
      <w:r>
        <w:t>Invalid Examples</w:t>
      </w:r>
    </w:p>
    <w:p>
      <w:r>
        <w:rPr>
          <w:b/>
          <w:color w:val="666666"/>
          <w:sz w:val="16"/>
        </w:rPr>
        <w:t>[http]</w:t>
      </w:r>
    </w:p>
    <w:p>
      <w:pPr>
        <w:shd w:fill="F2F2F2" w:val="clear"/>
      </w:pPr>
      <w:r>
        <w:rPr>
          <w:rFonts w:ascii="Courier New" w:hAnsi="Courier New"/>
          <w:sz w:val="17"/>
        </w:rPr>
        <w:t>/api/v2/suiteruns//screenshots/</w:t>
        <w:br/>
        <w:t>/api/v2/suiteruns/screenshots/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suite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"3fa85f64-5717-4562-b3fc-2c963f66afa6",</w:t>
        <w:br/>
        <w:t xml:space="preserve"> "testsRuns": [</w:t>
        <w:br/>
        <w:t xml:space="preserve"> {</w:t>
        <w:br/>
        <w:t xml:space="preserve"> "id": "b2b7c2d1-2f6e-4b7a-9d0c-4b2d6d6b9a10",</w:t>
        <w:br/>
        <w:t xml:space="preserve"> "stepsRuns": [</w:t>
        <w:br/>
        <w:t xml:space="preserve"> {</w:t>
        <w:br/>
        <w:t xml:space="preserve"> "id": "c8a1d8d6-9f1b-4f8f-8c2f-0d7b2c3a4e11",</w:t>
        <w:br/>
        <w:t xml:space="preserve"> "stepId": "step_login_01",</w:t>
        <w:br/>
        <w:t xml:space="preserve"> "screenshotUrl": "https://cdn.example.com/screenshots/step-run-1.png"</w:t>
        <w:br/>
        <w:t xml:space="preserve"> },</w:t>
        <w:br/>
        <w:t xml:space="preserve"> {</w:t>
        <w:br/>
        <w:t xml:space="preserve"> "id": "e12f7a9b-6c3d-4a1b-9c8d-1a2b3c4d5e66",</w:t>
        <w:br/>
        <w:t xml:space="preserve"> "stepId": null,</w:t>
        <w:br/>
        <w:t xml:space="preserve"> "screenshotUrl": "https://cdn.example.com/screenshots/step-run-2.png"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run ID (UUID).</w:t>
            </w:r>
          </w:p>
        </w:tc>
      </w:tr>
      <w:tr>
        <w:tc>
          <w:tcPr>
            <w:tcW w:type="dxa" w:w="2880"/>
          </w:tcPr>
          <w:p>
            <w:r>
              <w:t>testsRuns</w:t>
            </w:r>
          </w:p>
        </w:tc>
        <w:tc>
          <w:tcPr>
            <w:tcW w:type="dxa" w:w="2880"/>
          </w:tcPr>
          <w:p>
            <w:r>
              <w:t>array</w:t>
            </w:r>
          </w:p>
        </w:tc>
        <w:tc>
          <w:tcPr>
            <w:tcW w:type="dxa" w:w="2880"/>
          </w:tcPr>
          <w:p>
            <w:r>
              <w:t>List of test runs within the suite run.</w:t>
            </w:r>
          </w:p>
        </w:tc>
      </w:tr>
      <w:tr>
        <w:tc>
          <w:tcPr>
            <w:tcW w:type="dxa" w:w="2880"/>
          </w:tcPr>
          <w:p>
            <w:r>
              <w:t>testsRuns.id</w:t>
            </w:r>
          </w:p>
        </w:tc>
        <w:tc>
          <w:tcPr>
            <w:tcW w:type="dxa" w:w="2880"/>
          </w:tcPr>
          <w:p>
            <w:r>
              <w:t>string</w:t>
            </w:r>
          </w:p>
        </w:tc>
        <w:tc>
          <w:tcPr>
            <w:tcW w:type="dxa" w:w="2880"/>
          </w:tcPr>
          <w:p>
            <w:r>
              <w:t>Test run ID.</w:t>
            </w:r>
          </w:p>
        </w:tc>
      </w:tr>
      <w:tr>
        <w:tc>
          <w:tcPr>
            <w:tcW w:type="dxa" w:w="2880"/>
          </w:tcPr>
          <w:p>
            <w:r>
              <w:t>testsRuns.stepsRuns</w:t>
            </w:r>
          </w:p>
        </w:tc>
        <w:tc>
          <w:tcPr>
            <w:tcW w:type="dxa" w:w="2880"/>
          </w:tcPr>
          <w:p>
            <w:r>
              <w:t>array</w:t>
            </w:r>
          </w:p>
        </w:tc>
        <w:tc>
          <w:tcPr>
            <w:tcW w:type="dxa" w:w="2880"/>
          </w:tcPr>
          <w:p>
            <w:r>
              <w:t>List of step runs for the test run.</w:t>
            </w:r>
          </w:p>
        </w:tc>
      </w:tr>
      <w:tr>
        <w:tc>
          <w:tcPr>
            <w:tcW w:type="dxa" w:w="2880"/>
          </w:tcPr>
          <w:p>
            <w:r>
              <w:t>testsRuns.stepsRuns.id</w:t>
            </w:r>
          </w:p>
        </w:tc>
        <w:tc>
          <w:tcPr>
            <w:tcW w:type="dxa" w:w="2880"/>
          </w:tcPr>
          <w:p>
            <w:r>
              <w:t>string</w:t>
            </w:r>
          </w:p>
        </w:tc>
        <w:tc>
          <w:tcPr>
            <w:tcW w:type="dxa" w:w="2880"/>
          </w:tcPr>
          <w:p>
            <w:r>
              <w:t>Step run ID.</w:t>
            </w:r>
          </w:p>
        </w:tc>
      </w:tr>
      <w:tr>
        <w:tc>
          <w:tcPr>
            <w:tcW w:type="dxa" w:w="2880"/>
          </w:tcPr>
          <w:p>
            <w:r>
              <w:t>testsRuns.stepsRuns.stepId</w:t>
            </w:r>
          </w:p>
        </w:tc>
        <w:tc>
          <w:tcPr>
            <w:tcW w:type="dxa" w:w="2880"/>
          </w:tcPr>
          <w:p>
            <w:r>
              <w:t>string | null</w:t>
            </w:r>
          </w:p>
        </w:tc>
        <w:tc>
          <w:tcPr>
            <w:tcW w:type="dxa" w:w="2880"/>
          </w:tcPr>
          <w:p>
            <w:r>
              <w:t>Step identifier; may be null.</w:t>
            </w:r>
          </w:p>
        </w:tc>
      </w:tr>
      <w:tr>
        <w:tc>
          <w:tcPr>
            <w:tcW w:type="dxa" w:w="2880"/>
          </w:tcPr>
          <w:p>
            <w:r>
              <w:t>testsRuns.stepsRuns.screenshotUrl</w:t>
            </w:r>
          </w:p>
        </w:tc>
        <w:tc>
          <w:tcPr>
            <w:tcW w:type="dxa" w:w="2880"/>
          </w:tcPr>
          <w:p>
            <w:r>
              <w:t>string</w:t>
            </w:r>
          </w:p>
        </w:tc>
        <w:tc>
          <w:tcPr>
            <w:tcW w:type="dxa" w:w="2880"/>
          </w:tcPr>
          <w:p>
            <w:r>
              <w:t>URL to the screenshot for the step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'https://app.bugbug.io/api/v2/suiteruns/3fa85f64-5717-4562-b3fc-2c963f66afa6/screenshots/'</w:t>
      </w:r>
    </w:p>
    <w:p>
      <w:r>
        <w:br w:type="page"/>
      </w:r>
    </w:p>
    <w:p>
      <w:pPr>
        <w:pStyle w:val="Heading2"/>
      </w:pPr>
      <w:r>
        <w:t>21. [GET] Retrieve a Suite Run Result</w:t>
      </w:r>
    </w:p>
    <w:p>
      <w:r>
        <w:rPr>
          <w:b/>
        </w:rPr>
        <w:t xml:space="preserve">Endpoint: </w:t>
      </w:r>
      <w:r>
        <w:rPr>
          <w:rFonts w:ascii="Courier New" w:hAnsi="Courier New"/>
          <w:sz w:val="18"/>
        </w:rPr>
        <w:t>/api/v2/suiteruns/{{id}}/</w:t>
      </w:r>
    </w:p>
    <w:p>
      <w:pPr>
        <w:pStyle w:val="Heading3"/>
      </w:pPr>
      <w:r>
        <w:t>Method</w:t>
      </w:r>
    </w:p>
    <w:p>
      <w:r>
        <w:t>GET</w:t>
      </w:r>
    </w:p>
    <w:p>
      <w:pPr>
        <w:pStyle w:val="Heading3"/>
      </w:pPr>
      <w:r>
        <w:t>URL</w:t>
      </w:r>
    </w:p>
    <w:p>
      <w:r>
        <w:t>https://app.bugbug.io/api/v2/suiteruns/{{id}}/</w:t>
      </w:r>
    </w:p>
    <w:p>
      <w:pPr>
        <w:pStyle w:val="Heading3"/>
      </w:pPr>
      <w:r>
        <w:t>Description</w:t>
      </w:r>
    </w:p>
    <w:p>
      <w:r>
        <w:t>Returns details for a single suite run, including timing, status, profile information, and an array of related test runs.</w:t>
      </w:r>
    </w:p>
    <w:p>
      <w:pPr>
        <w:pStyle w:val="Heading3"/>
      </w:pPr>
      <w:r>
        <w:t>Enforcement Rules</w:t>
      </w:r>
    </w:p>
    <w:p>
      <w:pPr>
        <w:pStyle w:val="ListBullet"/>
      </w:pPr>
      <w:r>
        <w:t>The id path parameter must always be present.</w:t>
      </w:r>
    </w:p>
    <w:p>
      <w:pPr>
        <w:pStyle w:val="ListBullet"/>
      </w:pPr>
      <w:r>
        <w:t>Always construct the path as /api/v2/suiteruns/{{id}}/, where {{id}} is a non-empty string.</w:t>
      </w:r>
    </w:p>
    <w:p>
      <w:pPr>
        <w:pStyle w:val="ListBullet"/>
      </w:pPr>
      <w:r>
        <w:t>Do not call the API with a missing or empty id (e.g., avoid /api/v2/suiteruns//).</w:t>
      </w:r>
    </w:p>
    <w:p>
      <w:pPr>
        <w:pStyle w:val="ListBullet"/>
      </w:pPr>
      <w:r>
        <w:t>When executing the action, ensure to send Path Parameters in the URL and not in the body.</w:t>
      </w:r>
    </w:p>
    <w:p>
      <w:pPr>
        <w:pStyle w:val="ListBullet"/>
      </w:pPr>
      <w:r>
        <w:t>This endpoint has no documented query parameters; do not send parameters in the body as a substitute for query/path parameters.</w:t>
      </w:r>
    </w:p>
    <w:p>
      <w:pPr>
        <w:pStyle w:val="Heading3"/>
      </w:pPr>
      <w:r>
        <w:t>Valid Examples</w:t>
      </w:r>
    </w:p>
    <w:p>
      <w:r>
        <w:rPr>
          <w:b/>
          <w:color w:val="666666"/>
          <w:sz w:val="16"/>
        </w:rPr>
        <w:t>[http]</w:t>
      </w:r>
    </w:p>
    <w:p>
      <w:pPr>
        <w:shd w:fill="F2F2F2" w:val="clear"/>
      </w:pPr>
      <w:r>
        <w:rPr>
          <w:rFonts w:ascii="Courier New" w:hAnsi="Courier New"/>
          <w:sz w:val="17"/>
        </w:rPr>
        <w:t>/api/v2/suiteruns/2f1b6d2e-3c3d-4c1f-8a31-8a2f7d4e9c10/</w:t>
        <w:br/>
        <w:t>/api/v2/suiteruns/550e8400-e29b-41d4-a716-446655440000/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/api/v2/suiteruns//</w:t>
        <w:br/>
        <w:t>/api/v2/suiteruns/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suite run.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"duration": "120.5",</w:t>
        <w:br/>
        <w:t xml:space="preserve"> "ended": "2026-03-19T10:22:33Z",</w:t>
        <w:br/>
        <w:t xml:space="preserve"> "errorCode": null,</w:t>
        <w:br/>
        <w:t xml:space="preserve"> "id": "550e8400-e29b-41d4-a716-446655440000",</w:t>
        <w:br/>
        <w:t xml:space="preserve"> "name": "Nightly Regression",</w:t>
        <w:br/>
        <w:t xml:space="preserve"> "parallelRun": true,</w:t>
        <w:br/>
        <w:t xml:space="preserve"> "parallelSlots": 4,</w:t>
        <w:br/>
        <w:t xml:space="preserve"> "profileId": "prof_123",</w:t>
        <w:br/>
        <w:t xml:space="preserve"> "profileName": "Chrome Desktop",</w:t>
        <w:br/>
        <w:t xml:space="preserve"> "queued": "2026-03-19T10:18:00Z",</w:t>
        <w:br/>
        <w:t xml:space="preserve"> "runMode": "server",</w:t>
        <w:br/>
        <w:t xml:space="preserve"> "sequence": 12,</w:t>
        <w:br/>
        <w:t xml:space="preserve"> "started": "2026-03-19T10:19:10Z",</w:t>
        <w:br/>
        <w:t xml:space="preserve"> "status": "passed",</w:t>
        <w:br/>
        <w:t xml:space="preserve"> "testRuns": [</w:t>
        <w:br/>
        <w:t xml:space="preserve"> {</w:t>
        <w:br/>
        <w:t xml:space="preserve"> "browserName": "chrome",</w:t>
        <w:br/>
        <w:t xml:space="preserve"> "browserVersion": "122.0",</w:t>
        <w:br/>
        <w:t xml:space="preserve"> "browserHeight": 900,</w:t>
        <w:br/>
        <w:t xml:space="preserve"> "browserWidth": 1440,</w:t>
        <w:br/>
        <w:t xml:space="preserve"> "stepsRuns": "[]",</w:t>
        <w:br/>
        <w:t xml:space="preserve"> "userId": "user_456",</w:t>
        <w:br/>
        <w:t xml:space="preserve"> "duration": "30.1",</w:t>
        <w:br/>
        <w:t xml:space="preserve"> "ended": "2026-03-19T10:20:10Z",</w:t>
        <w:br/>
        <w:t xml:space="preserve"> "errorCode": null,</w:t>
        <w:br/>
        <w:t xml:space="preserve"> "extensionVersion": "1.2.3",</w:t>
        <w:br/>
        <w:t xml:space="preserve"> "id": "testrun_001",</w:t>
        <w:br/>
        <w:t xml:space="preserve"> "name": "Login works",</w:t>
        <w:br/>
        <w:t xml:space="preserve"> "osName": "macOS",</w:t>
        <w:br/>
        <w:t xml:space="preserve"> "queued": "2026-03-19T10:19:10Z",</w:t>
        <w:br/>
        <w:t xml:space="preserve"> "runMode": "server",</w:t>
        <w:br/>
        <w:t xml:space="preserve"> "runProfileId": "runprof_789",</w:t>
        <w:br/>
        <w:t xml:space="preserve"> "screenSizeType": "desktop",</w:t>
        <w:br/>
        <w:t xml:space="preserve"> "sequence": 1,</w:t>
        <w:br/>
        <w:t xml:space="preserve"> "started": "2026-03-19T10:19:20Z",</w:t>
        <w:br/>
        <w:t xml:space="preserve"> "status": "passed",</w:t>
        <w:br/>
        <w:t xml:space="preserve"> "suiteRunId": "550e8400-e29b-41d4-a716-446655440000",</w:t>
        <w:br/>
        <w:t xml:space="preserve"> "testId": "test_123",</w:t>
        <w:br/>
        <w:t xml:space="preserve"> "triggeredBy": "api",</w:t>
        <w:br/>
        <w:t xml:space="preserve"> "webappUrl": "https://app.bugbug.io/"</w:t>
        <w:br/>
        <w:t xml:space="preserve"> }</w:t>
        <w:br/>
        <w:t xml:space="preserve"> ],</w:t>
        <w:br/>
        <w:t xml:space="preserve"> "triggeredBy": "api",</w:t>
        <w:br/>
        <w:t xml:space="preserve"> "userId": "user_456",</w:t>
        <w:br/>
        <w:t xml:space="preserve"> "webappUrl": "https://app.bugbug.io/"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string | null</w:t>
            </w:r>
          </w:p>
        </w:tc>
        <w:tc>
          <w:tcPr>
            <w:tcW w:type="dxa" w:w="2880"/>
          </w:tcPr>
          <w:p>
            <w:r>
              <w:t>Suite run duration.</w:t>
            </w:r>
          </w:p>
        </w:tc>
      </w:tr>
      <w:tr>
        <w:tc>
          <w:tcPr>
            <w:tcW w:type="dxa" w:w="2880"/>
          </w:tcPr>
          <w:p>
            <w:r>
              <w:t>ended</w:t>
            </w:r>
          </w:p>
        </w:tc>
        <w:tc>
          <w:tcPr>
            <w:tcW w:type="dxa" w:w="2880"/>
          </w:tcPr>
          <w:p>
            <w:r>
              <w:t>string | null</w:t>
            </w:r>
          </w:p>
        </w:tc>
        <w:tc>
          <w:tcPr>
            <w:tcW w:type="dxa" w:w="2880"/>
          </w:tcPr>
          <w:p>
            <w:r>
              <w:t>When the suite run ended.</w:t>
            </w:r>
          </w:p>
        </w:tc>
      </w:tr>
      <w:tr>
        <w:tc>
          <w:tcPr>
            <w:tcW w:type="dxa" w:w="2880"/>
          </w:tcPr>
          <w:p>
            <w:r>
              <w:t>errorCode</w:t>
            </w:r>
          </w:p>
        </w:tc>
        <w:tc>
          <w:tcPr>
            <w:tcW w:type="dxa" w:w="2880"/>
          </w:tcPr>
          <w:p>
            <w:r>
              <w:t>string | null</w:t>
            </w:r>
          </w:p>
        </w:tc>
        <w:tc>
          <w:tcPr>
            <w:tcW w:type="dxa" w:w="2880"/>
          </w:tcPr>
          <w:p>
            <w:r>
              <w:t>Error code (if any) for the suite run.</w:t>
            </w:r>
          </w:p>
        </w:tc>
      </w:tr>
      <w:tr>
        <w:tc>
          <w:tcPr>
            <w:tcW w:type="dxa" w:w="2880"/>
          </w:tcPr>
          <w:p>
            <w:r>
              <w:t>id</w:t>
            </w:r>
          </w:p>
        </w:tc>
        <w:tc>
          <w:tcPr>
            <w:tcW w:type="dxa" w:w="2880"/>
          </w:tcPr>
          <w:p>
            <w:r>
              <w:t>string</w:t>
            </w:r>
          </w:p>
        </w:tc>
        <w:tc>
          <w:tcPr>
            <w:tcW w:type="dxa" w:w="2880"/>
          </w:tcPr>
          <w:p>
            <w:r>
              <w:t>Suite run identifier.</w:t>
            </w:r>
          </w:p>
        </w:tc>
      </w:tr>
      <w:tr>
        <w:tc>
          <w:tcPr>
            <w:tcW w:type="dxa" w:w="2880"/>
          </w:tcPr>
          <w:p>
            <w:r>
              <w:t>name</w:t>
            </w:r>
          </w:p>
        </w:tc>
        <w:tc>
          <w:tcPr>
            <w:tcW w:type="dxa" w:w="2880"/>
          </w:tcPr>
          <w:p>
            <w:r>
              <w:t>string</w:t>
            </w:r>
          </w:p>
        </w:tc>
        <w:tc>
          <w:tcPr>
            <w:tcW w:type="dxa" w:w="2880"/>
          </w:tcPr>
          <w:p>
            <w:r>
              <w:t>Suite run name.</w:t>
            </w:r>
          </w:p>
        </w:tc>
      </w:tr>
      <w:tr>
        <w:tc>
          <w:tcPr>
            <w:tcW w:type="dxa" w:w="2880"/>
          </w:tcPr>
          <w:p>
            <w:r>
              <w:t>parallelRun</w:t>
            </w:r>
          </w:p>
        </w:tc>
        <w:tc>
          <w:tcPr>
            <w:tcW w:type="dxa" w:w="2880"/>
          </w:tcPr>
          <w:p>
            <w:r>
              <w:t>boolean | null</w:t>
            </w:r>
          </w:p>
        </w:tc>
        <w:tc>
          <w:tcPr>
            <w:tcW w:type="dxa" w:w="2880"/>
          </w:tcPr>
          <w:p>
            <w:r>
              <w:t>Whether the suite run used parallel execution.</w:t>
            </w:r>
          </w:p>
        </w:tc>
      </w:tr>
      <w:tr>
        <w:tc>
          <w:tcPr>
            <w:tcW w:type="dxa" w:w="2880"/>
          </w:tcPr>
          <w:p>
            <w:r>
              <w:t>parallelSlots</w:t>
            </w:r>
          </w:p>
        </w:tc>
        <w:tc>
          <w:tcPr>
            <w:tcW w:type="dxa" w:w="2880"/>
          </w:tcPr>
          <w:p>
            <w:r>
              <w:t>integer | null</w:t>
            </w:r>
          </w:p>
        </w:tc>
        <w:tc>
          <w:tcPr>
            <w:tcW w:type="dxa" w:w="2880"/>
          </w:tcPr>
          <w:p>
            <w:r>
              <w:t>Number of parallel slots used.</w:t>
            </w:r>
          </w:p>
        </w:tc>
      </w:tr>
      <w:tr>
        <w:tc>
          <w:tcPr>
            <w:tcW w:type="dxa" w:w="2880"/>
          </w:tcPr>
          <w:p>
            <w:r>
              <w:t>profileId</w:t>
            </w:r>
          </w:p>
        </w:tc>
        <w:tc>
          <w:tcPr>
            <w:tcW w:type="dxa" w:w="2880"/>
          </w:tcPr>
          <w:p>
            <w:r>
              <w:t>string</w:t>
            </w:r>
          </w:p>
        </w:tc>
        <w:tc>
          <w:tcPr>
            <w:tcW w:type="dxa" w:w="2880"/>
          </w:tcPr>
          <w:p>
            <w:r>
              <w:t>Profile identifier used for the run.</w:t>
            </w:r>
          </w:p>
        </w:tc>
      </w:tr>
      <w:tr>
        <w:tc>
          <w:tcPr>
            <w:tcW w:type="dxa" w:w="2880"/>
          </w:tcPr>
          <w:p>
            <w:r>
              <w:t>profileName</w:t>
            </w:r>
          </w:p>
        </w:tc>
        <w:tc>
          <w:tcPr>
            <w:tcW w:type="dxa" w:w="2880"/>
          </w:tcPr>
          <w:p>
            <w:r>
              <w:t>string</w:t>
            </w:r>
          </w:p>
        </w:tc>
        <w:tc>
          <w:tcPr>
            <w:tcW w:type="dxa" w:w="2880"/>
          </w:tcPr>
          <w:p>
            <w:r>
              <w:t>Profile name used for the run.</w:t>
            </w:r>
          </w:p>
        </w:tc>
      </w:tr>
      <w:tr>
        <w:tc>
          <w:tcPr>
            <w:tcW w:type="dxa" w:w="2880"/>
          </w:tcPr>
          <w:p>
            <w:r>
              <w:t>queued</w:t>
            </w:r>
          </w:p>
        </w:tc>
        <w:tc>
          <w:tcPr>
            <w:tcW w:type="dxa" w:w="2880"/>
          </w:tcPr>
          <w:p>
            <w:r>
              <w:t>string | null</w:t>
            </w:r>
          </w:p>
        </w:tc>
        <w:tc>
          <w:tcPr>
            <w:tcW w:type="dxa" w:w="2880"/>
          </w:tcPr>
          <w:p>
            <w:r>
              <w:t>When the suite run was queued.</w:t>
            </w:r>
          </w:p>
        </w:tc>
      </w:tr>
      <w:tr>
        <w:tc>
          <w:tcPr>
            <w:tcW w:type="dxa" w:w="2880"/>
          </w:tcPr>
          <w:p>
            <w:r>
              <w:t>runMode</w:t>
            </w:r>
          </w:p>
        </w:tc>
        <w:tc>
          <w:tcPr>
            <w:tcW w:type="dxa" w:w="2880"/>
          </w:tcPr>
          <w:p>
            <w:r>
              <w:t>string</w:t>
            </w:r>
          </w:p>
        </w:tc>
        <w:tc>
          <w:tcPr>
            <w:tcW w:type="dxa" w:w="2880"/>
          </w:tcPr>
          <w:p>
            <w:r>
              <w:t>Run mode. Allowed values: server (cloud), local (local), recording (recording).</w:t>
            </w:r>
          </w:p>
        </w:tc>
      </w:tr>
      <w:tr>
        <w:tc>
          <w:tcPr>
            <w:tcW w:type="dxa" w:w="2880"/>
          </w:tcPr>
          <w:p>
            <w:r>
              <w:t>sequence</w:t>
            </w:r>
          </w:p>
        </w:tc>
        <w:tc>
          <w:tcPr>
            <w:tcW w:type="dxa" w:w="2880"/>
          </w:tcPr>
          <w:p>
            <w:r>
              <w:t>integer | null</w:t>
            </w:r>
          </w:p>
        </w:tc>
        <w:tc>
          <w:tcPr>
            <w:tcW w:type="dxa" w:w="2880"/>
          </w:tcPr>
          <w:p>
            <w:r>
              <w:t>Sequence number of the suite run.</w:t>
            </w:r>
          </w:p>
        </w:tc>
      </w:tr>
      <w:tr>
        <w:tc>
          <w:tcPr>
            <w:tcW w:type="dxa" w:w="2880"/>
          </w:tcPr>
          <w:p>
            <w:r>
              <w:t>started</w:t>
            </w:r>
          </w:p>
        </w:tc>
        <w:tc>
          <w:tcPr>
            <w:tcW w:type="dxa" w:w="2880"/>
          </w:tcPr>
          <w:p>
            <w:r>
              <w:t>string | null</w:t>
            </w:r>
          </w:p>
        </w:tc>
        <w:tc>
          <w:tcPr>
            <w:tcW w:type="dxa" w:w="2880"/>
          </w:tcPr>
          <w:p>
            <w:r>
              <w:t>When the suite run started.</w:t>
            </w:r>
          </w:p>
        </w:tc>
      </w:tr>
      <w:tr>
        <w:tc>
          <w:tcPr>
            <w:tcW w:type="dxa" w:w="2880"/>
          </w:tcPr>
          <w:p>
            <w:r>
              <w:t>status</w:t>
            </w:r>
          </w:p>
        </w:tc>
        <w:tc>
          <w:tcPr>
            <w:tcW w:type="dxa" w:w="2880"/>
          </w:tcPr>
          <w:p>
            <w:r>
              <w:t>string</w:t>
            </w:r>
          </w:p>
        </w:tc>
        <w:tc>
          <w:tcPr>
            <w:tcW w:type="dxa" w:w="2880"/>
          </w:tcPr>
          <w:p>
            <w:r>
              <w:t>Suite run status. Allowed values: initialized, passed, failed, auto_retrying, recording, queued, running, stopped, skipped, paused, error.</w:t>
            </w:r>
          </w:p>
        </w:tc>
      </w:tr>
      <w:tr>
        <w:tc>
          <w:tcPr>
            <w:tcW w:type="dxa" w:w="2880"/>
          </w:tcPr>
          <w:p>
            <w:r>
              <w:t>testRuns</w:t>
            </w:r>
          </w:p>
        </w:tc>
        <w:tc>
          <w:tcPr>
            <w:tcW w:type="dxa" w:w="2880"/>
          </w:tcPr>
          <w:p>
            <w:r>
              <w:t>array</w:t>
            </w:r>
          </w:p>
        </w:tc>
        <w:tc>
          <w:tcPr>
            <w:tcW w:type="dxa" w:w="2880"/>
          </w:tcPr>
          <w:p>
            <w:r>
              <w:t>List of test runs belonging to this suite run.</w:t>
            </w:r>
          </w:p>
        </w:tc>
      </w:tr>
      <w:tr>
        <w:tc>
          <w:tcPr>
            <w:tcW w:type="dxa" w:w="2880"/>
          </w:tcPr>
          <w:p>
            <w:r>
              <w:t>testRuns[].browserName</w:t>
            </w:r>
          </w:p>
        </w:tc>
        <w:tc>
          <w:tcPr>
            <w:tcW w:type="dxa" w:w="2880"/>
          </w:tcPr>
          <w:p>
            <w:r>
              <w:t>string | null</w:t>
            </w:r>
          </w:p>
        </w:tc>
        <w:tc>
          <w:tcPr>
            <w:tcW w:type="dxa" w:w="2880"/>
          </w:tcPr>
          <w:p>
            <w:r>
              <w:t>Browser name for the test run.</w:t>
            </w:r>
          </w:p>
        </w:tc>
      </w:tr>
      <w:tr>
        <w:tc>
          <w:tcPr>
            <w:tcW w:type="dxa" w:w="2880"/>
          </w:tcPr>
          <w:p>
            <w:r>
              <w:t>testRuns[].browserVersion</w:t>
            </w:r>
          </w:p>
        </w:tc>
        <w:tc>
          <w:tcPr>
            <w:tcW w:type="dxa" w:w="2880"/>
          </w:tcPr>
          <w:p>
            <w:r>
              <w:t>string | null</w:t>
            </w:r>
          </w:p>
        </w:tc>
        <w:tc>
          <w:tcPr>
            <w:tcW w:type="dxa" w:w="2880"/>
          </w:tcPr>
          <w:p>
            <w:r>
              <w:t>Browser version for the test run.</w:t>
            </w:r>
          </w:p>
        </w:tc>
      </w:tr>
      <w:tr>
        <w:tc>
          <w:tcPr>
            <w:tcW w:type="dxa" w:w="2880"/>
          </w:tcPr>
          <w:p>
            <w:r>
              <w:t>testRuns[].browserHeight</w:t>
            </w:r>
          </w:p>
        </w:tc>
        <w:tc>
          <w:tcPr>
            <w:tcW w:type="dxa" w:w="2880"/>
          </w:tcPr>
          <w:p>
            <w:r>
              <w:t>integer | null</w:t>
            </w:r>
          </w:p>
        </w:tc>
        <w:tc>
          <w:tcPr>
            <w:tcW w:type="dxa" w:w="2880"/>
          </w:tcPr>
          <w:p>
            <w:r>
              <w:t>Browser viewport height.</w:t>
            </w:r>
          </w:p>
        </w:tc>
      </w:tr>
      <w:tr>
        <w:tc>
          <w:tcPr>
            <w:tcW w:type="dxa" w:w="2880"/>
          </w:tcPr>
          <w:p>
            <w:r>
              <w:t>testRuns[].browserWidth</w:t>
            </w:r>
          </w:p>
        </w:tc>
        <w:tc>
          <w:tcPr>
            <w:tcW w:type="dxa" w:w="2880"/>
          </w:tcPr>
          <w:p>
            <w:r>
              <w:t>integer | null</w:t>
            </w:r>
          </w:p>
        </w:tc>
        <w:tc>
          <w:tcPr>
            <w:tcW w:type="dxa" w:w="2880"/>
          </w:tcPr>
          <w:p>
            <w:r>
              <w:t>Browser viewport width.</w:t>
            </w:r>
          </w:p>
        </w:tc>
      </w:tr>
      <w:tr>
        <w:tc>
          <w:tcPr>
            <w:tcW w:type="dxa" w:w="2880"/>
          </w:tcPr>
          <w:p>
            <w:r>
              <w:t>testRuns[].stepsRuns</w:t>
            </w:r>
          </w:p>
        </w:tc>
        <w:tc>
          <w:tcPr>
            <w:tcW w:type="dxa" w:w="2880"/>
          </w:tcPr>
          <w:p>
            <w:r>
              <w:t>string</w:t>
            </w:r>
          </w:p>
        </w:tc>
        <w:tc>
          <w:tcPr>
            <w:tcW w:type="dxa" w:w="2880"/>
          </w:tcPr>
          <w:p>
            <w:r>
              <w:t>Steps run data (returned as a string in the scraped schema).</w:t>
            </w:r>
          </w:p>
        </w:tc>
      </w:tr>
      <w:tr>
        <w:tc>
          <w:tcPr>
            <w:tcW w:type="dxa" w:w="2880"/>
          </w:tcPr>
          <w:p>
            <w:r>
              <w:t>testRuns[].userId</w:t>
            </w:r>
          </w:p>
        </w:tc>
        <w:tc>
          <w:tcPr>
            <w:tcW w:type="dxa" w:w="2880"/>
          </w:tcPr>
          <w:p>
            <w:r>
              <w:t>string | null</w:t>
            </w:r>
          </w:p>
        </w:tc>
        <w:tc>
          <w:tcPr>
            <w:tcW w:type="dxa" w:w="2880"/>
          </w:tcPr>
          <w:p>
            <w:r>
              <w:t>User identifier associated with the test run.</w:t>
            </w:r>
          </w:p>
        </w:tc>
      </w:tr>
      <w:tr>
        <w:tc>
          <w:tcPr>
            <w:tcW w:type="dxa" w:w="2880"/>
          </w:tcPr>
          <w:p>
            <w:r>
              <w:t>testRuns[].duration</w:t>
            </w:r>
          </w:p>
        </w:tc>
        <w:tc>
          <w:tcPr>
            <w:tcW w:type="dxa" w:w="2880"/>
          </w:tcPr>
          <w:p>
            <w:r>
              <w:t>string | null</w:t>
            </w:r>
          </w:p>
        </w:tc>
        <w:tc>
          <w:tcPr>
            <w:tcW w:type="dxa" w:w="2880"/>
          </w:tcPr>
          <w:p>
            <w:r>
              <w:t>Test run duration.</w:t>
            </w:r>
          </w:p>
        </w:tc>
      </w:tr>
      <w:tr>
        <w:tc>
          <w:tcPr>
            <w:tcW w:type="dxa" w:w="2880"/>
          </w:tcPr>
          <w:p>
            <w:r>
              <w:t>testRuns[].ended</w:t>
            </w:r>
          </w:p>
        </w:tc>
        <w:tc>
          <w:tcPr>
            <w:tcW w:type="dxa" w:w="2880"/>
          </w:tcPr>
          <w:p>
            <w:r>
              <w:t>string | null</w:t>
            </w:r>
          </w:p>
        </w:tc>
        <w:tc>
          <w:tcPr>
            <w:tcW w:type="dxa" w:w="2880"/>
          </w:tcPr>
          <w:p>
            <w:r>
              <w:t>When the test run ended.</w:t>
            </w:r>
          </w:p>
        </w:tc>
      </w:tr>
      <w:tr>
        <w:tc>
          <w:tcPr>
            <w:tcW w:type="dxa" w:w="2880"/>
          </w:tcPr>
          <w:p>
            <w:r>
              <w:t>testRuns[].errorCode</w:t>
            </w:r>
          </w:p>
        </w:tc>
        <w:tc>
          <w:tcPr>
            <w:tcW w:type="dxa" w:w="2880"/>
          </w:tcPr>
          <w:p>
            <w:r>
              <w:t>string | null</w:t>
            </w:r>
          </w:p>
        </w:tc>
        <w:tc>
          <w:tcPr>
            <w:tcW w:type="dxa" w:w="2880"/>
          </w:tcPr>
          <w:p>
            <w:r>
              <w:t>Error code (if any) for the test run.</w:t>
            </w:r>
          </w:p>
        </w:tc>
      </w:tr>
      <w:tr>
        <w:tc>
          <w:tcPr>
            <w:tcW w:type="dxa" w:w="2880"/>
          </w:tcPr>
          <w:p>
            <w:r>
              <w:t>testRuns[].extensionVersion</w:t>
            </w:r>
          </w:p>
        </w:tc>
        <w:tc>
          <w:tcPr>
            <w:tcW w:type="dxa" w:w="2880"/>
          </w:tcPr>
          <w:p>
            <w:r>
              <w:t>string | null</w:t>
            </w:r>
          </w:p>
        </w:tc>
        <w:tc>
          <w:tcPr>
            <w:tcW w:type="dxa" w:w="2880"/>
          </w:tcPr>
          <w:p>
            <w:r>
              <w:t>Extension version (if applicable).</w:t>
            </w:r>
          </w:p>
        </w:tc>
      </w:tr>
      <w:tr>
        <w:tc>
          <w:tcPr>
            <w:tcW w:type="dxa" w:w="2880"/>
          </w:tcPr>
          <w:p>
            <w:r>
              <w:t>testRuns[].id</w:t>
            </w:r>
          </w:p>
        </w:tc>
        <w:tc>
          <w:tcPr>
            <w:tcW w:type="dxa" w:w="2880"/>
          </w:tcPr>
          <w:p>
            <w:r>
              <w:t>string</w:t>
            </w:r>
          </w:p>
        </w:tc>
        <w:tc>
          <w:tcPr>
            <w:tcW w:type="dxa" w:w="2880"/>
          </w:tcPr>
          <w:p>
            <w:r>
              <w:t>Test run identifier.</w:t>
            </w:r>
          </w:p>
        </w:tc>
      </w:tr>
      <w:tr>
        <w:tc>
          <w:tcPr>
            <w:tcW w:type="dxa" w:w="2880"/>
          </w:tcPr>
          <w:p>
            <w:r>
              <w:t>testRuns[].name</w:t>
            </w:r>
          </w:p>
        </w:tc>
        <w:tc>
          <w:tcPr>
            <w:tcW w:type="dxa" w:w="2880"/>
          </w:tcPr>
          <w:p>
            <w:r>
              <w:t>string</w:t>
            </w:r>
          </w:p>
        </w:tc>
        <w:tc>
          <w:tcPr>
            <w:tcW w:type="dxa" w:w="2880"/>
          </w:tcPr>
          <w:p>
            <w:r>
              <w:t>Test run name.</w:t>
            </w:r>
          </w:p>
        </w:tc>
      </w:tr>
      <w:tr>
        <w:tc>
          <w:tcPr>
            <w:tcW w:type="dxa" w:w="2880"/>
          </w:tcPr>
          <w:p>
            <w:r>
              <w:t>testRuns[].osName</w:t>
            </w:r>
          </w:p>
        </w:tc>
        <w:tc>
          <w:tcPr>
            <w:tcW w:type="dxa" w:w="2880"/>
          </w:tcPr>
          <w:p>
            <w:r>
              <w:t>string | null</w:t>
            </w:r>
          </w:p>
        </w:tc>
        <w:tc>
          <w:tcPr>
            <w:tcW w:type="dxa" w:w="2880"/>
          </w:tcPr>
          <w:p>
            <w:r>
              <w:t>Operating system name.</w:t>
            </w:r>
          </w:p>
        </w:tc>
      </w:tr>
      <w:tr>
        <w:tc>
          <w:tcPr>
            <w:tcW w:type="dxa" w:w="2880"/>
          </w:tcPr>
          <w:p>
            <w:r>
              <w:t>testRuns[].queued</w:t>
            </w:r>
          </w:p>
        </w:tc>
        <w:tc>
          <w:tcPr>
            <w:tcW w:type="dxa" w:w="2880"/>
          </w:tcPr>
          <w:p>
            <w:r>
              <w:t>string | null</w:t>
            </w:r>
          </w:p>
        </w:tc>
        <w:tc>
          <w:tcPr>
            <w:tcW w:type="dxa" w:w="2880"/>
          </w:tcPr>
          <w:p>
            <w:r>
              <w:t>When the test run was queued.</w:t>
            </w:r>
          </w:p>
        </w:tc>
      </w:tr>
      <w:tr>
        <w:tc>
          <w:tcPr>
            <w:tcW w:type="dxa" w:w="2880"/>
          </w:tcPr>
          <w:p>
            <w:r>
              <w:t>testRuns[].runMode</w:t>
            </w:r>
          </w:p>
        </w:tc>
        <w:tc>
          <w:tcPr>
            <w:tcW w:type="dxa" w:w="2880"/>
          </w:tcPr>
          <w:p>
            <w:r>
              <w:t>string</w:t>
            </w:r>
          </w:p>
        </w:tc>
        <w:tc>
          <w:tcPr>
            <w:tcW w:type="dxa" w:w="2880"/>
          </w:tcPr>
          <w:p>
            <w:r>
              <w:t>Run mode. Allowed values: server, local, recording.</w:t>
            </w:r>
          </w:p>
        </w:tc>
      </w:tr>
      <w:tr>
        <w:tc>
          <w:tcPr>
            <w:tcW w:type="dxa" w:w="2880"/>
          </w:tcPr>
          <w:p>
            <w:r>
              <w:t>testRuns[].runProfileId</w:t>
            </w:r>
          </w:p>
        </w:tc>
        <w:tc>
          <w:tcPr>
            <w:tcW w:type="dxa" w:w="2880"/>
          </w:tcPr>
          <w:p>
            <w:r>
              <w:t>string | null</w:t>
            </w:r>
          </w:p>
        </w:tc>
        <w:tc>
          <w:tcPr>
            <w:tcW w:type="dxa" w:w="2880"/>
          </w:tcPr>
          <w:p>
            <w:r>
              <w:t>Run profile identifier.</w:t>
            </w:r>
          </w:p>
        </w:tc>
      </w:tr>
      <w:tr>
        <w:tc>
          <w:tcPr>
            <w:tcW w:type="dxa" w:w="2880"/>
          </w:tcPr>
          <w:p>
            <w:r>
              <w:t>testRuns[].screenSizeType</w:t>
            </w:r>
          </w:p>
        </w:tc>
        <w:tc>
          <w:tcPr>
            <w:tcW w:type="dxa" w:w="2880"/>
          </w:tcPr>
          <w:p>
            <w:r>
              <w:t>string</w:t>
            </w:r>
          </w:p>
        </w:tc>
        <w:tc>
          <w:tcPr>
            <w:tcW w:type="dxa" w:w="2880"/>
          </w:tcPr>
          <w:p>
            <w:r>
              <w:t>Screen size type. Allowed values: desktop, mobile, custom.</w:t>
            </w:r>
          </w:p>
        </w:tc>
      </w:tr>
      <w:tr>
        <w:tc>
          <w:tcPr>
            <w:tcW w:type="dxa" w:w="2880"/>
          </w:tcPr>
          <w:p>
            <w:r>
              <w:t>testRuns[].sequence</w:t>
            </w:r>
          </w:p>
        </w:tc>
        <w:tc>
          <w:tcPr>
            <w:tcW w:type="dxa" w:w="2880"/>
          </w:tcPr>
          <w:p>
            <w:r>
              <w:t>integer | null</w:t>
            </w:r>
          </w:p>
        </w:tc>
        <w:tc>
          <w:tcPr>
            <w:tcW w:type="dxa" w:w="2880"/>
          </w:tcPr>
          <w:p>
            <w:r>
              <w:t>Sequence number of the test run.</w:t>
            </w:r>
          </w:p>
        </w:tc>
      </w:tr>
      <w:tr>
        <w:tc>
          <w:tcPr>
            <w:tcW w:type="dxa" w:w="2880"/>
          </w:tcPr>
          <w:p>
            <w:r>
              <w:t>testRuns[].started</w:t>
            </w:r>
          </w:p>
        </w:tc>
        <w:tc>
          <w:tcPr>
            <w:tcW w:type="dxa" w:w="2880"/>
          </w:tcPr>
          <w:p>
            <w:r>
              <w:t>string | null</w:t>
            </w:r>
          </w:p>
        </w:tc>
        <w:tc>
          <w:tcPr>
            <w:tcW w:type="dxa" w:w="2880"/>
          </w:tcPr>
          <w:p>
            <w:r>
              <w:t>When the test run started.</w:t>
            </w:r>
          </w:p>
        </w:tc>
      </w:tr>
      <w:tr>
        <w:tc>
          <w:tcPr>
            <w:tcW w:type="dxa" w:w="2880"/>
          </w:tcPr>
          <w:p>
            <w:r>
              <w:t>testRuns[].status</w:t>
            </w:r>
          </w:p>
        </w:tc>
        <w:tc>
          <w:tcPr>
            <w:tcW w:type="dxa" w:w="2880"/>
          </w:tcPr>
          <w:p>
            <w:r>
              <w:t>string</w:t>
            </w:r>
          </w:p>
        </w:tc>
        <w:tc>
          <w:tcPr>
            <w:tcW w:type="dxa" w:w="2880"/>
          </w:tcPr>
          <w:p>
            <w:r>
              <w:t>Test run status. Allowed values: initialized, passed, failed, auto_retrying, recording, queued, running, stopped, skipped, paused, error.</w:t>
            </w:r>
          </w:p>
        </w:tc>
      </w:tr>
      <w:tr>
        <w:tc>
          <w:tcPr>
            <w:tcW w:type="dxa" w:w="2880"/>
          </w:tcPr>
          <w:p>
            <w:r>
              <w:t>testRuns[].suiteRunId</w:t>
            </w:r>
          </w:p>
        </w:tc>
        <w:tc>
          <w:tcPr>
            <w:tcW w:type="dxa" w:w="2880"/>
          </w:tcPr>
          <w:p>
            <w:r>
              <w:t>string | null</w:t>
            </w:r>
          </w:p>
        </w:tc>
        <w:tc>
          <w:tcPr>
            <w:tcW w:type="dxa" w:w="2880"/>
          </w:tcPr>
          <w:p>
            <w:r>
              <w:t>Associated suite run ID.</w:t>
            </w:r>
          </w:p>
        </w:tc>
      </w:tr>
      <w:tr>
        <w:tc>
          <w:tcPr>
            <w:tcW w:type="dxa" w:w="2880"/>
          </w:tcPr>
          <w:p>
            <w:r>
              <w:t>testRuns[].testId</w:t>
            </w:r>
          </w:p>
        </w:tc>
        <w:tc>
          <w:tcPr>
            <w:tcW w:type="dxa" w:w="2880"/>
          </w:tcPr>
          <w:p>
            <w:r>
              <w:t>string | null</w:t>
            </w:r>
          </w:p>
        </w:tc>
        <w:tc>
          <w:tcPr>
            <w:tcW w:type="dxa" w:w="2880"/>
          </w:tcPr>
          <w:p>
            <w:r>
              <w:t>Associated test ID.</w:t>
            </w:r>
          </w:p>
        </w:tc>
      </w:tr>
      <w:tr>
        <w:tc>
          <w:tcPr>
            <w:tcW w:type="dxa" w:w="2880"/>
          </w:tcPr>
          <w:p>
            <w:r>
              <w:t>testRuns[].triggeredBy</w:t>
            </w:r>
          </w:p>
        </w:tc>
        <w:tc>
          <w:tcPr>
            <w:tcW w:type="dxa" w:w="2880"/>
          </w:tcPr>
          <w:p>
            <w:r>
              <w:t>string</w:t>
            </w:r>
          </w:p>
        </w:tc>
        <w:tc>
          <w:tcPr>
            <w:tcW w:type="dxa" w:w="2880"/>
          </w:tcPr>
          <w:p>
            <w:r>
              <w:t>Trigger source. Allowed values: user, api, scheduler, github, cli.</w:t>
            </w:r>
          </w:p>
        </w:tc>
      </w:tr>
      <w:tr>
        <w:tc>
          <w:tcPr>
            <w:tcW w:type="dxa" w:w="2880"/>
          </w:tcPr>
          <w:p>
            <w:r>
              <w:t>testRuns[].webappUrl</w:t>
            </w:r>
          </w:p>
        </w:tc>
        <w:tc>
          <w:tcPr>
            <w:tcW w:type="dxa" w:w="2880"/>
          </w:tcPr>
          <w:p>
            <w:r>
              <w:t>string</w:t>
            </w:r>
          </w:p>
        </w:tc>
        <w:tc>
          <w:tcPr>
            <w:tcW w:type="dxa" w:w="2880"/>
          </w:tcPr>
          <w:p>
            <w:r>
              <w:t>Web app URL.</w:t>
            </w:r>
          </w:p>
        </w:tc>
      </w:tr>
      <w:tr>
        <w:tc>
          <w:tcPr>
            <w:tcW w:type="dxa" w:w="2880"/>
          </w:tcPr>
          <w:p>
            <w:r>
              <w:t>triggeredBy</w:t>
            </w:r>
          </w:p>
        </w:tc>
        <w:tc>
          <w:tcPr>
            <w:tcW w:type="dxa" w:w="2880"/>
          </w:tcPr>
          <w:p>
            <w:r>
              <w:t>string</w:t>
            </w:r>
          </w:p>
        </w:tc>
        <w:tc>
          <w:tcPr>
            <w:tcW w:type="dxa" w:w="2880"/>
          </w:tcPr>
          <w:p>
            <w:r>
              <w:t>Trigger source for the suite run (value set not specified in the scraped text for this top-level field).</w:t>
            </w:r>
          </w:p>
        </w:tc>
      </w:tr>
      <w:tr>
        <w:tc>
          <w:tcPr>
            <w:tcW w:type="dxa" w:w="2880"/>
          </w:tcPr>
          <w:p>
            <w:r>
              <w:t>userId</w:t>
            </w:r>
          </w:p>
        </w:tc>
        <w:tc>
          <w:tcPr>
            <w:tcW w:type="dxa" w:w="2880"/>
          </w:tcPr>
          <w:p>
            <w:r>
              <w:t>string | null</w:t>
            </w:r>
          </w:p>
        </w:tc>
        <w:tc>
          <w:tcPr>
            <w:tcW w:type="dxa" w:w="2880"/>
          </w:tcPr>
          <w:p>
            <w:r>
              <w:t>User identifier associated with the suite run.</w:t>
            </w:r>
          </w:p>
        </w:tc>
      </w:tr>
      <w:tr>
        <w:tc>
          <w:tcPr>
            <w:tcW w:type="dxa" w:w="2880"/>
          </w:tcPr>
          <w:p>
            <w:r>
              <w:t>webappUrl</w:t>
            </w:r>
          </w:p>
        </w:tc>
        <w:tc>
          <w:tcPr>
            <w:tcW w:type="dxa" w:w="2880"/>
          </w:tcPr>
          <w:p>
            <w:r>
              <w:t>string</w:t>
            </w:r>
          </w:p>
        </w:tc>
        <w:tc>
          <w:tcPr>
            <w:tcW w:type="dxa" w:w="2880"/>
          </w:tcPr>
          <w:p>
            <w:r>
              <w:t>Web app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'https://app.bugbug.io/api/v2/suiteruns/550e8400-e29b-41d4-a716-446655440000/'</w:t>
      </w:r>
    </w:p>
    <w:p>
      <w:pPr>
        <w:pStyle w:val="Heading3"/>
      </w:pPr>
      <w:r>
        <w:t>Related suiteRuns actions</w:t>
      </w:r>
    </w:p>
    <w:p>
      <w:pPr>
        <w:pStyle w:val="ListBullet"/>
      </w:pPr>
      <w:r>
        <w:t>[GET] Download a Suite Run's JUnit Report — /api/v2/suiteruns/{{id}}/report/junit/</w:t>
      </w:r>
    </w:p>
    <w:p>
      <w:pPr>
        <w:pStyle w:val="ListBullet"/>
      </w:pPr>
      <w:r>
        <w:t>[POST] Execute a Suite (Create a Suite Run) — /suiteruns/</w:t>
      </w:r>
    </w:p>
    <w:p>
      <w:pPr>
        <w:pStyle w:val="ListBullet"/>
      </w:pPr>
      <w:r>
        <w:t>[GET] Get a Suite Run’s Status — /api/v2/suiteruns/{{id}}/status/</w:t>
      </w:r>
    </w:p>
    <w:p>
      <w:pPr>
        <w:pStyle w:val="ListBullet"/>
      </w:pPr>
      <w:r>
        <w:t>[GET] List Suite Runs — /api/v2/suiteruns/</w:t>
      </w:r>
    </w:p>
    <w:p>
      <w:pPr>
        <w:pStyle w:val="ListBullet"/>
      </w:pPr>
      <w:r>
        <w:t>[POST] Stop a Suite Run — /api/v2/suiteruns/{{id}}/stop/</w:t>
      </w:r>
    </w:p>
    <w:p>
      <w:r>
        <w:br w:type="page"/>
      </w:r>
    </w:p>
    <w:p>
      <w:pPr>
        <w:pStyle w:val="Heading2"/>
      </w:pPr>
      <w:r>
        <w:t>22. [GET] List Suite Runs</w:t>
      </w:r>
    </w:p>
    <w:p>
      <w:r>
        <w:rPr>
          <w:b/>
        </w:rPr>
        <w:t xml:space="preserve">Endpoint: </w:t>
      </w:r>
      <w:r>
        <w:rPr>
          <w:rFonts w:ascii="Courier New" w:hAnsi="Courier New"/>
          <w:sz w:val="18"/>
        </w:rPr>
        <w:t>/api/v2/suiteruns/</w:t>
      </w:r>
    </w:p>
    <w:p>
      <w:pPr>
        <w:pStyle w:val="Heading3"/>
      </w:pPr>
      <w:r>
        <w:t>Method</w:t>
      </w:r>
    </w:p>
    <w:p>
      <w:r>
        <w:t>GET</w:t>
      </w:r>
    </w:p>
    <w:p>
      <w:pPr>
        <w:pStyle w:val="Heading3"/>
      </w:pPr>
      <w:r>
        <w:t>URL</w:t>
      </w:r>
    </w:p>
    <w:p>
      <w:r>
        <w:t>https://app.bugbug.io/api/v2/suiteruns/</w:t>
      </w:r>
    </w:p>
    <w:p>
      <w:pPr>
        <w:pStyle w:val="Heading3"/>
      </w:pPr>
      <w:r>
        <w:t>Description</w:t>
      </w:r>
    </w:p>
    <w:p>
      <w:r>
        <w:t>Returns a paginated list of suite runs.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string</w:t>
            </w:r>
          </w:p>
        </w:tc>
        <w:tc>
          <w:tcPr>
            <w:tcW w:type="dxa" w:w="2880"/>
          </w:tcPr>
          <w:p>
            <w:r>
              <w:t>Which field to use when ordering the results. (Send as a query parameter in the URL.)</w:t>
            </w:r>
          </w:p>
        </w:tc>
      </w:tr>
      <w:tr>
        <w:tc>
          <w:tcPr>
            <w:tcW w:type="dxa" w:w="2880"/>
          </w:tcPr>
          <w:p>
            <w:r>
              <w:t>page</w:t>
            </w:r>
          </w:p>
        </w:tc>
        <w:tc>
          <w:tcPr>
            <w:tcW w:type="dxa" w:w="2880"/>
          </w:tcPr>
          <w:p>
            <w:r>
              <w:t>integer</w:t>
            </w:r>
          </w:p>
        </w:tc>
        <w:tc>
          <w:tcPr>
            <w:tcW w:type="dxa" w:w="2880"/>
          </w:tcPr>
          <w:p>
            <w:r>
              <w:t>A page number within the paginated result set. (Send as a query parameter in the URL.)</w:t>
            </w:r>
          </w:p>
        </w:tc>
      </w:tr>
      <w:tr>
        <w:tc>
          <w:tcPr>
            <w:tcW w:type="dxa" w:w="2880"/>
          </w:tcPr>
          <w:p>
            <w:r>
              <w:t>started_after</w:t>
            </w:r>
          </w:p>
        </w:tc>
        <w:tc>
          <w:tcPr>
            <w:tcW w:type="dxa" w:w="2880"/>
          </w:tcPr>
          <w:p>
            <w:r>
              <w:t>string</w:t>
            </w:r>
          </w:p>
        </w:tc>
        <w:tc>
          <w:tcPr>
            <w:tcW w:type="dxa" w:w="2880"/>
          </w:tcPr>
          <w:p>
            <w:r>
              <w:t>Filter suite runs that started after the given timestamp/value. (Send as a query parameter in the URL.)</w:t>
            </w:r>
          </w:p>
        </w:tc>
      </w:tr>
      <w:tr>
        <w:tc>
          <w:tcPr>
            <w:tcW w:type="dxa" w:w="2880"/>
          </w:tcPr>
          <w:p>
            <w:r>
              <w:t>started_before</w:t>
            </w:r>
          </w:p>
        </w:tc>
        <w:tc>
          <w:tcPr>
            <w:tcW w:type="dxa" w:w="2880"/>
          </w:tcPr>
          <w:p>
            <w:r>
              <w:t>string</w:t>
            </w:r>
          </w:p>
        </w:tc>
        <w:tc>
          <w:tcPr>
            <w:tcW w:type="dxa" w:w="2880"/>
          </w:tcPr>
          <w:p>
            <w:r>
              <w:t>Filter suite runs that started before the given timestamp/value.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"duration": null,</w:t>
        <w:br/>
        <w:t xml:space="preserve"> "ended": null,</w:t>
        <w:br/>
        <w:t xml:space="preserve"> "errorCode": null,</w:t>
        <w:br/>
        <w:t xml:space="preserve"> "id": "suiterun_123",</w:t>
        <w:br/>
        <w:t xml:space="preserve"> "name": "Nightly Regression",</w:t>
        <w:br/>
        <w:t xml:space="preserve"> "parallelRun": null,</w:t>
        <w:br/>
        <w:t xml:space="preserve"> "parallelSlots": null,</w:t>
        <w:br/>
        <w:t xml:space="preserve"> "profileId": "profile_123",</w:t>
        <w:br/>
        <w:t xml:space="preserve"> "profileName": "Chrome - Desktop",</w:t>
        <w:br/>
        <w:t xml:space="preserve"> "queued": null,</w:t>
        <w:br/>
        <w:t xml:space="preserve"> "runMode": "server",</w:t>
        <w:br/>
        <w:t xml:space="preserve"> "sequence": null,</w:t>
        <w:br/>
        <w:t xml:space="preserve"> "started": null,</w:t>
        <w:br/>
        <w:t xml:space="preserve"> "status": "running",</w:t>
        <w:br/>
        <w:t xml:space="preserve"> "testRuns": [</w:t>
        <w:br/>
        <w:t xml:space="preserve"> {</w:t>
        <w:br/>
        <w:t xml:space="preserve"> "browserName": null,</w:t>
        <w:br/>
        <w:t xml:space="preserve"> "browserVersion": null,</w:t>
        <w:br/>
        <w:t xml:space="preserve"> "browserHeight": null,</w:t>
        <w:br/>
        <w:t xml:space="preserve"> "browserWidth": null,</w:t>
        <w:br/>
        <w:t xml:space="preserve"> "stepsRuns": "stepsrun_123",</w:t>
        <w:br/>
        <w:t xml:space="preserve"> "userId": null,</w:t>
        <w:br/>
        <w:t xml:space="preserve"> "duration": null,</w:t>
        <w:br/>
        <w:t xml:space="preserve"> "ended": null,</w:t>
        <w:br/>
        <w:t xml:space="preserve"> "errorCode": null,</w:t>
        <w:br/>
        <w:t xml:space="preserve"> "extensionVersion": null,</w:t>
        <w:br/>
        <w:t xml:space="preserve"> "id": "testrun_123",</w:t>
        <w:br/>
        <w:t xml:space="preserve"> "name": "Login test",</w:t>
        <w:br/>
        <w:t xml:space="preserve"> "osName": null,</w:t>
        <w:br/>
        <w:t xml:space="preserve"> "queued": null,</w:t>
        <w:br/>
        <w:t xml:space="preserve"> "runMode": "server",</w:t>
        <w:br/>
        <w:t xml:space="preserve"> "runProfileId": null,</w:t>
        <w:br/>
        <w:t xml:space="preserve"> "screenSizeType": "desktop",</w:t>
        <w:br/>
        <w:t xml:space="preserve"> "sequence": null,</w:t>
        <w:br/>
        <w:t xml:space="preserve"> "started": null,</w:t>
        <w:br/>
        <w:t xml:space="preserve"> "status": "running",</w:t>
        <w:br/>
        <w:t xml:space="preserve"> "suiteRunId": null,</w:t>
        <w:br/>
        <w:t xml:space="preserve"> "testId": null,</w:t>
        <w:br/>
        <w:t xml:space="preserve"> "triggeredBy": "api",</w:t>
        <w:br/>
        <w:t xml:space="preserve"> "webappUrl": "https://app.bugbug.io/"</w:t>
        <w:br/>
        <w:t xml:space="preserve"> }</w:t>
        <w:br/>
        <w:t xml:space="preserve"> ],</w:t>
        <w:br/>
        <w:t xml:space="preserve"> "triggeredBy": "api",</w:t>
        <w:br/>
        <w:t xml:space="preserve"> "userId": null,</w:t>
        <w:br/>
        <w:t xml:space="preserve"> "webappUrl": "https://app.bugbug.io/"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suite runs.</w:t>
            </w:r>
          </w:p>
        </w:tc>
      </w:tr>
      <w:tr>
        <w:tc>
          <w:tcPr>
            <w:tcW w:type="dxa" w:w="2880"/>
          </w:tcPr>
          <w:p>
            <w:r>
              <w:t>next</w:t>
            </w:r>
          </w:p>
        </w:tc>
        <w:tc>
          <w:tcPr>
            <w:tcW w:type="dxa" w:w="2880"/>
          </w:tcPr>
          <w:p>
            <w:r>
              <w:t>string</w:t>
            </w:r>
          </w:p>
        </w:tc>
        <w:tc>
          <w:tcPr>
            <w:tcW w:type="dxa" w:w="2880"/>
          </w:tcPr>
          <w:p>
            <w:r>
              <w:t>URL to the next page of results.</w:t>
            </w:r>
          </w:p>
        </w:tc>
      </w:tr>
      <w:tr>
        <w:tc>
          <w:tcPr>
            <w:tcW w:type="dxa" w:w="2880"/>
          </w:tcPr>
          <w:p>
            <w:r>
              <w:t>previous</w:t>
            </w:r>
          </w:p>
        </w:tc>
        <w:tc>
          <w:tcPr>
            <w:tcW w:type="dxa" w:w="2880"/>
          </w:tcPr>
          <w:p>
            <w:r>
              <w:t>string</w:t>
            </w:r>
          </w:p>
        </w:tc>
        <w:tc>
          <w:tcPr>
            <w:tcW w:type="dxa" w:w="2880"/>
          </w:tcPr>
          <w:p>
            <w:r>
              <w:t>URL to the previous page of results.</w:t>
            </w:r>
          </w:p>
        </w:tc>
      </w:tr>
      <w:tr>
        <w:tc>
          <w:tcPr>
            <w:tcW w:type="dxa" w:w="2880"/>
          </w:tcPr>
          <w:p>
            <w:r>
              <w:t>results</w:t>
            </w:r>
          </w:p>
        </w:tc>
        <w:tc>
          <w:tcPr>
            <w:tcW w:type="dxa" w:w="2880"/>
          </w:tcPr>
          <w:p>
            <w:r>
              <w:t>array</w:t>
            </w:r>
          </w:p>
        </w:tc>
        <w:tc>
          <w:tcPr>
            <w:tcW w:type="dxa" w:w="2880"/>
          </w:tcPr>
          <w:p>
            <w:r>
              <w:t>List of suite runs for the current page.</w:t>
            </w:r>
          </w:p>
        </w:tc>
      </w:tr>
      <w:tr>
        <w:tc>
          <w:tcPr>
            <w:tcW w:type="dxa" w:w="2880"/>
          </w:tcPr>
          <w:p>
            <w:r>
              <w:t>results[].duration</w:t>
            </w:r>
          </w:p>
        </w:tc>
        <w:tc>
          <w:tcPr>
            <w:tcW w:type="dxa" w:w="2880"/>
          </w:tcPr>
          <w:p>
            <w:r>
              <w:t>string | null</w:t>
            </w:r>
          </w:p>
        </w:tc>
        <w:tc>
          <w:tcPr>
            <w:tcW w:type="dxa" w:w="2880"/>
          </w:tcPr>
          <w:p>
            <w:r>
              <w:t>Duration of the suite run.</w:t>
            </w:r>
          </w:p>
        </w:tc>
      </w:tr>
      <w:tr>
        <w:tc>
          <w:tcPr>
            <w:tcW w:type="dxa" w:w="2880"/>
          </w:tcPr>
          <w:p>
            <w:r>
              <w:t>results[].ended</w:t>
            </w:r>
          </w:p>
        </w:tc>
        <w:tc>
          <w:tcPr>
            <w:tcW w:type="dxa" w:w="2880"/>
          </w:tcPr>
          <w:p>
            <w:r>
              <w:t>string | null</w:t>
            </w:r>
          </w:p>
        </w:tc>
        <w:tc>
          <w:tcPr>
            <w:tcW w:type="dxa" w:w="2880"/>
          </w:tcPr>
          <w:p>
            <w:r>
              <w:t>When the suite run ended.</w:t>
            </w:r>
          </w:p>
        </w:tc>
      </w:tr>
      <w:tr>
        <w:tc>
          <w:tcPr>
            <w:tcW w:type="dxa" w:w="2880"/>
          </w:tcPr>
          <w:p>
            <w:r>
              <w:t>results[].errorCode</w:t>
            </w:r>
          </w:p>
        </w:tc>
        <w:tc>
          <w:tcPr>
            <w:tcW w:type="dxa" w:w="2880"/>
          </w:tcPr>
          <w:p>
            <w:r>
              <w:t>string | null</w:t>
            </w:r>
          </w:p>
        </w:tc>
        <w:tc>
          <w:tcPr>
            <w:tcW w:type="dxa" w:w="2880"/>
          </w:tcPr>
          <w:p>
            <w:r>
              <w:t>Error code for the suite run, if any.</w:t>
            </w:r>
          </w:p>
        </w:tc>
      </w:tr>
      <w:tr>
        <w:tc>
          <w:tcPr>
            <w:tcW w:type="dxa" w:w="2880"/>
          </w:tcPr>
          <w:p>
            <w:r>
              <w:t>results[].id</w:t>
            </w:r>
          </w:p>
        </w:tc>
        <w:tc>
          <w:tcPr>
            <w:tcW w:type="dxa" w:w="2880"/>
          </w:tcPr>
          <w:p>
            <w:r>
              <w:t>string</w:t>
            </w:r>
          </w:p>
        </w:tc>
        <w:tc>
          <w:tcPr>
            <w:tcW w:type="dxa" w:w="2880"/>
          </w:tcPr>
          <w:p>
            <w:r>
              <w:t>Suite run ID.</w:t>
            </w:r>
          </w:p>
        </w:tc>
      </w:tr>
      <w:tr>
        <w:tc>
          <w:tcPr>
            <w:tcW w:type="dxa" w:w="2880"/>
          </w:tcPr>
          <w:p>
            <w:r>
              <w:t>results[].name</w:t>
            </w:r>
          </w:p>
        </w:tc>
        <w:tc>
          <w:tcPr>
            <w:tcW w:type="dxa" w:w="2880"/>
          </w:tcPr>
          <w:p>
            <w:r>
              <w:t>string</w:t>
            </w:r>
          </w:p>
        </w:tc>
        <w:tc>
          <w:tcPr>
            <w:tcW w:type="dxa" w:w="2880"/>
          </w:tcPr>
          <w:p>
            <w:r>
              <w:t>Suite run name.</w:t>
            </w:r>
          </w:p>
        </w:tc>
      </w:tr>
      <w:tr>
        <w:tc>
          <w:tcPr>
            <w:tcW w:type="dxa" w:w="2880"/>
          </w:tcPr>
          <w:p>
            <w:r>
              <w:t>results[].parallelRun</w:t>
            </w:r>
          </w:p>
        </w:tc>
        <w:tc>
          <w:tcPr>
            <w:tcW w:type="dxa" w:w="2880"/>
          </w:tcPr>
          <w:p>
            <w:r>
              <w:t>boolean | null</w:t>
            </w:r>
          </w:p>
        </w:tc>
        <w:tc>
          <w:tcPr>
            <w:tcW w:type="dxa" w:w="2880"/>
          </w:tcPr>
          <w:p>
            <w:r>
              <w:t>Whether this was a parallel run.</w:t>
            </w:r>
          </w:p>
        </w:tc>
      </w:tr>
      <w:tr>
        <w:tc>
          <w:tcPr>
            <w:tcW w:type="dxa" w:w="2880"/>
          </w:tcPr>
          <w:p>
            <w:r>
              <w:t>results[].parallelSlots</w:t>
            </w:r>
          </w:p>
        </w:tc>
        <w:tc>
          <w:tcPr>
            <w:tcW w:type="dxa" w:w="2880"/>
          </w:tcPr>
          <w:p>
            <w:r>
              <w:t>integer | null</w:t>
            </w:r>
          </w:p>
        </w:tc>
        <w:tc>
          <w:tcPr>
            <w:tcW w:type="dxa" w:w="2880"/>
          </w:tcPr>
          <w:p>
            <w:r>
              <w:t>Number of parallel slots used/available for the run.</w:t>
            </w:r>
          </w:p>
        </w:tc>
      </w:tr>
      <w:tr>
        <w:tc>
          <w:tcPr>
            <w:tcW w:type="dxa" w:w="2880"/>
          </w:tcPr>
          <w:p>
            <w:r>
              <w:t>results[].profileId</w:t>
            </w:r>
          </w:p>
        </w:tc>
        <w:tc>
          <w:tcPr>
            <w:tcW w:type="dxa" w:w="2880"/>
          </w:tcPr>
          <w:p>
            <w:r>
              <w:t>string</w:t>
            </w:r>
          </w:p>
        </w:tc>
        <w:tc>
          <w:tcPr>
            <w:tcW w:type="dxa" w:w="2880"/>
          </w:tcPr>
          <w:p>
            <w:r>
              <w:t>Profile ID used for the run.</w:t>
            </w:r>
          </w:p>
        </w:tc>
      </w:tr>
      <w:tr>
        <w:tc>
          <w:tcPr>
            <w:tcW w:type="dxa" w:w="2880"/>
          </w:tcPr>
          <w:p>
            <w:r>
              <w:t>results[].profileName</w:t>
            </w:r>
          </w:p>
        </w:tc>
        <w:tc>
          <w:tcPr>
            <w:tcW w:type="dxa" w:w="2880"/>
          </w:tcPr>
          <w:p>
            <w:r>
              <w:t>string</w:t>
            </w:r>
          </w:p>
        </w:tc>
        <w:tc>
          <w:tcPr>
            <w:tcW w:type="dxa" w:w="2880"/>
          </w:tcPr>
          <w:p>
            <w:r>
              <w:t>Profile name used for the run.</w:t>
            </w:r>
          </w:p>
        </w:tc>
      </w:tr>
      <w:tr>
        <w:tc>
          <w:tcPr>
            <w:tcW w:type="dxa" w:w="2880"/>
          </w:tcPr>
          <w:p>
            <w:r>
              <w:t>results[].queued</w:t>
            </w:r>
          </w:p>
        </w:tc>
        <w:tc>
          <w:tcPr>
            <w:tcW w:type="dxa" w:w="2880"/>
          </w:tcPr>
          <w:p>
            <w:r>
              <w:t>string | null</w:t>
            </w:r>
          </w:p>
        </w:tc>
        <w:tc>
          <w:tcPr>
            <w:tcW w:type="dxa" w:w="2880"/>
          </w:tcPr>
          <w:p>
            <w:r>
              <w:t>When the suite run was queued.</w:t>
            </w:r>
          </w:p>
        </w:tc>
      </w:tr>
      <w:tr>
        <w:tc>
          <w:tcPr>
            <w:tcW w:type="dxa" w:w="2880"/>
          </w:tcPr>
          <w:p>
            <w:r>
              <w:t>results[].runMode</w:t>
            </w:r>
          </w:p>
        </w:tc>
        <w:tc>
          <w:tcPr>
            <w:tcW w:type="dxa" w:w="2880"/>
          </w:tcPr>
          <w:p>
            <w:r>
              <w:t>string</w:t>
            </w:r>
          </w:p>
        </w:tc>
        <w:tc>
          <w:tcPr>
            <w:tcW w:type="dxa" w:w="2880"/>
          </w:tcPr>
          <w:p>
            <w:r>
              <w:t>Run mode. Possible values: server (cloud), local (local), recording (recording).</w:t>
            </w:r>
          </w:p>
        </w:tc>
      </w:tr>
      <w:tr>
        <w:tc>
          <w:tcPr>
            <w:tcW w:type="dxa" w:w="2880"/>
          </w:tcPr>
          <w:p>
            <w:r>
              <w:t>results[].sequence</w:t>
            </w:r>
          </w:p>
        </w:tc>
        <w:tc>
          <w:tcPr>
            <w:tcW w:type="dxa" w:w="2880"/>
          </w:tcPr>
          <w:p>
            <w:r>
              <w:t>integer | null</w:t>
            </w:r>
          </w:p>
        </w:tc>
        <w:tc>
          <w:tcPr>
            <w:tcW w:type="dxa" w:w="2880"/>
          </w:tcPr>
          <w:p>
            <w:r>
              <w:t>Sequence number of the suite run.</w:t>
            </w:r>
          </w:p>
        </w:tc>
      </w:tr>
      <w:tr>
        <w:tc>
          <w:tcPr>
            <w:tcW w:type="dxa" w:w="2880"/>
          </w:tcPr>
          <w:p>
            <w:r>
              <w:t>results[].started</w:t>
            </w:r>
          </w:p>
        </w:tc>
        <w:tc>
          <w:tcPr>
            <w:tcW w:type="dxa" w:w="2880"/>
          </w:tcPr>
          <w:p>
            <w:r>
              <w:t>string | null</w:t>
            </w:r>
          </w:p>
        </w:tc>
        <w:tc>
          <w:tcPr>
            <w:tcW w:type="dxa" w:w="2880"/>
          </w:tcPr>
          <w:p>
            <w:r>
              <w:t>When the suite run started.</w:t>
            </w:r>
          </w:p>
        </w:tc>
      </w:tr>
      <w:tr>
        <w:tc>
          <w:tcPr>
            <w:tcW w:type="dxa" w:w="2880"/>
          </w:tcPr>
          <w:p>
            <w:r>
              <w:t>results[].status</w:t>
            </w:r>
          </w:p>
        </w:tc>
        <w:tc>
          <w:tcPr>
            <w:tcW w:type="dxa" w:w="2880"/>
          </w:tcPr>
          <w:p>
            <w:r>
              <w:t>string</w:t>
            </w:r>
          </w:p>
        </w:tc>
        <w:tc>
          <w:tcPr>
            <w:tcW w:type="dxa" w:w="2880"/>
          </w:tcPr>
          <w:p>
            <w:r>
              <w:t>Status. Possible values: initialized, passed, failed, auto_retrying, recording, queued, running, stopped, skipped, paused, error.</w:t>
            </w:r>
          </w:p>
        </w:tc>
      </w:tr>
      <w:tr>
        <w:tc>
          <w:tcPr>
            <w:tcW w:type="dxa" w:w="2880"/>
          </w:tcPr>
          <w:p>
            <w:r>
              <w:t>results[].testRuns</w:t>
            </w:r>
          </w:p>
        </w:tc>
        <w:tc>
          <w:tcPr>
            <w:tcW w:type="dxa" w:w="2880"/>
          </w:tcPr>
          <w:p>
            <w:r>
              <w:t>array</w:t>
            </w:r>
          </w:p>
        </w:tc>
        <w:tc>
          <w:tcPr>
            <w:tcW w:type="dxa" w:w="2880"/>
          </w:tcPr>
          <w:p>
            <w:r>
              <w:t>Test runs belonging to the suite run.</w:t>
            </w:r>
          </w:p>
        </w:tc>
      </w:tr>
      <w:tr>
        <w:tc>
          <w:tcPr>
            <w:tcW w:type="dxa" w:w="2880"/>
          </w:tcPr>
          <w:p>
            <w:r>
              <w:t>results[].testRuns[].browserName</w:t>
            </w:r>
          </w:p>
        </w:tc>
        <w:tc>
          <w:tcPr>
            <w:tcW w:type="dxa" w:w="2880"/>
          </w:tcPr>
          <w:p>
            <w:r>
              <w:t>string | null</w:t>
            </w:r>
          </w:p>
        </w:tc>
        <w:tc>
          <w:tcPr>
            <w:tcW w:type="dxa" w:w="2880"/>
          </w:tcPr>
          <w:p>
            <w:r>
              <w:t>Browser name for the test run.</w:t>
            </w:r>
          </w:p>
        </w:tc>
      </w:tr>
      <w:tr>
        <w:tc>
          <w:tcPr>
            <w:tcW w:type="dxa" w:w="2880"/>
          </w:tcPr>
          <w:p>
            <w:r>
              <w:t>results[].testRuns[].browserVersion</w:t>
            </w:r>
          </w:p>
        </w:tc>
        <w:tc>
          <w:tcPr>
            <w:tcW w:type="dxa" w:w="2880"/>
          </w:tcPr>
          <w:p>
            <w:r>
              <w:t>string | null</w:t>
            </w:r>
          </w:p>
        </w:tc>
        <w:tc>
          <w:tcPr>
            <w:tcW w:type="dxa" w:w="2880"/>
          </w:tcPr>
          <w:p>
            <w:r>
              <w:t>Browser version for the test run.</w:t>
            </w:r>
          </w:p>
        </w:tc>
      </w:tr>
      <w:tr>
        <w:tc>
          <w:tcPr>
            <w:tcW w:type="dxa" w:w="2880"/>
          </w:tcPr>
          <w:p>
            <w:r>
              <w:t>results[].testRuns[].browserHeight</w:t>
            </w:r>
          </w:p>
        </w:tc>
        <w:tc>
          <w:tcPr>
            <w:tcW w:type="dxa" w:w="2880"/>
          </w:tcPr>
          <w:p>
            <w:r>
              <w:t>integer | null</w:t>
            </w:r>
          </w:p>
        </w:tc>
        <w:tc>
          <w:tcPr>
            <w:tcW w:type="dxa" w:w="2880"/>
          </w:tcPr>
          <w:p>
            <w:r>
              <w:t>Browser viewport height.</w:t>
            </w:r>
          </w:p>
        </w:tc>
      </w:tr>
      <w:tr>
        <w:tc>
          <w:tcPr>
            <w:tcW w:type="dxa" w:w="2880"/>
          </w:tcPr>
          <w:p>
            <w:r>
              <w:t>results[].testRuns[].browserWidth</w:t>
            </w:r>
          </w:p>
        </w:tc>
        <w:tc>
          <w:tcPr>
            <w:tcW w:type="dxa" w:w="2880"/>
          </w:tcPr>
          <w:p>
            <w:r>
              <w:t>integer | null</w:t>
            </w:r>
          </w:p>
        </w:tc>
        <w:tc>
          <w:tcPr>
            <w:tcW w:type="dxa" w:w="2880"/>
          </w:tcPr>
          <w:p>
            <w:r>
              <w:t>Browser viewport width.</w:t>
            </w:r>
          </w:p>
        </w:tc>
      </w:tr>
      <w:tr>
        <w:tc>
          <w:tcPr>
            <w:tcW w:type="dxa" w:w="2880"/>
          </w:tcPr>
          <w:p>
            <w:r>
              <w:t>results[].testRuns[].stepsRuns</w:t>
            </w:r>
          </w:p>
        </w:tc>
        <w:tc>
          <w:tcPr>
            <w:tcW w:type="dxa" w:w="2880"/>
          </w:tcPr>
          <w:p>
            <w:r>
              <w:t>string</w:t>
            </w:r>
          </w:p>
        </w:tc>
        <w:tc>
          <w:tcPr>
            <w:tcW w:type="dxa" w:w="2880"/>
          </w:tcPr>
          <w:p>
            <w:r>
              <w:t>Steps run identifier/reference.</w:t>
            </w:r>
          </w:p>
        </w:tc>
      </w:tr>
      <w:tr>
        <w:tc>
          <w:tcPr>
            <w:tcW w:type="dxa" w:w="2880"/>
          </w:tcPr>
          <w:p>
            <w:r>
              <w:t>results[].testRuns[].userId</w:t>
            </w:r>
          </w:p>
        </w:tc>
        <w:tc>
          <w:tcPr>
            <w:tcW w:type="dxa" w:w="2880"/>
          </w:tcPr>
          <w:p>
            <w:r>
              <w:t>string | null</w:t>
            </w:r>
          </w:p>
        </w:tc>
        <w:tc>
          <w:tcPr>
            <w:tcW w:type="dxa" w:w="2880"/>
          </w:tcPr>
          <w:p>
            <w:r>
              <w:t>User ID associated with the test run.</w:t>
            </w:r>
          </w:p>
        </w:tc>
      </w:tr>
      <w:tr>
        <w:tc>
          <w:tcPr>
            <w:tcW w:type="dxa" w:w="2880"/>
          </w:tcPr>
          <w:p>
            <w:r>
              <w:t>results[].testRuns[].duration</w:t>
            </w:r>
          </w:p>
        </w:tc>
        <w:tc>
          <w:tcPr>
            <w:tcW w:type="dxa" w:w="2880"/>
          </w:tcPr>
          <w:p>
            <w:r>
              <w:t>string | null</w:t>
            </w:r>
          </w:p>
        </w:tc>
        <w:tc>
          <w:tcPr>
            <w:tcW w:type="dxa" w:w="2880"/>
          </w:tcPr>
          <w:p>
            <w:r>
              <w:t>Duration of the test run.</w:t>
            </w:r>
          </w:p>
        </w:tc>
      </w:tr>
      <w:tr>
        <w:tc>
          <w:tcPr>
            <w:tcW w:type="dxa" w:w="2880"/>
          </w:tcPr>
          <w:p>
            <w:r>
              <w:t>results[].testRuns[].ended</w:t>
            </w:r>
          </w:p>
        </w:tc>
        <w:tc>
          <w:tcPr>
            <w:tcW w:type="dxa" w:w="2880"/>
          </w:tcPr>
          <w:p>
            <w:r>
              <w:t>string | null</w:t>
            </w:r>
          </w:p>
        </w:tc>
        <w:tc>
          <w:tcPr>
            <w:tcW w:type="dxa" w:w="2880"/>
          </w:tcPr>
          <w:p>
            <w:r>
              <w:t>When the test run ended.</w:t>
            </w:r>
          </w:p>
        </w:tc>
      </w:tr>
      <w:tr>
        <w:tc>
          <w:tcPr>
            <w:tcW w:type="dxa" w:w="2880"/>
          </w:tcPr>
          <w:p>
            <w:r>
              <w:t>results[].testRuns[].errorCode</w:t>
            </w:r>
          </w:p>
        </w:tc>
        <w:tc>
          <w:tcPr>
            <w:tcW w:type="dxa" w:w="2880"/>
          </w:tcPr>
          <w:p>
            <w:r>
              <w:t>string | null</w:t>
            </w:r>
          </w:p>
        </w:tc>
        <w:tc>
          <w:tcPr>
            <w:tcW w:type="dxa" w:w="2880"/>
          </w:tcPr>
          <w:p>
            <w:r>
              <w:t>Error code for the test run, if any.</w:t>
            </w:r>
          </w:p>
        </w:tc>
      </w:tr>
      <w:tr>
        <w:tc>
          <w:tcPr>
            <w:tcW w:type="dxa" w:w="2880"/>
          </w:tcPr>
          <w:p>
            <w:r>
              <w:t>results[].testRuns[].extensionVersion</w:t>
            </w:r>
          </w:p>
        </w:tc>
        <w:tc>
          <w:tcPr>
            <w:tcW w:type="dxa" w:w="2880"/>
          </w:tcPr>
          <w:p>
            <w:r>
              <w:t>string | null</w:t>
            </w:r>
          </w:p>
        </w:tc>
        <w:tc>
          <w:tcPr>
            <w:tcW w:type="dxa" w:w="2880"/>
          </w:tcPr>
          <w:p>
            <w:r>
              <w:t>Extension version used.</w:t>
            </w:r>
          </w:p>
        </w:tc>
      </w:tr>
      <w:tr>
        <w:tc>
          <w:tcPr>
            <w:tcW w:type="dxa" w:w="2880"/>
          </w:tcPr>
          <w:p>
            <w:r>
              <w:t>results[].testRuns[].id</w:t>
            </w:r>
          </w:p>
        </w:tc>
        <w:tc>
          <w:tcPr>
            <w:tcW w:type="dxa" w:w="2880"/>
          </w:tcPr>
          <w:p>
            <w:r>
              <w:t>string</w:t>
            </w:r>
          </w:p>
        </w:tc>
        <w:tc>
          <w:tcPr>
            <w:tcW w:type="dxa" w:w="2880"/>
          </w:tcPr>
          <w:p>
            <w:r>
              <w:t>Test run ID.</w:t>
            </w:r>
          </w:p>
        </w:tc>
      </w:tr>
      <w:tr>
        <w:tc>
          <w:tcPr>
            <w:tcW w:type="dxa" w:w="2880"/>
          </w:tcPr>
          <w:p>
            <w:r>
              <w:t>results[].testRuns[].name</w:t>
            </w:r>
          </w:p>
        </w:tc>
        <w:tc>
          <w:tcPr>
            <w:tcW w:type="dxa" w:w="2880"/>
          </w:tcPr>
          <w:p>
            <w:r>
              <w:t>string</w:t>
            </w:r>
          </w:p>
        </w:tc>
        <w:tc>
          <w:tcPr>
            <w:tcW w:type="dxa" w:w="2880"/>
          </w:tcPr>
          <w:p>
            <w:r>
              <w:t>Test run name.</w:t>
            </w:r>
          </w:p>
        </w:tc>
      </w:tr>
      <w:tr>
        <w:tc>
          <w:tcPr>
            <w:tcW w:type="dxa" w:w="2880"/>
          </w:tcPr>
          <w:p>
            <w:r>
              <w:t>results[].testRuns[].osName</w:t>
            </w:r>
          </w:p>
        </w:tc>
        <w:tc>
          <w:tcPr>
            <w:tcW w:type="dxa" w:w="2880"/>
          </w:tcPr>
          <w:p>
            <w:r>
              <w:t>string | null</w:t>
            </w:r>
          </w:p>
        </w:tc>
        <w:tc>
          <w:tcPr>
            <w:tcW w:type="dxa" w:w="2880"/>
          </w:tcPr>
          <w:p>
            <w:r>
              <w:t>Operating system name.</w:t>
            </w:r>
          </w:p>
        </w:tc>
      </w:tr>
      <w:tr>
        <w:tc>
          <w:tcPr>
            <w:tcW w:type="dxa" w:w="2880"/>
          </w:tcPr>
          <w:p>
            <w:r>
              <w:t>results[].testRuns[].queued</w:t>
            </w:r>
          </w:p>
        </w:tc>
        <w:tc>
          <w:tcPr>
            <w:tcW w:type="dxa" w:w="2880"/>
          </w:tcPr>
          <w:p>
            <w:r>
              <w:t>string | null</w:t>
            </w:r>
          </w:p>
        </w:tc>
        <w:tc>
          <w:tcPr>
            <w:tcW w:type="dxa" w:w="2880"/>
          </w:tcPr>
          <w:p>
            <w:r>
              <w:t>When the test run was queued.</w:t>
            </w:r>
          </w:p>
        </w:tc>
      </w:tr>
      <w:tr>
        <w:tc>
          <w:tcPr>
            <w:tcW w:type="dxa" w:w="2880"/>
          </w:tcPr>
          <w:p>
            <w:r>
              <w:t>results[].testRuns[].runMode</w:t>
            </w:r>
          </w:p>
        </w:tc>
        <w:tc>
          <w:tcPr>
            <w:tcW w:type="dxa" w:w="2880"/>
          </w:tcPr>
          <w:p>
            <w:r>
              <w:t>string</w:t>
            </w:r>
          </w:p>
        </w:tc>
        <w:tc>
          <w:tcPr>
            <w:tcW w:type="dxa" w:w="2880"/>
          </w:tcPr>
          <w:p>
            <w:r>
              <w:t>Run mode. Possible values: server (cloud), local (local), recording (recording).</w:t>
            </w:r>
          </w:p>
        </w:tc>
      </w:tr>
      <w:tr>
        <w:tc>
          <w:tcPr>
            <w:tcW w:type="dxa" w:w="2880"/>
          </w:tcPr>
          <w:p>
            <w:r>
              <w:t>results[].testRuns[].runProfileId</w:t>
            </w:r>
          </w:p>
        </w:tc>
        <w:tc>
          <w:tcPr>
            <w:tcW w:type="dxa" w:w="2880"/>
          </w:tcPr>
          <w:p>
            <w:r>
              <w:t>string | null</w:t>
            </w:r>
          </w:p>
        </w:tc>
        <w:tc>
          <w:tcPr>
            <w:tcW w:type="dxa" w:w="2880"/>
          </w:tcPr>
          <w:p>
            <w:r>
              <w:t>Run profile ID, if applicable.</w:t>
            </w:r>
          </w:p>
        </w:tc>
      </w:tr>
      <w:tr>
        <w:tc>
          <w:tcPr>
            <w:tcW w:type="dxa" w:w="2880"/>
          </w:tcPr>
          <w:p>
            <w:r>
              <w:t>results[].testRuns[].screenSizeType</w:t>
            </w:r>
          </w:p>
        </w:tc>
        <w:tc>
          <w:tcPr>
            <w:tcW w:type="dxa" w:w="2880"/>
          </w:tcPr>
          <w:p>
            <w:r>
              <w:t>string</w:t>
            </w:r>
          </w:p>
        </w:tc>
        <w:tc>
          <w:tcPr>
            <w:tcW w:type="dxa" w:w="2880"/>
          </w:tcPr>
          <w:p>
            <w:r>
              <w:t>Screen size type. Possible values: desktop, mobile, custom.</w:t>
            </w:r>
          </w:p>
        </w:tc>
      </w:tr>
      <w:tr>
        <w:tc>
          <w:tcPr>
            <w:tcW w:type="dxa" w:w="2880"/>
          </w:tcPr>
          <w:p>
            <w:r>
              <w:t>results[].testRuns[].sequence</w:t>
            </w:r>
          </w:p>
        </w:tc>
        <w:tc>
          <w:tcPr>
            <w:tcW w:type="dxa" w:w="2880"/>
          </w:tcPr>
          <w:p>
            <w:r>
              <w:t>integer | null</w:t>
            </w:r>
          </w:p>
        </w:tc>
        <w:tc>
          <w:tcPr>
            <w:tcW w:type="dxa" w:w="2880"/>
          </w:tcPr>
          <w:p>
            <w:r>
              <w:t>Sequence number of the test run.</w:t>
            </w:r>
          </w:p>
        </w:tc>
      </w:tr>
      <w:tr>
        <w:tc>
          <w:tcPr>
            <w:tcW w:type="dxa" w:w="2880"/>
          </w:tcPr>
          <w:p>
            <w:r>
              <w:t>results[].testRuns[].started</w:t>
            </w:r>
          </w:p>
        </w:tc>
        <w:tc>
          <w:tcPr>
            <w:tcW w:type="dxa" w:w="2880"/>
          </w:tcPr>
          <w:p>
            <w:r>
              <w:t>string | null</w:t>
            </w:r>
          </w:p>
        </w:tc>
        <w:tc>
          <w:tcPr>
            <w:tcW w:type="dxa" w:w="2880"/>
          </w:tcPr>
          <w:p>
            <w:r>
              <w:t>When the test run started.</w:t>
            </w:r>
          </w:p>
        </w:tc>
      </w:tr>
      <w:tr>
        <w:tc>
          <w:tcPr>
            <w:tcW w:type="dxa" w:w="2880"/>
          </w:tcPr>
          <w:p>
            <w:r>
              <w:t>results[].testRuns[].status</w:t>
            </w:r>
          </w:p>
        </w:tc>
        <w:tc>
          <w:tcPr>
            <w:tcW w:type="dxa" w:w="2880"/>
          </w:tcPr>
          <w:p>
            <w:r>
              <w:t>string</w:t>
            </w:r>
          </w:p>
        </w:tc>
        <w:tc>
          <w:tcPr>
            <w:tcW w:type="dxa" w:w="2880"/>
          </w:tcPr>
          <w:p>
            <w:r>
              <w:t>Status. Possible values: initialized, passed, failed, auto_retrying, recording, queued, running, stopped, skipped, paused, error.</w:t>
            </w:r>
          </w:p>
        </w:tc>
      </w:tr>
      <w:tr>
        <w:tc>
          <w:tcPr>
            <w:tcW w:type="dxa" w:w="2880"/>
          </w:tcPr>
          <w:p>
            <w:r>
              <w:t>results[].testRuns[].suiteRunId</w:t>
            </w:r>
          </w:p>
        </w:tc>
        <w:tc>
          <w:tcPr>
            <w:tcW w:type="dxa" w:w="2880"/>
          </w:tcPr>
          <w:p>
            <w:r>
              <w:t>string | null</w:t>
            </w:r>
          </w:p>
        </w:tc>
        <w:tc>
          <w:tcPr>
            <w:tcW w:type="dxa" w:w="2880"/>
          </w:tcPr>
          <w:p>
            <w:r>
              <w:t>Associated suite run ID.</w:t>
            </w:r>
          </w:p>
        </w:tc>
      </w:tr>
      <w:tr>
        <w:tc>
          <w:tcPr>
            <w:tcW w:type="dxa" w:w="2880"/>
          </w:tcPr>
          <w:p>
            <w:r>
              <w:t>results[].testRuns[].testId</w:t>
            </w:r>
          </w:p>
        </w:tc>
        <w:tc>
          <w:tcPr>
            <w:tcW w:type="dxa" w:w="2880"/>
          </w:tcPr>
          <w:p>
            <w:r>
              <w:t>string | null</w:t>
            </w:r>
          </w:p>
        </w:tc>
        <w:tc>
          <w:tcPr>
            <w:tcW w:type="dxa" w:w="2880"/>
          </w:tcPr>
          <w:p>
            <w:r>
              <w:t>Associated test ID.</w:t>
            </w:r>
          </w:p>
        </w:tc>
      </w:tr>
      <w:tr>
        <w:tc>
          <w:tcPr>
            <w:tcW w:type="dxa" w:w="2880"/>
          </w:tcPr>
          <w:p>
            <w:r>
              <w:t>results[].testRuns[].triggeredBy</w:t>
            </w:r>
          </w:p>
        </w:tc>
        <w:tc>
          <w:tcPr>
            <w:tcW w:type="dxa" w:w="2880"/>
          </w:tcPr>
          <w:p>
            <w:r>
              <w:t>string</w:t>
            </w:r>
          </w:p>
        </w:tc>
        <w:tc>
          <w:tcPr>
            <w:tcW w:type="dxa" w:w="2880"/>
          </w:tcPr>
          <w:p>
            <w:r>
              <w:t>Trigger source. Possible values: user, api, scheduler, github, cli.</w:t>
            </w:r>
          </w:p>
        </w:tc>
      </w:tr>
      <w:tr>
        <w:tc>
          <w:tcPr>
            <w:tcW w:type="dxa" w:w="2880"/>
          </w:tcPr>
          <w:p>
            <w:r>
              <w:t>results[].testRuns[].webappUrl</w:t>
            </w:r>
          </w:p>
        </w:tc>
        <w:tc>
          <w:tcPr>
            <w:tcW w:type="dxa" w:w="2880"/>
          </w:tcPr>
          <w:p>
            <w:r>
              <w:t>string</w:t>
            </w:r>
          </w:p>
        </w:tc>
        <w:tc>
          <w:tcPr>
            <w:tcW w:type="dxa" w:w="2880"/>
          </w:tcPr>
          <w:p>
            <w:r>
              <w:t>Web app URL for the test run.</w:t>
            </w:r>
          </w:p>
        </w:tc>
      </w:tr>
      <w:tr>
        <w:tc>
          <w:tcPr>
            <w:tcW w:type="dxa" w:w="2880"/>
          </w:tcPr>
          <w:p>
            <w:r>
              <w:t>results[].triggeredBy</w:t>
            </w:r>
          </w:p>
        </w:tc>
        <w:tc>
          <w:tcPr>
            <w:tcW w:type="dxa" w:w="2880"/>
          </w:tcPr>
          <w:p>
            <w:r>
              <w:t>string</w:t>
            </w:r>
          </w:p>
        </w:tc>
        <w:tc>
          <w:tcPr>
            <w:tcW w:type="dxa" w:w="2880"/>
          </w:tcPr>
          <w:p>
            <w:r>
              <w:t>Trigger source for the suite run. (Possible values not specified in the scraped content.)</w:t>
            </w:r>
          </w:p>
        </w:tc>
      </w:tr>
      <w:tr>
        <w:tc>
          <w:tcPr>
            <w:tcW w:type="dxa" w:w="2880"/>
          </w:tcPr>
          <w:p>
            <w:r>
              <w:t>results[].userId</w:t>
            </w:r>
          </w:p>
        </w:tc>
        <w:tc>
          <w:tcPr>
            <w:tcW w:type="dxa" w:w="2880"/>
          </w:tcPr>
          <w:p>
            <w:r>
              <w:t>string | null</w:t>
            </w:r>
          </w:p>
        </w:tc>
        <w:tc>
          <w:tcPr>
            <w:tcW w:type="dxa" w:w="2880"/>
          </w:tcPr>
          <w:p>
            <w:r>
              <w:t>User ID associated with the suite run.</w:t>
            </w:r>
          </w:p>
        </w:tc>
      </w:tr>
      <w:tr>
        <w:tc>
          <w:tcPr>
            <w:tcW w:type="dxa" w:w="2880"/>
          </w:tcPr>
          <w:p>
            <w:r>
              <w:t>results[].webappUrl</w:t>
            </w:r>
          </w:p>
        </w:tc>
        <w:tc>
          <w:tcPr>
            <w:tcW w:type="dxa" w:w="2880"/>
          </w:tcPr>
          <w:p>
            <w:r>
              <w:t>string</w:t>
            </w:r>
          </w:p>
        </w:tc>
        <w:tc>
          <w:tcPr>
            <w:tcW w:type="dxa" w:w="2880"/>
          </w:tcPr>
          <w:p>
            <w:r>
              <w:t>Web app URL for the suite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'https://app.bugbug.io/api/v2/suiteruns/?page=1&amp;ordering=started_after'</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 'https://app.bugbug.io/api/v2/suiteruns/?page=1'</w:t>
      </w:r>
    </w:p>
    <w:p>
      <w:pPr>
        <w:pStyle w:val="Heading3"/>
      </w:pPr>
      <w:r>
        <w:t>Example 2: Filter by start time window</w:t>
      </w:r>
    </w:p>
    <w:p>
      <w:r>
        <w:rPr>
          <w:b/>
          <w:color w:val="666666"/>
          <w:sz w:val="16"/>
        </w:rPr>
        <w:t>[bash]</w:t>
      </w:r>
    </w:p>
    <w:p>
      <w:pPr>
        <w:shd w:fill="F2F2F2" w:val="clear"/>
      </w:pPr>
      <w:r>
        <w:rPr>
          <w:rFonts w:ascii="Courier New" w:hAnsi="Courier New"/>
          <w:sz w:val="17"/>
        </w:rPr>
        <w:t>curl -s 'https://app.bugbug.io/api/v2/suiteruns/?started_after=2024-01-01T00:00:00Z&amp;started_before=2024-01-31T23:59:59Z'</w:t>
      </w:r>
    </w:p>
    <w:p>
      <w:pPr>
        <w:pStyle w:val="Heading3"/>
      </w:pPr>
      <w:r>
        <w:t>Example 3: Sort results</w:t>
      </w:r>
    </w:p>
    <w:p>
      <w:r>
        <w:rPr>
          <w:b/>
          <w:color w:val="666666"/>
          <w:sz w:val="16"/>
        </w:rPr>
        <w:t>[bash]</w:t>
      </w:r>
    </w:p>
    <w:p>
      <w:pPr>
        <w:shd w:fill="F2F2F2" w:val="clear"/>
      </w:pPr>
      <w:r>
        <w:rPr>
          <w:rFonts w:ascii="Courier New" w:hAnsi="Courier New"/>
          <w:sz w:val="17"/>
        </w:rPr>
        <w:t>curl -s 'https://app.bugbug.io/api/v2/suiteruns/?ordering=-started'</w:t>
      </w:r>
    </w:p>
    <w:p>
      <w:pPr>
        <w:pStyle w:val="Heading3"/>
      </w:pPr>
      <w:r>
        <w:t>Notes</w:t>
      </w:r>
    </w:p>
    <w:p>
      <w:pPr>
        <w:pStyle w:val="ListBullet"/>
      </w:pPr>
      <w:r>
        <w:t>This endpoint is paginated and returns count, next, previous, and results.</w:t>
      </w:r>
    </w:p>
    <w:p>
      <w:pPr>
        <w:pStyle w:val="ListBullet"/>
      </w:pPr>
      <w:r>
        <w:t>Query parameters must be sent in the URL (not in the request body).</w:t>
      </w:r>
    </w:p>
    <w:p>
      <w:pPr>
        <w:pStyle w:val="ListBullet"/>
      </w:pPr>
      <w:r>
        <w:t>The scraped response example uses http://api.example.org/... for pagination links; actual next/previous values may differ.</w:t>
      </w:r>
    </w:p>
    <w:p>
      <w:pPr>
        <w:pStyle w:val="Heading3"/>
      </w:pPr>
      <w:r>
        <w:t>Related suiteRuns actions</w:t>
      </w:r>
    </w:p>
    <w:p>
      <w:pPr>
        <w:pStyle w:val="ListBullet"/>
      </w:pPr>
      <w:r>
        <w:t>[GET] Download a Suite Run's JUnit Report — /api/v2/suiteruns/{{id}}/report/junit/</w:t>
      </w:r>
    </w:p>
    <w:p>
      <w:pPr>
        <w:pStyle w:val="ListBullet"/>
      </w:pPr>
      <w:r>
        <w:t>[POST] Execute a Suite (Create a Suite Run) — /suiteruns/</w:t>
      </w:r>
    </w:p>
    <w:p>
      <w:pPr>
        <w:pStyle w:val="ListBullet"/>
      </w:pPr>
      <w:r>
        <w:t>[GET] Get a Suite Run’s Status — /api/v2/suiteruns/{{id}}/status/</w:t>
      </w:r>
    </w:p>
    <w:p>
      <w:pPr>
        <w:pStyle w:val="ListBullet"/>
      </w:pPr>
      <w:r>
        <w:t>[GET] Retrieve a Suite Run Result — /api/v2/suiteruns/{{id}}/</w:t>
      </w:r>
    </w:p>
    <w:p>
      <w:pPr>
        <w:pStyle w:val="ListBullet"/>
      </w:pPr>
      <w:r>
        <w:t>[POST] Stop a Suite Run — /api/v2/suiteruns/{{id}}/stop/</w:t>
      </w:r>
    </w:p>
    <w:p>
      <w:r>
        <w:br w:type="page"/>
      </w:r>
    </w:p>
    <w:p>
      <w:pPr>
        <w:pStyle w:val="Heading2"/>
      </w:pPr>
      <w:r>
        <w:t>23. [POST] Stop a Suite Run</w:t>
      </w:r>
    </w:p>
    <w:p>
      <w:r>
        <w:rPr>
          <w:b/>
        </w:rPr>
        <w:t xml:space="preserve">Endpoint: </w:t>
      </w:r>
      <w:r>
        <w:rPr>
          <w:rFonts w:ascii="Courier New" w:hAnsi="Courier New"/>
          <w:sz w:val="18"/>
        </w:rPr>
        <w:t>/api/v2/suiteruns/{{id}}/stop/</w:t>
      </w:r>
    </w:p>
    <w:p>
      <w:pPr>
        <w:pStyle w:val="Heading3"/>
      </w:pPr>
      <w:r>
        <w:t>Method</w:t>
      </w:r>
    </w:p>
    <w:p>
      <w:r>
        <w:t>POST</w:t>
      </w:r>
    </w:p>
    <w:p>
      <w:pPr>
        <w:pStyle w:val="Heading3"/>
      </w:pPr>
      <w:r>
        <w:t>URL</w:t>
      </w:r>
    </w:p>
    <w:p>
      <w:r>
        <w:t>https://app.bugbug.io/api/v2/suiteruns/{{id}}/stop/</w:t>
      </w:r>
    </w:p>
    <w:p>
      <w:pPr>
        <w:pStyle w:val="Heading3"/>
      </w:pPr>
      <w:r>
        <w:t>Description</w:t>
      </w:r>
    </w:p>
    <w:p>
      <w:r>
        <w:t>Stops an existing suite run identified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/api/v2/suiteruns//stop/ or /api/v2/suiteruns/stop/).</w:t>
      </w:r>
    </w:p>
    <w:p>
      <w:pPr>
        <w:pStyle w:val="ListBullet"/>
      </w:pPr>
      <w:r>
        <w:t>Always construct the path as /api/v2/suiteruns/{{id}}/stop/,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/api/v2/suiteruns/550e8400-e29b-41d4-a716-446655440000/stop/</w:t>
        <w:br/>
        <w:t>/api/v2/suiteruns/2c1b2f3a-7d6b-4c2a-9e2b-1f4d8f9a0b12/stop/</w:t>
      </w:r>
    </w:p>
    <w:p>
      <w:pPr>
        <w:pStyle w:val="Heading3"/>
      </w:pPr>
      <w:r>
        <w:t>Invalid Examples</w:t>
      </w:r>
    </w:p>
    <w:p>
      <w:r>
        <w:rPr>
          <w:b/>
          <w:color w:val="666666"/>
          <w:sz w:val="16"/>
        </w:rPr>
        <w:t>[http]</w:t>
      </w:r>
    </w:p>
    <w:p>
      <w:pPr>
        <w:shd w:fill="F2F2F2" w:val="clear"/>
      </w:pPr>
      <w:r>
        <w:rPr>
          <w:rFonts w:ascii="Courier New" w:hAnsi="Courier New"/>
          <w:sz w:val="17"/>
        </w:rPr>
        <w:t>/api/v2/suiteruns//stop/</w:t>
        <w:br/>
        <w:t>/api/v2/suiteruns/stop/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suite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"status": "stopped",</w:t>
        <w:br/>
        <w:t xml:space="preserve"> "modified": "2026-03-19T12:34:56Z",</w:t>
        <w:br/>
        <w:t xml:space="preserve"> "webappUrl": "https://app.bugbug.io/suite-runs/550e8400-e29b-41d4-a716-446655440000"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run identifier.</w:t>
            </w:r>
          </w:p>
        </w:tc>
      </w:tr>
      <w:tr>
        <w:tc>
          <w:tcPr>
            <w:tcW w:type="dxa" w:w="2880"/>
          </w:tcPr>
          <w:p>
            <w:r>
              <w:t>status</w:t>
            </w:r>
          </w:p>
        </w:tc>
        <w:tc>
          <w:tcPr>
            <w:tcW w:type="dxa" w:w="2880"/>
          </w:tcPr>
          <w:p>
            <w:r>
              <w:t>string</w:t>
            </w:r>
          </w:p>
        </w:tc>
        <w:tc>
          <w:tcPr>
            <w:tcW w:type="dxa" w:w="2880"/>
          </w:tcPr>
          <w:p>
            <w:r>
              <w:t>Suite run status. Possible values: initialized, passed, failed, auto_retrying, recording, queued, running, stopped, skipped, paused, error.</w:t>
            </w:r>
          </w:p>
        </w:tc>
      </w:tr>
      <w:tr>
        <w:tc>
          <w:tcPr>
            <w:tcW w:type="dxa" w:w="2880"/>
          </w:tcPr>
          <w:p>
            <w:r>
              <w:t>modified</w:t>
            </w:r>
          </w:p>
        </w:tc>
        <w:tc>
          <w:tcPr>
            <w:tcW w:type="dxa" w:w="2880"/>
          </w:tcPr>
          <w:p>
            <w:r>
              <w:t>string</w:t>
            </w:r>
          </w:p>
        </w:tc>
        <w:tc>
          <w:tcPr>
            <w:tcW w:type="dxa" w:w="2880"/>
          </w:tcPr>
          <w:p>
            <w:r>
              <w:t>Modification timestamp (string as returned by the API).</w:t>
            </w:r>
          </w:p>
        </w:tc>
      </w:tr>
      <w:tr>
        <w:tc>
          <w:tcPr>
            <w:tcW w:type="dxa" w:w="2880"/>
          </w:tcPr>
          <w:p>
            <w:r>
              <w:t>webappUrl</w:t>
            </w:r>
          </w:p>
        </w:tc>
        <w:tc>
          <w:tcPr>
            <w:tcW w:type="dxa" w:w="2880"/>
          </w:tcPr>
          <w:p>
            <w:r>
              <w:t>string</w:t>
            </w:r>
          </w:p>
        </w:tc>
        <w:tc>
          <w:tcPr>
            <w:tcW w:type="dxa" w:w="2880"/>
          </w:tcPr>
          <w:p>
            <w:r>
              <w:t>URL to view the suite run in the BugBug web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'https://app.bugbug.io/api/v2/suiteruns/550e8400-e29b-41d4-a716-446655440000/stop/'</w:t>
      </w:r>
    </w:p>
    <w:p>
      <w:pPr>
        <w:pStyle w:val="Heading3"/>
      </w:pPr>
      <w:r>
        <w:t>Related suiteRuns actions</w:t>
      </w:r>
    </w:p>
    <w:p>
      <w:pPr>
        <w:pStyle w:val="ListBullet"/>
      </w:pPr>
      <w:r>
        <w:t>[GET] Download a Suite Run's JUnit Report — /api/v2/suiteruns/{{id}}/report/junit/</w:t>
      </w:r>
    </w:p>
    <w:p>
      <w:pPr>
        <w:pStyle w:val="ListBullet"/>
      </w:pPr>
      <w:r>
        <w:t>[POST] Execute a Suite (Create a Suite Run) — /suiteruns/</w:t>
      </w:r>
    </w:p>
    <w:p>
      <w:pPr>
        <w:pStyle w:val="ListBullet"/>
      </w:pPr>
      <w:r>
        <w:t>[GET] Get a Suite Run’s Status — /api/v2/suiteruns/{{id}}/status/</w:t>
      </w:r>
    </w:p>
    <w:p>
      <w:pPr>
        <w:pStyle w:val="ListBullet"/>
      </w:pPr>
      <w:r>
        <w:t>[GET] Retrieve a Suite Run Result — /api/v2/suiteruns/{{id}}/</w:t>
      </w:r>
    </w:p>
    <w:p>
      <w:pPr>
        <w:pStyle w:val="ListBullet"/>
      </w:pPr>
      <w:r>
        <w:t>[GET] List Suite Runs — /api/v2/suiteruns/</w:t>
      </w:r>
    </w:p>
    <w:p>
      <w:r>
        <w:br w:type="page"/>
      </w:r>
    </w:p>
    <w:p>
      <w:pPr>
        <w:pStyle w:val="Heading2"/>
      </w:pPr>
      <w:r>
        <w:t>24. [POST] Create a Suite</w:t>
      </w:r>
    </w:p>
    <w:p>
      <w:r>
        <w:rPr>
          <w:b/>
        </w:rPr>
        <w:t xml:space="preserve">Endpoint: </w:t>
      </w:r>
      <w:r>
        <w:rPr>
          <w:rFonts w:ascii="Courier New" w:hAnsi="Courier New"/>
          <w:sz w:val="18"/>
        </w:rPr>
        <w:t>/api/v2/suites/</w:t>
      </w:r>
    </w:p>
    <w:p>
      <w:pPr>
        <w:pStyle w:val="Heading3"/>
      </w:pPr>
      <w:r>
        <w:t>Prerequisites</w:t>
      </w:r>
    </w:p>
    <w:p>
      <w:pPr>
        <w:pStyle w:val="ListBullet"/>
      </w:pPr>
      <w:r>
        <w:t>Must have access to create suites in the workspace/project</w:t>
      </w:r>
    </w:p>
    <w:p>
      <w:pPr>
        <w:pStyle w:val="ListBullet"/>
      </w:pPr>
      <w:r>
        <w:t>Must have a valid runProfileId to associate with the suite</w:t>
      </w:r>
    </w:p>
    <w:p>
      <w:pPr>
        <w:pStyle w:val="Heading3"/>
      </w:pPr>
      <w:r>
        <w:t>Method</w:t>
      </w:r>
    </w:p>
    <w:p>
      <w:r>
        <w:t>POST</w:t>
      </w:r>
    </w:p>
    <w:p>
      <w:pPr>
        <w:pStyle w:val="Heading3"/>
      </w:pPr>
      <w:r>
        <w:t>URL</w:t>
      </w:r>
    </w:p>
    <w:p>
      <w:r>
        <w:t>https://app.bugbug.io/api/v2/suites/</w:t>
      </w:r>
    </w:p>
    <w:p>
      <w:pPr>
        <w:pStyle w:val="Heading3"/>
      </w:pPr>
      <w:r>
        <w:t>Description</w:t>
      </w:r>
    </w:p>
    <w:p>
      <w:r>
        <w:t>Creates a new suite. The suite can be configured with retry/parallel settings, notes, and an initial list of tests, and must be associated with a run profile via runProfileId.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runProfileId</w:t>
            </w:r>
          </w:p>
        </w:tc>
        <w:tc>
          <w:tcPr>
            <w:tcW w:type="dxa" w:w="2880"/>
          </w:tcPr>
          <w:p>
            <w:r>
              <w:t>string</w:t>
            </w:r>
          </w:p>
        </w:tc>
        <w:tc>
          <w:tcPr>
            <w:tcW w:type="dxa" w:w="2880"/>
          </w:tcPr>
          <w:p>
            <w:r>
              <w:t>Run profile identifier to associate with the suite.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autoAddNewTests</w:t>
            </w:r>
          </w:p>
        </w:tc>
        <w:tc>
          <w:tcPr>
            <w:tcW w:type="dxa" w:w="2880"/>
          </w:tcPr>
          <w:p>
            <w:r>
              <w:t>boolean</w:t>
            </w:r>
          </w:p>
        </w:tc>
        <w:tc>
          <w:tcPr>
            <w:tcW w:type="dxa" w:w="2880"/>
          </w:tcPr>
          <w:p>
            <w:r>
              <w:t>Whether new tests should be automatically added to the suite. (Send in request body.)</w:t>
            </w:r>
          </w:p>
        </w:tc>
      </w:tr>
      <w:tr>
        <w:tc>
          <w:tcPr>
            <w:tcW w:type="dxa" w:w="2880"/>
          </w:tcPr>
          <w:p>
            <w:r>
              <w:t>autoRetry</w:t>
            </w:r>
          </w:p>
        </w:tc>
        <w:tc>
          <w:tcPr>
            <w:tcW w:type="dxa" w:w="2880"/>
          </w:tcPr>
          <w:p>
            <w:r>
              <w:t>integer</w:t>
            </w:r>
          </w:p>
        </w:tc>
        <w:tc>
          <w:tcPr>
            <w:tcW w:type="dxa" w:w="2880"/>
          </w:tcPr>
          <w:p>
            <w:r>
              <w:t>Auto-retry count. Maximum value: 5. (Send in request body.)</w:t>
            </w:r>
          </w:p>
        </w:tc>
      </w:tr>
      <w:tr>
        <w:tc>
          <w:tcPr>
            <w:tcW w:type="dxa" w:w="2880"/>
          </w:tcPr>
          <w:p>
            <w:r>
              <w:t>notes</w:t>
            </w:r>
          </w:p>
        </w:tc>
        <w:tc>
          <w:tcPr>
            <w:tcW w:type="dxa" w:w="2880"/>
          </w:tcPr>
          <w:p>
            <w:r>
              <w:t>string | null</w:t>
            </w:r>
          </w:p>
        </w:tc>
        <w:tc>
          <w:tcPr>
            <w:tcW w:type="dxa" w:w="2880"/>
          </w:tcPr>
          <w:p>
            <w:r>
              <w:t>Notes for the suite. (Send in request body.)</w:t>
            </w:r>
          </w:p>
        </w:tc>
      </w:tr>
      <w:tr>
        <w:tc>
          <w:tcPr>
            <w:tcW w:type="dxa" w:w="2880"/>
          </w:tcPr>
          <w:p>
            <w:r>
              <w:t>name</w:t>
            </w:r>
          </w:p>
        </w:tc>
        <w:tc>
          <w:tcPr>
            <w:tcW w:type="dxa" w:w="2880"/>
          </w:tcPr>
          <w:p>
            <w:r>
              <w:t>string | null</w:t>
            </w:r>
          </w:p>
        </w:tc>
        <w:tc>
          <w:tcPr>
            <w:tcW w:type="dxa" w:w="2880"/>
          </w:tcPr>
          <w:p>
            <w:r>
              <w:t>Suite name. Maximum length: 100. (Send in request body.)</w:t>
            </w:r>
          </w:p>
        </w:tc>
      </w:tr>
      <w:tr>
        <w:tc>
          <w:tcPr>
            <w:tcW w:type="dxa" w:w="2880"/>
          </w:tcPr>
          <w:p>
            <w:r>
              <w:t>runInParallel</w:t>
            </w:r>
          </w:p>
        </w:tc>
        <w:tc>
          <w:tcPr>
            <w:tcW w:type="dxa" w:w="2880"/>
          </w:tcPr>
          <w:p>
            <w:r>
              <w:t>boolean</w:t>
            </w:r>
          </w:p>
        </w:tc>
        <w:tc>
          <w:tcPr>
            <w:tcW w:type="dxa" w:w="2880"/>
          </w:tcPr>
          <w:p>
            <w:r>
              <w:t>Whether the suite should run in parallel. (Send in request body.)</w:t>
            </w:r>
          </w:p>
        </w:tc>
      </w:tr>
      <w:tr>
        <w:tc>
          <w:tcPr>
            <w:tcW w:type="dxa" w:w="2880"/>
          </w:tcPr>
          <w:p>
            <w:r>
              <w:t>tests</w:t>
            </w:r>
          </w:p>
        </w:tc>
        <w:tc>
          <w:tcPr>
            <w:tcW w:type="dxa" w:w="2880"/>
          </w:tcPr>
          <w:p>
            <w:r>
              <w:t>string[]</w:t>
            </w:r>
          </w:p>
        </w:tc>
        <w:tc>
          <w:tcPr>
            <w:tcW w:type="dxa" w:w="2880"/>
          </w:tcPr>
          <w:p>
            <w:r>
              <w:t>Array of test IDs/identifiers to include in the suite. (Send in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"sui_1234567890",</w:t>
        <w:br/>
        <w:t xml:space="preserve"> "name": "Regression Suite",</w:t>
        <w:br/>
        <w:t xml:space="preserve"> "testsCount": 12,</w:t>
        <w:br/>
        <w:t xml:space="preserve"> "tests": [</w:t>
        <w:br/>
        <w:t xml:space="preserve"> {</w:t>
        <w:br/>
        <w:t xml:space="preserve"> "id": "test_abc123",</w:t>
        <w:br/>
        <w:t xml:space="preserve"> "name": "Login works"</w:t>
        <w:br/>
        <w:t xml:space="preserve"> }</w:t>
        <w:br/>
        <w:t xml:space="preserve"> ],</w:t>
        <w:br/>
        <w:t xml:space="preserve"> "autoAddNewTests": true,</w:t>
        <w:br/>
        <w:t xml:space="preserve"> "autoRetry": 2,</w:t>
        <w:br/>
        <w:t xml:space="preserve"> "notes": "Nightly regression coverage",</w:t>
        <w:br/>
        <w:t xml:space="preserve"> "runInParallel": false,</w:t>
        <w:br/>
        <w:t xml:space="preserve"> "runProfileId": "rp_9876543210"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identifier.</w:t>
            </w:r>
          </w:p>
        </w:tc>
      </w:tr>
      <w:tr>
        <w:tc>
          <w:tcPr>
            <w:tcW w:type="dxa" w:w="2880"/>
          </w:tcPr>
          <w:p>
            <w:r>
              <w:t>name</w:t>
            </w:r>
          </w:p>
        </w:tc>
        <w:tc>
          <w:tcPr>
            <w:tcW w:type="dxa" w:w="2880"/>
          </w:tcPr>
          <w:p>
            <w:r>
              <w:t>string | null</w:t>
            </w:r>
          </w:p>
        </w:tc>
        <w:tc>
          <w:tcPr>
            <w:tcW w:type="dxa" w:w="2880"/>
          </w:tcPr>
          <w:p>
            <w:r>
              <w:t>Suite name.</w:t>
            </w:r>
          </w:p>
        </w:tc>
      </w:tr>
      <w:tr>
        <w:tc>
          <w:tcPr>
            <w:tcW w:type="dxa" w:w="2880"/>
          </w:tcPr>
          <w:p>
            <w:r>
              <w:t>testsCount</w:t>
            </w:r>
          </w:p>
        </w:tc>
        <w:tc>
          <w:tcPr>
            <w:tcW w:type="dxa" w:w="2880"/>
          </w:tcPr>
          <w:p>
            <w:r>
              <w:t>integer</w:t>
            </w:r>
          </w:p>
        </w:tc>
        <w:tc>
          <w:tcPr>
            <w:tcW w:type="dxa" w:w="2880"/>
          </w:tcPr>
          <w:p>
            <w:r>
              <w:t>Number of tests in the suite.</w:t>
            </w:r>
          </w:p>
        </w:tc>
      </w:tr>
      <w:tr>
        <w:tc>
          <w:tcPr>
            <w:tcW w:type="dxa" w:w="2880"/>
          </w:tcPr>
          <w:p>
            <w:r>
              <w:t>tests</w:t>
            </w:r>
          </w:p>
        </w:tc>
        <w:tc>
          <w:tcPr>
            <w:tcW w:type="dxa" w:w="2880"/>
          </w:tcPr>
          <w:p>
            <w:r>
              <w:t>object[]</w:t>
            </w:r>
          </w:p>
        </w:tc>
        <w:tc>
          <w:tcPr>
            <w:tcW w:type="dxa" w:w="2880"/>
          </w:tcPr>
          <w:p>
            <w:r>
              <w:t>List of test objects (schema not strictly defined; items are arbitrary key/value objects).</w:t>
            </w:r>
          </w:p>
        </w:tc>
      </w:tr>
      <w:tr>
        <w:tc>
          <w:tcPr>
            <w:tcW w:type="dxa" w:w="2880"/>
          </w:tcPr>
          <w:p>
            <w:r>
              <w:t>autoAddNewTests</w:t>
            </w:r>
          </w:p>
        </w:tc>
        <w:tc>
          <w:tcPr>
            <w:tcW w:type="dxa" w:w="2880"/>
          </w:tcPr>
          <w:p>
            <w:r>
              <w:t>boolean</w:t>
            </w:r>
          </w:p>
        </w:tc>
        <w:tc>
          <w:tcPr>
            <w:tcW w:type="dxa" w:w="2880"/>
          </w:tcPr>
          <w:p>
            <w:r>
              <w:t>Whether new tests are automatically added.</w:t>
            </w:r>
          </w:p>
        </w:tc>
      </w:tr>
      <w:tr>
        <w:tc>
          <w:tcPr>
            <w:tcW w:type="dxa" w:w="2880"/>
          </w:tcPr>
          <w:p>
            <w:r>
              <w:t>autoRetry</w:t>
            </w:r>
          </w:p>
        </w:tc>
        <w:tc>
          <w:tcPr>
            <w:tcW w:type="dxa" w:w="2880"/>
          </w:tcPr>
          <w:p>
            <w:r>
              <w:t>integer</w:t>
            </w:r>
          </w:p>
        </w:tc>
        <w:tc>
          <w:tcPr>
            <w:tcW w:type="dxa" w:w="2880"/>
          </w:tcPr>
          <w:p>
            <w:r>
              <w:t>Auto-retry count (max 5).</w:t>
            </w:r>
          </w:p>
        </w:tc>
      </w:tr>
      <w:tr>
        <w:tc>
          <w:tcPr>
            <w:tcW w:type="dxa" w:w="2880"/>
          </w:tcPr>
          <w:p>
            <w:r>
              <w:t>notes</w:t>
            </w:r>
          </w:p>
        </w:tc>
        <w:tc>
          <w:tcPr>
            <w:tcW w:type="dxa" w:w="2880"/>
          </w:tcPr>
          <w:p>
            <w:r>
              <w:t>string | null</w:t>
            </w:r>
          </w:p>
        </w:tc>
        <w:tc>
          <w:tcPr>
            <w:tcW w:type="dxa" w:w="2880"/>
          </w:tcPr>
          <w:p>
            <w:r>
              <w:t>Suite notes.</w:t>
            </w:r>
          </w:p>
        </w:tc>
      </w:tr>
      <w:tr>
        <w:tc>
          <w:tcPr>
            <w:tcW w:type="dxa" w:w="2880"/>
          </w:tcPr>
          <w:p>
            <w:r>
              <w:t>runInParallel</w:t>
            </w:r>
          </w:p>
        </w:tc>
        <w:tc>
          <w:tcPr>
            <w:tcW w:type="dxa" w:w="2880"/>
          </w:tcPr>
          <w:p>
            <w:r>
              <w:t>boolean</w:t>
            </w:r>
          </w:p>
        </w:tc>
        <w:tc>
          <w:tcPr>
            <w:tcW w:type="dxa" w:w="2880"/>
          </w:tcPr>
          <w:p>
            <w:r>
              <w:t>Whether the suite runs in parallel.</w:t>
            </w:r>
          </w:p>
        </w:tc>
      </w:tr>
      <w:tr>
        <w:tc>
          <w:tcPr>
            <w:tcW w:type="dxa" w:w="2880"/>
          </w:tcPr>
          <w:p>
            <w:r>
              <w:t>runProfileId</w:t>
            </w:r>
          </w:p>
        </w:tc>
        <w:tc>
          <w:tcPr>
            <w:tcW w:type="dxa" w:w="2880"/>
          </w:tcPr>
          <w:p>
            <w:r>
              <w:t>string | null</w:t>
            </w:r>
          </w:p>
        </w:tc>
        <w:tc>
          <w:tcPr>
            <w:tcW w:type="dxa" w:w="2880"/>
          </w:tcPr>
          <w:p>
            <w:r>
              <w:t>Associated run profile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'https://app.bugbug.io/api/v2/suites/' \</w:t>
        <w:br/>
        <w:t xml:space="preserve"> --header 'Content-Type: application/json' \</w:t>
        <w:br/>
        <w:t xml:space="preserve"> --data '{</w:t>
        <w:br/>
        <w:t xml:space="preserve"> "name": "Regression Suite",</w:t>
        <w:br/>
        <w:t xml:space="preserve"> "runProfileId": "rp_9876543210",</w:t>
        <w:br/>
        <w:t xml:space="preserve"> "tests": ["test_abc123", "test_def456"],</w:t>
        <w:br/>
        <w:t xml:space="preserve"> "autoAddNewTests": true,</w:t>
        <w:br/>
        <w:t xml:space="preserve"> "autoRetry": 2,</w:t>
        <w:br/>
        <w:t xml:space="preserve"> "runInParallel": false,</w:t>
        <w:br/>
        <w:t xml:space="preserve"> "notes": "Nightly regression coverage"</w:t>
        <w:br/>
        <w:t xml:space="preserve">  }'</w:t>
      </w:r>
    </w:p>
    <w:p>
      <w:pPr>
        <w:pStyle w:val="Heading3"/>
      </w:pPr>
      <w:r>
        <w:t>Example Usage</w:t>
      </w:r>
    </w:p>
    <w:p>
      <w:pPr>
        <w:pStyle w:val="Heading3"/>
      </w:pPr>
      <w:r>
        <w:t>Example 1: Create a Minimal Suite</w:t>
      </w:r>
    </w:p>
    <w:p>
      <w:r>
        <w:rPr>
          <w:b/>
          <w:color w:val="666666"/>
          <w:sz w:val="16"/>
        </w:rPr>
        <w:t>[bash]</w:t>
      </w:r>
    </w:p>
    <w:p>
      <w:pPr>
        <w:shd w:fill="F2F2F2" w:val="clear"/>
      </w:pPr>
      <w:r>
        <w:rPr>
          <w:rFonts w:ascii="Courier New" w:hAnsi="Courier New"/>
          <w:sz w:val="17"/>
        </w:rPr>
        <w:t>curl --location --request POST 'https://app.bugbug.io/api/v2/suites/' \</w:t>
        <w:br/>
        <w:t xml:space="preserve"> --header 'Content-Type: application/json' \</w:t>
        <w:br/>
        <w:t xml:space="preserve"> --data '{</w:t>
        <w:br/>
        <w:t xml:space="preserve"> "runProfileId": "rp_9876543210"</w:t>
        <w:br/>
        <w:t xml:space="preserve">  }'</w:t>
      </w:r>
    </w:p>
    <w:p>
      <w:pPr>
        <w:pStyle w:val="Heading3"/>
      </w:pPr>
      <w:r>
        <w:t>Example 2: Create a Suite with Tests and Retry Settings</w:t>
      </w:r>
    </w:p>
    <w:p>
      <w:r>
        <w:rPr>
          <w:b/>
          <w:color w:val="666666"/>
          <w:sz w:val="16"/>
        </w:rPr>
        <w:t>[bash]</w:t>
      </w:r>
    </w:p>
    <w:p>
      <w:pPr>
        <w:shd w:fill="F2F2F2" w:val="clear"/>
      </w:pPr>
      <w:r>
        <w:rPr>
          <w:rFonts w:ascii="Courier New" w:hAnsi="Courier New"/>
          <w:sz w:val="17"/>
        </w:rPr>
        <w:t>curl --location --request POST 'https://app.bugbug.io/api/v2/suites/' \</w:t>
        <w:br/>
        <w:t xml:space="preserve"> --header 'Content-Type: application/json' \</w:t>
        <w:br/>
        <w:t xml:space="preserve"> --data '{</w:t>
        <w:br/>
        <w:t xml:space="preserve"> "name": "Smoke Suite",</w:t>
        <w:br/>
        <w:t xml:space="preserve"> "runProfileId": "rp_9876543210",</w:t>
        <w:br/>
        <w:t xml:space="preserve"> "tests": ["test_smoke_001", "test_smoke_002"],</w:t>
        <w:br/>
        <w:t xml:space="preserve"> "autoRetry": 1,</w:t>
        <w:br/>
        <w:t xml:space="preserve"> "runInParallel": true</w:t>
        <w:br/>
        <w:t xml:space="preserve">  }'</w:t>
      </w:r>
    </w:p>
    <w:p>
      <w:pPr>
        <w:pStyle w:val="Heading3"/>
      </w:pPr>
      <w:r>
        <w:t>Notes</w:t>
      </w:r>
    </w:p>
    <w:p>
      <w:pPr>
        <w:pStyle w:val="ListBullet"/>
      </w:pPr>
      <w:r>
        <w:t>Request body is required and must be application/json.</w:t>
      </w:r>
    </w:p>
    <w:p>
      <w:pPr>
        <w:pStyle w:val="ListBullet"/>
      </w:pPr>
      <w:r>
        <w:t xml:space="preserve">Constraints from the docs: </w:t>
        <w:br/>
        <w:br/>
        <w:t>autoRetry has a maximum value of 5.</w:t>
        <w:br/>
        <w:t>name has a maximum length of 100.</w:t>
      </w:r>
    </w:p>
    <w:p>
      <w:pPr>
        <w:pStyle w:val="ListBullet"/>
      </w:pPr>
      <w:r>
        <w:t>The tests response field is documented as an array of arbitrary objects ({[key: string]: any}[]), so its internal fields may vary.</w:t>
      </w:r>
    </w:p>
    <w:p>
      <w:pPr>
        <w:pStyle w:val="Heading3"/>
      </w:pPr>
      <w:r>
        <w:t>Related suites actions</w:t>
      </w:r>
    </w:p>
    <w:p>
      <w:pPr>
        <w:pStyle w:val="ListBullet"/>
      </w:pPr>
      <w:r>
        <w:t>[PATCH] Partially Update a Suite — /api/v2/suites/{{id}}/</w:t>
      </w:r>
    </w:p>
    <w:p>
      <w:pPr>
        <w:pStyle w:val="ListBullet"/>
      </w:pPr>
      <w:r>
        <w:t>[DELETE] Remove a Suite — /api/v2/suites/{{id}}/</w:t>
      </w:r>
    </w:p>
    <w:p>
      <w:pPr>
        <w:pStyle w:val="ListBullet"/>
      </w:pPr>
      <w:r>
        <w:t>[GET] Retrieve a Suite by ID — /api/v2/suites/{{id}}/</w:t>
      </w:r>
    </w:p>
    <w:p>
      <w:pPr>
        <w:pStyle w:val="ListBullet"/>
      </w:pPr>
      <w:r>
        <w:t>[GET] List Suites — /api/v2/suites/</w:t>
      </w:r>
    </w:p>
    <w:p>
      <w:pPr>
        <w:pStyle w:val="ListBullet"/>
      </w:pPr>
      <w:r>
        <w:t>[PUT] Update a Suite by ID — /api/v2/suites/{{id}}/</w:t>
      </w:r>
    </w:p>
    <w:p>
      <w:r>
        <w:br w:type="page"/>
      </w:r>
    </w:p>
    <w:p>
      <w:pPr>
        <w:pStyle w:val="Heading2"/>
      </w:pPr>
      <w:r>
        <w:t>25. [PATCH] Partially Update a Suite</w:t>
      </w:r>
    </w:p>
    <w:p>
      <w:r>
        <w:rPr>
          <w:b/>
        </w:rPr>
        <w:t xml:space="preserve">Endpoint: </w:t>
      </w:r>
      <w:r>
        <w:rPr>
          <w:rFonts w:ascii="Courier New" w:hAnsi="Courier New"/>
          <w:sz w:val="18"/>
        </w:rPr>
        <w:t>/api/v2/suites/{{id}}/</w:t>
      </w:r>
    </w:p>
    <w:p>
      <w:pPr>
        <w:pStyle w:val="Heading3"/>
      </w:pPr>
      <w:r>
        <w:t>Method</w:t>
      </w:r>
    </w:p>
    <w:p>
      <w:r>
        <w:t>PATCH</w:t>
      </w:r>
    </w:p>
    <w:p>
      <w:pPr>
        <w:pStyle w:val="Heading3"/>
      </w:pPr>
      <w:r>
        <w:t>URL</w:t>
      </w:r>
    </w:p>
    <w:p>
      <w:r>
        <w:t>https://app.bugbug.io/api/v2/suites/{{id}}/</w:t>
      </w:r>
    </w:p>
    <w:p>
      <w:pPr>
        <w:pStyle w:val="Heading3"/>
      </w:pPr>
      <w:r>
        <w:t>Description</w:t>
      </w:r>
    </w:p>
    <w:p>
      <w:r>
        <w:t>Partially updates an existing suite identified by its UUID. You can update suite metadata (e.g., name, notes) and configuration (e.g., retry behavior, parallel run settings), as well as the list of tests.</w:t>
      </w:r>
    </w:p>
    <w:p>
      <w:pPr>
        <w:pStyle w:val="Heading3"/>
      </w:pPr>
      <w:r>
        <w:t>Enforcement Rules</w:t>
      </w:r>
    </w:p>
    <w:p>
      <w:pPr>
        <w:pStyle w:val="ListBullet"/>
      </w:pPr>
      <w:r>
        <w:t>The id path parameter must always be present and must be a non-empty string.</w:t>
      </w:r>
    </w:p>
    <w:p>
      <w:pPr>
        <w:pStyle w:val="ListBullet"/>
      </w:pPr>
      <w:r>
        <w:t>The id value must be a UUID string identifying the suite.</w:t>
      </w:r>
    </w:p>
    <w:p>
      <w:pPr>
        <w:pStyle w:val="ListBullet"/>
      </w:pPr>
      <w:r>
        <w:t>Always construct the path as /api/v2/suites/{{id}}/.</w:t>
      </w:r>
    </w:p>
    <w:p>
      <w:pPr>
        <w:pStyle w:val="ListBullet"/>
      </w:pPr>
      <w:r>
        <w:t>Do not call the API with a missing or empty id (e.g., avoid /api/v2/suites// or /api/v2/suites/).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/api/v2/suites/550e8400-e29b-41d4-a716-446655440000/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/api/v2/suites//</w:t>
        <w:br/>
        <w:t>/api/v2/suites/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 UUID string identifying this suite. Sent in the URL path.</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autoAddNewTests</w:t>
            </w:r>
          </w:p>
        </w:tc>
        <w:tc>
          <w:tcPr>
            <w:tcW w:type="dxa" w:w="2880"/>
          </w:tcPr>
          <w:p>
            <w:r>
              <w:t>boolean</w:t>
            </w:r>
          </w:p>
        </w:tc>
        <w:tc>
          <w:tcPr>
            <w:tcW w:type="dxa" w:w="2880"/>
          </w:tcPr>
          <w:p>
            <w:r>
              <w:t>Whether to automatically add new tests to the suite.</w:t>
            </w:r>
          </w:p>
        </w:tc>
      </w:tr>
      <w:tr>
        <w:tc>
          <w:tcPr>
            <w:tcW w:type="dxa" w:w="2880"/>
          </w:tcPr>
          <w:p>
            <w:r>
              <w:t>autoRetry</w:t>
            </w:r>
          </w:p>
        </w:tc>
        <w:tc>
          <w:tcPr>
            <w:tcW w:type="dxa" w:w="2880"/>
          </w:tcPr>
          <w:p>
            <w:r>
              <w:t>integer</w:t>
            </w:r>
          </w:p>
        </w:tc>
        <w:tc>
          <w:tcPr>
            <w:tcW w:type="dxa" w:w="2880"/>
          </w:tcPr>
          <w:p>
            <w:r>
              <w:t>Auto-retry count. Max value: 5.</w:t>
            </w:r>
          </w:p>
        </w:tc>
      </w:tr>
      <w:tr>
        <w:tc>
          <w:tcPr>
            <w:tcW w:type="dxa" w:w="2880"/>
          </w:tcPr>
          <w:p>
            <w:r>
              <w:t>notes</w:t>
            </w:r>
          </w:p>
        </w:tc>
        <w:tc>
          <w:tcPr>
            <w:tcW w:type="dxa" w:w="2880"/>
          </w:tcPr>
          <w:p>
            <w:r>
              <w:t>string | null</w:t>
            </w:r>
          </w:p>
        </w:tc>
        <w:tc>
          <w:tcPr>
            <w:tcW w:type="dxa" w:w="2880"/>
          </w:tcPr>
          <w:p>
            <w:r>
              <w:t>Suite notes.</w:t>
            </w:r>
          </w:p>
        </w:tc>
      </w:tr>
      <w:tr>
        <w:tc>
          <w:tcPr>
            <w:tcW w:type="dxa" w:w="2880"/>
          </w:tcPr>
          <w:p>
            <w:r>
              <w:t>name</w:t>
            </w:r>
          </w:p>
        </w:tc>
        <w:tc>
          <w:tcPr>
            <w:tcW w:type="dxa" w:w="2880"/>
          </w:tcPr>
          <w:p>
            <w:r>
              <w:t>string | null</w:t>
            </w:r>
          </w:p>
        </w:tc>
        <w:tc>
          <w:tcPr>
            <w:tcW w:type="dxa" w:w="2880"/>
          </w:tcPr>
          <w:p>
            <w:r>
              <w:t>Suite name. Max length: 100.</w:t>
            </w:r>
          </w:p>
        </w:tc>
      </w:tr>
      <w:tr>
        <w:tc>
          <w:tcPr>
            <w:tcW w:type="dxa" w:w="2880"/>
          </w:tcPr>
          <w:p>
            <w:r>
              <w:t>runInParallel</w:t>
            </w:r>
          </w:p>
        </w:tc>
        <w:tc>
          <w:tcPr>
            <w:tcW w:type="dxa" w:w="2880"/>
          </w:tcPr>
          <w:p>
            <w:r>
              <w:t>boolean</w:t>
            </w:r>
          </w:p>
        </w:tc>
        <w:tc>
          <w:tcPr>
            <w:tcW w:type="dxa" w:w="2880"/>
          </w:tcPr>
          <w:p>
            <w:r>
              <w:t>Whether tests in the suite should run in parallel.</w:t>
            </w:r>
          </w:p>
        </w:tc>
      </w:tr>
      <w:tr>
        <w:tc>
          <w:tcPr>
            <w:tcW w:type="dxa" w:w="2880"/>
          </w:tcPr>
          <w:p>
            <w:r>
              <w:t>runProfileId</w:t>
            </w:r>
          </w:p>
        </w:tc>
        <w:tc>
          <w:tcPr>
            <w:tcW w:type="dxa" w:w="2880"/>
          </w:tcPr>
          <w:p>
            <w:r>
              <w:t>string</w:t>
            </w:r>
          </w:p>
        </w:tc>
        <w:tc>
          <w:tcPr>
            <w:tcW w:type="dxa" w:w="2880"/>
          </w:tcPr>
          <w:p>
            <w:r>
              <w:t>Run profile ID to use for the suite.</w:t>
            </w:r>
          </w:p>
        </w:tc>
      </w:tr>
      <w:tr>
        <w:tc>
          <w:tcPr>
            <w:tcW w:type="dxa" w:w="2880"/>
          </w:tcPr>
          <w:p>
            <w:r>
              <w:t>tests</w:t>
            </w:r>
          </w:p>
        </w:tc>
        <w:tc>
          <w:tcPr>
            <w:tcW w:type="dxa" w:w="2880"/>
          </w:tcPr>
          <w:p>
            <w:r>
              <w:t>string[]</w:t>
            </w:r>
          </w:p>
        </w:tc>
        <w:tc>
          <w:tcPr>
            <w:tcW w:type="dxa" w:w="2880"/>
          </w:tcPr>
          <w:p>
            <w:r>
              <w:t>List of test IDs/identifiers to associate with the suite.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"Smoke Suite",</w:t>
        <w:br/>
        <w:t xml:space="preserve"> "testsCount": 12,</w:t>
        <w:br/>
        <w:t xml:space="preserve"> "tests": [</w:t>
        <w:br/>
        <w:t xml:space="preserve"> {</w:t>
        <w:br/>
        <w:t xml:space="preserve"> "id": "test_123",</w:t>
        <w:br/>
        <w:t xml:space="preserve"> "name": "Login works"</w:t>
        <w:br/>
        <w:t xml:space="preserve"> }</w:t>
        <w:br/>
        <w:t xml:space="preserve"> ],</w:t>
        <w:br/>
        <w:t xml:space="preserve"> "autoAddNewTests": true,</w:t>
        <w:br/>
        <w:t xml:space="preserve"> "autoRetry": 2,</w:t>
        <w:br/>
        <w:t xml:space="preserve"> "notes": "Runs on every deployment",</w:t>
        <w:br/>
        <w:t xml:space="preserve"> "runInParallel": false,</w:t>
        <w:br/>
        <w:t xml:space="preserve"> "runProfileId": "profile_abc123"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identifier (UUID).</w:t>
            </w:r>
          </w:p>
        </w:tc>
      </w:tr>
      <w:tr>
        <w:tc>
          <w:tcPr>
            <w:tcW w:type="dxa" w:w="2880"/>
          </w:tcPr>
          <w:p>
            <w:r>
              <w:t>name</w:t>
            </w:r>
          </w:p>
        </w:tc>
        <w:tc>
          <w:tcPr>
            <w:tcW w:type="dxa" w:w="2880"/>
          </w:tcPr>
          <w:p>
            <w:r>
              <w:t>string | null</w:t>
            </w:r>
          </w:p>
        </w:tc>
        <w:tc>
          <w:tcPr>
            <w:tcW w:type="dxa" w:w="2880"/>
          </w:tcPr>
          <w:p>
            <w:r>
              <w:t>Suite name.</w:t>
            </w:r>
          </w:p>
        </w:tc>
      </w:tr>
      <w:tr>
        <w:tc>
          <w:tcPr>
            <w:tcW w:type="dxa" w:w="2880"/>
          </w:tcPr>
          <w:p>
            <w:r>
              <w:t>testsCount</w:t>
            </w:r>
          </w:p>
        </w:tc>
        <w:tc>
          <w:tcPr>
            <w:tcW w:type="dxa" w:w="2880"/>
          </w:tcPr>
          <w:p>
            <w:r>
              <w:t>integer</w:t>
            </w:r>
          </w:p>
        </w:tc>
        <w:tc>
          <w:tcPr>
            <w:tcW w:type="dxa" w:w="2880"/>
          </w:tcPr>
          <w:p>
            <w:r>
              <w:t>Number of tests in the suite.</w:t>
            </w:r>
          </w:p>
        </w:tc>
      </w:tr>
      <w:tr>
        <w:tc>
          <w:tcPr>
            <w:tcW w:type="dxa" w:w="2880"/>
          </w:tcPr>
          <w:p>
            <w:r>
              <w:t>tests</w:t>
            </w:r>
          </w:p>
        </w:tc>
        <w:tc>
          <w:tcPr>
            <w:tcW w:type="dxa" w:w="2880"/>
          </w:tcPr>
          <w:p>
            <w:r>
              <w:t>object[]</w:t>
            </w:r>
          </w:p>
        </w:tc>
        <w:tc>
          <w:tcPr>
            <w:tcW w:type="dxa" w:w="2880"/>
          </w:tcPr>
          <w:p>
            <w:r>
              <w:t>Array of test objects. (Schema not specified; returned as objects.)</w:t>
            </w:r>
          </w:p>
        </w:tc>
      </w:tr>
      <w:tr>
        <w:tc>
          <w:tcPr>
            <w:tcW w:type="dxa" w:w="2880"/>
          </w:tcPr>
          <w:p>
            <w:r>
              <w:t>autoAddNewTests</w:t>
            </w:r>
          </w:p>
        </w:tc>
        <w:tc>
          <w:tcPr>
            <w:tcW w:type="dxa" w:w="2880"/>
          </w:tcPr>
          <w:p>
            <w:r>
              <w:t>boolean</w:t>
            </w:r>
          </w:p>
        </w:tc>
        <w:tc>
          <w:tcPr>
            <w:tcW w:type="dxa" w:w="2880"/>
          </w:tcPr>
          <w:p>
            <w:r>
              <w:t>Whether new tests are auto-added to the suite.</w:t>
            </w:r>
          </w:p>
        </w:tc>
      </w:tr>
      <w:tr>
        <w:tc>
          <w:tcPr>
            <w:tcW w:type="dxa" w:w="2880"/>
          </w:tcPr>
          <w:p>
            <w:r>
              <w:t>autoRetry</w:t>
            </w:r>
          </w:p>
        </w:tc>
        <w:tc>
          <w:tcPr>
            <w:tcW w:type="dxa" w:w="2880"/>
          </w:tcPr>
          <w:p>
            <w:r>
              <w:t>integer</w:t>
            </w:r>
          </w:p>
        </w:tc>
        <w:tc>
          <w:tcPr>
            <w:tcW w:type="dxa" w:w="2880"/>
          </w:tcPr>
          <w:p>
            <w:r>
              <w:t>Auto-retry count (as stored).</w:t>
            </w:r>
          </w:p>
        </w:tc>
      </w:tr>
      <w:tr>
        <w:tc>
          <w:tcPr>
            <w:tcW w:type="dxa" w:w="2880"/>
          </w:tcPr>
          <w:p>
            <w:r>
              <w:t>notes</w:t>
            </w:r>
          </w:p>
        </w:tc>
        <w:tc>
          <w:tcPr>
            <w:tcW w:type="dxa" w:w="2880"/>
          </w:tcPr>
          <w:p>
            <w:r>
              <w:t>string | null</w:t>
            </w:r>
          </w:p>
        </w:tc>
        <w:tc>
          <w:tcPr>
            <w:tcW w:type="dxa" w:w="2880"/>
          </w:tcPr>
          <w:p>
            <w:r>
              <w:t>Suite notes.</w:t>
            </w:r>
          </w:p>
        </w:tc>
      </w:tr>
      <w:tr>
        <w:tc>
          <w:tcPr>
            <w:tcW w:type="dxa" w:w="2880"/>
          </w:tcPr>
          <w:p>
            <w:r>
              <w:t>runInParallel</w:t>
            </w:r>
          </w:p>
        </w:tc>
        <w:tc>
          <w:tcPr>
            <w:tcW w:type="dxa" w:w="2880"/>
          </w:tcPr>
          <w:p>
            <w:r>
              <w:t>boolean</w:t>
            </w:r>
          </w:p>
        </w:tc>
        <w:tc>
          <w:tcPr>
            <w:tcW w:type="dxa" w:w="2880"/>
          </w:tcPr>
          <w:p>
            <w:r>
              <w:t>Whether suite runs tests in parallel.</w:t>
            </w:r>
          </w:p>
        </w:tc>
      </w:tr>
      <w:tr>
        <w:tc>
          <w:tcPr>
            <w:tcW w:type="dxa" w:w="2880"/>
          </w:tcPr>
          <w:p>
            <w:r>
              <w:t>runProfileId</w:t>
            </w:r>
          </w:p>
        </w:tc>
        <w:tc>
          <w:tcPr>
            <w:tcW w:type="dxa" w:w="2880"/>
          </w:tcPr>
          <w:p>
            <w:r>
              <w:t>string | null</w:t>
            </w:r>
          </w:p>
        </w:tc>
        <w:tc>
          <w:tcPr>
            <w:tcW w:type="dxa" w:w="2880"/>
          </w:tcPr>
          <w:p>
            <w:r>
              <w:t>Run profile ID associated with the suite.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'https://app.bugbug.io/api/v2/suites/550e8400-e29b-41d4-a716-446655440000/' \</w:t>
        <w:br/>
        <w:t xml:space="preserve"> -H 'Content-Type: application/json' \</w:t>
        <w:br/>
        <w:t xml:space="preserve"> --data '{</w:t>
        <w:br/>
        <w:t xml:space="preserve"> "name": "Smoke Suite",</w:t>
        <w:br/>
        <w:t xml:space="preserve"> "autoRetry": 2,</w:t>
        <w:br/>
        <w:t xml:space="preserve"> "runInParallel": false,</w:t>
        <w:br/>
        <w:t xml:space="preserve"> "notes": "Runs on every deployment"</w:t>
        <w:br/>
        <w:t xml:space="preserve">  }'</w:t>
      </w:r>
    </w:p>
    <w:p>
      <w:pPr>
        <w:pStyle w:val="Heading3"/>
      </w:pPr>
      <w:r>
        <w:t>Example Usage</w:t>
      </w:r>
    </w:p>
    <w:p>
      <w:pPr>
        <w:pStyle w:val="Heading3"/>
      </w:pPr>
      <w:r>
        <w:t>Example 1: Update Name and Notes Only</w:t>
      </w:r>
    </w:p>
    <w:p>
      <w:r>
        <w:rPr>
          <w:b/>
          <w:color w:val="666666"/>
          <w:sz w:val="16"/>
        </w:rPr>
        <w:t>[bash]</w:t>
      </w:r>
    </w:p>
    <w:p>
      <w:pPr>
        <w:shd w:fill="F2F2F2" w:val="clear"/>
      </w:pPr>
      <w:r>
        <w:rPr>
          <w:rFonts w:ascii="Courier New" w:hAnsi="Courier New"/>
          <w:sz w:val="17"/>
        </w:rPr>
        <w:t>curl -X PATCH 'https://app.bugbug.io/api/v2/suites/550e8400-e29b-41d4-a716-446655440000/' \</w:t>
        <w:br/>
        <w:t xml:space="preserve"> -H 'Content-Type: application/json' \</w:t>
        <w:br/>
        <w:t xml:space="preserve"> --data '{</w:t>
        <w:br/>
        <w:t xml:space="preserve"> "name": "Regression Suite",</w:t>
        <w:br/>
        <w:t xml:space="preserve"> "notes": "Nightly run"</w:t>
        <w:br/>
        <w:t xml:space="preserve">  }'</w:t>
      </w:r>
    </w:p>
    <w:p>
      <w:pPr>
        <w:pStyle w:val="Heading3"/>
      </w:pPr>
      <w:r>
        <w:t>Example 2: Update Retry and Parallel Settings</w:t>
      </w:r>
    </w:p>
    <w:p>
      <w:r>
        <w:rPr>
          <w:b/>
          <w:color w:val="666666"/>
          <w:sz w:val="16"/>
        </w:rPr>
        <w:t>[bash]</w:t>
      </w:r>
    </w:p>
    <w:p>
      <w:pPr>
        <w:shd w:fill="F2F2F2" w:val="clear"/>
      </w:pPr>
      <w:r>
        <w:rPr>
          <w:rFonts w:ascii="Courier New" w:hAnsi="Courier New"/>
          <w:sz w:val="17"/>
        </w:rPr>
        <w:t>curl -X PATCH 'https://app.bugbug.io/api/v2/suites/550e8400-e29b-41d4-a716-446655440000/' \</w:t>
        <w:br/>
        <w:t xml:space="preserve"> -H 'Content-Type: application/json' \</w:t>
        <w:br/>
        <w:t xml:space="preserve"> --data '{</w:t>
        <w:br/>
        <w:t xml:space="preserve"> "autoRetry": 5,</w:t>
        <w:br/>
        <w:t xml:space="preserve"> "runInParallel": true</w:t>
        <w:br/>
        <w:t xml:space="preserve">  }'</w:t>
      </w:r>
    </w:p>
    <w:p>
      <w:pPr>
        <w:pStyle w:val="Heading3"/>
      </w:pPr>
      <w:r>
        <w:t>Example 3: Replace the Suite’s Tests List</w:t>
      </w:r>
    </w:p>
    <w:p>
      <w:r>
        <w:rPr>
          <w:b/>
          <w:color w:val="666666"/>
          <w:sz w:val="16"/>
        </w:rPr>
        <w:t>[bash]</w:t>
      </w:r>
    </w:p>
    <w:p>
      <w:pPr>
        <w:shd w:fill="F2F2F2" w:val="clear"/>
      </w:pPr>
      <w:r>
        <w:rPr>
          <w:rFonts w:ascii="Courier New" w:hAnsi="Courier New"/>
          <w:sz w:val="17"/>
        </w:rPr>
        <w:t>curl -X PATCH 'https://app.bugbug.io/api/v2/suites/550e8400-e29b-41d4-a716-446655440000/' \</w:t>
        <w:br/>
        <w:t xml:space="preserve"> -H 'Content-Type: application/json' \</w:t>
        <w:br/>
        <w:t xml:space="preserve"> --data '{</w:t>
        <w:br/>
        <w:t xml:space="preserve"> "tests": ["test_123", "test_456", "test_789"]</w:t>
        <w:br/>
        <w:t xml:space="preserve">  }'</w:t>
      </w:r>
    </w:p>
    <w:p>
      <w:pPr>
        <w:pStyle w:val="Heading3"/>
      </w:pPr>
      <w:r>
        <w:t>Notes</w:t>
      </w:r>
    </w:p>
    <w:p>
      <w:pPr>
        <w:pStyle w:val="ListBullet"/>
      </w:pPr>
      <w:r>
        <w:t>This is a partial update endpoint: include only the fields you want to change.</w:t>
      </w:r>
    </w:p>
    <w:p>
      <w:pPr>
        <w:pStyle w:val="ListBullet"/>
      </w:pPr>
      <w:r>
        <w:t>autoRetry is constrained to a maximum of 5.</w:t>
      </w:r>
    </w:p>
    <w:p>
      <w:pPr>
        <w:pStyle w:val="ListBullet"/>
      </w:pPr>
      <w:r>
        <w:t>name can be null and is limited to 100 characters.</w:t>
      </w:r>
    </w:p>
    <w:p>
      <w:pPr>
        <w:pStyle w:val="Heading3"/>
      </w:pPr>
      <w:r>
        <w:t>Related suites actions</w:t>
      </w:r>
    </w:p>
    <w:p>
      <w:pPr>
        <w:pStyle w:val="ListBullet"/>
      </w:pPr>
      <w:r>
        <w:t>[POST] Create a Suite — /api/v2/suites/</w:t>
      </w:r>
    </w:p>
    <w:p>
      <w:pPr>
        <w:pStyle w:val="ListBullet"/>
      </w:pPr>
      <w:r>
        <w:t>[DELETE] Remove a Suite — /api/v2/suites/{{id}}/</w:t>
      </w:r>
    </w:p>
    <w:p>
      <w:pPr>
        <w:pStyle w:val="ListBullet"/>
      </w:pPr>
      <w:r>
        <w:t>[GET] Retrieve a Suite by ID — /api/v2/suites/{{id}}/</w:t>
      </w:r>
    </w:p>
    <w:p>
      <w:pPr>
        <w:pStyle w:val="ListBullet"/>
      </w:pPr>
      <w:r>
        <w:t>[GET] List Suites — /api/v2/suites/</w:t>
      </w:r>
    </w:p>
    <w:p>
      <w:pPr>
        <w:pStyle w:val="ListBullet"/>
      </w:pPr>
      <w:r>
        <w:t>[PUT] Update a Suite by ID — /api/v2/suites/{{id}}/</w:t>
      </w:r>
    </w:p>
    <w:p>
      <w:r>
        <w:br w:type="page"/>
      </w:r>
    </w:p>
    <w:p>
      <w:pPr>
        <w:pStyle w:val="Heading2"/>
      </w:pPr>
      <w:r>
        <w:t>26. [DELETE] Remove a Suite</w:t>
      </w:r>
    </w:p>
    <w:p>
      <w:r>
        <w:rPr>
          <w:b/>
        </w:rPr>
        <w:t xml:space="preserve">Endpoint: </w:t>
      </w:r>
      <w:r>
        <w:rPr>
          <w:rFonts w:ascii="Courier New" w:hAnsi="Courier New"/>
          <w:sz w:val="18"/>
        </w:rPr>
        <w:t>/api/v2/suites/{{id}}/</w:t>
      </w:r>
    </w:p>
    <w:p>
      <w:pPr>
        <w:pStyle w:val="Heading3"/>
      </w:pPr>
      <w:r>
        <w:t>Prerequisites</w:t>
      </w:r>
    </w:p>
    <w:p>
      <w:pPr>
        <w:pStyle w:val="ListBullet"/>
      </w:pPr>
      <w:r>
        <w:t>You must have access to the suite you want to remove</w:t>
      </w:r>
    </w:p>
    <w:p>
      <w:pPr>
        <w:pStyle w:val="Heading3"/>
      </w:pPr>
      <w:r>
        <w:t>Method</w:t>
      </w:r>
    </w:p>
    <w:p>
      <w:r>
        <w:t>DELETE</w:t>
      </w:r>
    </w:p>
    <w:p>
      <w:pPr>
        <w:pStyle w:val="Heading3"/>
      </w:pPr>
      <w:r>
        <w:t>URL</w:t>
      </w:r>
    </w:p>
    <w:p>
      <w:r>
        <w:t>https://app.bugbug.io/api/v2/suites/{{id}}/</w:t>
      </w:r>
    </w:p>
    <w:p>
      <w:pPr>
        <w:pStyle w:val="Heading3"/>
      </w:pPr>
      <w:r>
        <w:t>Description</w:t>
      </w:r>
    </w:p>
    <w:p>
      <w:r>
        <w:t>Removes (deletes) a suite identified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/api/v2/suites// or /api/v2/suites/).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/api/v2/suites/0f3b9a2e-6d2f-4ef8-9a62-1b3c9c4d5e6f/</w:t>
        <w:br/>
        <w:t>/api/v2/suites/8b1a9953-c461-4b2d-9f2d-2f8a0d5a9c11/</w:t>
      </w:r>
    </w:p>
    <w:p>
      <w:pPr>
        <w:pStyle w:val="Heading3"/>
      </w:pPr>
      <w:r>
        <w:t>Invalid Examples</w:t>
      </w:r>
    </w:p>
    <w:p>
      <w:r>
        <w:rPr>
          <w:b/>
          <w:color w:val="666666"/>
          <w:sz w:val="16"/>
        </w:rPr>
        <w:t>[http]</w:t>
      </w:r>
    </w:p>
    <w:p>
      <w:pPr>
        <w:shd w:fill="F2F2F2" w:val="clear"/>
      </w:pPr>
      <w:r>
        <w:rPr>
          <w:rFonts w:ascii="Courier New" w:hAnsi="Courier New"/>
          <w:sz w:val="17"/>
        </w:rPr>
        <w:t>/api/v2/suites//</w:t>
        <w:br/>
        <w:t>/api/v2/suites/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suite.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'https://app.bugbug.io/api/v2/suites/0f3b9a2e-6d2f-4ef8-9a62-1b3c9c4d5e6f/'</w:t>
      </w:r>
    </w:p>
    <w:p>
      <w:pPr>
        <w:pStyle w:val="Heading3"/>
      </w:pPr>
      <w:r>
        <w:t>Error Handling</w:t>
      </w:r>
    </w:p>
    <w:p>
      <w:r>
        <w:t>Not documented in the provided source (only 204 No Content is specified).</w:t>
      </w:r>
    </w:p>
    <w:p>
      <w:pPr>
        <w:pStyle w:val="Heading3"/>
      </w:pPr>
      <w:r>
        <w:t>Related suites actions</w:t>
      </w:r>
    </w:p>
    <w:p>
      <w:pPr>
        <w:pStyle w:val="ListBullet"/>
      </w:pPr>
      <w:r>
        <w:t>[POST] Create a Suite — /api/v2/suites/</w:t>
      </w:r>
    </w:p>
    <w:p>
      <w:pPr>
        <w:pStyle w:val="ListBullet"/>
      </w:pPr>
      <w:r>
        <w:t>[PATCH] Partially Update a Suite — /api/v2/suites/{{id}}/</w:t>
      </w:r>
    </w:p>
    <w:p>
      <w:pPr>
        <w:pStyle w:val="ListBullet"/>
      </w:pPr>
      <w:r>
        <w:t>[GET] Retrieve a Suite by ID — /api/v2/suites/{{id}}/</w:t>
      </w:r>
    </w:p>
    <w:p>
      <w:pPr>
        <w:pStyle w:val="ListBullet"/>
      </w:pPr>
      <w:r>
        <w:t>[GET] List Suites — /api/v2/suites/</w:t>
      </w:r>
    </w:p>
    <w:p>
      <w:pPr>
        <w:pStyle w:val="ListBullet"/>
      </w:pPr>
      <w:r>
        <w:t>[PUT] Update a Suite by ID — /api/v2/suites/{{id}}/</w:t>
      </w:r>
    </w:p>
    <w:p>
      <w:r>
        <w:br w:type="page"/>
      </w:r>
    </w:p>
    <w:p>
      <w:pPr>
        <w:pStyle w:val="Heading2"/>
      </w:pPr>
      <w:r>
        <w:t>27. [GET] Retrieve a Suite by ID</w:t>
      </w:r>
    </w:p>
    <w:p>
      <w:r>
        <w:rPr>
          <w:b/>
        </w:rPr>
        <w:t xml:space="preserve">Endpoint: </w:t>
      </w:r>
      <w:r>
        <w:rPr>
          <w:rFonts w:ascii="Courier New" w:hAnsi="Courier New"/>
          <w:sz w:val="18"/>
        </w:rPr>
        <w:t>/api/v2/suites/{{id}}/</w:t>
      </w:r>
    </w:p>
    <w:p>
      <w:pPr>
        <w:pStyle w:val="Heading3"/>
      </w:pPr>
      <w:r>
        <w:t>Method</w:t>
      </w:r>
    </w:p>
    <w:p>
      <w:r>
        <w:t>GET</w:t>
      </w:r>
    </w:p>
    <w:p>
      <w:pPr>
        <w:pStyle w:val="Heading3"/>
      </w:pPr>
      <w:r>
        <w:t>URL</w:t>
      </w:r>
    </w:p>
    <w:p>
      <w:r>
        <w:t>https://app.bugbug.io/api/v2/suites/{{id}}/</w:t>
      </w:r>
    </w:p>
    <w:p>
      <w:pPr>
        <w:pStyle w:val="Heading3"/>
      </w:pPr>
      <w:r>
        <w:t>Description</w:t>
      </w:r>
    </w:p>
    <w:p>
      <w:r>
        <w:t>Returns a single suite resource identified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/api/v2/suites// or /api/v2/suites/).</w:t>
      </w:r>
    </w:p>
    <w:p>
      <w:pPr>
        <w:pStyle w:val="ListBullet"/>
      </w:pPr>
      <w:r>
        <w:t>Always construct the path as /api/v2/suites/{{id}}/,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/api/v2/suites/2f1c2a3b-4d5e-6789-aaaa-bbbbccccdddd/</w:t>
        <w:br/>
        <w:t>/api/v2/suites/6b7c8d9e-0123-4567-89ab-cdef01234567/</w:t>
      </w:r>
    </w:p>
    <w:p>
      <w:pPr>
        <w:pStyle w:val="Heading3"/>
      </w:pPr>
      <w:r>
        <w:t>Invalid Examples</w:t>
      </w:r>
    </w:p>
    <w:p>
      <w:r>
        <w:rPr>
          <w:b/>
          <w:color w:val="666666"/>
          <w:sz w:val="16"/>
        </w:rPr>
        <w:t>[http]</w:t>
      </w:r>
    </w:p>
    <w:p>
      <w:pPr>
        <w:shd w:fill="F2F2F2" w:val="clear"/>
      </w:pPr>
      <w:r>
        <w:rPr>
          <w:rFonts w:ascii="Courier New" w:hAnsi="Courier New"/>
          <w:sz w:val="17"/>
        </w:rPr>
        <w:t>/api/v2/suites//</w:t>
        <w:br/>
        <w:t>/api/v2/suites/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suite.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"2f1c2a3b-4d5e-6789-aaaa-bbbbccccdddd",</w:t>
        <w:br/>
        <w:t xml:space="preserve"> "name": "Regression Suite",</w:t>
        <w:br/>
        <w:t xml:space="preserve"> "testsCount": 12,</w:t>
        <w:br/>
        <w:t xml:space="preserve"> "tests": [</w:t>
        <w:br/>
        <w:t xml:space="preserve"> {</w:t>
        <w:br/>
        <w:t xml:space="preserve"> "id": "test_001",</w:t>
        <w:br/>
        <w:t xml:space="preserve"> "name": "Login works"</w:t>
        <w:br/>
        <w:t xml:space="preserve"> }</w:t>
        <w:br/>
        <w:t xml:space="preserve"> ],</w:t>
        <w:br/>
        <w:t xml:space="preserve"> "autoAddNewTests": true,</w:t>
        <w:br/>
        <w:t xml:space="preserve"> "autoRetry": 1,</w:t>
        <w:br/>
        <w:t xml:space="preserve"> "notes": "Runs on every release.",</w:t>
        <w:br/>
        <w:t xml:space="preserve"> "runInParallel": false,</w:t>
        <w:br/>
        <w:t xml:space="preserve"> "runProfileId":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UUID.</w:t>
            </w:r>
          </w:p>
        </w:tc>
      </w:tr>
      <w:tr>
        <w:tc>
          <w:tcPr>
            <w:tcW w:type="dxa" w:w="2880"/>
          </w:tcPr>
          <w:p>
            <w:r>
              <w:t>name</w:t>
            </w:r>
          </w:p>
        </w:tc>
        <w:tc>
          <w:tcPr>
            <w:tcW w:type="dxa" w:w="2880"/>
          </w:tcPr>
          <w:p>
            <w:r>
              <w:t>string | null</w:t>
            </w:r>
          </w:p>
        </w:tc>
        <w:tc>
          <w:tcPr>
            <w:tcW w:type="dxa" w:w="2880"/>
          </w:tcPr>
          <w:p>
            <w:r>
              <w:t>Suite name (may be null).</w:t>
            </w:r>
          </w:p>
        </w:tc>
      </w:tr>
      <w:tr>
        <w:tc>
          <w:tcPr>
            <w:tcW w:type="dxa" w:w="2880"/>
          </w:tcPr>
          <w:p>
            <w:r>
              <w:t>testsCount</w:t>
            </w:r>
          </w:p>
        </w:tc>
        <w:tc>
          <w:tcPr>
            <w:tcW w:type="dxa" w:w="2880"/>
          </w:tcPr>
          <w:p>
            <w:r>
              <w:t>integer</w:t>
            </w:r>
          </w:p>
        </w:tc>
        <w:tc>
          <w:tcPr>
            <w:tcW w:type="dxa" w:w="2880"/>
          </w:tcPr>
          <w:p>
            <w:r>
              <w:t>Number of tests in the suite.</w:t>
            </w:r>
          </w:p>
        </w:tc>
      </w:tr>
      <w:tr>
        <w:tc>
          <w:tcPr>
            <w:tcW w:type="dxa" w:w="2880"/>
          </w:tcPr>
          <w:p>
            <w:r>
              <w:t>tests</w:t>
            </w:r>
          </w:p>
        </w:tc>
        <w:tc>
          <w:tcPr>
            <w:tcW w:type="dxa" w:w="2880"/>
          </w:tcPr>
          <w:p>
            <w:r>
              <w:t>array &lt;object&gt;</w:t>
            </w:r>
          </w:p>
        </w:tc>
        <w:tc>
          <w:tcPr>
            <w:tcW w:type="dxa" w:w="2880"/>
          </w:tcPr>
          <w:p>
            <w:r>
              <w:t>Array of test objects ({[key: string]: any} as provided by the API).</w:t>
            </w:r>
          </w:p>
        </w:tc>
      </w:tr>
      <w:tr>
        <w:tc>
          <w:tcPr>
            <w:tcW w:type="dxa" w:w="2880"/>
          </w:tcPr>
          <w:p>
            <w:r>
              <w:t>autoAddNewTests</w:t>
            </w:r>
          </w:p>
        </w:tc>
        <w:tc>
          <w:tcPr>
            <w:tcW w:type="dxa" w:w="2880"/>
          </w:tcPr>
          <w:p>
            <w:r>
              <w:t>boolean</w:t>
            </w:r>
          </w:p>
        </w:tc>
        <w:tc>
          <w:tcPr>
            <w:tcW w:type="dxa" w:w="2880"/>
          </w:tcPr>
          <w:p>
            <w:r>
              <w:t>Whether new tests are automatically added to the suite.</w:t>
            </w:r>
          </w:p>
        </w:tc>
      </w:tr>
      <w:tr>
        <w:tc>
          <w:tcPr>
            <w:tcW w:type="dxa" w:w="2880"/>
          </w:tcPr>
          <w:p>
            <w:r>
              <w:t>autoRetry</w:t>
            </w:r>
          </w:p>
        </w:tc>
        <w:tc>
          <w:tcPr>
            <w:tcW w:type="dxa" w:w="2880"/>
          </w:tcPr>
          <w:p>
            <w:r>
              <w:t>integer</w:t>
            </w:r>
          </w:p>
        </w:tc>
        <w:tc>
          <w:tcPr>
            <w:tcW w:type="dxa" w:w="2880"/>
          </w:tcPr>
          <w:p>
            <w:r>
              <w:t>Auto-retry count for tests in this suite.</w:t>
            </w:r>
          </w:p>
        </w:tc>
      </w:tr>
      <w:tr>
        <w:tc>
          <w:tcPr>
            <w:tcW w:type="dxa" w:w="2880"/>
          </w:tcPr>
          <w:p>
            <w:r>
              <w:t>notes</w:t>
            </w:r>
          </w:p>
        </w:tc>
        <w:tc>
          <w:tcPr>
            <w:tcW w:type="dxa" w:w="2880"/>
          </w:tcPr>
          <w:p>
            <w:r>
              <w:t>string | null</w:t>
            </w:r>
          </w:p>
        </w:tc>
        <w:tc>
          <w:tcPr>
            <w:tcW w:type="dxa" w:w="2880"/>
          </w:tcPr>
          <w:p>
            <w:r>
              <w:t>Notes for the suite (may be null).</w:t>
            </w:r>
          </w:p>
        </w:tc>
      </w:tr>
      <w:tr>
        <w:tc>
          <w:tcPr>
            <w:tcW w:type="dxa" w:w="2880"/>
          </w:tcPr>
          <w:p>
            <w:r>
              <w:t>runInParallel</w:t>
            </w:r>
          </w:p>
        </w:tc>
        <w:tc>
          <w:tcPr>
            <w:tcW w:type="dxa" w:w="2880"/>
          </w:tcPr>
          <w:p>
            <w:r>
              <w:t>boolean</w:t>
            </w:r>
          </w:p>
        </w:tc>
        <w:tc>
          <w:tcPr>
            <w:tcW w:type="dxa" w:w="2880"/>
          </w:tcPr>
          <w:p>
            <w:r>
              <w:t>Whether tests should run in parallel.</w:t>
            </w:r>
          </w:p>
        </w:tc>
      </w:tr>
      <w:tr>
        <w:tc>
          <w:tcPr>
            <w:tcW w:type="dxa" w:w="2880"/>
          </w:tcPr>
          <w:p>
            <w:r>
              <w:t>runProfileId</w:t>
            </w:r>
          </w:p>
        </w:tc>
        <w:tc>
          <w:tcPr>
            <w:tcW w:type="dxa" w:w="2880"/>
          </w:tcPr>
          <w:p>
            <w:r>
              <w:t>string | null</w:t>
            </w:r>
          </w:p>
        </w:tc>
        <w:tc>
          <w:tcPr>
            <w:tcW w:type="dxa" w:w="2880"/>
          </w:tcPr>
          <w:p>
            <w:r>
              <w:t>Run profile ID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'https://app.bugbug.io/api/v2/suites/2f1c2a3b-4d5e-6789-aaaa-bbbbccccdddd/'</w:t>
      </w:r>
    </w:p>
    <w:p>
      <w:pPr>
        <w:pStyle w:val="Heading3"/>
      </w:pPr>
      <w:r>
        <w:t>Related suites actions</w:t>
      </w:r>
    </w:p>
    <w:p>
      <w:pPr>
        <w:pStyle w:val="ListBullet"/>
      </w:pPr>
      <w:r>
        <w:t>[POST] Create a Suite — /api/v2/suites/</w:t>
      </w:r>
    </w:p>
    <w:p>
      <w:pPr>
        <w:pStyle w:val="ListBullet"/>
      </w:pPr>
      <w:r>
        <w:t>[PATCH] Partially Update a Suite — /api/v2/suites/{{id}}/</w:t>
      </w:r>
    </w:p>
    <w:p>
      <w:pPr>
        <w:pStyle w:val="ListBullet"/>
      </w:pPr>
      <w:r>
        <w:t>[DELETE] Remove a Suite — /api/v2/suites/{{id}}/</w:t>
      </w:r>
    </w:p>
    <w:p>
      <w:pPr>
        <w:pStyle w:val="ListBullet"/>
      </w:pPr>
      <w:r>
        <w:t>[GET] List Suites — /api/v2/suites/</w:t>
      </w:r>
    </w:p>
    <w:p>
      <w:pPr>
        <w:pStyle w:val="ListBullet"/>
      </w:pPr>
      <w:r>
        <w:t>[PUT] Update a Suite by ID — /api/v2/suites/{{id}}/</w:t>
      </w:r>
    </w:p>
    <w:p>
      <w:r>
        <w:br w:type="page"/>
      </w:r>
    </w:p>
    <w:p>
      <w:pPr>
        <w:pStyle w:val="Heading2"/>
      </w:pPr>
      <w:r>
        <w:t>28. [GET] List Suites</w:t>
      </w:r>
    </w:p>
    <w:p>
      <w:r>
        <w:rPr>
          <w:b/>
        </w:rPr>
        <w:t xml:space="preserve">Endpoint: </w:t>
      </w:r>
      <w:r>
        <w:rPr>
          <w:rFonts w:ascii="Courier New" w:hAnsi="Courier New"/>
          <w:sz w:val="18"/>
        </w:rPr>
        <w:t>/api/v2/suites/</w:t>
      </w:r>
    </w:p>
    <w:p>
      <w:pPr>
        <w:pStyle w:val="Heading3"/>
      </w:pPr>
      <w:r>
        <w:t>Method</w:t>
      </w:r>
    </w:p>
    <w:p>
      <w:r>
        <w:t>GET</w:t>
      </w:r>
    </w:p>
    <w:p>
      <w:pPr>
        <w:pStyle w:val="Heading3"/>
      </w:pPr>
      <w:r>
        <w:t>URL</w:t>
      </w:r>
    </w:p>
    <w:p>
      <w:r>
        <w:t>https://app.bugbug.io/api/v2/suites/</w:t>
      </w:r>
    </w:p>
    <w:p>
      <w:pPr>
        <w:pStyle w:val="Heading3"/>
      </w:pPr>
      <w:r>
        <w:t>Description</w:t>
      </w:r>
    </w:p>
    <w:p>
      <w:r>
        <w:t>Returns a paginated list of suites. Supports searching by suite name and ordering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string (enum)</w:t>
            </w:r>
          </w:p>
        </w:tc>
        <w:tc>
          <w:tcPr>
            <w:tcW w:type="dxa" w:w="2880"/>
          </w:tcPr>
          <w:p>
            <w:r>
              <w:t>Sort order for results. Allowed values: -created, -name, created, name.</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query</w:t>
            </w:r>
          </w:p>
        </w:tc>
        <w:tc>
          <w:tcPr>
            <w:tcW w:type="dxa" w:w="2880"/>
          </w:tcPr>
          <w:p>
            <w:r>
              <w:t>string</w:t>
            </w:r>
          </w:p>
        </w:tc>
        <w:tc>
          <w:tcPr>
            <w:tcW w:type="dxa" w:w="2880"/>
          </w:tcPr>
          <w:p>
            <w:r>
              <w:t>Search in names with the following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"suite_123",</w:t>
        <w:br/>
        <w:t xml:space="preserve"> "name": "Regression Suite",</w:t>
        <w:br/>
        <w:t xml:space="preserve"> "testsCount": 10,</w:t>
        <w:br/>
        <w:t xml:space="preserve"> "tests": [</w:t>
        <w:br/>
        <w:t xml:space="preserve"> {</w:t>
        <w:br/>
        <w:t xml:space="preserve"> "anyKey": "anyValue"</w:t>
        <w:br/>
        <w:t xml:space="preserve"> }</w:t>
        <w:br/>
        <w:t xml:space="preserve"> ],</w:t>
        <w:br/>
        <w:t xml:space="preserve"> "autoAddNewTests": true,</w:t>
        <w:br/>
        <w:t xml:space="preserve"> "autoRetry": 0,</w:t>
        <w:br/>
        <w:t xml:space="preserve"> "notes": "Runs nightly",</w:t>
        <w:br/>
        <w:t xml:space="preserve"> "runInParallel": false,</w:t>
        <w:br/>
        <w:t xml:space="preserve"> "runProfileId": "rp_123"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suites available.</w:t>
            </w:r>
          </w:p>
        </w:tc>
      </w:tr>
      <w:tr>
        <w:tc>
          <w:tcPr>
            <w:tcW w:type="dxa" w:w="2880"/>
          </w:tcPr>
          <w:p>
            <w:r>
              <w:t>next</w:t>
            </w:r>
          </w:p>
        </w:tc>
        <w:tc>
          <w:tcPr>
            <w:tcW w:type="dxa" w:w="2880"/>
          </w:tcPr>
          <w:p>
            <w:r>
              <w:t>string | null</w:t>
            </w:r>
          </w:p>
        </w:tc>
        <w:tc>
          <w:tcPr>
            <w:tcW w:type="dxa" w:w="2880"/>
          </w:tcPr>
          <w:p>
            <w:r>
              <w:t>URL to the next page of results (if any).</w:t>
            </w:r>
          </w:p>
        </w:tc>
      </w:tr>
      <w:tr>
        <w:tc>
          <w:tcPr>
            <w:tcW w:type="dxa" w:w="2880"/>
          </w:tcPr>
          <w:p>
            <w:r>
              <w:t>previous</w:t>
            </w:r>
          </w:p>
        </w:tc>
        <w:tc>
          <w:tcPr>
            <w:tcW w:type="dxa" w:w="2880"/>
          </w:tcPr>
          <w:p>
            <w:r>
              <w:t>string | null</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suites for the current page.</w:t>
            </w:r>
          </w:p>
        </w:tc>
      </w:tr>
      <w:tr>
        <w:tc>
          <w:tcPr>
            <w:tcW w:type="dxa" w:w="2880"/>
          </w:tcPr>
          <w:p>
            <w:r>
              <w:t>results[].id</w:t>
            </w:r>
          </w:p>
        </w:tc>
        <w:tc>
          <w:tcPr>
            <w:tcW w:type="dxa" w:w="2880"/>
          </w:tcPr>
          <w:p>
            <w:r>
              <w:t>string</w:t>
            </w:r>
          </w:p>
        </w:tc>
        <w:tc>
          <w:tcPr>
            <w:tcW w:type="dxa" w:w="2880"/>
          </w:tcPr>
          <w:p>
            <w:r>
              <w:t>Suite identifier.</w:t>
            </w:r>
          </w:p>
        </w:tc>
      </w:tr>
      <w:tr>
        <w:tc>
          <w:tcPr>
            <w:tcW w:type="dxa" w:w="2880"/>
          </w:tcPr>
          <w:p>
            <w:r>
              <w:t>results[].name</w:t>
            </w:r>
          </w:p>
        </w:tc>
        <w:tc>
          <w:tcPr>
            <w:tcW w:type="dxa" w:w="2880"/>
          </w:tcPr>
          <w:p>
            <w:r>
              <w:t>string | null</w:t>
            </w:r>
          </w:p>
        </w:tc>
        <w:tc>
          <w:tcPr>
            <w:tcW w:type="dxa" w:w="2880"/>
          </w:tcPr>
          <w:p>
            <w:r>
              <w:t>Suite name.</w:t>
            </w:r>
          </w:p>
        </w:tc>
      </w:tr>
      <w:tr>
        <w:tc>
          <w:tcPr>
            <w:tcW w:type="dxa" w:w="2880"/>
          </w:tcPr>
          <w:p>
            <w:r>
              <w:t>results[].testsCount</w:t>
            </w:r>
          </w:p>
        </w:tc>
        <w:tc>
          <w:tcPr>
            <w:tcW w:type="dxa" w:w="2880"/>
          </w:tcPr>
          <w:p>
            <w:r>
              <w:t>integer</w:t>
            </w:r>
          </w:p>
        </w:tc>
        <w:tc>
          <w:tcPr>
            <w:tcW w:type="dxa" w:w="2880"/>
          </w:tcPr>
          <w:p>
            <w:r>
              <w:t>Number of tests in the suite.</w:t>
            </w:r>
          </w:p>
        </w:tc>
      </w:tr>
      <w:tr>
        <w:tc>
          <w:tcPr>
            <w:tcW w:type="dxa" w:w="2880"/>
          </w:tcPr>
          <w:p>
            <w:r>
              <w:t>results[].tests</w:t>
            </w:r>
          </w:p>
        </w:tc>
        <w:tc>
          <w:tcPr>
            <w:tcW w:type="dxa" w:w="2880"/>
          </w:tcPr>
          <w:p>
            <w:r>
              <w:t>array of object</w:t>
            </w:r>
          </w:p>
        </w:tc>
        <w:tc>
          <w:tcPr>
            <w:tcW w:type="dxa" w:w="2880"/>
          </w:tcPr>
          <w:p>
            <w:r>
              <w:t>List of tests (schema not specified; arbitrary key/value objects).</w:t>
            </w:r>
          </w:p>
        </w:tc>
      </w:tr>
      <w:tr>
        <w:tc>
          <w:tcPr>
            <w:tcW w:type="dxa" w:w="2880"/>
          </w:tcPr>
          <w:p>
            <w:r>
              <w:t>results[].autoAddNewTests</w:t>
            </w:r>
          </w:p>
        </w:tc>
        <w:tc>
          <w:tcPr>
            <w:tcW w:type="dxa" w:w="2880"/>
          </w:tcPr>
          <w:p>
            <w:r>
              <w:t>boolean</w:t>
            </w:r>
          </w:p>
        </w:tc>
        <w:tc>
          <w:tcPr>
            <w:tcW w:type="dxa" w:w="2880"/>
          </w:tcPr>
          <w:p>
            <w:r>
              <w:t>Whether new tests are automatically added to the suite.</w:t>
            </w:r>
          </w:p>
        </w:tc>
      </w:tr>
      <w:tr>
        <w:tc>
          <w:tcPr>
            <w:tcW w:type="dxa" w:w="2880"/>
          </w:tcPr>
          <w:p>
            <w:r>
              <w:t>results[].autoRetry</w:t>
            </w:r>
          </w:p>
        </w:tc>
        <w:tc>
          <w:tcPr>
            <w:tcW w:type="dxa" w:w="2880"/>
          </w:tcPr>
          <w:p>
            <w:r>
              <w:t>integer</w:t>
            </w:r>
          </w:p>
        </w:tc>
        <w:tc>
          <w:tcPr>
            <w:tcW w:type="dxa" w:w="2880"/>
          </w:tcPr>
          <w:p>
            <w:r>
              <w:t>Auto-retry count for tests in the suite.</w:t>
            </w:r>
          </w:p>
        </w:tc>
      </w:tr>
      <w:tr>
        <w:tc>
          <w:tcPr>
            <w:tcW w:type="dxa" w:w="2880"/>
          </w:tcPr>
          <w:p>
            <w:r>
              <w:t>results[].notes</w:t>
            </w:r>
          </w:p>
        </w:tc>
        <w:tc>
          <w:tcPr>
            <w:tcW w:type="dxa" w:w="2880"/>
          </w:tcPr>
          <w:p>
            <w:r>
              <w:t>string | null</w:t>
            </w:r>
          </w:p>
        </w:tc>
        <w:tc>
          <w:tcPr>
            <w:tcW w:type="dxa" w:w="2880"/>
          </w:tcPr>
          <w:p>
            <w:r>
              <w:t>Notes associated with the suite.</w:t>
            </w:r>
          </w:p>
        </w:tc>
      </w:tr>
      <w:tr>
        <w:tc>
          <w:tcPr>
            <w:tcW w:type="dxa" w:w="2880"/>
          </w:tcPr>
          <w:p>
            <w:r>
              <w:t>results[].runInParallel</w:t>
            </w:r>
          </w:p>
        </w:tc>
        <w:tc>
          <w:tcPr>
            <w:tcW w:type="dxa" w:w="2880"/>
          </w:tcPr>
          <w:p>
            <w:r>
              <w:t>boolean</w:t>
            </w:r>
          </w:p>
        </w:tc>
        <w:tc>
          <w:tcPr>
            <w:tcW w:type="dxa" w:w="2880"/>
          </w:tcPr>
          <w:p>
            <w:r>
              <w:t>Whether tests in the suite run in parallel.</w:t>
            </w:r>
          </w:p>
        </w:tc>
      </w:tr>
      <w:tr>
        <w:tc>
          <w:tcPr>
            <w:tcW w:type="dxa" w:w="2880"/>
          </w:tcPr>
          <w:p>
            <w:r>
              <w:t>results[].runProfileId</w:t>
            </w:r>
          </w:p>
        </w:tc>
        <w:tc>
          <w:tcPr>
            <w:tcW w:type="dxa" w:w="2880"/>
          </w:tcPr>
          <w:p>
            <w:r>
              <w:t>string | null</w:t>
            </w:r>
          </w:p>
        </w:tc>
        <w:tc>
          <w:tcPr>
            <w:tcW w:type="dxa" w:w="2880"/>
          </w:tcPr>
          <w:p>
            <w:r>
              <w:t>Run profile ID associated with the suite.</w:t>
            </w:r>
          </w:p>
        </w:tc>
      </w:tr>
    </w:tbl>
    <w:p/>
    <w:p>
      <w:pPr>
        <w:pStyle w:val="Heading3"/>
      </w:pPr>
      <w:r>
        <w:t>Available Sorting Options</w:t>
      </w:r>
    </w:p>
    <w:p>
      <w:pPr>
        <w:pStyle w:val="ListBullet"/>
      </w:pPr>
      <w:r>
        <w:t>created - Sort by created time (ascending)</w:t>
      </w:r>
    </w:p>
    <w:p>
      <w:pPr>
        <w:pStyle w:val="ListBullet"/>
      </w:pPr>
      <w:r>
        <w:t>-created - Sort by created time (descending)</w:t>
      </w:r>
    </w:p>
    <w:p>
      <w:pPr>
        <w:pStyle w:val="ListBullet"/>
      </w:pPr>
      <w:r>
        <w:t>name - Sort by name (ascending)</w:t>
      </w:r>
    </w:p>
    <w:p>
      <w:pPr>
        <w:pStyle w:val="ListBullet"/>
      </w:pPr>
      <w:r>
        <w:t>-name - Sort by name (descending)</w:t>
      </w:r>
    </w:p>
    <w:p>
      <w:pPr>
        <w:pStyle w:val="Heading3"/>
      </w:pPr>
      <w:r>
        <w:t>Sample Request</w:t>
      </w:r>
    </w:p>
    <w:p>
      <w:r>
        <w:rPr>
          <w:b/>
          <w:color w:val="666666"/>
          <w:sz w:val="16"/>
        </w:rPr>
        <w:t>[bash]</w:t>
      </w:r>
    </w:p>
    <w:p>
      <w:pPr>
        <w:shd w:fill="F2F2F2" w:val="clear"/>
      </w:pPr>
      <w:r>
        <w:rPr>
          <w:rFonts w:ascii="Courier New" w:hAnsi="Courier New"/>
          <w:sz w:val="17"/>
        </w:rPr>
        <w:t>curl --location 'https://app.bugbug.io/api/v2/suites/?ordering=-created&amp;page=1&amp;page_size=25&amp;query=regression'</w:t>
      </w:r>
    </w:p>
    <w:p>
      <w:pPr>
        <w:pStyle w:val="Heading3"/>
      </w:pPr>
      <w:r>
        <w:t>Notes</w:t>
      </w:r>
    </w:p>
    <w:p>
      <w:pPr>
        <w:pStyle w:val="ListBullet"/>
      </w:pPr>
      <w:r>
        <w:t>This endpoint is paginated via page and page_size.</w:t>
      </w:r>
    </w:p>
    <w:p>
      <w:pPr>
        <w:pStyle w:val="ListBullet"/>
      </w:pPr>
      <w:r>
        <w:t>tests items are documented as arbitrary objects ([key: string]: any).</w:t>
      </w:r>
    </w:p>
    <w:p>
      <w:pPr>
        <w:pStyle w:val="Heading3"/>
      </w:pPr>
      <w:r>
        <w:t>Related suites actions</w:t>
      </w:r>
    </w:p>
    <w:p>
      <w:pPr>
        <w:pStyle w:val="ListBullet"/>
      </w:pPr>
      <w:r>
        <w:t>[POST] Create a Suite — /api/v2/suites/</w:t>
      </w:r>
    </w:p>
    <w:p>
      <w:pPr>
        <w:pStyle w:val="ListBullet"/>
      </w:pPr>
      <w:r>
        <w:t>[PATCH] Partially Update a Suite — /api/v2/suites/{{id}}/</w:t>
      </w:r>
    </w:p>
    <w:p>
      <w:pPr>
        <w:pStyle w:val="ListBullet"/>
      </w:pPr>
      <w:r>
        <w:t>[DELETE] Remove a Suite — /api/v2/suites/{{id}}/</w:t>
      </w:r>
    </w:p>
    <w:p>
      <w:pPr>
        <w:pStyle w:val="ListBullet"/>
      </w:pPr>
      <w:r>
        <w:t>[GET] Retrieve a Suite by ID — /api/v2/suites/{{id}}/</w:t>
      </w:r>
    </w:p>
    <w:p>
      <w:pPr>
        <w:pStyle w:val="ListBullet"/>
      </w:pPr>
      <w:r>
        <w:t>[PUT] Update a Suite by ID — /api/v2/suites/{{id}}/</w:t>
      </w:r>
    </w:p>
    <w:p>
      <w:r>
        <w:br w:type="page"/>
      </w:r>
    </w:p>
    <w:p>
      <w:pPr>
        <w:pStyle w:val="Heading2"/>
      </w:pPr>
      <w:r>
        <w:t>29. [PUT] Update a Suite by ID</w:t>
      </w:r>
    </w:p>
    <w:p>
      <w:r>
        <w:rPr>
          <w:b/>
        </w:rPr>
        <w:t xml:space="preserve">Endpoint: </w:t>
      </w:r>
      <w:r>
        <w:rPr>
          <w:rFonts w:ascii="Courier New" w:hAnsi="Courier New"/>
          <w:sz w:val="18"/>
        </w:rPr>
        <w:t>/api/v2/suites/{{id}}/</w:t>
      </w:r>
    </w:p>
    <w:p>
      <w:pPr>
        <w:pStyle w:val="Heading3"/>
      </w:pPr>
      <w:r>
        <w:t>Prerequisites</w:t>
      </w:r>
    </w:p>
    <w:p>
      <w:pPr>
        <w:pStyle w:val="ListBullet"/>
      </w:pPr>
      <w:r>
        <w:t>You must have an existing suite ID (UUID) to update.</w:t>
      </w:r>
    </w:p>
    <w:p>
      <w:pPr>
        <w:pStyle w:val="ListBullet"/>
      </w:pPr>
      <w:r>
        <w:t>You must know the runProfileId to assign to the suite (required in the request body).</w:t>
      </w:r>
    </w:p>
    <w:p>
      <w:pPr>
        <w:pStyle w:val="Heading3"/>
      </w:pPr>
      <w:r>
        <w:t>Method</w:t>
      </w:r>
    </w:p>
    <w:p>
      <w:r>
        <w:t>PUT</w:t>
      </w:r>
    </w:p>
    <w:p>
      <w:pPr>
        <w:pStyle w:val="Heading3"/>
      </w:pPr>
      <w:r>
        <w:t>URL</w:t>
      </w:r>
    </w:p>
    <w:p>
      <w:r>
        <w:t>https://app.bugbug.io/api/v2/suites/{{id}}/</w:t>
      </w:r>
    </w:p>
    <w:p>
      <w:pPr>
        <w:pStyle w:val="Heading3"/>
      </w:pPr>
      <w:r>
        <w:t>Description</w:t>
      </w:r>
    </w:p>
    <w:p>
      <w:r>
        <w:t>Updates an existing test suite identified by its UUID. You can change suite settings (e.g., retry, parallelization), metadata (name, notes), associated run profile, and the list of tests.</w:t>
      </w:r>
    </w:p>
    <w:p>
      <w:pPr>
        <w:pStyle w:val="Heading3"/>
      </w:pPr>
      <w:r>
        <w:t>Enforcement Rules</w:t>
      </w:r>
    </w:p>
    <w:p>
      <w:pPr>
        <w:pStyle w:val="ListBullet"/>
      </w:pPr>
      <w:r>
        <w:t>The id path parameter must always be present and must be a non-empty UUID string.</w:t>
      </w:r>
    </w:p>
    <w:p>
      <w:pPr>
        <w:pStyle w:val="ListBullet"/>
      </w:pPr>
      <w:r>
        <w:t>Always construct the path as /api/v2/suites/{{id}}/, where {{id}} is a non-empty string.</w:t>
      </w:r>
    </w:p>
    <w:p>
      <w:pPr>
        <w:pStyle w:val="ListBullet"/>
      </w:pPr>
      <w:r>
        <w:t>Do not call the API with a missing or empty id (e.g., avoid /api/v2/suites//).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/api/v2/suites/550e8400-e29b-41d4-a716-446655440000/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/api/v2/suites//</w:t>
        <w:br/>
        <w:t>/api/v2/suites/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the suite.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runProfileId</w:t>
            </w:r>
          </w:p>
        </w:tc>
        <w:tc>
          <w:tcPr>
            <w:tcW w:type="dxa" w:w="2880"/>
          </w:tcPr>
          <w:p>
            <w:r>
              <w:t>string</w:t>
            </w:r>
          </w:p>
        </w:tc>
        <w:tc>
          <w:tcPr>
            <w:tcW w:type="dxa" w:w="2880"/>
          </w:tcPr>
          <w:p>
            <w:r>
              <w:t>Run profile ID to use for the suite.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autoAddNewTests</w:t>
            </w:r>
          </w:p>
        </w:tc>
        <w:tc>
          <w:tcPr>
            <w:tcW w:type="dxa" w:w="2880"/>
          </w:tcPr>
          <w:p>
            <w:r>
              <w:t>boolean</w:t>
            </w:r>
          </w:p>
        </w:tc>
        <w:tc>
          <w:tcPr>
            <w:tcW w:type="dxa" w:w="2880"/>
          </w:tcPr>
          <w:p>
            <w:r>
              <w:t>Whether new tests should be automatically added to the suite.</w:t>
            </w:r>
          </w:p>
        </w:tc>
      </w:tr>
      <w:tr>
        <w:tc>
          <w:tcPr>
            <w:tcW w:type="dxa" w:w="2880"/>
          </w:tcPr>
          <w:p>
            <w:r>
              <w:t>autoRetry</w:t>
            </w:r>
          </w:p>
        </w:tc>
        <w:tc>
          <w:tcPr>
            <w:tcW w:type="dxa" w:w="2880"/>
          </w:tcPr>
          <w:p>
            <w:r>
              <w:t>integer</w:t>
            </w:r>
          </w:p>
        </w:tc>
        <w:tc>
          <w:tcPr>
            <w:tcW w:type="dxa" w:w="2880"/>
          </w:tcPr>
          <w:p>
            <w:r>
              <w:t>Auto-retry count. Max value: 5.</w:t>
            </w:r>
          </w:p>
        </w:tc>
      </w:tr>
      <w:tr>
        <w:tc>
          <w:tcPr>
            <w:tcW w:type="dxa" w:w="2880"/>
          </w:tcPr>
          <w:p>
            <w:r>
              <w:t>notes</w:t>
            </w:r>
          </w:p>
        </w:tc>
        <w:tc>
          <w:tcPr>
            <w:tcW w:type="dxa" w:w="2880"/>
          </w:tcPr>
          <w:p>
            <w:r>
              <w:t>string | null</w:t>
            </w:r>
          </w:p>
        </w:tc>
        <w:tc>
          <w:tcPr>
            <w:tcW w:type="dxa" w:w="2880"/>
          </w:tcPr>
          <w:p>
            <w:r>
              <w:t>Notes for the suite.</w:t>
            </w:r>
          </w:p>
        </w:tc>
      </w:tr>
      <w:tr>
        <w:tc>
          <w:tcPr>
            <w:tcW w:type="dxa" w:w="2880"/>
          </w:tcPr>
          <w:p>
            <w:r>
              <w:t>name</w:t>
            </w:r>
          </w:p>
        </w:tc>
        <w:tc>
          <w:tcPr>
            <w:tcW w:type="dxa" w:w="2880"/>
          </w:tcPr>
          <w:p>
            <w:r>
              <w:t>string | null</w:t>
            </w:r>
          </w:p>
        </w:tc>
        <w:tc>
          <w:tcPr>
            <w:tcW w:type="dxa" w:w="2880"/>
          </w:tcPr>
          <w:p>
            <w:r>
              <w:t>Suite name. Max length: 100.</w:t>
            </w:r>
          </w:p>
        </w:tc>
      </w:tr>
      <w:tr>
        <w:tc>
          <w:tcPr>
            <w:tcW w:type="dxa" w:w="2880"/>
          </w:tcPr>
          <w:p>
            <w:r>
              <w:t>runInParallel</w:t>
            </w:r>
          </w:p>
        </w:tc>
        <w:tc>
          <w:tcPr>
            <w:tcW w:type="dxa" w:w="2880"/>
          </w:tcPr>
          <w:p>
            <w:r>
              <w:t>boolean</w:t>
            </w:r>
          </w:p>
        </w:tc>
        <w:tc>
          <w:tcPr>
            <w:tcW w:type="dxa" w:w="2880"/>
          </w:tcPr>
          <w:p>
            <w:r>
              <w:t>Whether to run tests in parallel.</w:t>
            </w:r>
          </w:p>
        </w:tc>
      </w:tr>
      <w:tr>
        <w:tc>
          <w:tcPr>
            <w:tcW w:type="dxa" w:w="2880"/>
          </w:tcPr>
          <w:p>
            <w:r>
              <w:t>tests</w:t>
            </w:r>
          </w:p>
        </w:tc>
        <w:tc>
          <w:tcPr>
            <w:tcW w:type="dxa" w:w="2880"/>
          </w:tcPr>
          <w:p>
            <w:r>
              <w:t>string[]</w:t>
            </w:r>
          </w:p>
        </w:tc>
        <w:tc>
          <w:tcPr>
            <w:tcW w:type="dxa" w:w="2880"/>
          </w:tcPr>
          <w:p>
            <w:r>
              <w:t>List of test IDs/identifiers to include in the suite.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"Regression Suite",</w:t>
        <w:br/>
        <w:t xml:space="preserve"> "testsCount": 12,</w:t>
        <w:br/>
        <w:t xml:space="preserve"> "tests": [</w:t>
        <w:br/>
        <w:t xml:space="preserve"> {</w:t>
        <w:br/>
        <w:t xml:space="preserve"> "id": "test_001",</w:t>
        <w:br/>
        <w:t xml:space="preserve"> "name": "Login works"</w:t>
        <w:br/>
        <w:t xml:space="preserve"> }</w:t>
        <w:br/>
        <w:t xml:space="preserve"> ],</w:t>
        <w:br/>
        <w:t xml:space="preserve"> "autoAddNewTests": true,</w:t>
        <w:br/>
        <w:t xml:space="preserve"> "autoRetry": 2,</w:t>
        <w:br/>
        <w:t xml:space="preserve"> "notes": "Runs on every deploy",</w:t>
        <w:br/>
        <w:t xml:space="preserve"> "runInParallel": false,</w:t>
        <w:br/>
        <w:t xml:space="preserve"> "runProfileId": "runprofile_123"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Suite ID (UUID).</w:t>
            </w:r>
          </w:p>
        </w:tc>
      </w:tr>
      <w:tr>
        <w:tc>
          <w:tcPr>
            <w:tcW w:type="dxa" w:w="2880"/>
          </w:tcPr>
          <w:p>
            <w:r>
              <w:t>name</w:t>
            </w:r>
          </w:p>
        </w:tc>
        <w:tc>
          <w:tcPr>
            <w:tcW w:type="dxa" w:w="2880"/>
          </w:tcPr>
          <w:p>
            <w:r>
              <w:t>string | null</w:t>
            </w:r>
          </w:p>
        </w:tc>
        <w:tc>
          <w:tcPr>
            <w:tcW w:type="dxa" w:w="2880"/>
          </w:tcPr>
          <w:p>
            <w:r>
              <w:t>Suite name.</w:t>
            </w:r>
          </w:p>
        </w:tc>
      </w:tr>
      <w:tr>
        <w:tc>
          <w:tcPr>
            <w:tcW w:type="dxa" w:w="2880"/>
          </w:tcPr>
          <w:p>
            <w:r>
              <w:t>testsCount</w:t>
            </w:r>
          </w:p>
        </w:tc>
        <w:tc>
          <w:tcPr>
            <w:tcW w:type="dxa" w:w="2880"/>
          </w:tcPr>
          <w:p>
            <w:r>
              <w:t>integer</w:t>
            </w:r>
          </w:p>
        </w:tc>
        <w:tc>
          <w:tcPr>
            <w:tcW w:type="dxa" w:w="2880"/>
          </w:tcPr>
          <w:p>
            <w:r>
              <w:t>Number of tests in the suite.</w:t>
            </w:r>
          </w:p>
        </w:tc>
      </w:tr>
      <w:tr>
        <w:tc>
          <w:tcPr>
            <w:tcW w:type="dxa" w:w="2880"/>
          </w:tcPr>
          <w:p>
            <w:r>
              <w:t>tests</w:t>
            </w:r>
          </w:p>
        </w:tc>
        <w:tc>
          <w:tcPr>
            <w:tcW w:type="dxa" w:w="2880"/>
          </w:tcPr>
          <w:p>
            <w:r>
              <w:t>object[]</w:t>
            </w:r>
          </w:p>
        </w:tc>
        <w:tc>
          <w:tcPr>
            <w:tcW w:type="dxa" w:w="2880"/>
          </w:tcPr>
          <w:p>
            <w:r>
              <w:t>Array of test objects (schema not fully specified; shown as free-form objects).</w:t>
            </w:r>
          </w:p>
        </w:tc>
      </w:tr>
      <w:tr>
        <w:tc>
          <w:tcPr>
            <w:tcW w:type="dxa" w:w="2880"/>
          </w:tcPr>
          <w:p>
            <w:r>
              <w:t>autoAddNewTests</w:t>
            </w:r>
          </w:p>
        </w:tc>
        <w:tc>
          <w:tcPr>
            <w:tcW w:type="dxa" w:w="2880"/>
          </w:tcPr>
          <w:p>
            <w:r>
              <w:t>boolean</w:t>
            </w:r>
          </w:p>
        </w:tc>
        <w:tc>
          <w:tcPr>
            <w:tcW w:type="dxa" w:w="2880"/>
          </w:tcPr>
          <w:p>
            <w:r>
              <w:t>Whether auto-add-new-tests is enabled.</w:t>
            </w:r>
          </w:p>
        </w:tc>
      </w:tr>
      <w:tr>
        <w:tc>
          <w:tcPr>
            <w:tcW w:type="dxa" w:w="2880"/>
          </w:tcPr>
          <w:p>
            <w:r>
              <w:t>autoRetry</w:t>
            </w:r>
          </w:p>
        </w:tc>
        <w:tc>
          <w:tcPr>
            <w:tcW w:type="dxa" w:w="2880"/>
          </w:tcPr>
          <w:p>
            <w:r>
              <w:t>integer</w:t>
            </w:r>
          </w:p>
        </w:tc>
        <w:tc>
          <w:tcPr>
            <w:tcW w:type="dxa" w:w="2880"/>
          </w:tcPr>
          <w:p>
            <w:r>
              <w:t>Auto-retry count.</w:t>
            </w:r>
          </w:p>
        </w:tc>
      </w:tr>
      <w:tr>
        <w:tc>
          <w:tcPr>
            <w:tcW w:type="dxa" w:w="2880"/>
          </w:tcPr>
          <w:p>
            <w:r>
              <w:t>notes</w:t>
            </w:r>
          </w:p>
        </w:tc>
        <w:tc>
          <w:tcPr>
            <w:tcW w:type="dxa" w:w="2880"/>
          </w:tcPr>
          <w:p>
            <w:r>
              <w:t>string | null</w:t>
            </w:r>
          </w:p>
        </w:tc>
        <w:tc>
          <w:tcPr>
            <w:tcW w:type="dxa" w:w="2880"/>
          </w:tcPr>
          <w:p>
            <w:r>
              <w:t>Suite notes.</w:t>
            </w:r>
          </w:p>
        </w:tc>
      </w:tr>
      <w:tr>
        <w:tc>
          <w:tcPr>
            <w:tcW w:type="dxa" w:w="2880"/>
          </w:tcPr>
          <w:p>
            <w:r>
              <w:t>runInParallel</w:t>
            </w:r>
          </w:p>
        </w:tc>
        <w:tc>
          <w:tcPr>
            <w:tcW w:type="dxa" w:w="2880"/>
          </w:tcPr>
          <w:p>
            <w:r>
              <w:t>boolean</w:t>
            </w:r>
          </w:p>
        </w:tc>
        <w:tc>
          <w:tcPr>
            <w:tcW w:type="dxa" w:w="2880"/>
          </w:tcPr>
          <w:p>
            <w:r>
              <w:t>Whether the suite runs tests in parallel.</w:t>
            </w:r>
          </w:p>
        </w:tc>
      </w:tr>
      <w:tr>
        <w:tc>
          <w:tcPr>
            <w:tcW w:type="dxa" w:w="2880"/>
          </w:tcPr>
          <w:p>
            <w:r>
              <w:t>runProfileId</w:t>
            </w:r>
          </w:p>
        </w:tc>
        <w:tc>
          <w:tcPr>
            <w:tcW w:type="dxa" w:w="2880"/>
          </w:tcPr>
          <w:p>
            <w:r>
              <w:t>string | null</w:t>
            </w:r>
          </w:p>
        </w:tc>
        <w:tc>
          <w:tcPr>
            <w:tcW w:type="dxa" w:w="2880"/>
          </w:tcPr>
          <w:p>
            <w:r>
              <w:t>Run profile ID associated with the suite.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'https://app.bugbug.io/api/v2/suites/550e8400-e29b-41d4-a716-446655440000/' \</w:t>
        <w:br/>
        <w:t xml:space="preserve"> --header 'Content-Type: application/json' \</w:t>
        <w:br/>
        <w:t xml:space="preserve"> --data '{</w:t>
        <w:br/>
        <w:t xml:space="preserve"> "runProfileId": "runprofile_123",</w:t>
        <w:br/>
        <w:t xml:space="preserve"> "name": "Regression Suite",</w:t>
        <w:br/>
        <w:t xml:space="preserve"> "notes": "Runs on every deploy",</w:t>
        <w:br/>
        <w:t xml:space="preserve"> "autoRetry": 2,</w:t>
        <w:br/>
        <w:t xml:space="preserve"> "runInParallel": false,</w:t>
        <w:br/>
        <w:t xml:space="preserve"> "autoAddNewTests": true,</w:t>
        <w:br/>
        <w:t xml:space="preserve"> "tests": ["test_001", "test_002"]</w:t>
        <w:br/>
        <w:t xml:space="preserve">  }'</w:t>
      </w:r>
    </w:p>
    <w:p>
      <w:pPr>
        <w:pStyle w:val="Heading3"/>
      </w:pPr>
      <w:r>
        <w:t>Example Usage</w:t>
      </w:r>
    </w:p>
    <w:p>
      <w:pPr>
        <w:pStyle w:val="Heading3"/>
      </w:pPr>
      <w:r>
        <w:t>Example 1: Update Name and Notes</w:t>
      </w:r>
    </w:p>
    <w:p>
      <w:r>
        <w:rPr>
          <w:b/>
          <w:color w:val="666666"/>
          <w:sz w:val="16"/>
        </w:rPr>
        <w:t>[bash]</w:t>
      </w:r>
    </w:p>
    <w:p>
      <w:pPr>
        <w:shd w:fill="F2F2F2" w:val="clear"/>
      </w:pPr>
      <w:r>
        <w:rPr>
          <w:rFonts w:ascii="Courier New" w:hAnsi="Courier New"/>
          <w:sz w:val="17"/>
        </w:rPr>
        <w:t>curl -i --request PUT 'https://app.bugbug.io/api/v2/suites/550e8400-e29b-41d4-a716-446655440000/' \</w:t>
        <w:br/>
        <w:t xml:space="preserve"> --header 'Content-Type: application/json' \</w:t>
        <w:br/>
        <w:t xml:space="preserve"> --data '{</w:t>
        <w:br/>
        <w:t xml:space="preserve"> "runProfileId": "runprofile_123",</w:t>
        <w:br/>
        <w:t xml:space="preserve"> "name": "Nightly Regression",</w:t>
        <w:br/>
        <w:t xml:space="preserve"> "notes": "Updated notes"</w:t>
        <w:br/>
        <w:t xml:space="preserve">  }'</w:t>
      </w:r>
    </w:p>
    <w:p>
      <w:pPr>
        <w:pStyle w:val="Heading3"/>
      </w:pPr>
      <w:r>
        <w:t>Example 2: Enable Parallel Runs and Set Retries</w:t>
      </w:r>
    </w:p>
    <w:p>
      <w:r>
        <w:rPr>
          <w:b/>
          <w:color w:val="666666"/>
          <w:sz w:val="16"/>
        </w:rPr>
        <w:t>[bash]</w:t>
      </w:r>
    </w:p>
    <w:p>
      <w:pPr>
        <w:shd w:fill="F2F2F2" w:val="clear"/>
      </w:pPr>
      <w:r>
        <w:rPr>
          <w:rFonts w:ascii="Courier New" w:hAnsi="Courier New"/>
          <w:sz w:val="17"/>
        </w:rPr>
        <w:t>curl -i --request PUT 'https://app.bugbug.io/api/v2/suites/550e8400-e29b-41d4-a716-446655440000/' \</w:t>
        <w:br/>
        <w:t xml:space="preserve"> --header 'Content-Type: application/json' \</w:t>
        <w:br/>
        <w:t xml:space="preserve"> --data '{</w:t>
        <w:br/>
        <w:t xml:space="preserve"> "runProfileId": "runprofile_123",</w:t>
        <w:br/>
        <w:t xml:space="preserve"> "runInParallel": true,</w:t>
        <w:br/>
        <w:t xml:space="preserve"> "autoRetry": 5</w:t>
        <w:br/>
        <w:t xml:space="preserve">  }'</w:t>
      </w:r>
    </w:p>
    <w:p>
      <w:pPr>
        <w:pStyle w:val="Heading3"/>
      </w:pPr>
      <w:r>
        <w:t>Notes</w:t>
      </w:r>
    </w:p>
    <w:p>
      <w:pPr>
        <w:pStyle w:val="ListBullet"/>
      </w:pPr>
      <w:r>
        <w:t>autoRetry is constrained to a maximum value of 5.</w:t>
      </w:r>
    </w:p>
    <w:p>
      <w:pPr>
        <w:pStyle w:val="ListBullet"/>
      </w:pPr>
      <w:r>
        <w:t>name has a maximum length of 100.</w:t>
      </w:r>
    </w:p>
    <w:p>
      <w:pPr>
        <w:pStyle w:val="ListBullet"/>
      </w:pPr>
      <w:r>
        <w:t>The response tests items are documented as generic objects ({[key: string]: any}), so their exact shape may vary.</w:t>
      </w:r>
    </w:p>
    <w:p>
      <w:pPr>
        <w:pStyle w:val="Heading3"/>
      </w:pPr>
      <w:r>
        <w:t>Related suites actions</w:t>
      </w:r>
    </w:p>
    <w:p>
      <w:pPr>
        <w:pStyle w:val="ListBullet"/>
      </w:pPr>
      <w:r>
        <w:t>[POST] Create a Suite — /api/v2/suites/</w:t>
      </w:r>
    </w:p>
    <w:p>
      <w:pPr>
        <w:pStyle w:val="ListBullet"/>
      </w:pPr>
      <w:r>
        <w:t>[PATCH] Partially Update a Suite — /api/v2/suites/{{id}}/</w:t>
      </w:r>
    </w:p>
    <w:p>
      <w:pPr>
        <w:pStyle w:val="ListBullet"/>
      </w:pPr>
      <w:r>
        <w:t>[DELETE] Remove a Suite — /api/v2/suites/{{id}}/</w:t>
      </w:r>
    </w:p>
    <w:p>
      <w:pPr>
        <w:pStyle w:val="ListBullet"/>
      </w:pPr>
      <w:r>
        <w:t>[GET] Retrieve a Suite by ID — /api/v2/suites/{{id}}/</w:t>
      </w:r>
    </w:p>
    <w:p>
      <w:pPr>
        <w:pStyle w:val="ListBullet"/>
      </w:pPr>
      <w:r>
        <w:t>[GET] List Suites — /api/v2/suites/</w:t>
      </w:r>
    </w:p>
    <w:p>
      <w:r>
        <w:br w:type="page"/>
      </w:r>
    </w:p>
    <w:p>
      <w:pPr>
        <w:pStyle w:val="Heading2"/>
      </w:pPr>
      <w:r>
        <w:t>30. [GET] Download a Test Run’s JUnit XML Report</w:t>
      </w:r>
    </w:p>
    <w:p>
      <w:r>
        <w:rPr>
          <w:b/>
        </w:rPr>
        <w:t xml:space="preserve">Endpoint: </w:t>
      </w:r>
      <w:r>
        <w:rPr>
          <w:rFonts w:ascii="Courier New" w:hAnsi="Courier New"/>
          <w:sz w:val="18"/>
        </w:rPr>
        <w:t>/api/v2/testruns/{{id}}/report/junit/</w:t>
      </w:r>
    </w:p>
    <w:p>
      <w:pPr>
        <w:pStyle w:val="Heading3"/>
      </w:pPr>
      <w:r>
        <w:t>Method</w:t>
      </w:r>
    </w:p>
    <w:p>
      <w:r>
        <w:t>GET</w:t>
      </w:r>
    </w:p>
    <w:p>
      <w:pPr>
        <w:pStyle w:val="Heading3"/>
      </w:pPr>
      <w:r>
        <w:t>URL</w:t>
      </w:r>
    </w:p>
    <w:p>
      <w:r>
        <w:t>https://app.bugbug.io/api/v2/testruns/{{id}}/report/junit/</w:t>
      </w:r>
    </w:p>
    <w:p>
      <w:pPr>
        <w:pStyle w:val="Heading3"/>
      </w:pPr>
      <w:r>
        <w:t>Description</w:t>
      </w:r>
    </w:p>
    <w:p>
      <w:r>
        <w:t>Downloads the JUnit XML report for the selected test run.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/testruns//report/junit/).</w:t>
      </w:r>
    </w:p>
    <w:p>
      <w:pPr>
        <w:pStyle w:val="ListBullet"/>
      </w:pPr>
      <w:r>
        <w:t>Always construct the path as /api/v2/testruns/{{id}}/report/junit/,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any values into the query string unless explicitly specified elsewhere.</w:t>
      </w:r>
    </w:p>
    <w:p>
      <w:pPr>
        <w:pStyle w:val="Heading3"/>
      </w:pPr>
      <w:r>
        <w:t>Valid Examples</w:t>
      </w:r>
    </w:p>
    <w:p>
      <w:r>
        <w:rPr>
          <w:b/>
          <w:color w:val="666666"/>
          <w:sz w:val="16"/>
        </w:rPr>
        <w:t>[http]</w:t>
      </w:r>
    </w:p>
    <w:p>
      <w:pPr>
        <w:shd w:fill="F2F2F2" w:val="clear"/>
      </w:pPr>
      <w:r>
        <w:rPr>
          <w:rFonts w:ascii="Courier New" w:hAnsi="Courier New"/>
          <w:sz w:val="17"/>
        </w:rPr>
        <w:t>/api/v2/testruns/550e8400-e29b-41d4-a716-446655440000/report/junit/</w:t>
      </w:r>
    </w:p>
    <w:p>
      <w:pPr>
        <w:pStyle w:val="Heading3"/>
      </w:pPr>
      <w:r>
        <w:t>Invalid Examples</w:t>
      </w:r>
    </w:p>
    <w:p>
      <w:r>
        <w:rPr>
          <w:b/>
          <w:color w:val="666666"/>
          <w:sz w:val="16"/>
        </w:rPr>
        <w:t>[http]</w:t>
      </w:r>
    </w:p>
    <w:p>
      <w:pPr>
        <w:shd w:fill="F2F2F2" w:val="clear"/>
      </w:pPr>
      <w:r>
        <w:rPr>
          <w:rFonts w:ascii="Courier New" w:hAnsi="Courier New"/>
          <w:sz w:val="17"/>
        </w:rPr>
        <w:t>/api/v2/testruns//report/junit/</w:t>
        <w:br/>
        <w:t>/api/v2/testruns/report/junit/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 run.</w:t>
            </w:r>
          </w:p>
        </w:tc>
      </w:tr>
    </w:tbl>
    <w:p/>
    <w:p>
      <w:pPr>
        <w:pStyle w:val="Heading3"/>
      </w:pPr>
      <w:r>
        <w:t>Response</w:t>
      </w:r>
    </w:p>
    <w:p>
      <w:pPr>
        <w:pStyle w:val="Heading3"/>
      </w:pPr>
      <w:r>
        <w:t>Success Response (200 OK)</w:t>
      </w:r>
    </w:p>
    <w:p>
      <w:r>
        <w:rPr>
          <w:b/>
        </w:rPr>
        <w:t>Note: Returns the JUnit XML report file content as a string.</w:t>
      </w:r>
    </w:p>
    <w:p>
      <w:r>
        <w:rPr>
          <w:b/>
          <w:color w:val="666666"/>
          <w:sz w:val="16"/>
        </w:rPr>
        <w:t>[json]</w:t>
      </w:r>
    </w:p>
    <w:p>
      <w:pPr>
        <w:shd w:fill="F2F2F2" w:val="clear"/>
      </w:pPr>
      <w:r>
        <w:rPr>
          <w:rFonts w:ascii="Courier New" w:hAnsi="Courier New"/>
          <w:sz w:val="17"/>
        </w:rPr>
        <w:t>"&lt;?xml version=\"1.0\" encoding=\"UTF-8\"?&gt;\n&lt;testsuite name=\"ExampleSuite\" tests=\"1\" failures=\"0\" errors=\"0\" time=\"0.123\"&gt;\n  &lt;testcase classname=\"ExampleClass\" name=\"example_test\" time=\"0.123\" /&gt;\n&lt;/testsuite&gt;\n"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JUnit XML report file content (XML serialized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'https://app.bugbug.io/api/v2/testruns/550e8400-e29b-41d4-a716-446655440000/report/junit/'</w:t>
      </w:r>
    </w:p>
    <w:p>
      <w:pPr>
        <w:pStyle w:val="Heading3"/>
      </w:pPr>
      <w:r>
        <w:t>Notes</w:t>
      </w:r>
    </w:p>
    <w:p>
      <w:pPr>
        <w:pStyle w:val="ListBullet"/>
      </w:pPr>
      <w:r>
        <w:t>Although this is described as a “download” of a JUnit XML report file, the documented 200 response schema indicates application/json with a string payload.</w:t>
      </w:r>
    </w:p>
    <w:p>
      <w:pPr>
        <w:pStyle w:val="Heading3"/>
      </w:pPr>
      <w:r>
        <w:t>Related testruns actions</w:t>
      </w:r>
    </w:p>
    <w:p>
      <w:pPr>
        <w:pStyle w:val="ListBullet"/>
      </w:pPr>
      <w:r>
        <w:t>[POST] Execute a Test Run — /api/v2/testruns/</w:t>
      </w:r>
    </w:p>
    <w:p>
      <w:pPr>
        <w:pStyle w:val="ListBullet"/>
      </w:pPr>
      <w:r>
        <w:t>[GET] List Historical Test Runs — /api/v2/testruns/</w:t>
      </w:r>
    </w:p>
    <w:p>
      <w:r>
        <w:br w:type="page"/>
      </w:r>
    </w:p>
    <w:p>
      <w:pPr>
        <w:pStyle w:val="Heading2"/>
      </w:pPr>
      <w:r>
        <w:t>31. [GET] Download a Test Run's Logs</w:t>
      </w:r>
    </w:p>
    <w:p>
      <w:r>
        <w:rPr>
          <w:b/>
        </w:rPr>
        <w:t xml:space="preserve">Endpoint: </w:t>
      </w:r>
      <w:r>
        <w:rPr>
          <w:rFonts w:ascii="Courier New" w:hAnsi="Courier New"/>
          <w:sz w:val="18"/>
        </w:rPr>
        <w:t>/api/v2/testruns/{{id}}/logs/</w:t>
      </w:r>
    </w:p>
    <w:p>
      <w:pPr>
        <w:pStyle w:val="Heading3"/>
      </w:pPr>
      <w:r>
        <w:t>Method</w:t>
      </w:r>
    </w:p>
    <w:p>
      <w:r>
        <w:t>GET</w:t>
      </w:r>
    </w:p>
    <w:p>
      <w:pPr>
        <w:pStyle w:val="Heading3"/>
      </w:pPr>
      <w:r>
        <w:t>URL</w:t>
      </w:r>
    </w:p>
    <w:p>
      <w:r>
        <w:t>https://app.bugbug.io/api/v2/testruns/{{id}}/logs/</w:t>
      </w:r>
    </w:p>
    <w:p>
      <w:pPr>
        <w:pStyle w:val="Heading3"/>
      </w:pPr>
      <w:r>
        <w:t>Description</w:t>
      </w:r>
    </w:p>
    <w:p>
      <w:r>
        <w:t>Downloads the logs for a selected test run. The endpoint responds with a redirect to the actual logs file location.</w:t>
      </w:r>
    </w:p>
    <w:p>
      <w:pPr>
        <w:pStyle w:val="Heading3"/>
      </w:pPr>
      <w:r>
        <w:t>Enforcement Rules</w:t>
      </w:r>
    </w:p>
    <w:p>
      <w:pPr>
        <w:pStyle w:val="ListBullet"/>
      </w:pPr>
      <w:r>
        <w:t>The id path parameter must always be present and must be a non-empty string.</w:t>
      </w:r>
    </w:p>
    <w:p>
      <w:pPr>
        <w:pStyle w:val="ListBullet"/>
      </w:pPr>
      <w:r>
        <w:t>Always construct the path as /api/v2/testruns/{{id}}/logs/.</w:t>
      </w:r>
    </w:p>
    <w:p>
      <w:pPr>
        <w:pStyle w:val="ListBullet"/>
      </w:pPr>
      <w:r>
        <w:t>Do not call the API with a missing or empty id (e.g., avoid /api/v2/testruns//logs/).</w:t>
      </w:r>
    </w:p>
    <w:p>
      <w:pPr>
        <w:pStyle w:val="ListBullet"/>
      </w:pPr>
      <w:r>
        <w:t>Do not infer or guess the id; 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/api/v2/testruns/2f1c2b4e-7d6a-4c1c-9a7d-1c2a3b4c5d6e/logs/</w:t>
      </w:r>
    </w:p>
    <w:p>
      <w:pPr>
        <w:pStyle w:val="Heading3"/>
      </w:pPr>
      <w:r>
        <w:t>Invalid Examples</w:t>
      </w:r>
    </w:p>
    <w:p>
      <w:r>
        <w:rPr>
          <w:b/>
          <w:color w:val="666666"/>
          <w:sz w:val="16"/>
        </w:rPr>
        <w:t>[http]</w:t>
      </w:r>
    </w:p>
    <w:p>
      <w:pPr>
        <w:shd w:fill="F2F2F2" w:val="clear"/>
      </w:pPr>
      <w:r>
        <w:rPr>
          <w:rFonts w:ascii="Courier New" w:hAnsi="Courier New"/>
          <w:sz w:val="17"/>
        </w:rPr>
        <w:t>/api/v2/testruns//logs/</w:t>
        <w:br/>
        <w:t>/api/v2/testruns/logs/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the test run.</w:t>
            </w:r>
          </w:p>
        </w:tc>
      </w:tr>
    </w:tbl>
    <w:p/>
    <w:p>
      <w:pPr>
        <w:pStyle w:val="Heading3"/>
      </w:pPr>
      <w:r>
        <w:t>Response</w:t>
      </w:r>
    </w:p>
    <w:p>
      <w:pPr>
        <w:pStyle w:val="Heading3"/>
      </w:pPr>
      <w:r>
        <w:t>Success Response (302 Redirect)</w:t>
      </w:r>
    </w:p>
    <w:p>
      <w:r>
        <w:t>Redirects to the logs file URL (download location).</w:t>
      </w:r>
    </w:p>
    <w:p>
      <w:pPr>
        <w:pStyle w:val="Heading3"/>
      </w:pPr>
      <w:r>
        <w:t>Error Response (404 Client Error)</w:t>
      </w:r>
    </w:p>
    <w:p>
      <w:r>
        <w:t>Logs not found or expired.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'https://app.bugbug.io/api/v2/testruns/2f1c2b4e-7d6a-4c1c-9a7d-1c2a3b4c5d6e/logs/'</w:t>
      </w:r>
    </w:p>
    <w:p>
      <w:pPr>
        <w:pStyle w:val="Heading3"/>
      </w:pPr>
      <w:r>
        <w:t>Notes</w:t>
      </w:r>
    </w:p>
    <w:p>
      <w:pPr>
        <w:pStyle w:val="ListBullet"/>
      </w:pPr>
      <w:r>
        <w:t>Because the success response is 302 Redirect, use a client option that follows redirects (e.g., curl --location) to download the logs file.</w:t>
      </w:r>
    </w:p>
    <w:p>
      <w:pPr>
        <w:pStyle w:val="Heading3"/>
      </w:pPr>
      <w:r>
        <w:t>Related testRuns actions</w:t>
      </w:r>
    </w:p>
    <w:p>
      <w:pPr>
        <w:pStyle w:val="ListBullet"/>
      </w:pPr>
      <w:r>
        <w:t>[GET] Get a Test Run’s Status — /api/v2/testruns/{{id}}/status/</w:t>
      </w:r>
    </w:p>
    <w:p>
      <w:pPr>
        <w:pStyle w:val="ListBullet"/>
      </w:pPr>
      <w:r>
        <w:t>[POST] Stop a Test Run — /api/v2/testruns/{{id}}/stop/</w:t>
      </w:r>
    </w:p>
    <w:p>
      <w:r>
        <w:br w:type="page"/>
      </w:r>
    </w:p>
    <w:p>
      <w:pPr>
        <w:pStyle w:val="Heading2"/>
      </w:pPr>
      <w:r>
        <w:t>32. [POST] Execute a Test Run</w:t>
      </w:r>
    </w:p>
    <w:p>
      <w:r>
        <w:rPr>
          <w:b/>
        </w:rPr>
        <w:t xml:space="preserve">Endpoint: </w:t>
      </w:r>
      <w:r>
        <w:rPr>
          <w:rFonts w:ascii="Courier New" w:hAnsi="Courier New"/>
          <w:sz w:val="18"/>
        </w:rPr>
        <w:t>/api/v2/testruns/</w:t>
      </w:r>
    </w:p>
    <w:p>
      <w:pPr>
        <w:pStyle w:val="Heading3"/>
      </w:pPr>
      <w:r>
        <w:t>Prerequisites</w:t>
      </w:r>
    </w:p>
    <w:p>
      <w:pPr>
        <w:pStyle w:val="ListBullet"/>
      </w:pPr>
      <w:r>
        <w:t>You must have access to the test you want to execute (testId)</w:t>
      </w:r>
    </w:p>
    <w:p>
      <w:pPr>
        <w:pStyle w:val="Heading3"/>
      </w:pPr>
      <w:r>
        <w:t>Method</w:t>
      </w:r>
    </w:p>
    <w:p>
      <w:r>
        <w:t>POST</w:t>
      </w:r>
    </w:p>
    <w:p>
      <w:pPr>
        <w:pStyle w:val="Heading3"/>
      </w:pPr>
      <w:r>
        <w:t>URL</w:t>
      </w:r>
    </w:p>
    <w:p>
      <w:r>
        <w:t>https://app.bugbug.io/api/v2/testruns/</w:t>
      </w:r>
    </w:p>
    <w:p>
      <w:pPr>
        <w:pStyle w:val="Heading3"/>
      </w:pPr>
      <w:r>
        <w:t>Description</w:t>
      </w:r>
    </w:p>
    <w:p>
      <w:r>
        <w:t>Executes a desired test by creating a new test run. You can optionally specify a run profile and provide runtime variables for the test execution.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testId</w:t>
            </w:r>
          </w:p>
        </w:tc>
        <w:tc>
          <w:tcPr>
            <w:tcW w:type="dxa" w:w="2880"/>
          </w:tcPr>
          <w:p>
            <w:r>
              <w:t>string</w:t>
            </w:r>
          </w:p>
        </w:tc>
        <w:tc>
          <w:tcPr>
            <w:tcW w:type="dxa" w:w="2880"/>
          </w:tcPr>
          <w:p>
            <w:r>
              <w:t>ID of the test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runProfileId</w:t>
            </w:r>
          </w:p>
        </w:tc>
        <w:tc>
          <w:tcPr>
            <w:tcW w:type="dxa" w:w="2880"/>
          </w:tcPr>
          <w:p>
            <w:r>
              <w:t>string | null</w:t>
            </w:r>
          </w:p>
        </w:tc>
        <w:tc>
          <w:tcPr>
            <w:tcW w:type="dxa" w:w="2880"/>
          </w:tcPr>
          <w:p>
            <w:r>
              <w:t>Run profile ID to use for the execution. Can be null.</w:t>
            </w:r>
          </w:p>
        </w:tc>
      </w:tr>
      <w:tr>
        <w:tc>
          <w:tcPr>
            <w:tcW w:type="dxa" w:w="2880"/>
          </w:tcPr>
          <w:p>
            <w:r>
              <w:t>variables</w:t>
            </w:r>
          </w:p>
        </w:tc>
        <w:tc>
          <w:tcPr>
            <w:tcW w:type="dxa" w:w="2880"/>
          </w:tcPr>
          <w:p>
            <w:r>
              <w:t>array</w:t>
            </w:r>
          </w:p>
        </w:tc>
        <w:tc>
          <w:tcPr>
            <w:tcW w:type="dxa" w:w="2880"/>
          </w:tcPr>
          <w:p>
            <w:r>
              <w:t>List of variables to pass into the test run. Each item is an object with key and value.</w:t>
            </w:r>
          </w:p>
        </w:tc>
      </w:tr>
    </w:tbl>
    <w:p/>
    <w:p>
      <w:pPr>
        <w:pStyle w:val="Heading3"/>
      </w:pPr>
      <w:r>
        <w:t>variables[]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variables[].key</w:t>
            </w:r>
          </w:p>
        </w:tc>
        <w:tc>
          <w:tcPr>
            <w:tcW w:type="dxa" w:w="2880"/>
          </w:tcPr>
          <w:p>
            <w:r>
              <w:t>string</w:t>
            </w:r>
          </w:p>
        </w:tc>
        <w:tc>
          <w:tcPr>
            <w:tcW w:type="dxa" w:w="2880"/>
          </w:tcPr>
          <w:p>
            <w:r>
              <w:t>Variable name. Max length: 128.</w:t>
            </w:r>
          </w:p>
        </w:tc>
      </w:tr>
      <w:tr>
        <w:tc>
          <w:tcPr>
            <w:tcW w:type="dxa" w:w="2880"/>
          </w:tcPr>
          <w:p>
            <w:r>
              <w:t>variables[].value</w:t>
            </w:r>
          </w:p>
        </w:tc>
        <w:tc>
          <w:tcPr>
            <w:tcW w:type="dxa" w:w="2880"/>
          </w:tcPr>
          <w:p>
            <w:r>
              <w:t>string | null</w:t>
            </w:r>
          </w:p>
        </w:tc>
        <w:tc>
          <w:tcPr>
            <w:tcW w:type="dxa" w:w="2880"/>
          </w:tcPr>
          <w:p>
            <w:r>
              <w:t>Variable value. Can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"tr_1234567890",</w:t>
        <w:br/>
        <w:t xml:space="preserve"> "modified": "2026-03-19T12:34:56.000Z",</w:t>
        <w:br/>
        <w:t xml:space="preserve"> "status": "queued",</w:t>
        <w:br/>
        <w:t xml:space="preserve"> "webappUrl": "https://app.bugbug.io/testruns/tr_1234567890"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run ID.</w:t>
            </w:r>
          </w:p>
        </w:tc>
      </w:tr>
      <w:tr>
        <w:tc>
          <w:tcPr>
            <w:tcW w:type="dxa" w:w="2880"/>
          </w:tcPr>
          <w:p>
            <w:r>
              <w:t>modified</w:t>
            </w:r>
          </w:p>
        </w:tc>
        <w:tc>
          <w:tcPr>
            <w:tcW w:type="dxa" w:w="2880"/>
          </w:tcPr>
          <w:p>
            <w:r>
              <w:t>string</w:t>
            </w:r>
          </w:p>
        </w:tc>
        <w:tc>
          <w:tcPr>
            <w:tcW w:type="dxa" w:w="2880"/>
          </w:tcPr>
          <w:p>
            <w:r>
              <w:t>Last modified timestamp.</w:t>
            </w:r>
          </w:p>
        </w:tc>
      </w:tr>
      <w:tr>
        <w:tc>
          <w:tcPr>
            <w:tcW w:type="dxa" w:w="2880"/>
          </w:tcPr>
          <w:p>
            <w:r>
              <w:t>status</w:t>
            </w:r>
          </w:p>
        </w:tc>
        <w:tc>
          <w:tcPr>
            <w:tcW w:type="dxa" w:w="2880"/>
          </w:tcPr>
          <w:p>
            <w:r>
              <w:t>string</w:t>
            </w:r>
          </w:p>
        </w:tc>
        <w:tc>
          <w:tcPr>
            <w:tcW w:type="dxa" w:w="2880"/>
          </w:tcPr>
          <w:p>
            <w:r>
              <w:t>Test run status. Possible values: initialized, passed, failed, auto_retrying, recording, queued, running, stopped, skipped, paused, error.</w:t>
            </w:r>
          </w:p>
        </w:tc>
      </w:tr>
      <w:tr>
        <w:tc>
          <w:tcPr>
            <w:tcW w:type="dxa" w:w="2880"/>
          </w:tcPr>
          <w:p>
            <w:r>
              <w:t>webappUrl</w:t>
            </w:r>
          </w:p>
        </w:tc>
        <w:tc>
          <w:tcPr>
            <w:tcW w:type="dxa" w:w="2880"/>
          </w:tcPr>
          <w:p>
            <w:r>
              <w:t>string</w:t>
            </w:r>
          </w:p>
        </w:tc>
        <w:tc>
          <w:tcPr>
            <w:tcW w:type="dxa" w:w="2880"/>
          </w:tcPr>
          <w:p>
            <w:r>
              <w:t>URL to view the test run in the BugBug web app.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'https://app.bugbug.io/api/v2/testruns/' \</w:t>
        <w:br/>
        <w:t xml:space="preserve"> --header 'Content-Type: application/json' \</w:t>
        <w:br/>
        <w:t xml:space="preserve"> --data '{</w:t>
        <w:br/>
        <w:t xml:space="preserve"> "testId": "test_abc123",</w:t>
        <w:br/>
        <w:t xml:space="preserve"> "runProfileId": null,</w:t>
        <w:br/>
        <w:t xml:space="preserve"> "variables": [</w:t>
        <w:br/>
        <w:t xml:space="preserve">      { "key": "BASE_URL", "value": "https://example.com" },</w:t>
        <w:br/>
        <w:t xml:space="preserve">      { "key": "ENV", "value": "staging" }</w:t>
        <w:br/>
        <w:t xml:space="preserve">    ]</w:t>
        <w:br/>
        <w:t xml:space="preserve">  }'</w:t>
      </w:r>
    </w:p>
    <w:p>
      <w:pPr>
        <w:pStyle w:val="Heading3"/>
      </w:pPr>
      <w:r>
        <w:t>Example Usage</w:t>
      </w:r>
    </w:p>
    <w:p>
      <w:pPr>
        <w:pStyle w:val="Heading3"/>
      </w:pPr>
      <w:r>
        <w:t>Example 1: Execute a test with only testId</w:t>
      </w:r>
    </w:p>
    <w:p>
      <w:r>
        <w:rPr>
          <w:b/>
          <w:color w:val="666666"/>
          <w:sz w:val="16"/>
        </w:rPr>
        <w:t>[bash]</w:t>
      </w:r>
    </w:p>
    <w:p>
      <w:pPr>
        <w:shd w:fill="F2F2F2" w:val="clear"/>
      </w:pPr>
      <w:r>
        <w:rPr>
          <w:rFonts w:ascii="Courier New" w:hAnsi="Courier New"/>
          <w:sz w:val="17"/>
        </w:rPr>
        <w:t>curl --location 'https://app.bugbug.io/api/v2/testruns/' \</w:t>
        <w:br/>
        <w:t xml:space="preserve"> --header 'Content-Type: application/json' \</w:t>
        <w:br/>
        <w:t xml:space="preserve"> --data '{</w:t>
        <w:br/>
        <w:t xml:space="preserve"> "testId": "test_abc123"</w:t>
        <w:br/>
        <w:t xml:space="preserve">  }'</w:t>
      </w:r>
    </w:p>
    <w:p>
      <w:pPr>
        <w:pStyle w:val="Heading3"/>
      </w:pPr>
      <w:r>
        <w:t>Example 2: Execute a test with a run profile and variables</w:t>
      </w:r>
    </w:p>
    <w:p>
      <w:r>
        <w:rPr>
          <w:b/>
          <w:color w:val="666666"/>
          <w:sz w:val="16"/>
        </w:rPr>
        <w:t>[bash]</w:t>
      </w:r>
    </w:p>
    <w:p>
      <w:pPr>
        <w:shd w:fill="F2F2F2" w:val="clear"/>
      </w:pPr>
      <w:r>
        <w:rPr>
          <w:rFonts w:ascii="Courier New" w:hAnsi="Courier New"/>
          <w:sz w:val="17"/>
        </w:rPr>
        <w:t>curl --location 'https://app.bugbug.io/api/v2/testruns/' \</w:t>
        <w:br/>
        <w:t xml:space="preserve"> --header 'Content-Type: application/json' \</w:t>
        <w:br/>
        <w:t xml:space="preserve"> --data '{</w:t>
        <w:br/>
        <w:t xml:space="preserve"> "testId": "test_abc123",</w:t>
        <w:br/>
        <w:t xml:space="preserve"> "runProfileId": "rp_789xyz",</w:t>
        <w:br/>
        <w:t xml:space="preserve"> "variables": [</w:t>
        <w:br/>
        <w:t xml:space="preserve">      { "key": "USERNAME", "value": "qa.user@example.com" },</w:t>
        <w:br/>
        <w:t xml:space="preserve">      { "key": "PASSWORD", "value": null }</w:t>
        <w:br/>
        <w:t xml:space="preserve">    ]</w:t>
        <w:br/>
        <w:t xml:space="preserve">  }'</w:t>
      </w:r>
    </w:p>
    <w:p>
      <w:pPr>
        <w:pStyle w:val="Heading3"/>
      </w:pPr>
      <w:r>
        <w:t>Notes</w:t>
      </w:r>
    </w:p>
    <w:p>
      <w:pPr>
        <w:pStyle w:val="ListBullet"/>
      </w:pPr>
      <w:r>
        <w:t>Request body is required.</w:t>
      </w:r>
    </w:p>
    <w:p>
      <w:pPr>
        <w:pStyle w:val="ListBullet"/>
      </w:pPr>
      <w:r>
        <w:t>variables[].key has a maximum length of 128 characters.</w:t>
      </w:r>
    </w:p>
    <w:p>
      <w:pPr>
        <w:pStyle w:val="ListBullet"/>
      </w:pPr>
      <w:r>
        <w:t>status is returned as one of the documented enum values.</w:t>
      </w:r>
    </w:p>
    <w:p>
      <w:pPr>
        <w:pStyle w:val="Heading3"/>
      </w:pPr>
      <w:r>
        <w:t>Related testruns actions</w:t>
      </w:r>
    </w:p>
    <w:p>
      <w:pPr>
        <w:pStyle w:val="ListBullet"/>
      </w:pPr>
      <w:r>
        <w:t>[GET] Download a Test Run’s JUnit XML Report — /api/v2/testruns/{{id}}/report/junit/</w:t>
      </w:r>
    </w:p>
    <w:p>
      <w:pPr>
        <w:pStyle w:val="ListBullet"/>
      </w:pPr>
      <w:r>
        <w:t>[GET] List Historical Test Runs — /api/v2/testruns/</w:t>
      </w:r>
    </w:p>
    <w:p>
      <w:r>
        <w:br w:type="page"/>
      </w:r>
    </w:p>
    <w:p>
      <w:pPr>
        <w:pStyle w:val="Heading2"/>
      </w:pPr>
      <w:r>
        <w:t>33. [GET] Get a Test Run’s Status</w:t>
      </w:r>
    </w:p>
    <w:p>
      <w:r>
        <w:rPr>
          <w:b/>
        </w:rPr>
        <w:t xml:space="preserve">Endpoint: </w:t>
      </w:r>
      <w:r>
        <w:rPr>
          <w:rFonts w:ascii="Courier New" w:hAnsi="Courier New"/>
          <w:sz w:val="18"/>
        </w:rPr>
        <w:t>/api/v2/testruns/{{id}}/status/</w:t>
      </w:r>
    </w:p>
    <w:p>
      <w:pPr>
        <w:pStyle w:val="Heading3"/>
      </w:pPr>
      <w:r>
        <w:t>Method</w:t>
      </w:r>
    </w:p>
    <w:p>
      <w:r>
        <w:t>GET</w:t>
      </w:r>
    </w:p>
    <w:p>
      <w:pPr>
        <w:pStyle w:val="Heading3"/>
      </w:pPr>
      <w:r>
        <w:t>URL</w:t>
      </w:r>
    </w:p>
    <w:p>
      <w:r>
        <w:t>https://app.bugbug.io/api/v2/testruns/{{id}}/status/</w:t>
      </w:r>
    </w:p>
    <w:p>
      <w:pPr>
        <w:pStyle w:val="Heading3"/>
      </w:pPr>
      <w:r>
        <w:t>Description</w:t>
      </w:r>
    </w:p>
    <w:p>
      <w:r>
        <w:t>Returns the current status information for a single test run, identified by its UUID.</w:t>
      </w:r>
    </w:p>
    <w:p>
      <w:pPr>
        <w:pStyle w:val="Heading3"/>
      </w:pPr>
      <w:r>
        <w:t>Enforcement Rules</w:t>
      </w:r>
    </w:p>
    <w:p>
      <w:pPr>
        <w:pStyle w:val="ListBullet"/>
      </w:pPr>
      <w:r>
        <w:t>The id path parameter must always be present and must be a non-empty string.</w:t>
      </w:r>
    </w:p>
    <w:p>
      <w:pPr>
        <w:pStyle w:val="ListBullet"/>
      </w:pPr>
      <w:r>
        <w:t>id must be a UUID string identifying the test run.</w:t>
      </w:r>
    </w:p>
    <w:p>
      <w:pPr>
        <w:pStyle w:val="ListBullet"/>
      </w:pPr>
      <w:r>
        <w:t>Always construct the path as /api/v2/testruns/{{id}}/status/.</w:t>
      </w:r>
    </w:p>
    <w:p>
      <w:pPr>
        <w:pStyle w:val="ListBullet"/>
      </w:pPr>
      <w:r>
        <w:t>Do not call the API with a missing or empty id (e.g., avoid /api/v2/testruns//status/).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/api/v2/testruns/550e8400-e29b-41d4-a716-446655440000/status/</w:t>
        <w:br/>
        <w:t>/api/v2/testruns/2f1c2a6b-8d7f-4c2e-9d3f-1a2b3c4d5e6f/status/</w:t>
      </w:r>
    </w:p>
    <w:p>
      <w:pPr>
        <w:pStyle w:val="Heading3"/>
      </w:pPr>
      <w:r>
        <w:t>Invalid Examples</w:t>
      </w:r>
    </w:p>
    <w:p>
      <w:r>
        <w:rPr>
          <w:b/>
          <w:color w:val="666666"/>
          <w:sz w:val="16"/>
        </w:rPr>
        <w:t>[http]</w:t>
      </w:r>
    </w:p>
    <w:p>
      <w:pPr>
        <w:shd w:fill="F2F2F2" w:val="clear"/>
      </w:pPr>
      <w:r>
        <w:rPr>
          <w:rFonts w:ascii="Courier New" w:hAnsi="Courier New"/>
          <w:sz w:val="17"/>
        </w:rPr>
        <w:t>/api/v2/testruns//status/</w:t>
        <w:br/>
        <w:t>/api/v2/testruns/status/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 UUID string identifying this test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"modified": "2026-03-19T12:34:56Z",</w:t>
        <w:br/>
        <w:t xml:space="preserve"> "status": "running",</w:t>
        <w:br/>
        <w:t xml:space="preserve"> "webappUrl": "https://app.bugbug.io/testruns/550e8400-e29b-41d4-a716-446655440000"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Test run UUID.</w:t>
            </w:r>
          </w:p>
        </w:tc>
      </w:tr>
      <w:tr>
        <w:tc>
          <w:tcPr>
            <w:tcW w:type="dxa" w:w="2880"/>
          </w:tcPr>
          <w:p>
            <w:r>
              <w:t>modified</w:t>
            </w:r>
          </w:p>
        </w:tc>
        <w:tc>
          <w:tcPr>
            <w:tcW w:type="dxa" w:w="2880"/>
          </w:tcPr>
          <w:p>
            <w:r>
              <w:t>string</w:t>
            </w:r>
          </w:p>
        </w:tc>
        <w:tc>
          <w:tcPr>
            <w:tcW w:type="dxa" w:w="2880"/>
          </w:tcPr>
          <w:p>
            <w:r>
              <w:t>Required. Last modified timestamp (string as returned by the API).</w:t>
            </w:r>
          </w:p>
        </w:tc>
      </w:tr>
      <w:tr>
        <w:tc>
          <w:tcPr>
            <w:tcW w:type="dxa" w:w="2880"/>
          </w:tcPr>
          <w:p>
            <w:r>
              <w:t>status</w:t>
            </w:r>
          </w:p>
        </w:tc>
        <w:tc>
          <w:tcPr>
            <w:tcW w:type="dxa" w:w="2880"/>
          </w:tcPr>
          <w:p>
            <w:r>
              <w:t>string</w:t>
            </w:r>
          </w:p>
        </w:tc>
        <w:tc>
          <w:tcPr>
            <w:tcW w:type="dxa" w:w="2880"/>
          </w:tcPr>
          <w:p>
            <w:r>
              <w:t>Test run status. Possible values: initialized, passed, failed, auto_retrying, recording, queued, running, stopped, skipped, paused, error.</w:t>
            </w:r>
          </w:p>
        </w:tc>
      </w:tr>
      <w:tr>
        <w:tc>
          <w:tcPr>
            <w:tcW w:type="dxa" w:w="2880"/>
          </w:tcPr>
          <w:p>
            <w:r>
              <w:t>webappUrl</w:t>
            </w:r>
          </w:p>
        </w:tc>
        <w:tc>
          <w:tcPr>
            <w:tcW w:type="dxa" w:w="2880"/>
          </w:tcPr>
          <w:p>
            <w:r>
              <w:t>string</w:t>
            </w:r>
          </w:p>
        </w:tc>
        <w:tc>
          <w:tcPr>
            <w:tcW w:type="dxa" w:w="2880"/>
          </w:tcPr>
          <w:p>
            <w:r>
              <w:t>Required. URL to view the test run in the BugBug web app.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'https://app.bugbug.io/api/v2/testruns/550e8400-e29b-41d4-a716-446655440000/status/'</w:t>
      </w:r>
    </w:p>
    <w:p>
      <w:pPr>
        <w:pStyle w:val="Heading3"/>
      </w:pPr>
      <w:r>
        <w:t>Related testRuns actions</w:t>
      </w:r>
    </w:p>
    <w:p>
      <w:pPr>
        <w:pStyle w:val="ListBullet"/>
      </w:pPr>
      <w:r>
        <w:t>[GET] Download a Test Run's Logs — /api/v2/testruns/{{id}}/logs/</w:t>
      </w:r>
    </w:p>
    <w:p>
      <w:pPr>
        <w:pStyle w:val="ListBullet"/>
      </w:pPr>
      <w:r>
        <w:t>[POST] Stop a Test Run — /api/v2/testruns/{{id}}/stop/</w:t>
      </w:r>
    </w:p>
    <w:p>
      <w:r>
        <w:br w:type="page"/>
      </w:r>
    </w:p>
    <w:p>
      <w:pPr>
        <w:pStyle w:val="Heading2"/>
      </w:pPr>
      <w:r>
        <w:t>34. [GET] Get a Test Run’s Step Screenshots</w:t>
      </w:r>
    </w:p>
    <w:p>
      <w:r>
        <w:rPr>
          <w:b/>
        </w:rPr>
        <w:t xml:space="preserve">Endpoint: </w:t>
      </w:r>
      <w:r>
        <w:rPr>
          <w:rFonts w:ascii="Courier New" w:hAnsi="Courier New"/>
          <w:sz w:val="18"/>
        </w:rPr>
        <w:t>/api/v2/testruns/{{id}}/screenshots/</w:t>
      </w:r>
    </w:p>
    <w:p>
      <w:pPr>
        <w:pStyle w:val="Heading3"/>
      </w:pPr>
      <w:r>
        <w:t>Method</w:t>
      </w:r>
    </w:p>
    <w:p>
      <w:r>
        <w:t>GET</w:t>
      </w:r>
    </w:p>
    <w:p>
      <w:pPr>
        <w:pStyle w:val="Heading3"/>
      </w:pPr>
      <w:r>
        <w:t>URL</w:t>
      </w:r>
    </w:p>
    <w:p>
      <w:r>
        <w:t>https://app.bugbug.io/api/v2/testruns/{{id}}/screenshots/</w:t>
      </w:r>
    </w:p>
    <w:p>
      <w:pPr>
        <w:pStyle w:val="Heading3"/>
      </w:pPr>
      <w:r>
        <w:t>Description</w:t>
      </w:r>
    </w:p>
    <w:p>
      <w:r>
        <w:t>Returns all screenshots for a specified test run, including the step run identifiers, optional step IDs, and screenshot URLs.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/api/v2/testruns//screenshots/).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/api/v2/testruns/2f1d2c8e-9f4a-4e2d-8c2a-3b8cfd2d7d8d/screenshots/</w:t>
      </w:r>
    </w:p>
    <w:p>
      <w:pPr>
        <w:pStyle w:val="Heading3"/>
      </w:pPr>
      <w:r>
        <w:t>Valid Examples</w:t>
      </w:r>
    </w:p>
    <w:p>
      <w:r>
        <w:rPr>
          <w:b/>
          <w:color w:val="666666"/>
          <w:sz w:val="16"/>
        </w:rPr>
        <w:t>[http]</w:t>
      </w:r>
    </w:p>
    <w:p>
      <w:pPr>
        <w:shd w:fill="F2F2F2" w:val="clear"/>
      </w:pPr>
      <w:r>
        <w:rPr>
          <w:rFonts w:ascii="Courier New" w:hAnsi="Courier New"/>
          <w:sz w:val="17"/>
        </w:rPr>
        <w:t>/api/v2/testruns/2f1d2c8e-9f4a-4e2d-8c2a-3b8cfd2d7d8d/screenshots/</w:t>
      </w:r>
    </w:p>
    <w:p>
      <w:pPr>
        <w:pStyle w:val="Heading3"/>
      </w:pPr>
      <w:r>
        <w:t>Invalid Examples</w:t>
      </w:r>
    </w:p>
    <w:p>
      <w:r>
        <w:rPr>
          <w:b/>
          <w:color w:val="666666"/>
          <w:sz w:val="16"/>
        </w:rPr>
        <w:t>[http]</w:t>
      </w:r>
    </w:p>
    <w:p>
      <w:pPr>
        <w:shd w:fill="F2F2F2" w:val="clear"/>
      </w:pPr>
      <w:r>
        <w:rPr>
          <w:rFonts w:ascii="Courier New" w:hAnsi="Courier New"/>
          <w:sz w:val="17"/>
        </w:rPr>
        <w:t>/api/v2/testruns//screenshots/</w:t>
        <w:br/>
        <w:t>/api/v2/testruns/screenshots/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 run.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"2f1d2c8e-9f4a-4e2d-8c2a-3b8cfd2d7d8d",</w:t>
        <w:br/>
        <w:t xml:space="preserve"> "stepsRuns": [</w:t>
        <w:br/>
        <w:t xml:space="preserve"> {</w:t>
        <w:br/>
        <w:t xml:space="preserve"> "id": "8d2a1e7c-3f8f-4b0b-9c2a-2f7a3c9b1d11",</w:t>
        <w:br/>
        <w:t xml:space="preserve"> "stepId": "step_login",</w:t>
        <w:br/>
        <w:t xml:space="preserve"> "screenshotUrl": "https://app.bugbug.io/media/screenshots/8d2a1e7c-3f8f-4b0b-9c2a-2f7a3c9b1d11.png"</w:t>
        <w:br/>
        <w:t xml:space="preserve"> },</w:t>
        <w:br/>
        <w:t xml:space="preserve"> {</w:t>
        <w:br/>
        <w:t xml:space="preserve"> "id": "1a9b7c2d-6e4f-4a2d-9f1b-3c2d1e0f9a88",</w:t>
        <w:br/>
        <w:t xml:space="preserve"> "stepId": null,</w:t>
        <w:br/>
        <w:t xml:space="preserve"> "screenshotUrl": "https://app.bugbug.io/media/screenshots/1a9b7c2d-6e4f-4a2d-9f1b-3c2d1e0f9a88.png"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run ID (UUID).</w:t>
            </w:r>
          </w:p>
        </w:tc>
      </w:tr>
      <w:tr>
        <w:tc>
          <w:tcPr>
            <w:tcW w:type="dxa" w:w="2880"/>
          </w:tcPr>
          <w:p>
            <w:r>
              <w:t>stepsRuns</w:t>
            </w:r>
          </w:p>
        </w:tc>
        <w:tc>
          <w:tcPr>
            <w:tcW w:type="dxa" w:w="2880"/>
          </w:tcPr>
          <w:p>
            <w:r>
              <w:t>array</w:t>
            </w:r>
          </w:p>
        </w:tc>
        <w:tc>
          <w:tcPr>
            <w:tcW w:type="dxa" w:w="2880"/>
          </w:tcPr>
          <w:p>
            <w:r>
              <w:t>List of step run screenshot entries.</w:t>
            </w:r>
          </w:p>
        </w:tc>
      </w:tr>
      <w:tr>
        <w:tc>
          <w:tcPr>
            <w:tcW w:type="dxa" w:w="2880"/>
          </w:tcPr>
          <w:p>
            <w:r>
              <w:t>stepsRuns.id</w:t>
            </w:r>
          </w:p>
        </w:tc>
        <w:tc>
          <w:tcPr>
            <w:tcW w:type="dxa" w:w="2880"/>
          </w:tcPr>
          <w:p>
            <w:r>
              <w:t>string</w:t>
            </w:r>
          </w:p>
        </w:tc>
        <w:tc>
          <w:tcPr>
            <w:tcW w:type="dxa" w:w="2880"/>
          </w:tcPr>
          <w:p>
            <w:r>
              <w:t>Step run ID.</w:t>
            </w:r>
          </w:p>
        </w:tc>
      </w:tr>
      <w:tr>
        <w:tc>
          <w:tcPr>
            <w:tcW w:type="dxa" w:w="2880"/>
          </w:tcPr>
          <w:p>
            <w:r>
              <w:t>stepsRuns.stepId</w:t>
            </w:r>
          </w:p>
        </w:tc>
        <w:tc>
          <w:tcPr>
            <w:tcW w:type="dxa" w:w="2880"/>
          </w:tcPr>
          <w:p>
            <w:r>
              <w:t>string | null</w:t>
            </w:r>
          </w:p>
        </w:tc>
        <w:tc>
          <w:tcPr>
            <w:tcW w:type="dxa" w:w="2880"/>
          </w:tcPr>
          <w:p>
            <w:r>
              <w:t>Step ID associated with the step run, if available.</w:t>
            </w:r>
          </w:p>
        </w:tc>
      </w:tr>
      <w:tr>
        <w:tc>
          <w:tcPr>
            <w:tcW w:type="dxa" w:w="2880"/>
          </w:tcPr>
          <w:p>
            <w:r>
              <w:t>stepsRuns.screenshotUrl</w:t>
            </w:r>
          </w:p>
        </w:tc>
        <w:tc>
          <w:tcPr>
            <w:tcW w:type="dxa" w:w="2880"/>
          </w:tcPr>
          <w:p>
            <w:r>
              <w:t>string</w:t>
            </w:r>
          </w:p>
        </w:tc>
        <w:tc>
          <w:tcPr>
            <w:tcW w:type="dxa" w:w="2880"/>
          </w:tcPr>
          <w:p>
            <w:r>
              <w:t>URL of the screenshot for the step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'https://app.bugbug.io/api/v2/testruns/2f1d2c8e-9f4a-4e2d-8c2a-3b8cfd2d7d8d/screenshots/'</w:t>
      </w:r>
    </w:p>
    <w:p>
      <w:r>
        <w:br w:type="page"/>
      </w:r>
    </w:p>
    <w:p>
      <w:pPr>
        <w:pStyle w:val="Heading2"/>
      </w:pPr>
      <w:r>
        <w:t>35. [GET] Retrieve a Test Run Result</w:t>
      </w:r>
    </w:p>
    <w:p>
      <w:r>
        <w:rPr>
          <w:b/>
        </w:rPr>
        <w:t xml:space="preserve">Endpoint: </w:t>
      </w:r>
      <w:r>
        <w:rPr>
          <w:rFonts w:ascii="Courier New" w:hAnsi="Courier New"/>
          <w:sz w:val="18"/>
        </w:rPr>
        <w:t>/api/v2/testruns/{{id}}/</w:t>
      </w:r>
    </w:p>
    <w:p>
      <w:pPr>
        <w:pStyle w:val="Heading3"/>
      </w:pPr>
      <w:r>
        <w:t>Method</w:t>
      </w:r>
    </w:p>
    <w:p>
      <w:r>
        <w:t>GET</w:t>
      </w:r>
    </w:p>
    <w:p>
      <w:pPr>
        <w:pStyle w:val="Heading3"/>
      </w:pPr>
      <w:r>
        <w:t>URL</w:t>
      </w:r>
    </w:p>
    <w:p>
      <w:r>
        <w:t>https://app.bugbug.io/api/v2/testruns/{{id}}/</w:t>
      </w:r>
    </w:p>
    <w:p>
      <w:pPr>
        <w:pStyle w:val="Heading3"/>
      </w:pPr>
      <w:r>
        <w:t>Description</w:t>
      </w:r>
    </w:p>
    <w:p>
      <w:r>
        <w:t>Returns a single test run result object for the specified test run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/api/v2/testruns// or /api/v2/testruns/).</w:t>
      </w:r>
    </w:p>
    <w:p>
      <w:pPr>
        <w:pStyle w:val="ListBullet"/>
      </w:pPr>
      <w:r>
        <w:t>Always construct the path as /api/v2/testruns/{{id}}/,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documents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/api/v2/testruns/2f1c2a6e-6f1c-4d3a-9e1c-0a2b3c4d5e6f/</w:t>
        <w:br/>
        <w:t>/api/v2/testruns/6b7a8c9d-0123-4567-89ab-cdef01234567/</w:t>
      </w:r>
    </w:p>
    <w:p>
      <w:pPr>
        <w:pStyle w:val="Heading3"/>
      </w:pPr>
      <w:r>
        <w:t>Invalid Examples</w:t>
      </w:r>
    </w:p>
    <w:p>
      <w:r>
        <w:rPr>
          <w:b/>
          <w:color w:val="666666"/>
          <w:sz w:val="16"/>
        </w:rPr>
        <w:t>[http]</w:t>
      </w:r>
    </w:p>
    <w:p>
      <w:pPr>
        <w:shd w:fill="F2F2F2" w:val="clear"/>
      </w:pPr>
      <w:r>
        <w:rPr>
          <w:rFonts w:ascii="Courier New" w:hAnsi="Courier New"/>
          <w:sz w:val="17"/>
        </w:rPr>
        <w:t>/api/v2/testruns//</w:t>
        <w:br/>
        <w:t>/api/v2/testruns/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"browserName": "Chrome",</w:t>
        <w:br/>
        <w:t xml:space="preserve"> "browserVersion": "122.0.6261.128",</w:t>
        <w:br/>
        <w:t xml:space="preserve"> "browserHeight": 900,</w:t>
        <w:br/>
        <w:t xml:space="preserve"> "browserWidth": 1440,</w:t>
        <w:br/>
        <w:t xml:space="preserve"> "stepsRuns": "[]",</w:t>
        <w:br/>
        <w:t xml:space="preserve"> "userId": "user_123",</w:t>
        <w:br/>
        <w:t xml:space="preserve"> "duration": "12.34",</w:t>
        <w:br/>
        <w:t xml:space="preserve"> "ended": "2026-03-19T10:15:42Z",</w:t>
        <w:br/>
        <w:t xml:space="preserve"> "errorCode": null,</w:t>
        <w:br/>
        <w:t xml:space="preserve"> "extensionVersion": "1.2.3",</w:t>
        <w:br/>
        <w:t xml:space="preserve"> "id": "2f1c2a6e-6f1c-4d3a-9e1c-0a2b3c4d5e6f",</w:t>
        <w:br/>
        <w:t xml:space="preserve"> "name": "Login flow",</w:t>
        <w:br/>
        <w:t xml:space="preserve"> "osName": "macOS",</w:t>
        <w:br/>
        <w:t xml:space="preserve"> "queued": "2026-03-19T10:15:20Z",</w:t>
        <w:br/>
        <w:t xml:space="preserve"> "runMode": "server",</w:t>
        <w:br/>
        <w:t xml:space="preserve"> "runProfileId": "rp_456",</w:t>
        <w:br/>
        <w:t xml:space="preserve"> "screenSizeType": "desktop",</w:t>
        <w:br/>
        <w:t xml:space="preserve"> "sequence": 1,</w:t>
        <w:br/>
        <w:t xml:space="preserve"> "started": "2026-03-19T10:15:30Z",</w:t>
        <w:br/>
        <w:t xml:space="preserve"> "status": "passed",</w:t>
        <w:br/>
        <w:t xml:space="preserve"> "suiteRunId": "sr_789",</w:t>
        <w:br/>
        <w:t xml:space="preserve"> "testId": "t_101112",</w:t>
        <w:br/>
        <w:t xml:space="preserve"> "triggeredBy": "api",</w:t>
        <w:br/>
        <w:t xml:space="preserve"> "webappUrl": "https://app.bugbug.io/"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browserName</w:t>
            </w:r>
          </w:p>
        </w:tc>
        <w:tc>
          <w:tcPr>
            <w:tcW w:type="dxa" w:w="2880"/>
          </w:tcPr>
          <w:p>
            <w:r>
              <w:t>string | null</w:t>
            </w:r>
          </w:p>
        </w:tc>
        <w:tc>
          <w:tcPr>
            <w:tcW w:type="dxa" w:w="2880"/>
          </w:tcPr>
          <w:p>
            <w:r>
              <w:t>Browser name used for the run.</w:t>
            </w:r>
          </w:p>
        </w:tc>
      </w:tr>
      <w:tr>
        <w:tc>
          <w:tcPr>
            <w:tcW w:type="dxa" w:w="2880"/>
          </w:tcPr>
          <w:p>
            <w:r>
              <w:t>browserVersion</w:t>
            </w:r>
          </w:p>
        </w:tc>
        <w:tc>
          <w:tcPr>
            <w:tcW w:type="dxa" w:w="2880"/>
          </w:tcPr>
          <w:p>
            <w:r>
              <w:t>string | null</w:t>
            </w:r>
          </w:p>
        </w:tc>
        <w:tc>
          <w:tcPr>
            <w:tcW w:type="dxa" w:w="2880"/>
          </w:tcPr>
          <w:p>
            <w:r>
              <w:t>Browser version used for the run.</w:t>
            </w:r>
          </w:p>
        </w:tc>
      </w:tr>
      <w:tr>
        <w:tc>
          <w:tcPr>
            <w:tcW w:type="dxa" w:w="2880"/>
          </w:tcPr>
          <w:p>
            <w:r>
              <w:t>browserHeight</w:t>
            </w:r>
          </w:p>
        </w:tc>
        <w:tc>
          <w:tcPr>
            <w:tcW w:type="dxa" w:w="2880"/>
          </w:tcPr>
          <w:p>
            <w:r>
              <w:t>integer | null</w:t>
            </w:r>
          </w:p>
        </w:tc>
        <w:tc>
          <w:tcPr>
            <w:tcW w:type="dxa" w:w="2880"/>
          </w:tcPr>
          <w:p>
            <w:r>
              <w:t>Browser viewport height.</w:t>
            </w:r>
          </w:p>
        </w:tc>
      </w:tr>
      <w:tr>
        <w:tc>
          <w:tcPr>
            <w:tcW w:type="dxa" w:w="2880"/>
          </w:tcPr>
          <w:p>
            <w:r>
              <w:t>browserWidth</w:t>
            </w:r>
          </w:p>
        </w:tc>
        <w:tc>
          <w:tcPr>
            <w:tcW w:type="dxa" w:w="2880"/>
          </w:tcPr>
          <w:p>
            <w:r>
              <w:t>integer | null</w:t>
            </w:r>
          </w:p>
        </w:tc>
        <w:tc>
          <w:tcPr>
            <w:tcW w:type="dxa" w:w="2880"/>
          </w:tcPr>
          <w:p>
            <w:r>
              <w:t>Browser viewport width.</w:t>
            </w:r>
          </w:p>
        </w:tc>
      </w:tr>
      <w:tr>
        <w:tc>
          <w:tcPr>
            <w:tcW w:type="dxa" w:w="2880"/>
          </w:tcPr>
          <w:p>
            <w:r>
              <w:t>stepsRuns</w:t>
            </w:r>
          </w:p>
        </w:tc>
        <w:tc>
          <w:tcPr>
            <w:tcW w:type="dxa" w:w="2880"/>
          </w:tcPr>
          <w:p>
            <w:r>
              <w:t>string</w:t>
            </w:r>
          </w:p>
        </w:tc>
        <w:tc>
          <w:tcPr>
            <w:tcW w:type="dxa" w:w="2880"/>
          </w:tcPr>
          <w:p>
            <w:r>
              <w:t>Steps run data (returned as a string per documentation).</w:t>
            </w:r>
          </w:p>
        </w:tc>
      </w:tr>
      <w:tr>
        <w:tc>
          <w:tcPr>
            <w:tcW w:type="dxa" w:w="2880"/>
          </w:tcPr>
          <w:p>
            <w:r>
              <w:t>userId</w:t>
            </w:r>
          </w:p>
        </w:tc>
        <w:tc>
          <w:tcPr>
            <w:tcW w:type="dxa" w:w="2880"/>
          </w:tcPr>
          <w:p>
            <w:r>
              <w:t>string | null</w:t>
            </w:r>
          </w:p>
        </w:tc>
        <w:tc>
          <w:tcPr>
            <w:tcW w:type="dxa" w:w="2880"/>
          </w:tcPr>
          <w:p>
            <w:r>
              <w:t>User identifier associated with the run.</w:t>
            </w:r>
          </w:p>
        </w:tc>
      </w:tr>
      <w:tr>
        <w:tc>
          <w:tcPr>
            <w:tcW w:type="dxa" w:w="2880"/>
          </w:tcPr>
          <w:p>
            <w:r>
              <w:t>duration</w:t>
            </w:r>
          </w:p>
        </w:tc>
        <w:tc>
          <w:tcPr>
            <w:tcW w:type="dxa" w:w="2880"/>
          </w:tcPr>
          <w:p>
            <w:r>
              <w:t>string | null</w:t>
            </w:r>
          </w:p>
        </w:tc>
        <w:tc>
          <w:tcPr>
            <w:tcW w:type="dxa" w:w="2880"/>
          </w:tcPr>
          <w:p>
            <w:r>
              <w:t>Run duration.</w:t>
            </w:r>
          </w:p>
        </w:tc>
      </w:tr>
      <w:tr>
        <w:tc>
          <w:tcPr>
            <w:tcW w:type="dxa" w:w="2880"/>
          </w:tcPr>
          <w:p>
            <w:r>
              <w:t>ended</w:t>
            </w:r>
          </w:p>
        </w:tc>
        <w:tc>
          <w:tcPr>
            <w:tcW w:type="dxa" w:w="2880"/>
          </w:tcPr>
          <w:p>
            <w:r>
              <w:t>string | null</w:t>
            </w:r>
          </w:p>
        </w:tc>
        <w:tc>
          <w:tcPr>
            <w:tcW w:type="dxa" w:w="2880"/>
          </w:tcPr>
          <w:p>
            <w:r>
              <w:t>Timestamp when the run ended.</w:t>
            </w:r>
          </w:p>
        </w:tc>
      </w:tr>
      <w:tr>
        <w:tc>
          <w:tcPr>
            <w:tcW w:type="dxa" w:w="2880"/>
          </w:tcPr>
          <w:p>
            <w:r>
              <w:t>errorCode</w:t>
            </w:r>
          </w:p>
        </w:tc>
        <w:tc>
          <w:tcPr>
            <w:tcW w:type="dxa" w:w="2880"/>
          </w:tcPr>
          <w:p>
            <w:r>
              <w:t>string | null</w:t>
            </w:r>
          </w:p>
        </w:tc>
        <w:tc>
          <w:tcPr>
            <w:tcW w:type="dxa" w:w="2880"/>
          </w:tcPr>
          <w:p>
            <w:r>
              <w:t>Error code if the run errored.</w:t>
            </w:r>
          </w:p>
        </w:tc>
      </w:tr>
      <w:tr>
        <w:tc>
          <w:tcPr>
            <w:tcW w:type="dxa" w:w="2880"/>
          </w:tcPr>
          <w:p>
            <w:r>
              <w:t>extensionVersion</w:t>
            </w:r>
          </w:p>
        </w:tc>
        <w:tc>
          <w:tcPr>
            <w:tcW w:type="dxa" w:w="2880"/>
          </w:tcPr>
          <w:p>
            <w:r>
              <w:t>string | null</w:t>
            </w:r>
          </w:p>
        </w:tc>
        <w:tc>
          <w:tcPr>
            <w:tcW w:type="dxa" w:w="2880"/>
          </w:tcPr>
          <w:p>
            <w:r>
              <w:t>Extension version used for the run.</w:t>
            </w:r>
          </w:p>
        </w:tc>
      </w:tr>
      <w:tr>
        <w:tc>
          <w:tcPr>
            <w:tcW w:type="dxa" w:w="2880"/>
          </w:tcPr>
          <w:p>
            <w:r>
              <w:t>id</w:t>
            </w:r>
          </w:p>
        </w:tc>
        <w:tc>
          <w:tcPr>
            <w:tcW w:type="dxa" w:w="2880"/>
          </w:tcPr>
          <w:p>
            <w:r>
              <w:t>string</w:t>
            </w:r>
          </w:p>
        </w:tc>
        <w:tc>
          <w:tcPr>
            <w:tcW w:type="dxa" w:w="2880"/>
          </w:tcPr>
          <w:p>
            <w:r>
              <w:t>Test run identifier.</w:t>
            </w:r>
          </w:p>
        </w:tc>
      </w:tr>
      <w:tr>
        <w:tc>
          <w:tcPr>
            <w:tcW w:type="dxa" w:w="2880"/>
          </w:tcPr>
          <w:p>
            <w:r>
              <w:t>name</w:t>
            </w:r>
          </w:p>
        </w:tc>
        <w:tc>
          <w:tcPr>
            <w:tcW w:type="dxa" w:w="2880"/>
          </w:tcPr>
          <w:p>
            <w:r>
              <w:t>string</w:t>
            </w:r>
          </w:p>
        </w:tc>
        <w:tc>
          <w:tcPr>
            <w:tcW w:type="dxa" w:w="2880"/>
          </w:tcPr>
          <w:p>
            <w:r>
              <w:t>Test run name.</w:t>
            </w:r>
          </w:p>
        </w:tc>
      </w:tr>
      <w:tr>
        <w:tc>
          <w:tcPr>
            <w:tcW w:type="dxa" w:w="2880"/>
          </w:tcPr>
          <w:p>
            <w:r>
              <w:t>osName</w:t>
            </w:r>
          </w:p>
        </w:tc>
        <w:tc>
          <w:tcPr>
            <w:tcW w:type="dxa" w:w="2880"/>
          </w:tcPr>
          <w:p>
            <w:r>
              <w:t>string | null</w:t>
            </w:r>
          </w:p>
        </w:tc>
        <w:tc>
          <w:tcPr>
            <w:tcW w:type="dxa" w:w="2880"/>
          </w:tcPr>
          <w:p>
            <w:r>
              <w:t>Operating system name.</w:t>
            </w:r>
          </w:p>
        </w:tc>
      </w:tr>
      <w:tr>
        <w:tc>
          <w:tcPr>
            <w:tcW w:type="dxa" w:w="2880"/>
          </w:tcPr>
          <w:p>
            <w:r>
              <w:t>queued</w:t>
            </w:r>
          </w:p>
        </w:tc>
        <w:tc>
          <w:tcPr>
            <w:tcW w:type="dxa" w:w="2880"/>
          </w:tcPr>
          <w:p>
            <w:r>
              <w:t>string | null</w:t>
            </w:r>
          </w:p>
        </w:tc>
        <w:tc>
          <w:tcPr>
            <w:tcW w:type="dxa" w:w="2880"/>
          </w:tcPr>
          <w:p>
            <w:r>
              <w:t>Timestamp when the run was queued.</w:t>
            </w:r>
          </w:p>
        </w:tc>
      </w:tr>
      <w:tr>
        <w:tc>
          <w:tcPr>
            <w:tcW w:type="dxa" w:w="2880"/>
          </w:tcPr>
          <w:p>
            <w:r>
              <w:t>runMode</w:t>
            </w:r>
          </w:p>
        </w:tc>
        <w:tc>
          <w:tcPr>
            <w:tcW w:type="dxa" w:w="2880"/>
          </w:tcPr>
          <w:p>
            <w:r>
              <w:t>string</w:t>
            </w:r>
          </w:p>
        </w:tc>
        <w:tc>
          <w:tcPr>
            <w:tcW w:type="dxa" w:w="2880"/>
          </w:tcPr>
          <w:p>
            <w:r>
              <w:t>Run mode. Allowed values: server (cloud), local (local), recording (recording).</w:t>
            </w:r>
          </w:p>
        </w:tc>
      </w:tr>
      <w:tr>
        <w:tc>
          <w:tcPr>
            <w:tcW w:type="dxa" w:w="2880"/>
          </w:tcPr>
          <w:p>
            <w:r>
              <w:t>runProfileId</w:t>
            </w:r>
          </w:p>
        </w:tc>
        <w:tc>
          <w:tcPr>
            <w:tcW w:type="dxa" w:w="2880"/>
          </w:tcPr>
          <w:p>
            <w:r>
              <w:t>string | null</w:t>
            </w:r>
          </w:p>
        </w:tc>
        <w:tc>
          <w:tcPr>
            <w:tcW w:type="dxa" w:w="2880"/>
          </w:tcPr>
          <w:p>
            <w:r>
              <w:t>Run profile identifier.</w:t>
            </w:r>
          </w:p>
        </w:tc>
      </w:tr>
      <w:tr>
        <w:tc>
          <w:tcPr>
            <w:tcW w:type="dxa" w:w="2880"/>
          </w:tcPr>
          <w:p>
            <w:r>
              <w:t>screenSizeType</w:t>
            </w:r>
          </w:p>
        </w:tc>
        <w:tc>
          <w:tcPr>
            <w:tcW w:type="dxa" w:w="2880"/>
          </w:tcPr>
          <w:p>
            <w:r>
              <w:t>string</w:t>
            </w:r>
          </w:p>
        </w:tc>
        <w:tc>
          <w:tcPr>
            <w:tcW w:type="dxa" w:w="2880"/>
          </w:tcPr>
          <w:p>
            <w:r>
              <w:t>Screen size type. Allowed values: desktop, mobile, custom.</w:t>
            </w:r>
          </w:p>
        </w:tc>
      </w:tr>
      <w:tr>
        <w:tc>
          <w:tcPr>
            <w:tcW w:type="dxa" w:w="2880"/>
          </w:tcPr>
          <w:p>
            <w:r>
              <w:t>sequence</w:t>
            </w:r>
          </w:p>
        </w:tc>
        <w:tc>
          <w:tcPr>
            <w:tcW w:type="dxa" w:w="2880"/>
          </w:tcPr>
          <w:p>
            <w:r>
              <w:t>integer | null</w:t>
            </w:r>
          </w:p>
        </w:tc>
        <w:tc>
          <w:tcPr>
            <w:tcW w:type="dxa" w:w="2880"/>
          </w:tcPr>
          <w:p>
            <w:r>
              <w:t>Sequence number of the run.</w:t>
            </w:r>
          </w:p>
        </w:tc>
      </w:tr>
      <w:tr>
        <w:tc>
          <w:tcPr>
            <w:tcW w:type="dxa" w:w="2880"/>
          </w:tcPr>
          <w:p>
            <w:r>
              <w:t>started</w:t>
            </w:r>
          </w:p>
        </w:tc>
        <w:tc>
          <w:tcPr>
            <w:tcW w:type="dxa" w:w="2880"/>
          </w:tcPr>
          <w:p>
            <w:r>
              <w:t>string | null</w:t>
            </w:r>
          </w:p>
        </w:tc>
        <w:tc>
          <w:tcPr>
            <w:tcW w:type="dxa" w:w="2880"/>
          </w:tcPr>
          <w:p>
            <w:r>
              <w:t>Timestamp when the run started.</w:t>
            </w:r>
          </w:p>
        </w:tc>
      </w:tr>
      <w:tr>
        <w:tc>
          <w:tcPr>
            <w:tcW w:type="dxa" w:w="2880"/>
          </w:tcPr>
          <w:p>
            <w:r>
              <w:t>status</w:t>
            </w:r>
          </w:p>
        </w:tc>
        <w:tc>
          <w:tcPr>
            <w:tcW w:type="dxa" w:w="2880"/>
          </w:tcPr>
          <w:p>
            <w:r>
              <w:t>string</w:t>
            </w:r>
          </w:p>
        </w:tc>
        <w:tc>
          <w:tcPr>
            <w:tcW w:type="dxa" w:w="2880"/>
          </w:tcPr>
          <w:p>
            <w:r>
              <w:t>Run status. Allowed values: initialized, passed, failed, auto_retrying, recording, queued, running, stopped, skipped, paused, error.</w:t>
            </w:r>
          </w:p>
        </w:tc>
      </w:tr>
      <w:tr>
        <w:tc>
          <w:tcPr>
            <w:tcW w:type="dxa" w:w="2880"/>
          </w:tcPr>
          <w:p>
            <w:r>
              <w:t>suiteRunId</w:t>
            </w:r>
          </w:p>
        </w:tc>
        <w:tc>
          <w:tcPr>
            <w:tcW w:type="dxa" w:w="2880"/>
          </w:tcPr>
          <w:p>
            <w:r>
              <w:t>string | null</w:t>
            </w:r>
          </w:p>
        </w:tc>
        <w:tc>
          <w:tcPr>
            <w:tcW w:type="dxa" w:w="2880"/>
          </w:tcPr>
          <w:p>
            <w:r>
              <w:t>Suite run identifier (if applicable).</w:t>
            </w:r>
          </w:p>
        </w:tc>
      </w:tr>
      <w:tr>
        <w:tc>
          <w:tcPr>
            <w:tcW w:type="dxa" w:w="2880"/>
          </w:tcPr>
          <w:p>
            <w:r>
              <w:t>testId</w:t>
            </w:r>
          </w:p>
        </w:tc>
        <w:tc>
          <w:tcPr>
            <w:tcW w:type="dxa" w:w="2880"/>
          </w:tcPr>
          <w:p>
            <w:r>
              <w:t>string | null</w:t>
            </w:r>
          </w:p>
        </w:tc>
        <w:tc>
          <w:tcPr>
            <w:tcW w:type="dxa" w:w="2880"/>
          </w:tcPr>
          <w:p>
            <w:r>
              <w:t>Test identifier (if applicable).</w:t>
            </w:r>
          </w:p>
        </w:tc>
      </w:tr>
      <w:tr>
        <w:tc>
          <w:tcPr>
            <w:tcW w:type="dxa" w:w="2880"/>
          </w:tcPr>
          <w:p>
            <w:r>
              <w:t>triggeredBy</w:t>
            </w:r>
          </w:p>
        </w:tc>
        <w:tc>
          <w:tcPr>
            <w:tcW w:type="dxa" w:w="2880"/>
          </w:tcPr>
          <w:p>
            <w:r>
              <w:t>string</w:t>
            </w:r>
          </w:p>
        </w:tc>
        <w:tc>
          <w:tcPr>
            <w:tcW w:type="dxa" w:w="2880"/>
          </w:tcPr>
          <w:p>
            <w:r>
              <w:t>Trigger source. Allowed values: user, api, scheduler, github, cli.</w:t>
            </w:r>
          </w:p>
        </w:tc>
      </w:tr>
      <w:tr>
        <w:tc>
          <w:tcPr>
            <w:tcW w:type="dxa" w:w="2880"/>
          </w:tcPr>
          <w:p>
            <w:r>
              <w:t>webappUrl</w:t>
            </w:r>
          </w:p>
        </w:tc>
        <w:tc>
          <w:tcPr>
            <w:tcW w:type="dxa" w:w="2880"/>
          </w:tcPr>
          <w:p>
            <w:r>
              <w:t>string</w:t>
            </w:r>
          </w:p>
        </w:tc>
        <w:tc>
          <w:tcPr>
            <w:tcW w:type="dxa" w:w="2880"/>
          </w:tcPr>
          <w:p>
            <w:r>
              <w:t>Web application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'https://app.bugbug.io/api/v2/testruns/2f1c2a6e-6f1c-4d3a-9e1c-0a2b3c4d5e6f/'</w:t>
      </w:r>
    </w:p>
    <w:p>
      <w:r>
        <w:br w:type="page"/>
      </w:r>
    </w:p>
    <w:p>
      <w:pPr>
        <w:pStyle w:val="Heading2"/>
      </w:pPr>
      <w:r>
        <w:t>36. [GET] List Historical Test Runs</w:t>
      </w:r>
    </w:p>
    <w:p>
      <w:r>
        <w:rPr>
          <w:b/>
        </w:rPr>
        <w:t xml:space="preserve">Endpoint: </w:t>
      </w:r>
      <w:r>
        <w:rPr>
          <w:rFonts w:ascii="Courier New" w:hAnsi="Courier New"/>
          <w:sz w:val="18"/>
        </w:rPr>
        <w:t>/api/v2/testruns/</w:t>
      </w:r>
    </w:p>
    <w:p>
      <w:pPr>
        <w:pStyle w:val="Heading3"/>
      </w:pPr>
      <w:r>
        <w:t>Method</w:t>
      </w:r>
    </w:p>
    <w:p>
      <w:r>
        <w:t>GET</w:t>
      </w:r>
    </w:p>
    <w:p>
      <w:pPr>
        <w:pStyle w:val="Heading3"/>
      </w:pPr>
      <w:r>
        <w:t>URL</w:t>
      </w:r>
    </w:p>
    <w:p>
      <w:r>
        <w:t>https://app.bugbug.io/api/v2/testruns/</w:t>
      </w:r>
    </w:p>
    <w:p>
      <w:pPr>
        <w:pStyle w:val="Heading3"/>
      </w:pPr>
      <w:r>
        <w:t>Description</w:t>
      </w:r>
    </w:p>
    <w:p>
      <w:r>
        <w:t>Returns a paginated list of historical TestRuns. Supports filtering by start time, status, and test ID, and allows sorting by start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enum</w:t>
            </w:r>
          </w:p>
        </w:tc>
        <w:tc>
          <w:tcPr>
            <w:tcW w:type="dxa" w:w="2880"/>
          </w:tcPr>
          <w:p>
            <w:r>
              <w:t>Sort list by parameter. Allowed values: -started, started.</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started_after</w:t>
            </w:r>
          </w:p>
        </w:tc>
        <w:tc>
          <w:tcPr>
            <w:tcW w:type="dxa" w:w="2880"/>
          </w:tcPr>
          <w:p>
            <w:r>
              <w:t>string</w:t>
            </w:r>
          </w:p>
        </w:tc>
        <w:tc>
          <w:tcPr>
            <w:tcW w:type="dxa" w:w="2880"/>
          </w:tcPr>
          <w:p>
            <w:r>
              <w:t>Return test runs started after this value. (Format not specified in scraped content.)</w:t>
            </w:r>
          </w:p>
        </w:tc>
      </w:tr>
      <w:tr>
        <w:tc>
          <w:tcPr>
            <w:tcW w:type="dxa" w:w="2880"/>
          </w:tcPr>
          <w:p>
            <w:r>
              <w:t>started_before</w:t>
            </w:r>
          </w:p>
        </w:tc>
        <w:tc>
          <w:tcPr>
            <w:tcW w:type="dxa" w:w="2880"/>
          </w:tcPr>
          <w:p>
            <w:r>
              <w:t>string</w:t>
            </w:r>
          </w:p>
        </w:tc>
        <w:tc>
          <w:tcPr>
            <w:tcW w:type="dxa" w:w="2880"/>
          </w:tcPr>
          <w:p>
            <w:r>
              <w:t>Return test runs started before this value. (Format not specified in scraped content.)</w:t>
            </w:r>
          </w:p>
        </w:tc>
      </w:tr>
      <w:tr>
        <w:tc>
          <w:tcPr>
            <w:tcW w:type="dxa" w:w="2880"/>
          </w:tcPr>
          <w:p>
            <w:r>
              <w:t>status</w:t>
            </w:r>
          </w:p>
        </w:tc>
        <w:tc>
          <w:tcPr>
            <w:tcW w:type="dxa" w:w="2880"/>
          </w:tcPr>
          <w:p>
            <w:r>
              <w:t>enum</w:t>
            </w:r>
          </w:p>
        </w:tc>
        <w:tc>
          <w:tcPr>
            <w:tcW w:type="dxa" w:w="2880"/>
          </w:tcPr>
          <w:p>
            <w:r>
              <w:t>Filter by status. Allowed values: auto_retrying, error, failed, initialized, passed, paused, queued, recording, running, skipped, stopped.</w:t>
            </w:r>
          </w:p>
        </w:tc>
      </w:tr>
      <w:tr>
        <w:tc>
          <w:tcPr>
            <w:tcW w:type="dxa" w:w="2880"/>
          </w:tcPr>
          <w:p>
            <w:r>
              <w:t>test_id</w:t>
            </w:r>
          </w:p>
        </w:tc>
        <w:tc>
          <w:tcPr>
            <w:tcW w:type="dxa" w:w="2880"/>
          </w:tcPr>
          <w:p>
            <w:r>
              <w:t>string | null</w:t>
            </w:r>
          </w:p>
        </w:tc>
        <w:tc>
          <w:tcPr>
            <w:tcW w:type="dxa" w:w="2880"/>
          </w:tcPr>
          <w:p>
            <w:r>
              <w:t>Filter by test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"browserName": null,</w:t>
        <w:br/>
        <w:t xml:space="preserve"> "browserVersion": null,</w:t>
        <w:br/>
        <w:t xml:space="preserve"> "browserHeight": null,</w:t>
        <w:br/>
        <w:t xml:space="preserve"> "browserWidth": null,</w:t>
        <w:br/>
        <w:t xml:space="preserve"> "stepsRuns": "string",</w:t>
        <w:br/>
        <w:t xml:space="preserve"> "userId": null,</w:t>
        <w:br/>
        <w:t xml:space="preserve"> "duration": null,</w:t>
        <w:br/>
        <w:t xml:space="preserve"> "ended": null,</w:t>
        <w:br/>
        <w:t xml:space="preserve"> "errorCode": null,</w:t>
        <w:br/>
        <w:t xml:space="preserve"> "extensionVersion": null,</w:t>
        <w:br/>
        <w:t xml:space="preserve"> "id": "string",</w:t>
        <w:br/>
        <w:t xml:space="preserve"> "name": "string",</w:t>
        <w:br/>
        <w:t xml:space="preserve"> "osName": null,</w:t>
        <w:br/>
        <w:t xml:space="preserve"> "queued": null,</w:t>
        <w:br/>
        <w:t xml:space="preserve"> "runMode": "server",</w:t>
        <w:br/>
        <w:t xml:space="preserve"> "runProfileId": null,</w:t>
        <w:br/>
        <w:t xml:space="preserve"> "screenSizeType": "desktop",</w:t>
        <w:br/>
        <w:t xml:space="preserve"> "sequence": null,</w:t>
        <w:br/>
        <w:t xml:space="preserve"> "started": null,</w:t>
        <w:br/>
        <w:t xml:space="preserve"> "status": "initialized",</w:t>
        <w:br/>
        <w:t xml:space="preserve"> "suiteRunId": null,</w:t>
        <w:br/>
        <w:t xml:space="preserve"> "testId": null,</w:t>
        <w:br/>
        <w:t xml:space="preserve"> "triggeredBy": "user",</w:t>
        <w:br/>
        <w:t xml:space="preserve"> "webappUrl":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test runs available.</w:t>
            </w:r>
          </w:p>
        </w:tc>
      </w:tr>
      <w:tr>
        <w:tc>
          <w:tcPr>
            <w:tcW w:type="dxa" w:w="2880"/>
          </w:tcPr>
          <w:p>
            <w:r>
              <w:t>next</w:t>
            </w:r>
          </w:p>
        </w:tc>
        <w:tc>
          <w:tcPr>
            <w:tcW w:type="dxa" w:w="2880"/>
          </w:tcPr>
          <w:p>
            <w:r>
              <w:t>string</w:t>
            </w:r>
          </w:p>
        </w:tc>
        <w:tc>
          <w:tcPr>
            <w:tcW w:type="dxa" w:w="2880"/>
          </w:tcPr>
          <w:p>
            <w:r>
              <w:t>URL to the next page of results (if any).</w:t>
            </w:r>
          </w:p>
        </w:tc>
      </w:tr>
      <w:tr>
        <w:tc>
          <w:tcPr>
            <w:tcW w:type="dxa" w:w="2880"/>
          </w:tcPr>
          <w:p>
            <w:r>
              <w:t>previous</w:t>
            </w:r>
          </w:p>
        </w:tc>
        <w:tc>
          <w:tcPr>
            <w:tcW w:type="dxa" w:w="2880"/>
          </w:tcPr>
          <w:p>
            <w:r>
              <w:t>string</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Array of TestRun objects.</w:t>
            </w:r>
          </w:p>
        </w:tc>
      </w:tr>
      <w:tr>
        <w:tc>
          <w:tcPr>
            <w:tcW w:type="dxa" w:w="2880"/>
          </w:tcPr>
          <w:p>
            <w:r>
              <w:t>results[].browserName</w:t>
            </w:r>
          </w:p>
        </w:tc>
        <w:tc>
          <w:tcPr>
            <w:tcW w:type="dxa" w:w="2880"/>
          </w:tcPr>
          <w:p>
            <w:r>
              <w:t>string | null</w:t>
            </w:r>
          </w:p>
        </w:tc>
        <w:tc>
          <w:tcPr>
            <w:tcW w:type="dxa" w:w="2880"/>
          </w:tcPr>
          <w:p>
            <w:r>
              <w:t>Browser name.</w:t>
            </w:r>
          </w:p>
        </w:tc>
      </w:tr>
      <w:tr>
        <w:tc>
          <w:tcPr>
            <w:tcW w:type="dxa" w:w="2880"/>
          </w:tcPr>
          <w:p>
            <w:r>
              <w:t>results[].browserVersion</w:t>
            </w:r>
          </w:p>
        </w:tc>
        <w:tc>
          <w:tcPr>
            <w:tcW w:type="dxa" w:w="2880"/>
          </w:tcPr>
          <w:p>
            <w:r>
              <w:t>string | null</w:t>
            </w:r>
          </w:p>
        </w:tc>
        <w:tc>
          <w:tcPr>
            <w:tcW w:type="dxa" w:w="2880"/>
          </w:tcPr>
          <w:p>
            <w:r>
              <w:t>Browser version.</w:t>
            </w:r>
          </w:p>
        </w:tc>
      </w:tr>
      <w:tr>
        <w:tc>
          <w:tcPr>
            <w:tcW w:type="dxa" w:w="2880"/>
          </w:tcPr>
          <w:p>
            <w:r>
              <w:t>results[].browserHeight</w:t>
            </w:r>
          </w:p>
        </w:tc>
        <w:tc>
          <w:tcPr>
            <w:tcW w:type="dxa" w:w="2880"/>
          </w:tcPr>
          <w:p>
            <w:r>
              <w:t>integer | null</w:t>
            </w:r>
          </w:p>
        </w:tc>
        <w:tc>
          <w:tcPr>
            <w:tcW w:type="dxa" w:w="2880"/>
          </w:tcPr>
          <w:p>
            <w:r>
              <w:t>Browser viewport height.</w:t>
            </w:r>
          </w:p>
        </w:tc>
      </w:tr>
      <w:tr>
        <w:tc>
          <w:tcPr>
            <w:tcW w:type="dxa" w:w="2880"/>
          </w:tcPr>
          <w:p>
            <w:r>
              <w:t>results[].browserWidth</w:t>
            </w:r>
          </w:p>
        </w:tc>
        <w:tc>
          <w:tcPr>
            <w:tcW w:type="dxa" w:w="2880"/>
          </w:tcPr>
          <w:p>
            <w:r>
              <w:t>integer | null</w:t>
            </w:r>
          </w:p>
        </w:tc>
        <w:tc>
          <w:tcPr>
            <w:tcW w:type="dxa" w:w="2880"/>
          </w:tcPr>
          <w:p>
            <w:r>
              <w:t>Browser viewport width.</w:t>
            </w:r>
          </w:p>
        </w:tc>
      </w:tr>
      <w:tr>
        <w:tc>
          <w:tcPr>
            <w:tcW w:type="dxa" w:w="2880"/>
          </w:tcPr>
          <w:p>
            <w:r>
              <w:t>results[].stepsRuns</w:t>
            </w:r>
          </w:p>
        </w:tc>
        <w:tc>
          <w:tcPr>
            <w:tcW w:type="dxa" w:w="2880"/>
          </w:tcPr>
          <w:p>
            <w:r>
              <w:t>string</w:t>
            </w:r>
          </w:p>
        </w:tc>
        <w:tc>
          <w:tcPr>
            <w:tcW w:type="dxa" w:w="2880"/>
          </w:tcPr>
          <w:p>
            <w:r>
              <w:t>Steps runs reference/value (format not specified in scraped content).</w:t>
            </w:r>
          </w:p>
        </w:tc>
      </w:tr>
      <w:tr>
        <w:tc>
          <w:tcPr>
            <w:tcW w:type="dxa" w:w="2880"/>
          </w:tcPr>
          <w:p>
            <w:r>
              <w:t>results[].userId</w:t>
            </w:r>
          </w:p>
        </w:tc>
        <w:tc>
          <w:tcPr>
            <w:tcW w:type="dxa" w:w="2880"/>
          </w:tcPr>
          <w:p>
            <w:r>
              <w:t>string | null</w:t>
            </w:r>
          </w:p>
        </w:tc>
        <w:tc>
          <w:tcPr>
            <w:tcW w:type="dxa" w:w="2880"/>
          </w:tcPr>
          <w:p>
            <w:r>
              <w:t>User identifier.</w:t>
            </w:r>
          </w:p>
        </w:tc>
      </w:tr>
      <w:tr>
        <w:tc>
          <w:tcPr>
            <w:tcW w:type="dxa" w:w="2880"/>
          </w:tcPr>
          <w:p>
            <w:r>
              <w:t>results[].duration</w:t>
            </w:r>
          </w:p>
        </w:tc>
        <w:tc>
          <w:tcPr>
            <w:tcW w:type="dxa" w:w="2880"/>
          </w:tcPr>
          <w:p>
            <w:r>
              <w:t>string | null</w:t>
            </w:r>
          </w:p>
        </w:tc>
        <w:tc>
          <w:tcPr>
            <w:tcW w:type="dxa" w:w="2880"/>
          </w:tcPr>
          <w:p>
            <w:r>
              <w:t>Run duration (format not specified in scraped content).</w:t>
            </w:r>
          </w:p>
        </w:tc>
      </w:tr>
      <w:tr>
        <w:tc>
          <w:tcPr>
            <w:tcW w:type="dxa" w:w="2880"/>
          </w:tcPr>
          <w:p>
            <w:r>
              <w:t>results[].ended</w:t>
            </w:r>
          </w:p>
        </w:tc>
        <w:tc>
          <w:tcPr>
            <w:tcW w:type="dxa" w:w="2880"/>
          </w:tcPr>
          <w:p>
            <w:r>
              <w:t>string | null</w:t>
            </w:r>
          </w:p>
        </w:tc>
        <w:tc>
          <w:tcPr>
            <w:tcW w:type="dxa" w:w="2880"/>
          </w:tcPr>
          <w:p>
            <w:r>
              <w:t>End time (format not specified in scraped content).</w:t>
            </w:r>
          </w:p>
        </w:tc>
      </w:tr>
      <w:tr>
        <w:tc>
          <w:tcPr>
            <w:tcW w:type="dxa" w:w="2880"/>
          </w:tcPr>
          <w:p>
            <w:r>
              <w:t>results[].errorCode</w:t>
            </w:r>
          </w:p>
        </w:tc>
        <w:tc>
          <w:tcPr>
            <w:tcW w:type="dxa" w:w="2880"/>
          </w:tcPr>
          <w:p>
            <w:r>
              <w:t>string | null</w:t>
            </w:r>
          </w:p>
        </w:tc>
        <w:tc>
          <w:tcPr>
            <w:tcW w:type="dxa" w:w="2880"/>
          </w:tcPr>
          <w:p>
            <w:r>
              <w:t>Error code (if any).</w:t>
            </w:r>
          </w:p>
        </w:tc>
      </w:tr>
      <w:tr>
        <w:tc>
          <w:tcPr>
            <w:tcW w:type="dxa" w:w="2880"/>
          </w:tcPr>
          <w:p>
            <w:r>
              <w:t>results[].extensionVersion</w:t>
            </w:r>
          </w:p>
        </w:tc>
        <w:tc>
          <w:tcPr>
            <w:tcW w:type="dxa" w:w="2880"/>
          </w:tcPr>
          <w:p>
            <w:r>
              <w:t>string | null</w:t>
            </w:r>
          </w:p>
        </w:tc>
        <w:tc>
          <w:tcPr>
            <w:tcW w:type="dxa" w:w="2880"/>
          </w:tcPr>
          <w:p>
            <w:r>
              <w:t>Extension version (if any).</w:t>
            </w:r>
          </w:p>
        </w:tc>
      </w:tr>
      <w:tr>
        <w:tc>
          <w:tcPr>
            <w:tcW w:type="dxa" w:w="2880"/>
          </w:tcPr>
          <w:p>
            <w:r>
              <w:t>results[].id</w:t>
            </w:r>
          </w:p>
        </w:tc>
        <w:tc>
          <w:tcPr>
            <w:tcW w:type="dxa" w:w="2880"/>
          </w:tcPr>
          <w:p>
            <w:r>
              <w:t>string</w:t>
            </w:r>
          </w:p>
        </w:tc>
        <w:tc>
          <w:tcPr>
            <w:tcW w:type="dxa" w:w="2880"/>
          </w:tcPr>
          <w:p>
            <w:r>
              <w:t>Test run ID.</w:t>
            </w:r>
          </w:p>
        </w:tc>
      </w:tr>
      <w:tr>
        <w:tc>
          <w:tcPr>
            <w:tcW w:type="dxa" w:w="2880"/>
          </w:tcPr>
          <w:p>
            <w:r>
              <w:t>results[].name</w:t>
            </w:r>
          </w:p>
        </w:tc>
        <w:tc>
          <w:tcPr>
            <w:tcW w:type="dxa" w:w="2880"/>
          </w:tcPr>
          <w:p>
            <w:r>
              <w:t>string</w:t>
            </w:r>
          </w:p>
        </w:tc>
        <w:tc>
          <w:tcPr>
            <w:tcW w:type="dxa" w:w="2880"/>
          </w:tcPr>
          <w:p>
            <w:r>
              <w:t>Test run name.</w:t>
            </w:r>
          </w:p>
        </w:tc>
      </w:tr>
      <w:tr>
        <w:tc>
          <w:tcPr>
            <w:tcW w:type="dxa" w:w="2880"/>
          </w:tcPr>
          <w:p>
            <w:r>
              <w:t>results[].osName</w:t>
            </w:r>
          </w:p>
        </w:tc>
        <w:tc>
          <w:tcPr>
            <w:tcW w:type="dxa" w:w="2880"/>
          </w:tcPr>
          <w:p>
            <w:r>
              <w:t>string | null</w:t>
            </w:r>
          </w:p>
        </w:tc>
        <w:tc>
          <w:tcPr>
            <w:tcW w:type="dxa" w:w="2880"/>
          </w:tcPr>
          <w:p>
            <w:r>
              <w:t>Operating system name.</w:t>
            </w:r>
          </w:p>
        </w:tc>
      </w:tr>
      <w:tr>
        <w:tc>
          <w:tcPr>
            <w:tcW w:type="dxa" w:w="2880"/>
          </w:tcPr>
          <w:p>
            <w:r>
              <w:t>results[].queued</w:t>
            </w:r>
          </w:p>
        </w:tc>
        <w:tc>
          <w:tcPr>
            <w:tcW w:type="dxa" w:w="2880"/>
          </w:tcPr>
          <w:p>
            <w:r>
              <w:t>string | null</w:t>
            </w:r>
          </w:p>
        </w:tc>
        <w:tc>
          <w:tcPr>
            <w:tcW w:type="dxa" w:w="2880"/>
          </w:tcPr>
          <w:p>
            <w:r>
              <w:t>Queue time (format not specified in scraped content).</w:t>
            </w:r>
          </w:p>
        </w:tc>
      </w:tr>
      <w:tr>
        <w:tc>
          <w:tcPr>
            <w:tcW w:type="dxa" w:w="2880"/>
          </w:tcPr>
          <w:p>
            <w:r>
              <w:t>results[].runMode</w:t>
            </w:r>
          </w:p>
        </w:tc>
        <w:tc>
          <w:tcPr>
            <w:tcW w:type="dxa" w:w="2880"/>
          </w:tcPr>
          <w:p>
            <w:r>
              <w:t>string</w:t>
            </w:r>
          </w:p>
        </w:tc>
        <w:tc>
          <w:tcPr>
            <w:tcW w:type="dxa" w:w="2880"/>
          </w:tcPr>
          <w:p>
            <w:r>
              <w:t>Run mode. Allowed values: server (cloud), local (local), recording (recording).</w:t>
            </w:r>
          </w:p>
        </w:tc>
      </w:tr>
      <w:tr>
        <w:tc>
          <w:tcPr>
            <w:tcW w:type="dxa" w:w="2880"/>
          </w:tcPr>
          <w:p>
            <w:r>
              <w:t>results[].runProfileId</w:t>
            </w:r>
          </w:p>
        </w:tc>
        <w:tc>
          <w:tcPr>
            <w:tcW w:type="dxa" w:w="2880"/>
          </w:tcPr>
          <w:p>
            <w:r>
              <w:t>string | null</w:t>
            </w:r>
          </w:p>
        </w:tc>
        <w:tc>
          <w:tcPr>
            <w:tcW w:type="dxa" w:w="2880"/>
          </w:tcPr>
          <w:p>
            <w:r>
              <w:t>Run profile ID (if any).</w:t>
            </w:r>
          </w:p>
        </w:tc>
      </w:tr>
      <w:tr>
        <w:tc>
          <w:tcPr>
            <w:tcW w:type="dxa" w:w="2880"/>
          </w:tcPr>
          <w:p>
            <w:r>
              <w:t>results[].screenSizeType</w:t>
            </w:r>
          </w:p>
        </w:tc>
        <w:tc>
          <w:tcPr>
            <w:tcW w:type="dxa" w:w="2880"/>
          </w:tcPr>
          <w:p>
            <w:r>
              <w:t>string</w:t>
            </w:r>
          </w:p>
        </w:tc>
        <w:tc>
          <w:tcPr>
            <w:tcW w:type="dxa" w:w="2880"/>
          </w:tcPr>
          <w:p>
            <w:r>
              <w:t>Screen size type. Allowed values: desktop, mobile, custom.</w:t>
            </w:r>
          </w:p>
        </w:tc>
      </w:tr>
      <w:tr>
        <w:tc>
          <w:tcPr>
            <w:tcW w:type="dxa" w:w="2880"/>
          </w:tcPr>
          <w:p>
            <w:r>
              <w:t>results[].sequence</w:t>
            </w:r>
          </w:p>
        </w:tc>
        <w:tc>
          <w:tcPr>
            <w:tcW w:type="dxa" w:w="2880"/>
          </w:tcPr>
          <w:p>
            <w:r>
              <w:t>integer | null</w:t>
            </w:r>
          </w:p>
        </w:tc>
        <w:tc>
          <w:tcPr>
            <w:tcW w:type="dxa" w:w="2880"/>
          </w:tcPr>
          <w:p>
            <w:r>
              <w:t>Sequence number (if any).</w:t>
            </w:r>
          </w:p>
        </w:tc>
      </w:tr>
      <w:tr>
        <w:tc>
          <w:tcPr>
            <w:tcW w:type="dxa" w:w="2880"/>
          </w:tcPr>
          <w:p>
            <w:r>
              <w:t>results[].started</w:t>
            </w:r>
          </w:p>
        </w:tc>
        <w:tc>
          <w:tcPr>
            <w:tcW w:type="dxa" w:w="2880"/>
          </w:tcPr>
          <w:p>
            <w:r>
              <w:t>string | null</w:t>
            </w:r>
          </w:p>
        </w:tc>
        <w:tc>
          <w:tcPr>
            <w:tcW w:type="dxa" w:w="2880"/>
          </w:tcPr>
          <w:p>
            <w:r>
              <w:t>Start time (format not specified in scraped content).</w:t>
            </w:r>
          </w:p>
        </w:tc>
      </w:tr>
      <w:tr>
        <w:tc>
          <w:tcPr>
            <w:tcW w:type="dxa" w:w="2880"/>
          </w:tcPr>
          <w:p>
            <w:r>
              <w:t>results[].status</w:t>
            </w:r>
          </w:p>
        </w:tc>
        <w:tc>
          <w:tcPr>
            <w:tcW w:type="dxa" w:w="2880"/>
          </w:tcPr>
          <w:p>
            <w:r>
              <w:t>string</w:t>
            </w:r>
          </w:p>
        </w:tc>
        <w:tc>
          <w:tcPr>
            <w:tcW w:type="dxa" w:w="2880"/>
          </w:tcPr>
          <w:p>
            <w:r>
              <w:t>Status. Allowed values: initialized, passed, failed, auto_retrying, recording, queued, running, stopped, skipped, paused, error.</w:t>
            </w:r>
          </w:p>
        </w:tc>
      </w:tr>
      <w:tr>
        <w:tc>
          <w:tcPr>
            <w:tcW w:type="dxa" w:w="2880"/>
          </w:tcPr>
          <w:p>
            <w:r>
              <w:t>results[].suiteRunId</w:t>
            </w:r>
          </w:p>
        </w:tc>
        <w:tc>
          <w:tcPr>
            <w:tcW w:type="dxa" w:w="2880"/>
          </w:tcPr>
          <w:p>
            <w:r>
              <w:t>string | null</w:t>
            </w:r>
          </w:p>
        </w:tc>
        <w:tc>
          <w:tcPr>
            <w:tcW w:type="dxa" w:w="2880"/>
          </w:tcPr>
          <w:p>
            <w:r>
              <w:t>Suite run ID (if any).</w:t>
            </w:r>
          </w:p>
        </w:tc>
      </w:tr>
      <w:tr>
        <w:tc>
          <w:tcPr>
            <w:tcW w:type="dxa" w:w="2880"/>
          </w:tcPr>
          <w:p>
            <w:r>
              <w:t>results[].testId</w:t>
            </w:r>
          </w:p>
        </w:tc>
        <w:tc>
          <w:tcPr>
            <w:tcW w:type="dxa" w:w="2880"/>
          </w:tcPr>
          <w:p>
            <w:r>
              <w:t>string | null</w:t>
            </w:r>
          </w:p>
        </w:tc>
        <w:tc>
          <w:tcPr>
            <w:tcW w:type="dxa" w:w="2880"/>
          </w:tcPr>
          <w:p>
            <w:r>
              <w:t>Test ID (if any).</w:t>
            </w:r>
          </w:p>
        </w:tc>
      </w:tr>
      <w:tr>
        <w:tc>
          <w:tcPr>
            <w:tcW w:type="dxa" w:w="2880"/>
          </w:tcPr>
          <w:p>
            <w:r>
              <w:t>results[].triggeredBy</w:t>
            </w:r>
          </w:p>
        </w:tc>
        <w:tc>
          <w:tcPr>
            <w:tcW w:type="dxa" w:w="2880"/>
          </w:tcPr>
          <w:p>
            <w:r>
              <w:t>string</w:t>
            </w:r>
          </w:p>
        </w:tc>
        <w:tc>
          <w:tcPr>
            <w:tcW w:type="dxa" w:w="2880"/>
          </w:tcPr>
          <w:p>
            <w:r>
              <w:t>Trigger source. Allowed values: user, api, scheduler, github, cli.</w:t>
            </w:r>
          </w:p>
        </w:tc>
      </w:tr>
      <w:tr>
        <w:tc>
          <w:tcPr>
            <w:tcW w:type="dxa" w:w="2880"/>
          </w:tcPr>
          <w:p>
            <w:r>
              <w:t>results[].webappUrl</w:t>
            </w:r>
          </w:p>
        </w:tc>
        <w:tc>
          <w:tcPr>
            <w:tcW w:type="dxa" w:w="2880"/>
          </w:tcPr>
          <w:p>
            <w:r>
              <w:t>string</w:t>
            </w:r>
          </w:p>
        </w:tc>
        <w:tc>
          <w:tcPr>
            <w:tcW w:type="dxa" w:w="2880"/>
          </w:tcPr>
          <w:p>
            <w:r>
              <w:t>Web app URL for the run.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started_after</w:t>
            </w:r>
          </w:p>
        </w:tc>
        <w:tc>
          <w:tcPr>
            <w:tcW w:type="dxa" w:w="2880"/>
          </w:tcPr>
          <w:p>
            <w:r>
              <w:t>string</w:t>
            </w:r>
          </w:p>
        </w:tc>
        <w:tc>
          <w:tcPr>
            <w:tcW w:type="dxa" w:w="2880"/>
          </w:tcPr>
          <w:p>
            <w:r>
              <w:t>Filter runs started after this value.</w:t>
            </w:r>
          </w:p>
        </w:tc>
      </w:tr>
      <w:tr>
        <w:tc>
          <w:tcPr>
            <w:tcW w:type="dxa" w:w="2880"/>
          </w:tcPr>
          <w:p>
            <w:r>
              <w:t>started_before</w:t>
            </w:r>
          </w:p>
        </w:tc>
        <w:tc>
          <w:tcPr>
            <w:tcW w:type="dxa" w:w="2880"/>
          </w:tcPr>
          <w:p>
            <w:r>
              <w:t>string</w:t>
            </w:r>
          </w:p>
        </w:tc>
        <w:tc>
          <w:tcPr>
            <w:tcW w:type="dxa" w:w="2880"/>
          </w:tcPr>
          <w:p>
            <w:r>
              <w:t>Filter runs started before this value.</w:t>
            </w:r>
          </w:p>
        </w:tc>
      </w:tr>
      <w:tr>
        <w:tc>
          <w:tcPr>
            <w:tcW w:type="dxa" w:w="2880"/>
          </w:tcPr>
          <w:p>
            <w:r>
              <w:t>status</w:t>
            </w:r>
          </w:p>
        </w:tc>
        <w:tc>
          <w:tcPr>
            <w:tcW w:type="dxa" w:w="2880"/>
          </w:tcPr>
          <w:p>
            <w:r>
              <w:t>enum</w:t>
            </w:r>
          </w:p>
        </w:tc>
        <w:tc>
          <w:tcPr>
            <w:tcW w:type="dxa" w:w="2880"/>
          </w:tcPr>
          <w:p>
            <w:r>
              <w:t>Filter by run status.</w:t>
            </w:r>
          </w:p>
        </w:tc>
      </w:tr>
      <w:tr>
        <w:tc>
          <w:tcPr>
            <w:tcW w:type="dxa" w:w="2880"/>
          </w:tcPr>
          <w:p>
            <w:r>
              <w:t>test_id</w:t>
            </w:r>
          </w:p>
        </w:tc>
        <w:tc>
          <w:tcPr>
            <w:tcW w:type="dxa" w:w="2880"/>
          </w:tcPr>
          <w:p>
            <w:r>
              <w:t>string | null</w:t>
            </w:r>
          </w:p>
        </w:tc>
        <w:tc>
          <w:tcPr>
            <w:tcW w:type="dxa" w:w="2880"/>
          </w:tcPr>
          <w:p>
            <w:r>
              <w:t>Filter by test ID.</w:t>
            </w:r>
          </w:p>
        </w:tc>
      </w:tr>
    </w:tbl>
    <w:p/>
    <w:p>
      <w:pPr>
        <w:pStyle w:val="Heading3"/>
      </w:pPr>
      <w:r>
        <w:t>Available Sorting Options</w:t>
      </w:r>
    </w:p>
    <w:p>
      <w:pPr>
        <w:pStyle w:val="ListBullet"/>
      </w:pPr>
      <w:r>
        <w:t>started — sort ascending by started time (ordering=started)</w:t>
      </w:r>
    </w:p>
    <w:p>
      <w:pPr>
        <w:pStyle w:val="ListBullet"/>
      </w:pPr>
      <w:r>
        <w:t>-started — sort descending by started time (ordering=-started)</w:t>
      </w:r>
    </w:p>
    <w:p>
      <w:pPr>
        <w:pStyle w:val="Heading3"/>
      </w:pPr>
      <w:r>
        <w:t>Sample Request</w:t>
      </w:r>
    </w:p>
    <w:p>
      <w:r>
        <w:rPr>
          <w:b/>
          <w:color w:val="666666"/>
          <w:sz w:val="16"/>
        </w:rPr>
        <w:t>[bash]</w:t>
      </w:r>
    </w:p>
    <w:p>
      <w:pPr>
        <w:shd w:fill="F2F2F2" w:val="clear"/>
      </w:pPr>
      <w:r>
        <w:rPr>
          <w:rFonts w:ascii="Courier New" w:hAnsi="Courier New"/>
          <w:sz w:val="17"/>
        </w:rPr>
        <w:t>curl -i --location 'https://app.bugbug.io/api/v2/testruns/?ordering=-started&amp;page=1&amp;page_size=25'</w:t>
      </w:r>
    </w:p>
    <w:p>
      <w:pPr>
        <w:pStyle w:val="Heading3"/>
      </w:pPr>
      <w:r>
        <w:t>Example Usage</w:t>
      </w:r>
    </w:p>
    <w:p>
      <w:pPr>
        <w:pStyle w:val="Heading3"/>
      </w:pPr>
      <w:r>
        <w:t>Example 1: Most Recent Test Runs</w:t>
      </w:r>
    </w:p>
    <w:p>
      <w:r>
        <w:rPr>
          <w:b/>
          <w:color w:val="666666"/>
          <w:sz w:val="16"/>
        </w:rPr>
        <w:t>[bash]</w:t>
      </w:r>
    </w:p>
    <w:p>
      <w:pPr>
        <w:shd w:fill="F2F2F2" w:val="clear"/>
      </w:pPr>
      <w:r>
        <w:rPr>
          <w:rFonts w:ascii="Courier New" w:hAnsi="Courier New"/>
          <w:sz w:val="17"/>
        </w:rPr>
        <w:t>curl -sS 'https://app.bugbug.io/api/v2/testruns/?ordering=-started'</w:t>
      </w:r>
    </w:p>
    <w:p>
      <w:pPr>
        <w:pStyle w:val="Heading3"/>
      </w:pPr>
      <w:r>
        <w:t>Example 2: Filter by Status</w:t>
      </w:r>
    </w:p>
    <w:p>
      <w:r>
        <w:rPr>
          <w:b/>
          <w:color w:val="666666"/>
          <w:sz w:val="16"/>
        </w:rPr>
        <w:t>[bash]</w:t>
      </w:r>
    </w:p>
    <w:p>
      <w:pPr>
        <w:shd w:fill="F2F2F2" w:val="clear"/>
      </w:pPr>
      <w:r>
        <w:rPr>
          <w:rFonts w:ascii="Courier New" w:hAnsi="Courier New"/>
          <w:sz w:val="17"/>
        </w:rPr>
        <w:t>curl -sS 'https://app.bugbug.io/api/v2/testruns/?status=failed&amp;ordering=-started'</w:t>
      </w:r>
    </w:p>
    <w:p>
      <w:pPr>
        <w:pStyle w:val="Heading3"/>
      </w:pPr>
      <w:r>
        <w:t>Example 3: Filter by Test ID and Time Window</w:t>
      </w:r>
    </w:p>
    <w:p>
      <w:r>
        <w:rPr>
          <w:b/>
          <w:color w:val="666666"/>
          <w:sz w:val="16"/>
        </w:rPr>
        <w:t>[bash]</w:t>
      </w:r>
    </w:p>
    <w:p>
      <w:pPr>
        <w:shd w:fill="F2F2F2" w:val="clear"/>
      </w:pPr>
      <w:r>
        <w:rPr>
          <w:rFonts w:ascii="Courier New" w:hAnsi="Courier New"/>
          <w:sz w:val="17"/>
        </w:rPr>
        <w:t>curl -sS 'https://app.bugbug.io/api/v2/testruns/?test_id=TEST_123&amp;started_after=2025-01-01T00:00:00Z&amp;started_before=2025-02-01T00:00:00Z'</w:t>
      </w:r>
    </w:p>
    <w:p>
      <w:pPr>
        <w:pStyle w:val="Heading3"/>
      </w:pPr>
      <w:r>
        <w:t>Notes</w:t>
      </w:r>
    </w:p>
    <w:p>
      <w:pPr>
        <w:pStyle w:val="ListBullet"/>
      </w:pPr>
      <w:r>
        <w:t>Pagination is supported via page and page_size.</w:t>
      </w:r>
    </w:p>
    <w:p>
      <w:pPr>
        <w:pStyle w:val="ListBullet"/>
      </w:pPr>
      <w:r>
        <w:t>Time fields/filters (started_after, started_before, started, ended, queued) are documented as string in the scraped content; exact format constraints are not specified there.</w:t>
      </w:r>
    </w:p>
    <w:p>
      <w:pPr>
        <w:pStyle w:val="Heading3"/>
      </w:pPr>
      <w:r>
        <w:t>Related testruns actions</w:t>
      </w:r>
    </w:p>
    <w:p>
      <w:pPr>
        <w:pStyle w:val="ListBullet"/>
      </w:pPr>
      <w:r>
        <w:t>[GET] Download a Test Run’s JUnit XML Report — /api/v2/testruns/{{id}}/report/junit/</w:t>
      </w:r>
    </w:p>
    <w:p>
      <w:pPr>
        <w:pStyle w:val="ListBullet"/>
      </w:pPr>
      <w:r>
        <w:t>[POST] Execute a Test Run — /api/v2/testruns/</w:t>
      </w:r>
    </w:p>
    <w:p>
      <w:r>
        <w:br w:type="page"/>
      </w:r>
    </w:p>
    <w:p>
      <w:pPr>
        <w:pStyle w:val="Heading2"/>
      </w:pPr>
      <w:r>
        <w:t>37. [POST] Stop a Test Run</w:t>
      </w:r>
    </w:p>
    <w:p>
      <w:r>
        <w:rPr>
          <w:b/>
        </w:rPr>
        <w:t xml:space="preserve">Endpoint: </w:t>
      </w:r>
      <w:r>
        <w:rPr>
          <w:rFonts w:ascii="Courier New" w:hAnsi="Courier New"/>
          <w:sz w:val="18"/>
        </w:rPr>
        <w:t>/api/v2/testruns/{{id}}/stop/</w:t>
      </w:r>
    </w:p>
    <w:p>
      <w:pPr>
        <w:pStyle w:val="Heading3"/>
      </w:pPr>
      <w:r>
        <w:t>Method</w:t>
      </w:r>
    </w:p>
    <w:p>
      <w:r>
        <w:t>POST</w:t>
      </w:r>
    </w:p>
    <w:p>
      <w:pPr>
        <w:pStyle w:val="Heading3"/>
      </w:pPr>
      <w:r>
        <w:t>URL</w:t>
      </w:r>
    </w:p>
    <w:p>
      <w:r>
        <w:t>https://app.bugbug.io/api/v2/testruns/{{id}}/stop/</w:t>
      </w:r>
    </w:p>
    <w:p>
      <w:pPr>
        <w:pStyle w:val="Heading3"/>
      </w:pPr>
      <w:r>
        <w:t>Description</w:t>
      </w:r>
    </w:p>
    <w:p>
      <w:r>
        <w:t>Stops a specific test run identified by its UUID.</w:t>
      </w:r>
    </w:p>
    <w:p>
      <w:pPr>
        <w:pStyle w:val="Heading3"/>
      </w:pPr>
      <w:r>
        <w:t>Enforcement Rules</w:t>
      </w:r>
    </w:p>
    <w:p>
      <w:pPr>
        <w:pStyle w:val="ListBullet"/>
      </w:pPr>
      <w:r>
        <w:t>The id path parameter must always be present and must be a non-empty UUID string.</w:t>
      </w:r>
    </w:p>
    <w:p>
      <w:pPr>
        <w:pStyle w:val="ListBullet"/>
      </w:pPr>
      <w:r>
        <w:t>Do not call the API with a missing or empty id (e.g., avoid /api/v2/testruns//stop/).</w:t>
      </w:r>
    </w:p>
    <w:p>
      <w:pPr>
        <w:pStyle w:val="ListBullet"/>
      </w:pPr>
      <w:r>
        <w:t>Do not send path parameters in the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/api/v2/testruns/2f1a3b4c-5d6e-7f80-9012-3456789abcde/stop/</w:t>
      </w:r>
    </w:p>
    <w:p>
      <w:pPr>
        <w:pStyle w:val="Heading3"/>
      </w:pPr>
      <w:r>
        <w:t>Invalid Examples</w:t>
      </w:r>
    </w:p>
    <w:p>
      <w:r>
        <w:rPr>
          <w:b/>
          <w:color w:val="666666"/>
          <w:sz w:val="16"/>
        </w:rPr>
        <w:t>[http]</w:t>
      </w:r>
    </w:p>
    <w:p>
      <w:pPr>
        <w:shd w:fill="F2F2F2" w:val="clear"/>
      </w:pPr>
      <w:r>
        <w:rPr>
          <w:rFonts w:ascii="Courier New" w:hAnsi="Courier New"/>
          <w:sz w:val="17"/>
        </w:rPr>
        <w:t>/api/v2/testruns//stop/</w:t>
        <w:br/>
        <w:t>/api/v2/testruns/stop/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 run.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"2f1a3b4c-5d6e-7f80-9012-3456789abcde",</w:t>
        <w:br/>
        <w:t xml:space="preserve"> "modified": "2026-03-19T12:34:56Z",</w:t>
        <w:br/>
        <w:t xml:space="preserve"> "status": "stopped",</w:t>
        <w:br/>
        <w:t xml:space="preserve"> "webappUrl": "https://app.bugbug.io/testruns/2f1a3b4c-5d6e-7f80-9012-3456789abcde"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run identifier (UUID).</w:t>
            </w:r>
          </w:p>
        </w:tc>
      </w:tr>
      <w:tr>
        <w:tc>
          <w:tcPr>
            <w:tcW w:type="dxa" w:w="2880"/>
          </w:tcPr>
          <w:p>
            <w:r>
              <w:t>modified</w:t>
            </w:r>
          </w:p>
        </w:tc>
        <w:tc>
          <w:tcPr>
            <w:tcW w:type="dxa" w:w="2880"/>
          </w:tcPr>
          <w:p>
            <w:r>
              <w:t>string</w:t>
            </w:r>
          </w:p>
        </w:tc>
        <w:tc>
          <w:tcPr>
            <w:tcW w:type="dxa" w:w="2880"/>
          </w:tcPr>
          <w:p>
            <w:r>
              <w:t>Modification timestamp.</w:t>
            </w:r>
          </w:p>
        </w:tc>
      </w:tr>
      <w:tr>
        <w:tc>
          <w:tcPr>
            <w:tcW w:type="dxa" w:w="2880"/>
          </w:tcPr>
          <w:p>
            <w:r>
              <w:t>status</w:t>
            </w:r>
          </w:p>
        </w:tc>
        <w:tc>
          <w:tcPr>
            <w:tcW w:type="dxa" w:w="2880"/>
          </w:tcPr>
          <w:p>
            <w:r>
              <w:t>string</w:t>
            </w:r>
          </w:p>
        </w:tc>
        <w:tc>
          <w:tcPr>
            <w:tcW w:type="dxa" w:w="2880"/>
          </w:tcPr>
          <w:p>
            <w:r>
              <w:t>Test run status. Possible values: initialized, passed, failed, auto_retrying, recording, queued, running, stopped, skipped, paused, error.</w:t>
            </w:r>
          </w:p>
        </w:tc>
      </w:tr>
      <w:tr>
        <w:tc>
          <w:tcPr>
            <w:tcW w:type="dxa" w:w="2880"/>
          </w:tcPr>
          <w:p>
            <w:r>
              <w:t>webappUrl</w:t>
            </w:r>
          </w:p>
        </w:tc>
        <w:tc>
          <w:tcPr>
            <w:tcW w:type="dxa" w:w="2880"/>
          </w:tcPr>
          <w:p>
            <w:r>
              <w:t>string</w:t>
            </w:r>
          </w:p>
        </w:tc>
        <w:tc>
          <w:tcPr>
            <w:tcW w:type="dxa" w:w="2880"/>
          </w:tcPr>
          <w:p>
            <w:r>
              <w:t>URL to view the test run in the BugBug web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'https://app.bugbug.io/api/v2/testruns/2f1a3b4c-5d6e-7f80-9012-3456789abcde/stop/'</w:t>
      </w:r>
    </w:p>
    <w:p>
      <w:pPr>
        <w:pStyle w:val="Heading3"/>
      </w:pPr>
      <w:r>
        <w:t>Related testRuns actions</w:t>
      </w:r>
    </w:p>
    <w:p>
      <w:pPr>
        <w:pStyle w:val="ListBullet"/>
      </w:pPr>
      <w:r>
        <w:t>[GET] Download a Test Run's Logs — /api/v2/testruns/{{id}}/logs/</w:t>
      </w:r>
    </w:p>
    <w:p>
      <w:pPr>
        <w:pStyle w:val="ListBullet"/>
      </w:pPr>
      <w:r>
        <w:t>[GET] Get a Test Run’s Status — /api/v2/testruns/{{id}}/status/</w:t>
      </w:r>
    </w:p>
    <w:p>
      <w:r>
        <w:br w:type="page"/>
      </w:r>
    </w:p>
    <w:p>
      <w:pPr>
        <w:pStyle w:val="Heading2"/>
      </w:pPr>
      <w:r>
        <w:t>38. [POST] Create a New Test</w:t>
      </w:r>
    </w:p>
    <w:p>
      <w:r>
        <w:rPr>
          <w:b/>
        </w:rPr>
        <w:t xml:space="preserve">Endpoint: </w:t>
      </w:r>
      <w:r>
        <w:rPr>
          <w:rFonts w:ascii="Courier New" w:hAnsi="Courier New"/>
          <w:sz w:val="18"/>
        </w:rPr>
        <w:t>/api/v2/tests/</w:t>
      </w:r>
    </w:p>
    <w:p>
      <w:pPr>
        <w:pStyle w:val="Heading3"/>
      </w:pPr>
      <w:r>
        <w:t>Method</w:t>
      </w:r>
    </w:p>
    <w:p>
      <w:r>
        <w:t>POST</w:t>
      </w:r>
    </w:p>
    <w:p>
      <w:pPr>
        <w:pStyle w:val="Heading3"/>
      </w:pPr>
      <w:r>
        <w:t>URL</w:t>
      </w:r>
    </w:p>
    <w:p>
      <w:r>
        <w:t>https://app.bugbug.io/api/v2/tests/</w:t>
      </w:r>
    </w:p>
    <w:p>
      <w:pPr>
        <w:pStyle w:val="Heading3"/>
      </w:pPr>
      <w:r>
        <w:t>Description</w:t>
      </w:r>
    </w:p>
    <w:p>
      <w:r>
        <w:t>Creates a new test resource. The request body can be sent as either application/json or application/x-www-form-urlencoded.</w:t>
      </w:r>
    </w:p>
    <w:p>
      <w:pPr>
        <w:pStyle w:val="Heading3"/>
      </w:pPr>
      <w:r>
        <w:t>Request Body</w:t>
      </w:r>
    </w:p>
    <w:p>
      <w:r>
        <w:t>Supported content types:</w:t>
      </w:r>
    </w:p>
    <w:p>
      <w:pPr>
        <w:pStyle w:val="ListBullet"/>
      </w:pPr>
      <w:r>
        <w:t>application/json</w:t>
      </w:r>
    </w:p>
    <w:p>
      <w:pPr>
        <w:pStyle w:val="ListBullet"/>
      </w:pPr>
      <w:r>
        <w:t>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Test name. Max length: 255.</w:t>
            </w:r>
          </w:p>
        </w:tc>
      </w:tr>
      <w:tr>
        <w:tc>
          <w:tcPr>
            <w:tcW w:type="dxa" w:w="2880"/>
          </w:tcPr>
          <w:p>
            <w:r>
              <w:t>screenSizeType</w:t>
            </w:r>
          </w:p>
        </w:tc>
        <w:tc>
          <w:tcPr>
            <w:tcW w:type="dxa" w:w="2880"/>
          </w:tcPr>
          <w:p>
            <w:r>
              <w:t>string</w:t>
            </w:r>
          </w:p>
        </w:tc>
        <w:tc>
          <w:tcPr>
            <w:tcW w:type="dxa" w:w="2880"/>
          </w:tcPr>
          <w:p>
            <w:r>
              <w:t>Screen size type. Allowed values: desktop, mobile, custom.</w:t>
            </w:r>
          </w:p>
        </w:tc>
      </w:tr>
      <w:tr>
        <w:tc>
          <w:tcPr>
            <w:tcW w:type="dxa" w:w="2880"/>
          </w:tcPr>
          <w:p>
            <w:r>
              <w:t>notes</w:t>
            </w:r>
          </w:p>
        </w:tc>
        <w:tc>
          <w:tcPr>
            <w:tcW w:type="dxa" w:w="2880"/>
          </w:tcPr>
          <w:p>
            <w:r>
              <w:t>string | null</w:t>
            </w:r>
          </w:p>
        </w:tc>
        <w:tc>
          <w:tcPr>
            <w:tcW w:type="dxa" w:w="2880"/>
          </w:tcPr>
          <w:p>
            <w:r>
              <w:t>Notes for the test.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"test_12345",</w:t>
        <w:br/>
        <w:t xml:space="preserve"> "name": "Login flow test",</w:t>
        <w:br/>
        <w:t xml:space="preserve"> "groups": "default",</w:t>
        <w:br/>
        <w:t xml:space="preserve"> "notes": "Covers basic login with valid credentials",</w:t>
        <w:br/>
        <w:t xml:space="preserve"> "screenSizeType": "desktop"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of the created test.</w:t>
            </w:r>
          </w:p>
        </w:tc>
      </w:tr>
      <w:tr>
        <w:tc>
          <w:tcPr>
            <w:tcW w:type="dxa" w:w="2880"/>
          </w:tcPr>
          <w:p>
            <w:r>
              <w:t>name</w:t>
            </w:r>
          </w:p>
        </w:tc>
        <w:tc>
          <w:tcPr>
            <w:tcW w:type="dxa" w:w="2880"/>
          </w:tcPr>
          <w:p>
            <w:r>
              <w:t>string</w:t>
            </w:r>
          </w:p>
        </w:tc>
        <w:tc>
          <w:tcPr>
            <w:tcW w:type="dxa" w:w="2880"/>
          </w:tcPr>
          <w:p>
            <w:r>
              <w:t>Test name. Max length: 255.</w:t>
            </w:r>
          </w:p>
        </w:tc>
      </w:tr>
      <w:tr>
        <w:tc>
          <w:tcPr>
            <w:tcW w:type="dxa" w:w="2880"/>
          </w:tcPr>
          <w:p>
            <w:r>
              <w:t>groups</w:t>
            </w:r>
          </w:p>
        </w:tc>
        <w:tc>
          <w:tcPr>
            <w:tcW w:type="dxa" w:w="2880"/>
          </w:tcPr>
          <w:p>
            <w:r>
              <w:t>string</w:t>
            </w:r>
          </w:p>
        </w:tc>
        <w:tc>
          <w:tcPr>
            <w:tcW w:type="dxa" w:w="2880"/>
          </w:tcPr>
          <w:p>
            <w:r>
              <w:t>Required. Group(s) associated with the test.</w:t>
            </w:r>
          </w:p>
        </w:tc>
      </w:tr>
      <w:tr>
        <w:tc>
          <w:tcPr>
            <w:tcW w:type="dxa" w:w="2880"/>
          </w:tcPr>
          <w:p>
            <w:r>
              <w:t>notes</w:t>
            </w:r>
          </w:p>
        </w:tc>
        <w:tc>
          <w:tcPr>
            <w:tcW w:type="dxa" w:w="2880"/>
          </w:tcPr>
          <w:p>
            <w:r>
              <w:t>string | null</w:t>
            </w:r>
          </w:p>
        </w:tc>
        <w:tc>
          <w:tcPr>
            <w:tcW w:type="dxa" w:w="2880"/>
          </w:tcPr>
          <w:p>
            <w:r>
              <w:t>Required. Notes for the test (can be null).</w:t>
            </w:r>
          </w:p>
        </w:tc>
      </w:tr>
      <w:tr>
        <w:tc>
          <w:tcPr>
            <w:tcW w:type="dxa" w:w="2880"/>
          </w:tcPr>
          <w:p>
            <w:r>
              <w:t>screenSizeType</w:t>
            </w:r>
          </w:p>
        </w:tc>
        <w:tc>
          <w:tcPr>
            <w:tcW w:type="dxa" w:w="2880"/>
          </w:tcPr>
          <w:p>
            <w:r>
              <w:t>string</w:t>
            </w:r>
          </w:p>
        </w:tc>
        <w:tc>
          <w:tcPr>
            <w:tcW w:type="dxa" w:w="2880"/>
          </w:tcPr>
          <w:p>
            <w:r>
              <w:t>Required. Screen size type. Allowed values: desktop, mobile, custom.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'https://app.bugbug.io/api/v2/tests/' \</w:t>
        <w:br/>
        <w:t xml:space="preserve"> --header 'Content-Type: application/json' \</w:t>
        <w:br/>
        <w:t xml:space="preserve"> --data '{</w:t>
        <w:br/>
        <w:t xml:space="preserve"> "name": "Login flow test",</w:t>
        <w:br/>
        <w:t xml:space="preserve"> "screenSizeType": "desktop",</w:t>
        <w:br/>
        <w:t xml:space="preserve"> "notes": "Covers basic login with valid credentials"</w:t>
        <w:br/>
        <w:t xml:space="preserve">  }'</w:t>
      </w:r>
    </w:p>
    <w:p>
      <w:pPr>
        <w:pStyle w:val="Heading3"/>
      </w:pPr>
      <w:r>
        <w:t>Example Usage</w:t>
      </w:r>
    </w:p>
    <w:p>
      <w:pPr>
        <w:pStyle w:val="Heading3"/>
      </w:pPr>
      <w:r>
        <w:t>Example 1: Create a Mobile Test</w:t>
      </w:r>
    </w:p>
    <w:p>
      <w:r>
        <w:rPr>
          <w:b/>
          <w:color w:val="666666"/>
          <w:sz w:val="16"/>
        </w:rPr>
        <w:t>[bash]</w:t>
      </w:r>
    </w:p>
    <w:p>
      <w:pPr>
        <w:shd w:fill="F2F2F2" w:val="clear"/>
      </w:pPr>
      <w:r>
        <w:rPr>
          <w:rFonts w:ascii="Courier New" w:hAnsi="Courier New"/>
          <w:sz w:val="17"/>
        </w:rPr>
        <w:t>curl -i --location --request POST 'https://app.bugbug.io/api/v2/tests/' \</w:t>
        <w:br/>
        <w:t xml:space="preserve"> --header 'Content-Type: application/json' \</w:t>
        <w:br/>
        <w:t xml:space="preserve"> --data '{</w:t>
        <w:br/>
        <w:t xml:space="preserve"> "name": "Checkout on mobile",</w:t>
        <w:br/>
        <w:t xml:space="preserve"> "screenSizeType": "mobile",</w:t>
        <w:br/>
        <w:t xml:space="preserve"> "notes": null</w:t>
        <w:br/>
        <w:t xml:space="preserve">  }'</w:t>
      </w:r>
    </w:p>
    <w:p>
      <w:pPr>
        <w:pStyle w:val="Heading3"/>
      </w:pPr>
      <w:r>
        <w:t>Example 2: Create a Test Using Form URL Encoded Body</w:t>
      </w:r>
    </w:p>
    <w:p>
      <w:r>
        <w:rPr>
          <w:b/>
          <w:color w:val="666666"/>
          <w:sz w:val="16"/>
        </w:rPr>
        <w:t>[bash]</w:t>
      </w:r>
    </w:p>
    <w:p>
      <w:pPr>
        <w:shd w:fill="F2F2F2" w:val="clear"/>
      </w:pPr>
      <w:r>
        <w:rPr>
          <w:rFonts w:ascii="Courier New" w:hAnsi="Courier New"/>
          <w:sz w:val="17"/>
        </w:rPr>
        <w:t>curl -i --location --request POST 'https://app.bugbug.io/api/v2/tests/' \</w:t>
        <w:br/>
        <w:t xml:space="preserve"> --header 'Content-Type: application/x-www-form-urlencoded' \</w:t>
        <w:br/>
        <w:t xml:space="preserve"> --data-urlencode 'name=Smoke test' \</w:t>
        <w:br/>
        <w:t xml:space="preserve"> --data-urlencode 'screenSizeType=custom' \</w:t>
        <w:br/>
        <w:t xml:space="preserve"> --data-urlencode 'notes=Run before release'</w:t>
      </w:r>
    </w:p>
    <w:p>
      <w:pPr>
        <w:pStyle w:val="Heading3"/>
      </w:pPr>
      <w:r>
        <w:t>Related tests actions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[DELETE] Delete a Test — /api/v2/tests/{{id}}/</w:t>
      </w:r>
    </w:p>
    <w:p>
      <w:pPr>
        <w:pStyle w:val="ListBullet"/>
      </w:pPr>
      <w:r>
        <w:t>[PATCH] Update a Test by ID (Partial Update) — /api/v2/tests/{{id}}/</w:t>
      </w:r>
    </w:p>
    <w:p>
      <w:pPr>
        <w:pStyle w:val="ListBullet"/>
      </w:pPr>
      <w:r>
        <w:t>[GET] Retrieve a Test by ID — /api/v2/tests/{{id}}/</w:t>
      </w:r>
    </w:p>
    <w:p>
      <w:pPr>
        <w:pStyle w:val="ListBullet"/>
      </w:pPr>
      <w:r>
        <w:t>[GET] List Tests — /api/v2/tests/</w:t>
      </w:r>
    </w:p>
    <w:p>
      <w:r>
        <w:br w:type="page"/>
      </w:r>
    </w:p>
    <w:p>
      <w:pPr>
        <w:pStyle w:val="Heading2"/>
      </w:pPr>
      <w:r>
        <w:t>39. [POST] Insert a Component into a Test</w:t>
      </w:r>
    </w:p>
    <w:p>
      <w:r>
        <w:rPr>
          <w:b/>
        </w:rPr>
        <w:t xml:space="preserve">Endpoint: </w:t>
      </w:r>
      <w:r>
        <w:rPr>
          <w:rFonts w:ascii="Courier New" w:hAnsi="Courier New"/>
          <w:sz w:val="18"/>
        </w:rPr>
        <w:t>/api/v2/tests/{{id}}/insert-component/</w:t>
      </w:r>
    </w:p>
    <w:p>
      <w:pPr>
        <w:pStyle w:val="Heading3"/>
      </w:pPr>
      <w:r>
        <w:t>Prerequisites</w:t>
      </w:r>
    </w:p>
    <w:p>
      <w:pPr>
        <w:pStyle w:val="ListBullet"/>
      </w:pPr>
      <w:r>
        <w:t>You must have access to modify the target test.</w:t>
      </w:r>
    </w:p>
    <w:p>
      <w:pPr>
        <w:pStyle w:val="Heading3"/>
      </w:pPr>
      <w:r>
        <w:t>Method</w:t>
      </w:r>
    </w:p>
    <w:p>
      <w:r>
        <w:t>POST</w:t>
      </w:r>
    </w:p>
    <w:p>
      <w:pPr>
        <w:pStyle w:val="Heading3"/>
      </w:pPr>
      <w:r>
        <w:t>URL</w:t>
      </w:r>
    </w:p>
    <w:p>
      <w:r>
        <w:t>https://app.bugbug.io/api/v2/tests/{{id}}/insert-component/</w:t>
      </w:r>
    </w:p>
    <w:p>
      <w:pPr>
        <w:pStyle w:val="Heading3"/>
      </w:pPr>
      <w:r>
        <w:t>Description</w:t>
      </w:r>
    </w:p>
    <w:p>
      <w:r>
        <w:t>Inserts a component into an existing test identified by its test ID. You must provide the component group ID to insert; optionally, you can specify the index at which to insert it.</w:t>
      </w:r>
    </w:p>
    <w:p>
      <w:pPr>
        <w:pStyle w:val="Heading3"/>
      </w:pPr>
      <w:r>
        <w:t>Enforcement Rules</w:t>
      </w:r>
    </w:p>
    <w:p>
      <w:pPr>
        <w:pStyle w:val="ListBullet"/>
      </w:pPr>
      <w:r>
        <w:t>The id path parameter must always be present and must be a non-empty string.</w:t>
      </w:r>
    </w:p>
    <w:p>
      <w:pPr>
        <w:pStyle w:val="ListBullet"/>
      </w:pPr>
      <w:r>
        <w:t>Always construct the path as /api/v2/tests/{{id}}/insert-component/.</w:t>
      </w:r>
    </w:p>
    <w:p>
      <w:pPr>
        <w:pStyle w:val="ListBullet"/>
      </w:pPr>
      <w:r>
        <w:t>Do not call the API with a missing or empty id (e.g., avoid /api/v2/tests//insert-component/).</w:t>
      </w:r>
    </w:p>
    <w:p>
      <w:pPr>
        <w:pStyle w:val="ListBullet"/>
      </w:pPr>
      <w:r>
        <w:t>Do not infer or guess the 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/api/v2/tests/550e8400-e29b-41d4-a716-446655440000/insert-component/</w:t>
      </w:r>
    </w:p>
    <w:p>
      <w:pPr>
        <w:pStyle w:val="Heading3"/>
      </w:pPr>
      <w:r>
        <w:t>Invalid Examples</w:t>
      </w:r>
    </w:p>
    <w:p>
      <w:r>
        <w:rPr>
          <w:b/>
          <w:color w:val="666666"/>
          <w:sz w:val="16"/>
        </w:rPr>
        <w:t>[http]</w:t>
      </w:r>
    </w:p>
    <w:p>
      <w:pPr>
        <w:shd w:fill="F2F2F2" w:val="clear"/>
      </w:pPr>
      <w:r>
        <w:rPr>
          <w:rFonts w:ascii="Courier New" w:hAnsi="Courier New"/>
          <w:sz w:val="17"/>
        </w:rPr>
        <w:t>/api/v2/tests//insert-component/</w:t>
        <w:br/>
        <w:t>/api/v2/tests/insert-component/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Component group ID to insert into the 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atIndex</w:t>
            </w:r>
          </w:p>
        </w:tc>
        <w:tc>
          <w:tcPr>
            <w:tcW w:type="dxa" w:w="2880"/>
          </w:tcPr>
          <w:p>
            <w:r>
              <w:t>integer | null</w:t>
            </w:r>
          </w:p>
        </w:tc>
        <w:tc>
          <w:tcPr>
            <w:tcW w:type="dxa" w:w="2880"/>
          </w:tcPr>
          <w:p>
            <w:r>
              <w:t>Index at which to insert the component. Can be null.</w:t>
            </w:r>
          </w:p>
        </w:tc>
      </w:tr>
    </w:tbl>
    <w:p/>
    <w:p>
      <w:pPr>
        <w:pStyle w:val="Heading3"/>
      </w:pPr>
      <w:r>
        <w:t>Request Body</w:t>
      </w:r>
    </w:p>
    <w:p>
      <w:r>
        <w:t>Supported content types (both carry the same fields):</w:t>
      </w:r>
    </w:p>
    <w:p>
      <w:pPr>
        <w:pStyle w:val="ListBullet"/>
      </w:pPr>
      <w:r>
        <w:t>application/json</w:t>
      </w:r>
    </w:p>
    <w:p>
      <w:pPr>
        <w:pStyle w:val="ListBullet"/>
      </w:pPr>
      <w:r>
        <w:t>application/x-www-form-urlencoded</w:t>
      </w:r>
    </w:p>
    <w:p>
      <w:pPr>
        <w:pStyle w:val="Heading3"/>
      </w:pPr>
      <w:r>
        <w:t>Example (application/json)</w:t>
      </w:r>
    </w:p>
    <w:p>
      <w:r>
        <w:rPr>
          <w:b/>
          <w:color w:val="666666"/>
          <w:sz w:val="16"/>
        </w:rPr>
        <w:t>[json]</w:t>
      </w:r>
    </w:p>
    <w:p>
      <w:pPr>
        <w:shd w:fill="F2F2F2" w:val="clear"/>
      </w:pPr>
      <w:r>
        <w:rPr>
          <w:rFonts w:ascii="Courier New" w:hAnsi="Courier New"/>
          <w:sz w:val="17"/>
        </w:rPr>
        <w:t>{</w:t>
        <w:br/>
        <w:t xml:space="preserve"> "groupId": "grp_12345",</w:t>
        <w:br/>
        <w:t xml:space="preserve"> "atIndex": 0</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"550e8400-e29b-41d4-a716-446655440000",</w:t>
        <w:br/>
        <w:t xml:space="preserve"> "name": "Checkout flow",</w:t>
        <w:br/>
        <w:t xml:space="preserve"> "groups": "grp_12345",</w:t>
        <w:br/>
        <w:t xml:space="preserve"> "notes": null,</w:t>
        <w:br/>
        <w:t xml:space="preserve"> "screenSizeType": "desktop"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Identifier of the test.</w:t>
            </w:r>
          </w:p>
        </w:tc>
      </w:tr>
      <w:tr>
        <w:tc>
          <w:tcPr>
            <w:tcW w:type="dxa" w:w="2880"/>
          </w:tcPr>
          <w:p>
            <w:r>
              <w:t>name</w:t>
            </w:r>
          </w:p>
        </w:tc>
        <w:tc>
          <w:tcPr>
            <w:tcW w:type="dxa" w:w="2880"/>
          </w:tcPr>
          <w:p>
            <w:r>
              <w:t>string</w:t>
            </w:r>
          </w:p>
        </w:tc>
        <w:tc>
          <w:tcPr>
            <w:tcW w:type="dxa" w:w="2880"/>
          </w:tcPr>
          <w:p>
            <w:r>
              <w:t>Test name. Max length: 255.</w:t>
            </w:r>
          </w:p>
        </w:tc>
      </w:tr>
      <w:tr>
        <w:tc>
          <w:tcPr>
            <w:tcW w:type="dxa" w:w="2880"/>
          </w:tcPr>
          <w:p>
            <w:r>
              <w:t>groups</w:t>
            </w:r>
          </w:p>
        </w:tc>
        <w:tc>
          <w:tcPr>
            <w:tcW w:type="dxa" w:w="2880"/>
          </w:tcPr>
          <w:p>
            <w:r>
              <w:t>string</w:t>
            </w:r>
          </w:p>
        </w:tc>
        <w:tc>
          <w:tcPr>
            <w:tcW w:type="dxa" w:w="2880"/>
          </w:tcPr>
          <w:p>
            <w:r>
              <w:t>(Required) Groups value associated with the test.</w:t>
            </w:r>
          </w:p>
        </w:tc>
      </w:tr>
      <w:tr>
        <w:tc>
          <w:tcPr>
            <w:tcW w:type="dxa" w:w="2880"/>
          </w:tcPr>
          <w:p>
            <w:r>
              <w:t>notes</w:t>
            </w:r>
          </w:p>
        </w:tc>
        <w:tc>
          <w:tcPr>
            <w:tcW w:type="dxa" w:w="2880"/>
          </w:tcPr>
          <w:p>
            <w:r>
              <w:t>string | null</w:t>
            </w:r>
          </w:p>
        </w:tc>
        <w:tc>
          <w:tcPr>
            <w:tcW w:type="dxa" w:w="2880"/>
          </w:tcPr>
          <w:p>
            <w:r>
              <w:t>(Required) Notes for the test, or null.</w:t>
            </w:r>
          </w:p>
        </w:tc>
      </w:tr>
      <w:tr>
        <w:tc>
          <w:tcPr>
            <w:tcW w:type="dxa" w:w="2880"/>
          </w:tcPr>
          <w:p>
            <w:r>
              <w:t>screenSizeType</w:t>
            </w:r>
          </w:p>
        </w:tc>
        <w:tc>
          <w:tcPr>
            <w:tcW w:type="dxa" w:w="2880"/>
          </w:tcPr>
          <w:p>
            <w:r>
              <w:t>string</w:t>
            </w:r>
          </w:p>
        </w:tc>
        <w:tc>
          <w:tcPr>
            <w:tcW w:type="dxa" w:w="2880"/>
          </w:tcPr>
          <w:p>
            <w:r>
              <w:t>(Required) Screen size type. Possible values: desktop, mobile,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'https://app.bugbug.io/api/v2/tests/550e8400-e29b-41d4-a716-446655440000/insert-component/' \</w:t>
        <w:br/>
        <w:t xml:space="preserve"> --header 'Content-Type: application/json' \</w:t>
        <w:br/>
        <w:t xml:space="preserve"> --data '{</w:t>
        <w:br/>
        <w:t xml:space="preserve"> "groupId": "grp_12345",</w:t>
        <w:br/>
        <w:t xml:space="preserve"> "atIndex": 0</w:t>
        <w:br/>
        <w:t xml:space="preserve">  }'</w:t>
      </w:r>
    </w:p>
    <w:p>
      <w:pPr>
        <w:pStyle w:val="Heading3"/>
      </w:pPr>
      <w:r>
        <w:t>Example Usage</w:t>
      </w:r>
    </w:p>
    <w:p>
      <w:pPr>
        <w:pStyle w:val="Heading3"/>
      </w:pPr>
      <w:r>
        <w:t>Example 1: Insert a component at a specific index</w:t>
      </w:r>
    </w:p>
    <w:p>
      <w:r>
        <w:rPr>
          <w:b/>
          <w:color w:val="666666"/>
          <w:sz w:val="16"/>
        </w:rPr>
        <w:t>[bash]</w:t>
      </w:r>
    </w:p>
    <w:p>
      <w:pPr>
        <w:shd w:fill="F2F2F2" w:val="clear"/>
      </w:pPr>
      <w:r>
        <w:rPr>
          <w:rFonts w:ascii="Courier New" w:hAnsi="Courier New"/>
          <w:sz w:val="17"/>
        </w:rPr>
        <w:t>curl -i --request POST 'https://app.bugbug.io/api/v2/tests/550e8400-e29b-41d4-a716-446655440000/insert-component/' \</w:t>
        <w:br/>
        <w:t xml:space="preserve"> --header 'Content-Type: application/json' \</w:t>
        <w:br/>
        <w:t xml:space="preserve"> --data '{</w:t>
        <w:br/>
        <w:t xml:space="preserve"> "groupId": "grp_12345",</w:t>
        <w:br/>
        <w:t xml:space="preserve"> "atIndex": 2</w:t>
        <w:br/>
        <w:t xml:space="preserve">  }'</w:t>
      </w:r>
    </w:p>
    <w:p>
      <w:pPr>
        <w:pStyle w:val="Heading3"/>
      </w:pPr>
      <w:r>
        <w:t>Example 2: Insert a component without specifying an index (null)</w:t>
      </w:r>
    </w:p>
    <w:p>
      <w:r>
        <w:rPr>
          <w:b/>
          <w:color w:val="666666"/>
          <w:sz w:val="16"/>
        </w:rPr>
        <w:t>[bash]</w:t>
      </w:r>
    </w:p>
    <w:p>
      <w:pPr>
        <w:shd w:fill="F2F2F2" w:val="clear"/>
      </w:pPr>
      <w:r>
        <w:rPr>
          <w:rFonts w:ascii="Courier New" w:hAnsi="Courier New"/>
          <w:sz w:val="17"/>
        </w:rPr>
        <w:t>curl -i --request POST 'https://app.bugbug.io/api/v2/tests/550e8400-e29b-41d4-a716-446655440000/insert-component/' \</w:t>
        <w:br/>
        <w:t xml:space="preserve"> --header 'Content-Type: application/json' \</w:t>
        <w:br/>
        <w:t xml:space="preserve"> --data '{</w:t>
        <w:br/>
        <w:t xml:space="preserve"> "groupId": "grp_12345",</w:t>
        <w:br/>
        <w:t xml:space="preserve"> "atIndex": null</w:t>
        <w:br/>
        <w:t xml:space="preserve">  }'</w:t>
      </w:r>
    </w:p>
    <w:p>
      <w:pPr>
        <w:pStyle w:val="Heading3"/>
      </w:pPr>
      <w:r>
        <w:t>Error Handling</w:t>
      </w:r>
    </w:p>
    <w:p>
      <w:pPr>
        <w:pStyle w:val="ListBullet"/>
      </w:pPr>
      <w:r>
        <w:t>The scraped documentation only specifies a 201 success response; no error status codes or error bodies were provided.</w:t>
      </w:r>
    </w:p>
    <w:p>
      <w:pPr>
        <w:pStyle w:val="Heading3"/>
      </w:pPr>
      <w:r>
        <w:t>Related tests actions</w:t>
      </w:r>
    </w:p>
    <w:p>
      <w:pPr>
        <w:pStyle w:val="ListBullet"/>
      </w:pPr>
      <w:r>
        <w:t>[POST] Create a New Test — /api/v2/tests/</w:t>
      </w:r>
    </w:p>
    <w:p>
      <w:pPr>
        <w:pStyle w:val="ListBullet"/>
      </w:pPr>
      <w:r>
        <w:t>[POST] Move a Test Step to a Different Position or Group — /api/v2/tests/{{id}}/update-step-position/</w:t>
      </w:r>
    </w:p>
    <w:p>
      <w:pPr>
        <w:pStyle w:val="ListBullet"/>
      </w:pPr>
      <w:r>
        <w:t>[DELETE] Delete a Test — /api/v2/tests/{{id}}/</w:t>
      </w:r>
    </w:p>
    <w:p>
      <w:pPr>
        <w:pStyle w:val="ListBullet"/>
      </w:pPr>
      <w:r>
        <w:t>[PATCH] Update a Test by ID (Partial Update) — /api/v2/tests/{{id}}/</w:t>
      </w:r>
    </w:p>
    <w:p>
      <w:pPr>
        <w:pStyle w:val="ListBullet"/>
      </w:pPr>
      <w:r>
        <w:t>[GET] Retrieve a Test by ID — /api/v2/tests/{{id}}/</w:t>
      </w:r>
    </w:p>
    <w:p>
      <w:pPr>
        <w:pStyle w:val="ListBullet"/>
      </w:pPr>
      <w:r>
        <w:t>[GET] List Tests — /api/v2/tests/</w:t>
      </w:r>
    </w:p>
    <w:p>
      <w:r>
        <w:br w:type="page"/>
      </w:r>
    </w:p>
    <w:p>
      <w:pPr>
        <w:pStyle w:val="Heading2"/>
      </w:pPr>
      <w:r>
        <w:t>40. [POST] Move a Test Step to a Different Position or Group</w:t>
      </w:r>
    </w:p>
    <w:p>
      <w:r>
        <w:rPr>
          <w:b/>
        </w:rPr>
        <w:t xml:space="preserve">Endpoint: </w:t>
      </w:r>
      <w:r>
        <w:rPr>
          <w:rFonts w:ascii="Courier New" w:hAnsi="Courier New"/>
          <w:sz w:val="18"/>
        </w:rPr>
        <w:t>/api/v2/tests/{{id}}/update-step-position/</w:t>
      </w:r>
    </w:p>
    <w:p>
      <w:pPr>
        <w:pStyle w:val="Heading3"/>
      </w:pPr>
      <w:r>
        <w:t>Prerequisites</w:t>
      </w:r>
    </w:p>
    <w:p>
      <w:pPr>
        <w:pStyle w:val="ListBullet"/>
      </w:pPr>
      <w:r>
        <w:t>You must have access to the target test (the test UUID) and the step UUID you want to move.</w:t>
      </w:r>
    </w:p>
    <w:p>
      <w:pPr>
        <w:pStyle w:val="Heading3"/>
      </w:pPr>
      <w:r>
        <w:t>Method</w:t>
      </w:r>
    </w:p>
    <w:p>
      <w:r>
        <w:t>POST</w:t>
      </w:r>
    </w:p>
    <w:p>
      <w:pPr>
        <w:pStyle w:val="Heading3"/>
      </w:pPr>
      <w:r>
        <w:t>URL</w:t>
      </w:r>
    </w:p>
    <w:p>
      <w:r>
        <w:t>https://app.bugbug.io/api/v2/tests/{{id}}/update-step-position/</w:t>
      </w:r>
    </w:p>
    <w:p>
      <w:pPr>
        <w:pStyle w:val="Heading3"/>
      </w:pPr>
      <w:r>
        <w:t>Description</w:t>
      </w:r>
    </w:p>
    <w:p>
      <w:r>
        <w:t>Moves a step to a different position within a test, optionally placing it into a different group/block context. This updates the step’s ordering (and potentially grouping) inside the specified test.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/api/v2/tests//update-step-position/).</w:t>
      </w:r>
    </w:p>
    <w:p>
      <w:pPr>
        <w:pStyle w:val="ListBullet"/>
      </w:pPr>
      <w:r>
        <w:t>Always construct the path as /api/v2/tests/{{id}}/update-step-position/,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/api/v2/tests/3fa85f64-5717-4562-b3fc-2c963f66afa6/update-step-position/</w:t>
      </w:r>
    </w:p>
    <w:p>
      <w:pPr>
        <w:pStyle w:val="Heading3"/>
      </w:pPr>
      <w:r>
        <w:t>Invalid Examples</w:t>
      </w:r>
    </w:p>
    <w:p>
      <w:r>
        <w:rPr>
          <w:b/>
          <w:color w:val="666666"/>
          <w:sz w:val="16"/>
        </w:rPr>
        <w:t>[http]</w:t>
      </w:r>
    </w:p>
    <w:p>
      <w:pPr>
        <w:shd w:fill="F2F2F2" w:val="clear"/>
      </w:pPr>
      <w:r>
        <w:rPr>
          <w:rFonts w:ascii="Courier New" w:hAnsi="Courier New"/>
          <w:sz w:val="17"/>
        </w:rPr>
        <w:t>/api/v2/tests//update-step-position/</w:t>
        <w:br/>
        <w:t>/api/v2/tests/update-step-position/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w:t>
            </w:r>
          </w:p>
        </w:tc>
      </w:tr>
    </w:tbl>
    <w:p/>
    <w:p>
      <w:pPr>
        <w:pStyle w:val="Heading3"/>
      </w:pPr>
      <w:r>
        <w:t>Required Request Body Fields</w:t>
      </w:r>
    </w:p>
    <w:p>
      <w:r>
        <w:t>Supported content types: application/json or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stepId</w:t>
            </w:r>
          </w:p>
        </w:tc>
        <w:tc>
          <w:tcPr>
            <w:tcW w:type="dxa" w:w="2880"/>
          </w:tcPr>
          <w:p>
            <w:r>
              <w:t>string</w:t>
            </w:r>
          </w:p>
        </w:tc>
        <w:tc>
          <w:tcPr>
            <w:tcW w:type="dxa" w:w="2880"/>
          </w:tcPr>
          <w:p>
            <w:r>
              <w:t>The step identifier to 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Target group identifier (if moving the step into a different group).</w:t>
            </w:r>
          </w:p>
        </w:tc>
      </w:tr>
      <w:tr>
        <w:tc>
          <w:tcPr>
            <w:tcW w:type="dxa" w:w="2880"/>
          </w:tcPr>
          <w:p>
            <w:r>
              <w:t>atIndex</w:t>
            </w:r>
          </w:p>
        </w:tc>
        <w:tc>
          <w:tcPr>
            <w:tcW w:type="dxa" w:w="2880"/>
          </w:tcPr>
          <w:p>
            <w:r>
              <w:t>integer</w:t>
            </w:r>
          </w:p>
        </w:tc>
        <w:tc>
          <w:tcPr>
            <w:tcW w:type="dxa" w:w="2880"/>
          </w:tcPr>
          <w:p>
            <w:r>
              <w:t>Target zero/one-based index is not specified in the scraped docs; represents the position to insert the step at.</w:t>
            </w:r>
          </w:p>
        </w:tc>
      </w:tr>
      <w:tr>
        <w:tc>
          <w:tcPr>
            <w:tcW w:type="dxa" w:w="2880"/>
          </w:tcPr>
          <w:p>
            <w:r>
              <w:t>blockId</w:t>
            </w:r>
          </w:p>
        </w:tc>
        <w:tc>
          <w:tcPr>
            <w:tcW w:type="dxa" w:w="2880"/>
          </w:tcPr>
          <w:p>
            <w:r>
              <w:t>string | null</w:t>
            </w:r>
          </w:p>
        </w:tc>
        <w:tc>
          <w:tcPr>
            <w:tcW w:type="dxa" w:w="2880"/>
          </w:tcPr>
          <w:p>
            <w:r>
              <w:t>Block identifier context for the move, or null.</w:t>
            </w:r>
          </w:p>
        </w:tc>
      </w:tr>
    </w:tbl>
    <w:p/>
    <w:p>
      <w:pPr>
        <w:pStyle w:val="Heading3"/>
      </w:pPr>
      <w:r>
        <w:t>Response</w:t>
      </w:r>
    </w:p>
    <w:p>
      <w:pPr>
        <w:pStyle w:val="Heading3"/>
      </w:pPr>
      <w:r>
        <w:t>Success Response (200 OK)</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'https://app.bugbug.io/api/v2/tests/3fa85f64-5717-4562-b3fc-2c963f66afa6/update-step-position/' \</w:t>
        <w:br/>
        <w:t xml:space="preserve"> --header 'Content-Type: application/json' \</w:t>
        <w:br/>
        <w:t xml:space="preserve"> --data '{</w:t>
        <w:br/>
        <w:t xml:space="preserve"> "stepId": "8b2c3d4e-1111-2222-3333-444455556666",</w:t>
        <w:br/>
        <w:t xml:space="preserve"> "groupId": "2a7f1c9d-aaaa-bbbb-cccc-ddddeeeeffff",</w:t>
        <w:br/>
        <w:t xml:space="preserve"> "atIndex": 3,</w:t>
        <w:br/>
        <w:t xml:space="preserve"> "blockId": null</w:t>
        <w:br/>
        <w:t xml:space="preserve">  }'</w:t>
      </w:r>
    </w:p>
    <w:p>
      <w:pPr>
        <w:pStyle w:val="Heading3"/>
      </w:pPr>
      <w:r>
        <w:t>Example Usage</w:t>
      </w:r>
    </w:p>
    <w:p>
      <w:pPr>
        <w:pStyle w:val="Heading3"/>
      </w:pPr>
      <w:r>
        <w:t>Example 1: Move a step to a specific index (same group)</w:t>
      </w:r>
    </w:p>
    <w:p>
      <w:r>
        <w:rPr>
          <w:b/>
          <w:color w:val="666666"/>
          <w:sz w:val="16"/>
        </w:rPr>
        <w:t>[bash]</w:t>
      </w:r>
    </w:p>
    <w:p>
      <w:pPr>
        <w:shd w:fill="F2F2F2" w:val="clear"/>
      </w:pPr>
      <w:r>
        <w:rPr>
          <w:rFonts w:ascii="Courier New" w:hAnsi="Courier New"/>
          <w:sz w:val="17"/>
        </w:rPr>
        <w:t>curl -i --location --request POST 'https://app.bugbug.io/api/v2/tests/3fa85f64-5717-4562-b3fc-2c963f66afa6/update-step-position/' \</w:t>
        <w:br/>
        <w:t xml:space="preserve"> --header 'Content-Type: application/json' \</w:t>
        <w:br/>
        <w:t xml:space="preserve"> --data '{</w:t>
        <w:br/>
        <w:t xml:space="preserve"> "stepId": "8b2c3d4e-1111-2222-3333-444455556666",</w:t>
        <w:br/>
        <w:t xml:space="preserve"> "atIndex": 1</w:t>
        <w:br/>
        <w:t xml:space="preserve">  }'</w:t>
      </w:r>
    </w:p>
    <w:p>
      <w:pPr>
        <w:pStyle w:val="Heading3"/>
      </w:pPr>
      <w:r>
        <w:t>Example 2: Send as form-urlencoded</w:t>
      </w:r>
    </w:p>
    <w:p>
      <w:r>
        <w:rPr>
          <w:b/>
          <w:color w:val="666666"/>
          <w:sz w:val="16"/>
        </w:rPr>
        <w:t>[bash]</w:t>
      </w:r>
    </w:p>
    <w:p>
      <w:pPr>
        <w:shd w:fill="F2F2F2" w:val="clear"/>
      </w:pPr>
      <w:r>
        <w:rPr>
          <w:rFonts w:ascii="Courier New" w:hAnsi="Courier New"/>
          <w:sz w:val="17"/>
        </w:rPr>
        <w:t>curl -i --location --request POST 'https://app.bugbug.io/api/v2/tests/3fa85f64-5717-4562-b3fc-2c963f66afa6/update-step-position/' \</w:t>
        <w:br/>
        <w:t xml:space="preserve"> --header 'Content-Type: application/x-www-form-urlencoded' \</w:t>
        <w:br/>
        <w:t xml:space="preserve"> --data-urlencode 'stepId=8b2c3d4e-1111-2222-3333-444455556666' \</w:t>
        <w:br/>
        <w:t xml:space="preserve"> --data-urlencode 'atIndex=3'</w:t>
      </w:r>
    </w:p>
    <w:p>
      <w:pPr>
        <w:pStyle w:val="Heading3"/>
      </w:pPr>
      <w:r>
        <w:t>Behavior</w:t>
      </w:r>
    </w:p>
    <w:p>
      <w:pPr>
        <w:pStyle w:val="ListBullet"/>
      </w:pPr>
      <w:r>
        <w:t>Validates the test id and required stepId.</w:t>
      </w:r>
    </w:p>
    <w:p>
      <w:pPr>
        <w:pStyle w:val="ListBullet"/>
      </w:pPr>
      <w:r>
        <w:t>Updates the step’s position within the test based on atIndex.</w:t>
      </w:r>
    </w:p>
    <w:p>
      <w:pPr>
        <w:pStyle w:val="ListBullet"/>
      </w:pPr>
      <w:r>
        <w:t>If groupId and/or blockId are provided, associates the step with the specified target context.</w:t>
      </w:r>
    </w:p>
    <w:p>
      <w:pPr>
        <w:pStyle w:val="ListBullet"/>
      </w:pPr>
      <w:r>
        <w:t>Returns 200 OK with no response body on success.</w:t>
      </w:r>
    </w:p>
    <w:p>
      <w:pPr>
        <w:pStyle w:val="Heading3"/>
      </w:pPr>
      <w:r>
        <w:t>Notes</w:t>
      </w:r>
    </w:p>
    <w:p>
      <w:pPr>
        <w:pStyle w:val="ListBullet"/>
      </w:pPr>
      <w:r>
        <w:t>The endpoint supports both application/json and application/x-www-form-urlencoded request bodies.</w:t>
      </w:r>
    </w:p>
    <w:p>
      <w:pPr>
        <w:pStyle w:val="ListBullet"/>
      </w:pPr>
      <w:r>
        <w:t>No error response schemas were included in the scraped content, so they cannot be documented here.</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[DELETE] Delete a Test — /api/v2/tests/{{id}}/</w:t>
      </w:r>
    </w:p>
    <w:p>
      <w:pPr>
        <w:pStyle w:val="ListBullet"/>
      </w:pPr>
      <w:r>
        <w:t>[PATCH] Update a Test by ID (Partial Update) — /api/v2/tests/{{id}}/</w:t>
      </w:r>
    </w:p>
    <w:p>
      <w:pPr>
        <w:pStyle w:val="ListBullet"/>
      </w:pPr>
      <w:r>
        <w:t>[GET] Retrieve a Test by ID — /api/v2/tests/{{id}}/</w:t>
      </w:r>
    </w:p>
    <w:p>
      <w:pPr>
        <w:pStyle w:val="ListBullet"/>
      </w:pPr>
      <w:r>
        <w:t>[GET] List Tests — /api/v2/tests/</w:t>
      </w:r>
    </w:p>
    <w:p>
      <w:r>
        <w:br w:type="page"/>
      </w:r>
    </w:p>
    <w:p>
      <w:pPr>
        <w:pStyle w:val="Heading2"/>
      </w:pPr>
      <w:r>
        <w:t>41. [DELETE] Delete a Test</w:t>
      </w:r>
    </w:p>
    <w:p>
      <w:r>
        <w:rPr>
          <w:b/>
        </w:rPr>
        <w:t xml:space="preserve">Endpoint: </w:t>
      </w:r>
      <w:r>
        <w:rPr>
          <w:rFonts w:ascii="Courier New" w:hAnsi="Courier New"/>
          <w:sz w:val="18"/>
        </w:rPr>
        <w:t>/api/v2/tests/{{id}}/</w:t>
      </w:r>
    </w:p>
    <w:p>
      <w:pPr>
        <w:pStyle w:val="Heading3"/>
      </w:pPr>
      <w:r>
        <w:t>Prerequisites</w:t>
      </w:r>
    </w:p>
    <w:p>
      <w:pPr>
        <w:pStyle w:val="ListBullet"/>
      </w:pPr>
      <w:r>
        <w:t>Must have access/permissions to delete tests in the project/workspace</w:t>
      </w:r>
    </w:p>
    <w:p>
      <w:pPr>
        <w:pStyle w:val="Heading3"/>
      </w:pPr>
      <w:r>
        <w:t>Method</w:t>
      </w:r>
    </w:p>
    <w:p>
      <w:r>
        <w:t>DELETE</w:t>
      </w:r>
    </w:p>
    <w:p>
      <w:pPr>
        <w:pStyle w:val="Heading3"/>
      </w:pPr>
      <w:r>
        <w:t>URL</w:t>
      </w:r>
    </w:p>
    <w:p>
      <w:r>
        <w:t>https://app.bugbug.io/api/v2/tests/{{id}}/</w:t>
      </w:r>
    </w:p>
    <w:p>
      <w:pPr>
        <w:pStyle w:val="Heading3"/>
      </w:pPr>
      <w:r>
        <w:t>Description</w:t>
      </w:r>
    </w:p>
    <w:p>
      <w:r>
        <w:t>Retrieves a test by its ID and removes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/api/v2/tests// or /api/v2/tests/).</w:t>
      </w:r>
    </w:p>
    <w:p>
      <w:pPr>
        <w:pStyle w:val="ListBullet"/>
      </w:pPr>
      <w:r>
        <w:t>Always construct the path as /api/v2/tests/{{id}}/, where {{id}} is a non-empty string.</w:t>
      </w:r>
    </w:p>
    <w:p>
      <w:pPr>
        <w:pStyle w:val="ListBullet"/>
      </w:pPr>
      <w:r>
        <w:t>Do not infer or guess the id value.</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/api/v2/tests/2f1c2b6e-7c3a-4d6a-9f2c-3e7e9a1d4b20/</w:t>
      </w:r>
    </w:p>
    <w:p>
      <w:pPr>
        <w:pStyle w:val="Heading3"/>
      </w:pPr>
      <w:r>
        <w:t>Invalid Examples</w:t>
      </w:r>
    </w:p>
    <w:p>
      <w:r>
        <w:rPr>
          <w:b/>
          <w:color w:val="666666"/>
          <w:sz w:val="16"/>
        </w:rPr>
        <w:t>[http]</w:t>
      </w:r>
    </w:p>
    <w:p>
      <w:pPr>
        <w:shd w:fill="F2F2F2" w:val="clear"/>
      </w:pPr>
      <w:r>
        <w:rPr>
          <w:rFonts w:ascii="Courier New" w:hAnsi="Courier New"/>
          <w:sz w:val="17"/>
        </w:rPr>
        <w:t>/api/v2/tests//</w:t>
        <w:br/>
        <w:t>/api/v2/tests/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'https://app.bugbug.io/api/v2/tests/2f1c2b6e-7c3a-4d6a-9f2c-3e7e9a1d4b20/'</w:t>
      </w:r>
    </w:p>
    <w:p>
      <w:pPr>
        <w:pStyle w:val="Heading3"/>
      </w:pPr>
      <w:r>
        <w:t>Notes</w:t>
      </w:r>
    </w:p>
    <w:p>
      <w:pPr>
        <w:pStyle w:val="ListBullet"/>
      </w:pPr>
      <w:r>
        <w:t>Operation ID: v2_tests_destroy</w:t>
      </w:r>
    </w:p>
    <w:p>
      <w:pPr>
        <w:pStyle w:val="ListBullet"/>
      </w:pPr>
      <w:r>
        <w:t>Trailing slash / is part of the documented endpoint path.</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[PATCH] Update a Test by ID (Partial Update) — /api/v2/tests/{{id}}/</w:t>
      </w:r>
    </w:p>
    <w:p>
      <w:pPr>
        <w:pStyle w:val="ListBullet"/>
      </w:pPr>
      <w:r>
        <w:t>[GET] Retrieve a Test by ID — /api/v2/tests/{{id}}/</w:t>
      </w:r>
    </w:p>
    <w:p>
      <w:pPr>
        <w:pStyle w:val="ListBullet"/>
      </w:pPr>
      <w:r>
        <w:t>[GET] List Tests — /api/v2/tests/</w:t>
      </w:r>
    </w:p>
    <w:p>
      <w:r>
        <w:br w:type="page"/>
      </w:r>
    </w:p>
    <w:p>
      <w:pPr>
        <w:pStyle w:val="Heading2"/>
      </w:pPr>
      <w:r>
        <w:t>42. [PATCH] Update a Test by ID (Partial Update)</w:t>
      </w:r>
    </w:p>
    <w:p>
      <w:r>
        <w:rPr>
          <w:b/>
        </w:rPr>
        <w:t xml:space="preserve">Endpoint: </w:t>
      </w:r>
      <w:r>
        <w:rPr>
          <w:rFonts w:ascii="Courier New" w:hAnsi="Courier New"/>
          <w:sz w:val="18"/>
        </w:rPr>
        <w:t>/api/v2/tests/{{id}}/</w:t>
      </w:r>
    </w:p>
    <w:p>
      <w:pPr>
        <w:pStyle w:val="Heading3"/>
      </w:pPr>
      <w:r>
        <w:t>Prerequisites</w:t>
      </w:r>
    </w:p>
    <w:p>
      <w:pPr>
        <w:pStyle w:val="ListBullet"/>
      </w:pPr>
      <w:r>
        <w:t>Must have access to the target test in BugBug</w:t>
      </w:r>
    </w:p>
    <w:p>
      <w:pPr>
        <w:pStyle w:val="Heading3"/>
      </w:pPr>
      <w:r>
        <w:t>Method</w:t>
      </w:r>
    </w:p>
    <w:p>
      <w:r>
        <w:t>PATCH</w:t>
      </w:r>
    </w:p>
    <w:p>
      <w:pPr>
        <w:pStyle w:val="Heading3"/>
      </w:pPr>
      <w:r>
        <w:t>URL</w:t>
      </w:r>
    </w:p>
    <w:p>
      <w:r>
        <w:t>https://app.bugbug.io/api/v2/tests/{{id}}/</w:t>
      </w:r>
    </w:p>
    <w:p>
      <w:pPr>
        <w:pStyle w:val="Heading3"/>
      </w:pPr>
      <w:r>
        <w:t>Description</w:t>
      </w:r>
    </w:p>
    <w:p>
      <w:r>
        <w:t>Retrieves a test by its ID and updates its details. This endpoint performs a partial update, meaning you can send only the fields you want to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/api/v2/tests// or /api/v2/tests/).</w:t>
      </w:r>
    </w:p>
    <w:p>
      <w:pPr>
        <w:pStyle w:val="ListBullet"/>
      </w:pPr>
      <w:r>
        <w:t>Always construct the path as /api/v2/tests/{{id}}/,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/api/v2/tests/550e8400-e29b-41d4-a716-446655440000/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/api/v2/tests//</w:t>
        <w:br/>
        <w:t>/api/v2/tests/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w:t>
            </w:r>
          </w:p>
        </w:tc>
      </w:tr>
    </w:tbl>
    <w:p/>
    <w:p>
      <w:pPr>
        <w:pStyle w:val="Heading3"/>
      </w:pPr>
      <w:r>
        <w:t>Optional Request Body Fields</w:t>
      </w:r>
    </w:p>
    <w:p>
      <w:r>
        <w:t>Supported content types: application/json or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Test name. Max length: 255.</w:t>
            </w:r>
          </w:p>
        </w:tc>
      </w:tr>
      <w:tr>
        <w:tc>
          <w:tcPr>
            <w:tcW w:type="dxa" w:w="2880"/>
          </w:tcPr>
          <w:p>
            <w:r>
              <w:t>screenSizeType</w:t>
            </w:r>
          </w:p>
        </w:tc>
        <w:tc>
          <w:tcPr>
            <w:tcW w:type="dxa" w:w="2880"/>
          </w:tcPr>
          <w:p>
            <w:r>
              <w:t>string</w:t>
            </w:r>
          </w:p>
        </w:tc>
        <w:tc>
          <w:tcPr>
            <w:tcW w:type="dxa" w:w="2880"/>
          </w:tcPr>
          <w:p>
            <w:r>
              <w:t>Screen size type. Allowed values: desktop, mobile, custom.</w:t>
            </w:r>
          </w:p>
        </w:tc>
      </w:tr>
      <w:tr>
        <w:tc>
          <w:tcPr>
            <w:tcW w:type="dxa" w:w="2880"/>
          </w:tcPr>
          <w:p>
            <w:r>
              <w:t>notes</w:t>
            </w:r>
          </w:p>
        </w:tc>
        <w:tc>
          <w:tcPr>
            <w:tcW w:type="dxa" w:w="2880"/>
          </w:tcPr>
          <w:p>
            <w:r>
              <w:t>string | null</w:t>
            </w:r>
          </w:p>
        </w:tc>
        <w:tc>
          <w:tcPr>
            <w:tcW w:type="dxa" w:w="2880"/>
          </w:tcPr>
          <w:p>
            <w:r>
              <w:t>Notes for the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"Checkout flow - smoke",</w:t>
        <w:br/>
        <w:t xml:space="preserve"> "groups": "smoke",</w:t>
        <w:br/>
        <w:t xml:space="preserve"> "notes": "Run before release",</w:t>
        <w:br/>
        <w:t xml:space="preserve"> "screenSizeType": "desktop"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identifier.</w:t>
            </w:r>
          </w:p>
        </w:tc>
      </w:tr>
      <w:tr>
        <w:tc>
          <w:tcPr>
            <w:tcW w:type="dxa" w:w="2880"/>
          </w:tcPr>
          <w:p>
            <w:r>
              <w:t>name</w:t>
            </w:r>
          </w:p>
        </w:tc>
        <w:tc>
          <w:tcPr>
            <w:tcW w:type="dxa" w:w="2880"/>
          </w:tcPr>
          <w:p>
            <w:r>
              <w:t>string</w:t>
            </w:r>
          </w:p>
        </w:tc>
        <w:tc>
          <w:tcPr>
            <w:tcW w:type="dxa" w:w="2880"/>
          </w:tcPr>
          <w:p>
            <w:r>
              <w:t>Test name. Max length: 255.</w:t>
            </w:r>
          </w:p>
        </w:tc>
      </w:tr>
      <w:tr>
        <w:tc>
          <w:tcPr>
            <w:tcW w:type="dxa" w:w="2880"/>
          </w:tcPr>
          <w:p>
            <w:r>
              <w:t>groups</w:t>
            </w:r>
          </w:p>
        </w:tc>
        <w:tc>
          <w:tcPr>
            <w:tcW w:type="dxa" w:w="2880"/>
          </w:tcPr>
          <w:p>
            <w:r>
              <w:t>string</w:t>
            </w:r>
          </w:p>
        </w:tc>
        <w:tc>
          <w:tcPr>
            <w:tcW w:type="dxa" w:w="2880"/>
          </w:tcPr>
          <w:p>
            <w:r>
              <w:t>Groups assigned to the test.</w:t>
            </w:r>
          </w:p>
        </w:tc>
      </w:tr>
      <w:tr>
        <w:tc>
          <w:tcPr>
            <w:tcW w:type="dxa" w:w="2880"/>
          </w:tcPr>
          <w:p>
            <w:r>
              <w:t>notes</w:t>
            </w:r>
          </w:p>
        </w:tc>
        <w:tc>
          <w:tcPr>
            <w:tcW w:type="dxa" w:w="2880"/>
          </w:tcPr>
          <w:p>
            <w:r>
              <w:t>string | null</w:t>
            </w:r>
          </w:p>
        </w:tc>
        <w:tc>
          <w:tcPr>
            <w:tcW w:type="dxa" w:w="2880"/>
          </w:tcPr>
          <w:p>
            <w:r>
              <w:t>Notes for the test.</w:t>
            </w:r>
          </w:p>
        </w:tc>
      </w:tr>
      <w:tr>
        <w:tc>
          <w:tcPr>
            <w:tcW w:type="dxa" w:w="2880"/>
          </w:tcPr>
          <w:p>
            <w:r>
              <w:t>screenSizeType</w:t>
            </w:r>
          </w:p>
        </w:tc>
        <w:tc>
          <w:tcPr>
            <w:tcW w:type="dxa" w:w="2880"/>
          </w:tcPr>
          <w:p>
            <w:r>
              <w:t>string</w:t>
            </w:r>
          </w:p>
        </w:tc>
        <w:tc>
          <w:tcPr>
            <w:tcW w:type="dxa" w:w="2880"/>
          </w:tcPr>
          <w:p>
            <w:r>
              <w:t>Screen size type. Allowed values: desktop, mobile, custom.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'https://app.bugbug.io/api/v2/tests/550e8400-e29b-41d4-a716-446655440000/' \</w:t>
        <w:br/>
        <w:t xml:space="preserve"> --header 'Content-Type: application/json' \</w:t>
        <w:br/>
        <w:t xml:space="preserve"> --data '{</w:t>
        <w:br/>
        <w:t xml:space="preserve"> "name": "Checkout flow - smoke",</w:t>
        <w:br/>
        <w:t xml:space="preserve"> "screenSizeType": "desktop",</w:t>
        <w:br/>
        <w:t xml:space="preserve"> "notes": "Run before release"</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--location --request PATCH 'https://app.bugbug.io/api/v2/tests/550e8400-e29b-41d4-a716-446655440000/' \</w:t>
        <w:br/>
        <w:t xml:space="preserve"> --header 'Content-Type: application/json' \</w:t>
        <w:br/>
        <w:t xml:space="preserve"> --data '{</w:t>
        <w:br/>
        <w:t xml:space="preserve"> "name": "Checkout flow - regression"</w:t>
        <w:br/>
        <w:t xml:space="preserve">  }'</w:t>
      </w:r>
    </w:p>
    <w:p>
      <w:pPr>
        <w:pStyle w:val="Heading3"/>
      </w:pPr>
      <w:r>
        <w:t>Example 2: Update Screen Size Type</w:t>
      </w:r>
    </w:p>
    <w:p>
      <w:r>
        <w:rPr>
          <w:b/>
          <w:color w:val="666666"/>
          <w:sz w:val="16"/>
        </w:rPr>
        <w:t>[bash]</w:t>
      </w:r>
    </w:p>
    <w:p>
      <w:pPr>
        <w:shd w:fill="F2F2F2" w:val="clear"/>
      </w:pPr>
      <w:r>
        <w:rPr>
          <w:rFonts w:ascii="Courier New" w:hAnsi="Courier New"/>
          <w:sz w:val="17"/>
        </w:rPr>
        <w:t>curl -i --location --request PATCH 'https://app.bugbug.io/api/v2/tests/550e8400-e29b-41d4-a716-446655440000/' \</w:t>
        <w:br/>
        <w:t xml:space="preserve"> --header 'Content-Type: application/json' \</w:t>
        <w:br/>
        <w:t xml:space="preserve"> --data '{</w:t>
        <w:br/>
        <w:t xml:space="preserve"> "screenSizeType": "mobile"</w:t>
        <w:br/>
        <w:t xml:space="preserve">  }'</w:t>
      </w:r>
    </w:p>
    <w:p>
      <w:pPr>
        <w:pStyle w:val="Heading3"/>
      </w:pPr>
      <w:r>
        <w:t>Example 3: Clear Notes (Set to null)</w:t>
      </w:r>
    </w:p>
    <w:p>
      <w:r>
        <w:rPr>
          <w:b/>
          <w:color w:val="666666"/>
          <w:sz w:val="16"/>
        </w:rPr>
        <w:t>[bash]</w:t>
      </w:r>
    </w:p>
    <w:p>
      <w:pPr>
        <w:shd w:fill="F2F2F2" w:val="clear"/>
      </w:pPr>
      <w:r>
        <w:rPr>
          <w:rFonts w:ascii="Courier New" w:hAnsi="Courier New"/>
          <w:sz w:val="17"/>
        </w:rPr>
        <w:t>curl -i --location --request PATCH 'https://app.bugbug.io/api/v2/tests/550e8400-e29b-41d4-a716-446655440000/' \</w:t>
        <w:br/>
        <w:t xml:space="preserve"> --header 'Content-Type: application/json' \</w:t>
        <w:br/>
        <w:t xml:space="preserve"> --data '{</w:t>
        <w:br/>
        <w:t xml:space="preserve"> "notes": null</w:t>
        <w:br/>
        <w:t xml:space="preserve">  }'</w:t>
      </w:r>
    </w:p>
    <w:p>
      <w:pPr>
        <w:pStyle w:val="Heading3"/>
      </w:pPr>
      <w:r>
        <w:t>Notes</w:t>
      </w:r>
    </w:p>
    <w:p>
      <w:pPr>
        <w:pStyle w:val="ListBullet"/>
      </w:pPr>
      <w:r>
        <w:t>Request body can be sent as either JSON (application/json) or form-encoded (application/x-www-form-urlencoded).</w:t>
      </w:r>
    </w:p>
    <w:p>
      <w:pPr>
        <w:pStyle w:val="ListBullet"/>
      </w:pPr>
      <w:r>
        <w:t>screenSizeType must be one of: desktop, mobile, custom.</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[DELETE] Delete a Test — /api/v2/tests/{{id}}/</w:t>
      </w:r>
    </w:p>
    <w:p>
      <w:pPr>
        <w:pStyle w:val="ListBullet"/>
      </w:pPr>
      <w:r>
        <w:t>[GET] Retrieve a Test by ID — /api/v2/tests/{{id}}/</w:t>
      </w:r>
    </w:p>
    <w:p>
      <w:pPr>
        <w:pStyle w:val="ListBullet"/>
      </w:pPr>
      <w:r>
        <w:t>[GET] List Tests — /api/v2/tests/</w:t>
      </w:r>
    </w:p>
    <w:p>
      <w:r>
        <w:br w:type="page"/>
      </w:r>
    </w:p>
    <w:p>
      <w:pPr>
        <w:pStyle w:val="Heading2"/>
      </w:pPr>
      <w:r>
        <w:t>43. [GET] Retrieve a Test by ID</w:t>
      </w:r>
    </w:p>
    <w:p>
      <w:r>
        <w:rPr>
          <w:b/>
        </w:rPr>
        <w:t xml:space="preserve">Endpoint: </w:t>
      </w:r>
      <w:r>
        <w:rPr>
          <w:rFonts w:ascii="Courier New" w:hAnsi="Courier New"/>
          <w:sz w:val="18"/>
        </w:rPr>
        <w:t>/api/v2/tests/{{id}}/</w:t>
      </w:r>
    </w:p>
    <w:p>
      <w:pPr>
        <w:pStyle w:val="Heading3"/>
      </w:pPr>
      <w:r>
        <w:t>Prerequisites</w:t>
      </w:r>
    </w:p>
    <w:p>
      <w:pPr>
        <w:pStyle w:val="ListBullet"/>
      </w:pPr>
      <w:r>
        <w:t>Must have access to the test resource (permission to read/view tests)</w:t>
      </w:r>
    </w:p>
    <w:p>
      <w:pPr>
        <w:pStyle w:val="Heading3"/>
      </w:pPr>
      <w:r>
        <w:t>Method</w:t>
      </w:r>
    </w:p>
    <w:p>
      <w:r>
        <w:t>GET</w:t>
      </w:r>
    </w:p>
    <w:p>
      <w:pPr>
        <w:pStyle w:val="Heading3"/>
      </w:pPr>
      <w:r>
        <w:t>URL</w:t>
      </w:r>
    </w:p>
    <w:p>
      <w:r>
        <w:t>https://app.bugbug.io/api/v2/tests/{{id}}/</w:t>
      </w:r>
    </w:p>
    <w:p>
      <w:pPr>
        <w:pStyle w:val="Heading3"/>
      </w:pPr>
      <w:r>
        <w:t>Description</w:t>
      </w:r>
    </w:p>
    <w:p>
      <w:r>
        <w:t>Returns a single test object identified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/api/v2/tests// or /api/v2/tests/).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id into query/body.</w:t>
      </w:r>
    </w:p>
    <w:p>
      <w:pPr>
        <w:pStyle w:val="Heading3"/>
      </w:pPr>
      <w:r>
        <w:t>Valid Examples</w:t>
      </w:r>
    </w:p>
    <w:p>
      <w:r>
        <w:rPr>
          <w:b/>
          <w:color w:val="666666"/>
          <w:sz w:val="16"/>
        </w:rPr>
        <w:t>[http]</w:t>
      </w:r>
    </w:p>
    <w:p>
      <w:pPr>
        <w:shd w:fill="F2F2F2" w:val="clear"/>
      </w:pPr>
      <w:r>
        <w:rPr>
          <w:rFonts w:ascii="Courier New" w:hAnsi="Courier New"/>
          <w:sz w:val="17"/>
        </w:rPr>
        <w:t>/api/v2/tests/550e8400-e29b-41d4-a716-446655440000/</w:t>
        <w:br/>
        <w:t>/api/v2/tests/2f1c3d0a-8c8b-4d70-9b8e-6f9a1c2d3e4f/</w:t>
      </w:r>
    </w:p>
    <w:p>
      <w:pPr>
        <w:pStyle w:val="Heading3"/>
      </w:pPr>
      <w:r>
        <w:t>Invalid Examples</w:t>
      </w:r>
    </w:p>
    <w:p>
      <w:r>
        <w:rPr>
          <w:b/>
          <w:color w:val="666666"/>
          <w:sz w:val="16"/>
        </w:rPr>
        <w:t>[http]</w:t>
      </w:r>
    </w:p>
    <w:p>
      <w:pPr>
        <w:shd w:fill="F2F2F2" w:val="clear"/>
      </w:pPr>
      <w:r>
        <w:rPr>
          <w:rFonts w:ascii="Courier New" w:hAnsi="Courier New"/>
          <w:sz w:val="17"/>
        </w:rPr>
        <w:t>/api/v2/tests//</w:t>
        <w:br/>
        <w:t>/api/v2/tests/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 Required.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"Login - happy path",</w:t>
        <w:br/>
        <w:t xml:space="preserve"> "groups": "smoke",</w:t>
        <w:br/>
        <w:t xml:space="preserve"> "notes": "Covers basic login flow",</w:t>
        <w:br/>
        <w:t xml:space="preserve"> "screenSizeType": "desktop"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UUID.</w:t>
            </w:r>
          </w:p>
        </w:tc>
      </w:tr>
      <w:tr>
        <w:tc>
          <w:tcPr>
            <w:tcW w:type="dxa" w:w="2880"/>
          </w:tcPr>
          <w:p>
            <w:r>
              <w:t>name</w:t>
            </w:r>
          </w:p>
        </w:tc>
        <w:tc>
          <w:tcPr>
            <w:tcW w:type="dxa" w:w="2880"/>
          </w:tcPr>
          <w:p>
            <w:r>
              <w:t>string</w:t>
            </w:r>
          </w:p>
        </w:tc>
        <w:tc>
          <w:tcPr>
            <w:tcW w:type="dxa" w:w="2880"/>
          </w:tcPr>
          <w:p>
            <w:r>
              <w:t>Test name. Max length: 255.</w:t>
            </w:r>
          </w:p>
        </w:tc>
      </w:tr>
      <w:tr>
        <w:tc>
          <w:tcPr>
            <w:tcW w:type="dxa" w:w="2880"/>
          </w:tcPr>
          <w:p>
            <w:r>
              <w:t>groups</w:t>
            </w:r>
          </w:p>
        </w:tc>
        <w:tc>
          <w:tcPr>
            <w:tcW w:type="dxa" w:w="2880"/>
          </w:tcPr>
          <w:p>
            <w:r>
              <w:t>string</w:t>
            </w:r>
          </w:p>
        </w:tc>
        <w:tc>
          <w:tcPr>
            <w:tcW w:type="dxa" w:w="2880"/>
          </w:tcPr>
          <w:p>
            <w:r>
              <w:t>Groups associated with the test.</w:t>
            </w:r>
          </w:p>
        </w:tc>
      </w:tr>
      <w:tr>
        <w:tc>
          <w:tcPr>
            <w:tcW w:type="dxa" w:w="2880"/>
          </w:tcPr>
          <w:p>
            <w:r>
              <w:t>notes</w:t>
            </w:r>
          </w:p>
        </w:tc>
        <w:tc>
          <w:tcPr>
            <w:tcW w:type="dxa" w:w="2880"/>
          </w:tcPr>
          <w:p>
            <w:r>
              <w:t>string | null</w:t>
            </w:r>
          </w:p>
        </w:tc>
        <w:tc>
          <w:tcPr>
            <w:tcW w:type="dxa" w:w="2880"/>
          </w:tcPr>
          <w:p>
            <w:r>
              <w:t>Notes for the test.</w:t>
            </w:r>
          </w:p>
        </w:tc>
      </w:tr>
      <w:tr>
        <w:tc>
          <w:tcPr>
            <w:tcW w:type="dxa" w:w="2880"/>
          </w:tcPr>
          <w:p>
            <w:r>
              <w:t>screenSizeType</w:t>
            </w:r>
          </w:p>
        </w:tc>
        <w:tc>
          <w:tcPr>
            <w:tcW w:type="dxa" w:w="2880"/>
          </w:tcPr>
          <w:p>
            <w:r>
              <w:t>string</w:t>
            </w:r>
          </w:p>
        </w:tc>
        <w:tc>
          <w:tcPr>
            <w:tcW w:type="dxa" w:w="2880"/>
          </w:tcPr>
          <w:p>
            <w:r>
              <w:t>Screen size type. Possible values: desktop, mobile, custom.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'https://app.bugbug.io/api/v2/tests/550e8400-e29b-41d4-a716-446655440000/'</w:t>
      </w:r>
    </w:p>
    <w:p>
      <w:pPr>
        <w:pStyle w:val="Heading3"/>
      </w:pPr>
      <w:r>
        <w:t>Error Handling</w:t>
      </w:r>
    </w:p>
    <w:p>
      <w:pPr>
        <w:pStyle w:val="ListBullet"/>
      </w:pPr>
      <w:r>
        <w:t>Only a 200 success response was documented in the provided content. Other error statuses (e.g., 400/401/404) were not specified.</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[DELETE] Delete a Test — /api/v2/tests/{{id}}/</w:t>
      </w:r>
    </w:p>
    <w:p>
      <w:pPr>
        <w:pStyle w:val="ListBullet"/>
      </w:pPr>
      <w:r>
        <w:t>[PATCH] Update a Test by ID (Partial Update) — /api/v2/tests/{{id}}/</w:t>
      </w:r>
    </w:p>
    <w:p>
      <w:pPr>
        <w:pStyle w:val="ListBullet"/>
      </w:pPr>
      <w:r>
        <w:t>[GET] List Tests — /api/v2/tests/</w:t>
      </w:r>
    </w:p>
    <w:p>
      <w:r>
        <w:br w:type="page"/>
      </w:r>
    </w:p>
    <w:p>
      <w:pPr>
        <w:pStyle w:val="Heading2"/>
      </w:pPr>
      <w:r>
        <w:t>44. [GET] List Tests</w:t>
      </w:r>
    </w:p>
    <w:p>
      <w:r>
        <w:rPr>
          <w:b/>
        </w:rPr>
        <w:t xml:space="preserve">Endpoint: </w:t>
      </w:r>
      <w:r>
        <w:rPr>
          <w:rFonts w:ascii="Courier New" w:hAnsi="Courier New"/>
          <w:sz w:val="18"/>
        </w:rPr>
        <w:t>/api/v2/tests/</w:t>
      </w:r>
    </w:p>
    <w:p>
      <w:pPr>
        <w:pStyle w:val="Heading3"/>
      </w:pPr>
      <w:r>
        <w:t>Method</w:t>
      </w:r>
    </w:p>
    <w:p>
      <w:r>
        <w:t>GET</w:t>
      </w:r>
    </w:p>
    <w:p>
      <w:pPr>
        <w:pStyle w:val="Heading3"/>
      </w:pPr>
      <w:r>
        <w:t>URL</w:t>
      </w:r>
    </w:p>
    <w:p>
      <w:r>
        <w:t>https://app.bugbug.io/api/v2/tests/</w:t>
      </w:r>
    </w:p>
    <w:p>
      <w:pPr>
        <w:pStyle w:val="Heading3"/>
      </w:pPr>
      <w:r>
        <w:t>Description</w:t>
      </w:r>
    </w:p>
    <w:p>
      <w:r>
        <w:t>Returns a paginated list of tests. Supports searching by test name and ordering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enum</w:t>
            </w:r>
          </w:p>
        </w:tc>
        <w:tc>
          <w:tcPr>
            <w:tcW w:type="dxa" w:w="2880"/>
          </w:tcPr>
          <w:p>
            <w:r>
              <w:t>Sort order for results. Allowed values: -created, -name, created, name. (Send as a query parameter in the URL.)</w:t>
            </w:r>
          </w:p>
        </w:tc>
      </w:tr>
      <w:tr>
        <w:tc>
          <w:tcPr>
            <w:tcW w:type="dxa" w:w="2880"/>
          </w:tcPr>
          <w:p>
            <w:r>
              <w:t>page</w:t>
            </w:r>
          </w:p>
        </w:tc>
        <w:tc>
          <w:tcPr>
            <w:tcW w:type="dxa" w:w="2880"/>
          </w:tcPr>
          <w:p>
            <w:r>
              <w:t>integer</w:t>
            </w:r>
          </w:p>
        </w:tc>
        <w:tc>
          <w:tcPr>
            <w:tcW w:type="dxa" w:w="2880"/>
          </w:tcPr>
          <w:p>
            <w:r>
              <w:t>A page number within the paginated result set. (Send as a query parameter in the URL.)</w:t>
            </w:r>
          </w:p>
        </w:tc>
      </w:tr>
      <w:tr>
        <w:tc>
          <w:tcPr>
            <w:tcW w:type="dxa" w:w="2880"/>
          </w:tcPr>
          <w:p>
            <w:r>
              <w:t>page_size</w:t>
            </w:r>
          </w:p>
        </w:tc>
        <w:tc>
          <w:tcPr>
            <w:tcW w:type="dxa" w:w="2880"/>
          </w:tcPr>
          <w:p>
            <w:r>
              <w:t>integer</w:t>
            </w:r>
          </w:p>
        </w:tc>
        <w:tc>
          <w:tcPr>
            <w:tcW w:type="dxa" w:w="2880"/>
          </w:tcPr>
          <w:p>
            <w:r>
              <w:t>Number of results to return per page. (Send as a query parameter in the URL.)</w:t>
            </w:r>
          </w:p>
        </w:tc>
      </w:tr>
      <w:tr>
        <w:tc>
          <w:tcPr>
            <w:tcW w:type="dxa" w:w="2880"/>
          </w:tcPr>
          <w:p>
            <w:r>
              <w:t>query</w:t>
            </w:r>
          </w:p>
        </w:tc>
        <w:tc>
          <w:tcPr>
            <w:tcW w:type="dxa" w:w="2880"/>
          </w:tcPr>
          <w:p>
            <w:r>
              <w:t>string</w:t>
            </w:r>
          </w:p>
        </w:tc>
        <w:tc>
          <w:tcPr>
            <w:tcW w:type="dxa" w:w="2880"/>
          </w:tcPr>
          <w:p>
            <w:r>
              <w:t>Search in names with the provided query string.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/api/v2/tests/</w:t>
        <w:br/>
        <w:t>/api/v2/tests/?page=2&amp;page_size=50</w:t>
        <w:br/>
        <w:t>/api/v2/tests/?ordering=-created</w:t>
        <w:br/>
        <w:t>/api/v2/tests/?query=login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"test_123",</w:t>
        <w:br/>
        <w:t xml:space="preserve"> "name": "Login test"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tests available.</w:t>
            </w:r>
          </w:p>
        </w:tc>
      </w:tr>
      <w:tr>
        <w:tc>
          <w:tcPr>
            <w:tcW w:type="dxa" w:w="2880"/>
          </w:tcPr>
          <w:p>
            <w:r>
              <w:t>next</w:t>
            </w:r>
          </w:p>
        </w:tc>
        <w:tc>
          <w:tcPr>
            <w:tcW w:type="dxa" w:w="2880"/>
          </w:tcPr>
          <w:p>
            <w:r>
              <w:t>string</w:t>
            </w:r>
          </w:p>
        </w:tc>
        <w:tc>
          <w:tcPr>
            <w:tcW w:type="dxa" w:w="2880"/>
          </w:tcPr>
          <w:p>
            <w:r>
              <w:t>URL to the next page of results (if any).</w:t>
            </w:r>
          </w:p>
        </w:tc>
      </w:tr>
      <w:tr>
        <w:tc>
          <w:tcPr>
            <w:tcW w:type="dxa" w:w="2880"/>
          </w:tcPr>
          <w:p>
            <w:r>
              <w:t>previous</w:t>
            </w:r>
          </w:p>
        </w:tc>
        <w:tc>
          <w:tcPr>
            <w:tcW w:type="dxa" w:w="2880"/>
          </w:tcPr>
          <w:p>
            <w:r>
              <w:t>string</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test objects for the current page.</w:t>
            </w:r>
          </w:p>
        </w:tc>
      </w:tr>
      <w:tr>
        <w:tc>
          <w:tcPr>
            <w:tcW w:type="dxa" w:w="2880"/>
          </w:tcPr>
          <w:p>
            <w:r>
              <w:t>results.id</w:t>
            </w:r>
          </w:p>
        </w:tc>
        <w:tc>
          <w:tcPr>
            <w:tcW w:type="dxa" w:w="2880"/>
          </w:tcPr>
          <w:p>
            <w:r>
              <w:t>string</w:t>
            </w:r>
          </w:p>
        </w:tc>
        <w:tc>
          <w:tcPr>
            <w:tcW w:type="dxa" w:w="2880"/>
          </w:tcPr>
          <w:p>
            <w:r>
              <w:t>Test identifier.</w:t>
            </w:r>
          </w:p>
        </w:tc>
      </w:tr>
      <w:tr>
        <w:tc>
          <w:tcPr>
            <w:tcW w:type="dxa" w:w="2880"/>
          </w:tcPr>
          <w:p>
            <w:r>
              <w:t>results.name</w:t>
            </w:r>
          </w:p>
        </w:tc>
        <w:tc>
          <w:tcPr>
            <w:tcW w:type="dxa" w:w="2880"/>
          </w:tcPr>
          <w:p>
            <w:r>
              <w:t>string</w:t>
            </w:r>
          </w:p>
        </w:tc>
        <w:tc>
          <w:tcPr>
            <w:tcW w:type="dxa" w:w="2880"/>
          </w:tcPr>
          <w:p>
            <w:r>
              <w:t>Test name. Max length: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'https://app.bugbug.io/api/v2/tests/?ordering=-created&amp;page=1&amp;page_size=25&amp;query=login'</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[DELETE] Delete a Test — /api/v2/tests/{{id}}/</w:t>
      </w:r>
    </w:p>
    <w:p>
      <w:pPr>
        <w:pStyle w:val="ListBullet"/>
      </w:pPr>
      <w:r>
        <w:t>[PATCH] Update a Test by ID (Partial Update) — /api/v2/tests/{{id}}/</w:t>
      </w:r>
    </w:p>
    <w:p>
      <w:pPr>
        <w:pStyle w:val="ListBullet"/>
      </w:pPr>
      <w:r>
        <w:t>[GET] Retrieve a Test by ID — /api/v2/tests/{{id}}/</w:t>
      </w:r>
    </w:p>
    <w:p>
      <w:r>
        <w:br w:type="page"/>
      </w:r>
    </w:p>
    <w:p>
      <w:pPr>
        <w:pStyle w:val="Heading2"/>
      </w:pPr>
      <w:r>
        <w:t>45. [POST] Unlink a Component From a Test</w:t>
      </w:r>
    </w:p>
    <w:p>
      <w:r>
        <w:rPr>
          <w:b/>
        </w:rPr>
        <w:t xml:space="preserve">Endpoint: </w:t>
      </w:r>
      <w:r>
        <w:rPr>
          <w:rFonts w:ascii="Courier New" w:hAnsi="Courier New"/>
          <w:sz w:val="18"/>
        </w:rPr>
        <w:t>/api/v2/tests/{{id}}/unlink-component/</w:t>
      </w:r>
    </w:p>
    <w:p>
      <w:pPr>
        <w:pStyle w:val="Heading3"/>
      </w:pPr>
      <w:r>
        <w:t>Prerequisites</w:t>
      </w:r>
    </w:p>
    <w:p>
      <w:pPr>
        <w:pStyle w:val="ListBullet"/>
      </w:pPr>
      <w:r>
        <w:t>You must have access to the target test and permission to modify it (unlink components)</w:t>
      </w:r>
    </w:p>
    <w:p>
      <w:pPr>
        <w:pStyle w:val="Heading3"/>
      </w:pPr>
      <w:r>
        <w:t>Method</w:t>
      </w:r>
    </w:p>
    <w:p>
      <w:r>
        <w:t>POST</w:t>
      </w:r>
    </w:p>
    <w:p>
      <w:pPr>
        <w:pStyle w:val="Heading3"/>
      </w:pPr>
      <w:r>
        <w:t>URL</w:t>
      </w:r>
    </w:p>
    <w:p>
      <w:r>
        <w:t>https://app.bugbug.io/api/v2/tests/{{id}}/unlink-component/</w:t>
      </w:r>
    </w:p>
    <w:p>
      <w:pPr>
        <w:pStyle w:val="Heading3"/>
      </w:pPr>
      <w:r>
        <w:t>Description</w:t>
      </w:r>
    </w:p>
    <w:p>
      <w:r>
        <w:t>Unlinks (removes) a component/group association from a specific test identified by its test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/api/v2/tests//unlink-component/).</w:t>
      </w:r>
    </w:p>
    <w:p>
      <w:pPr>
        <w:pStyle w:val="ListBullet"/>
      </w:pPr>
      <w:r>
        <w:t>When executing the action, ensure to send Path Parameters in the URL and not in the body.</w:t>
      </w:r>
    </w:p>
    <w:p>
      <w:pPr>
        <w:pStyle w:val="ListBullet"/>
      </w:pPr>
      <w:r>
        <w:t>This endpoint accepts the groupId in the request body (JSON or form-encoded), not as a query parameter.</w:t>
      </w:r>
    </w:p>
    <w:p>
      <w:pPr>
        <w:pStyle w:val="Heading3"/>
      </w:pPr>
      <w:r>
        <w:t>Valid Examples</w:t>
      </w:r>
    </w:p>
    <w:p>
      <w:r>
        <w:rPr>
          <w:b/>
          <w:color w:val="666666"/>
          <w:sz w:val="16"/>
        </w:rPr>
        <w:t>[http]</w:t>
      </w:r>
    </w:p>
    <w:p>
      <w:pPr>
        <w:shd w:fill="F2F2F2" w:val="clear"/>
      </w:pPr>
      <w:r>
        <w:rPr>
          <w:rFonts w:ascii="Courier New" w:hAnsi="Courier New"/>
          <w:sz w:val="17"/>
        </w:rPr>
        <w:t>/api/v2/tests/550e8400-e29b-41d4-a716-446655440000/unlink-component/</w:t>
      </w:r>
    </w:p>
    <w:p>
      <w:pPr>
        <w:pStyle w:val="Heading3"/>
      </w:pPr>
      <w:r>
        <w:t>Invalid Examples</w:t>
      </w:r>
    </w:p>
    <w:p>
      <w:r>
        <w:rPr>
          <w:b/>
          <w:color w:val="666666"/>
          <w:sz w:val="16"/>
        </w:rPr>
        <w:t>[http]</w:t>
      </w:r>
    </w:p>
    <w:p>
      <w:pPr>
        <w:shd w:fill="F2F2F2" w:val="clear"/>
      </w:pPr>
      <w:r>
        <w:rPr>
          <w:rFonts w:ascii="Courier New" w:hAnsi="Courier New"/>
          <w:sz w:val="17"/>
        </w:rPr>
        <w:t>/api/v2/tests//unlink-component/</w:t>
        <w:br/>
        <w:t>/api/v2/tests/unlink-component/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string identifying this test.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Identifier of the component/group to unlink from the test.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"Checkout flow - smoke",</w:t>
        <w:br/>
        <w:t xml:space="preserve"> "groups": "payments",</w:t>
        <w:br/>
        <w:t xml:space="preserve"> "notes": null,</w:t>
        <w:br/>
        <w:t xml:space="preserve"> "screenSizeType": "desktop"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identifier.</w:t>
            </w:r>
          </w:p>
        </w:tc>
      </w:tr>
      <w:tr>
        <w:tc>
          <w:tcPr>
            <w:tcW w:type="dxa" w:w="2880"/>
          </w:tcPr>
          <w:p>
            <w:r>
              <w:t>name</w:t>
            </w:r>
          </w:p>
        </w:tc>
        <w:tc>
          <w:tcPr>
            <w:tcW w:type="dxa" w:w="2880"/>
          </w:tcPr>
          <w:p>
            <w:r>
              <w:t>string</w:t>
            </w:r>
          </w:p>
        </w:tc>
        <w:tc>
          <w:tcPr>
            <w:tcW w:type="dxa" w:w="2880"/>
          </w:tcPr>
          <w:p>
            <w:r>
              <w:t>Test name. Max length: 255.</w:t>
            </w:r>
          </w:p>
        </w:tc>
      </w:tr>
      <w:tr>
        <w:tc>
          <w:tcPr>
            <w:tcW w:type="dxa" w:w="2880"/>
          </w:tcPr>
          <w:p>
            <w:r>
              <w:t>groups</w:t>
            </w:r>
          </w:p>
        </w:tc>
        <w:tc>
          <w:tcPr>
            <w:tcW w:type="dxa" w:w="2880"/>
          </w:tcPr>
          <w:p>
            <w:r>
              <w:t>string</w:t>
            </w:r>
          </w:p>
        </w:tc>
        <w:tc>
          <w:tcPr>
            <w:tcW w:type="dxa" w:w="2880"/>
          </w:tcPr>
          <w:p>
            <w:r>
              <w:t>Groups/components associated with the test (as returned by the API).</w:t>
            </w:r>
          </w:p>
        </w:tc>
      </w:tr>
      <w:tr>
        <w:tc>
          <w:tcPr>
            <w:tcW w:type="dxa" w:w="2880"/>
          </w:tcPr>
          <w:p>
            <w:r>
              <w:t>notes</w:t>
            </w:r>
          </w:p>
        </w:tc>
        <w:tc>
          <w:tcPr>
            <w:tcW w:type="dxa" w:w="2880"/>
          </w:tcPr>
          <w:p>
            <w:r>
              <w:t>string | null</w:t>
            </w:r>
          </w:p>
        </w:tc>
        <w:tc>
          <w:tcPr>
            <w:tcW w:type="dxa" w:w="2880"/>
          </w:tcPr>
          <w:p>
            <w:r>
              <w:t>Notes for the test (nullable).</w:t>
            </w:r>
          </w:p>
        </w:tc>
      </w:tr>
      <w:tr>
        <w:tc>
          <w:tcPr>
            <w:tcW w:type="dxa" w:w="2880"/>
          </w:tcPr>
          <w:p>
            <w:r>
              <w:t>screenSizeType</w:t>
            </w:r>
          </w:p>
        </w:tc>
        <w:tc>
          <w:tcPr>
            <w:tcW w:type="dxa" w:w="2880"/>
          </w:tcPr>
          <w:p>
            <w:r>
              <w:t>string</w:t>
            </w:r>
          </w:p>
        </w:tc>
        <w:tc>
          <w:tcPr>
            <w:tcW w:type="dxa" w:w="2880"/>
          </w:tcPr>
          <w:p>
            <w:r>
              <w:t>Screen size type. Possible values: desktop, mobile, custom.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'https://app.bugbug.io/api/v2/tests/550e8400-e29b-41d4-a716-446655440000/unlink-component/' \</w:t>
        <w:br/>
        <w:t xml:space="preserve"> --header 'Content-Type: application/json' \</w:t>
        <w:br/>
        <w:t xml:space="preserve"> --data '{</w:t>
        <w:br/>
        <w:t xml:space="preserve"> "groupId": "payments"</w:t>
        <w:br/>
        <w:t xml:space="preserve">  }'</w:t>
      </w:r>
    </w:p>
    <w:p>
      <w:pPr>
        <w:pStyle w:val="Heading3"/>
      </w:pPr>
      <w:r>
        <w:t>Example Usage</w:t>
      </w:r>
    </w:p>
    <w:p>
      <w:pPr>
        <w:pStyle w:val="Heading3"/>
      </w:pPr>
      <w:r>
        <w:t>Example 1: Unlink using JSON body</w:t>
      </w:r>
    </w:p>
    <w:p>
      <w:r>
        <w:rPr>
          <w:b/>
          <w:color w:val="666666"/>
          <w:sz w:val="16"/>
        </w:rPr>
        <w:t>[bash]</w:t>
      </w:r>
    </w:p>
    <w:p>
      <w:pPr>
        <w:shd w:fill="F2F2F2" w:val="clear"/>
      </w:pPr>
      <w:r>
        <w:rPr>
          <w:rFonts w:ascii="Courier New" w:hAnsi="Courier New"/>
          <w:sz w:val="17"/>
        </w:rPr>
        <w:t>curl --location --request POST 'https://app.bugbug.io/api/v2/tests/550e8400-e29b-41d4-a716-446655440000/unlink-component/' \</w:t>
        <w:br/>
        <w:t xml:space="preserve"> --header 'Content-Type: application/json' \</w:t>
        <w:br/>
        <w:t xml:space="preserve"> --data '{"groupId":"payments"}'</w:t>
      </w:r>
    </w:p>
    <w:p>
      <w:pPr>
        <w:pStyle w:val="Heading3"/>
      </w:pPr>
      <w:r>
        <w:t>Example 2: Unlink using form-encoded body</w:t>
      </w:r>
    </w:p>
    <w:p>
      <w:r>
        <w:rPr>
          <w:b/>
          <w:color w:val="666666"/>
          <w:sz w:val="16"/>
        </w:rPr>
        <w:t>[bash]</w:t>
      </w:r>
    </w:p>
    <w:p>
      <w:pPr>
        <w:shd w:fill="F2F2F2" w:val="clear"/>
      </w:pPr>
      <w:r>
        <w:rPr>
          <w:rFonts w:ascii="Courier New" w:hAnsi="Courier New"/>
          <w:sz w:val="17"/>
        </w:rPr>
        <w:t>curl --location --request POST 'https://app.bugbug.io/api/v2/tests/550e8400-e29b-41d4-a716-446655440000/unlink-component/' \</w:t>
        <w:br/>
        <w:t xml:space="preserve"> --header 'Content-Type: application/x-www-form-urlencoded' \</w:t>
        <w:br/>
        <w:t xml:space="preserve"> --data-urlencode 'groupId=payments'</w:t>
      </w:r>
    </w:p>
    <w:p>
      <w:pPr>
        <w:pStyle w:val="Heading3"/>
      </w:pPr>
      <w:r>
        <w:t>Notes</w:t>
      </w:r>
    </w:p>
    <w:p>
      <w:pPr>
        <w:pStyle w:val="ListBullet"/>
      </w:pPr>
      <w:r>
        <w:t>The request body is required and can be sent as either application/json or application/x-www-form-urlencoded.</w:t>
      </w:r>
    </w:p>
    <w:p>
      <w:pPr>
        <w:pStyle w:val="ListBullet"/>
      </w:pPr>
      <w:r>
        <w:t>The response schema shown is the test object returned after unlinking, including screenSizeType enum values.</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[DELETE] Delete a Test — /api/v2/tests/{{id}}/</w:t>
      </w:r>
    </w:p>
    <w:p>
      <w:pPr>
        <w:pStyle w:val="ListBullet"/>
      </w:pPr>
      <w:r>
        <w:t>[PATCH] Update a Test by ID (Partial Update) — /api/v2/tests/{{id}}/</w:t>
      </w:r>
    </w:p>
    <w:p>
      <w:pPr>
        <w:pStyle w:val="ListBullet"/>
      </w:pPr>
      <w:r>
        <w:t>[GET] Retrieve a Test by ID — /api/v2/tests/{{id}}/</w:t>
      </w:r>
    </w:p>
    <w:p>
      <w:r>
        <w:br w:type="page"/>
      </w:r>
    </w:p>
    <w:p>
      <w:pPr>
        <w:pStyle w:val="Heading2"/>
      </w:pPr>
      <w:r>
        <w:t>46. [GET] Test Connection Action</w:t>
      </w:r>
    </w:p>
    <w:p>
      <w:r>
        <w:rPr>
          <w:b/>
        </w:rPr>
        <w:t xml:space="preserve">Endpoint: </w:t>
      </w:r>
      <w:r>
        <w:rPr>
          <w:rFonts w:ascii="Courier New" w:hAnsi="Courier New"/>
          <w:sz w:val="18"/>
        </w:rPr>
        <w:t>/api/v2/tests/</w:t>
      </w:r>
    </w:p>
    <w:p>
      <w:pPr>
        <w:pStyle w:val="Heading3"/>
      </w:pPr>
      <w:r>
        <w:t>List Tests</w:t>
      </w:r>
    </w:p>
    <w:p>
      <w:pPr>
        <w:pStyle w:val="Heading3"/>
      </w:pPr>
      <w:r>
        <w:t>Method</w:t>
      </w:r>
    </w:p>
    <w:p>
      <w:r>
        <w:t>GET</w:t>
      </w:r>
    </w:p>
    <w:p>
      <w:pPr>
        <w:pStyle w:val="Heading3"/>
      </w:pPr>
      <w:r>
        <w:t>URL</w:t>
      </w:r>
    </w:p>
    <w:p>
      <w:r>
        <w:t>https://app.bugbug.io/api/v2/tests/</w:t>
      </w:r>
    </w:p>
    <w:p>
      <w:pPr>
        <w:pStyle w:val="Heading3"/>
      </w:pPr>
      <w:r>
        <w:t>Description</w:t>
      </w:r>
    </w:p>
    <w:p>
      <w:r>
        <w:t>Returns a paginated list of tests. Supports searching by test name and ordering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ordering</w:t>
            </w:r>
          </w:p>
        </w:tc>
        <w:tc>
          <w:tcPr>
            <w:tcW w:type="dxa" w:w="2880"/>
          </w:tcPr>
          <w:p>
            <w:r>
              <w:t>enum</w:t>
            </w:r>
          </w:p>
        </w:tc>
        <w:tc>
          <w:tcPr>
            <w:tcW w:type="dxa" w:w="2880"/>
          </w:tcPr>
          <w:p>
            <w:r>
              <w:t>Sort order for results. Allowed values: -created, -name, created, name. (Send as a query parameter in the URL.)</w:t>
            </w:r>
          </w:p>
        </w:tc>
      </w:tr>
      <w:tr>
        <w:tc>
          <w:tcPr>
            <w:tcW w:type="dxa" w:w="2880"/>
          </w:tcPr>
          <w:p>
            <w:r>
              <w:t>page</w:t>
            </w:r>
          </w:p>
        </w:tc>
        <w:tc>
          <w:tcPr>
            <w:tcW w:type="dxa" w:w="2880"/>
          </w:tcPr>
          <w:p>
            <w:r>
              <w:t>integer</w:t>
            </w:r>
          </w:p>
        </w:tc>
        <w:tc>
          <w:tcPr>
            <w:tcW w:type="dxa" w:w="2880"/>
          </w:tcPr>
          <w:p>
            <w:r>
              <w:t>A page number within the paginated result set. (Send as a query parameter in the URL.)</w:t>
            </w:r>
          </w:p>
        </w:tc>
      </w:tr>
      <w:tr>
        <w:tc>
          <w:tcPr>
            <w:tcW w:type="dxa" w:w="2880"/>
          </w:tcPr>
          <w:p>
            <w:r>
              <w:t>page_size</w:t>
            </w:r>
          </w:p>
        </w:tc>
        <w:tc>
          <w:tcPr>
            <w:tcW w:type="dxa" w:w="2880"/>
          </w:tcPr>
          <w:p>
            <w:r>
              <w:t>integer</w:t>
            </w:r>
          </w:p>
        </w:tc>
        <w:tc>
          <w:tcPr>
            <w:tcW w:type="dxa" w:w="2880"/>
          </w:tcPr>
          <w:p>
            <w:r>
              <w:t>Number of results to return per page. (Send as a query parameter in the URL.)</w:t>
            </w:r>
          </w:p>
        </w:tc>
      </w:tr>
      <w:tr>
        <w:tc>
          <w:tcPr>
            <w:tcW w:type="dxa" w:w="2880"/>
          </w:tcPr>
          <w:p>
            <w:r>
              <w:t>query</w:t>
            </w:r>
          </w:p>
        </w:tc>
        <w:tc>
          <w:tcPr>
            <w:tcW w:type="dxa" w:w="2880"/>
          </w:tcPr>
          <w:p>
            <w:r>
              <w:t>string</w:t>
            </w:r>
          </w:p>
        </w:tc>
        <w:tc>
          <w:tcPr>
            <w:tcW w:type="dxa" w:w="2880"/>
          </w:tcPr>
          <w:p>
            <w:r>
              <w:t>Search in names with the provided query string.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/api/v2/tests/</w:t>
        <w:br/>
        <w:t>/api/v2/tests/?page=2&amp;page_size=50</w:t>
        <w:br/>
        <w:t>/api/v2/tests/?ordering=-created</w:t>
        <w:br/>
        <w:t>/api/v2/tests/?query=login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"test_123",</w:t>
        <w:br/>
        <w:t xml:space="preserve"> "name": "Login test"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tests available.</w:t>
            </w:r>
          </w:p>
        </w:tc>
      </w:tr>
      <w:tr>
        <w:tc>
          <w:tcPr>
            <w:tcW w:type="dxa" w:w="2880"/>
          </w:tcPr>
          <w:p>
            <w:r>
              <w:t>next</w:t>
            </w:r>
          </w:p>
        </w:tc>
        <w:tc>
          <w:tcPr>
            <w:tcW w:type="dxa" w:w="2880"/>
          </w:tcPr>
          <w:p>
            <w:r>
              <w:t>string</w:t>
            </w:r>
          </w:p>
        </w:tc>
        <w:tc>
          <w:tcPr>
            <w:tcW w:type="dxa" w:w="2880"/>
          </w:tcPr>
          <w:p>
            <w:r>
              <w:t>URL to the next page of results (if any).</w:t>
            </w:r>
          </w:p>
        </w:tc>
      </w:tr>
      <w:tr>
        <w:tc>
          <w:tcPr>
            <w:tcW w:type="dxa" w:w="2880"/>
          </w:tcPr>
          <w:p>
            <w:r>
              <w:t>previous</w:t>
            </w:r>
          </w:p>
        </w:tc>
        <w:tc>
          <w:tcPr>
            <w:tcW w:type="dxa" w:w="2880"/>
          </w:tcPr>
          <w:p>
            <w:r>
              <w:t>string</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test objects for the current page.</w:t>
            </w:r>
          </w:p>
        </w:tc>
      </w:tr>
      <w:tr>
        <w:tc>
          <w:tcPr>
            <w:tcW w:type="dxa" w:w="2880"/>
          </w:tcPr>
          <w:p>
            <w:r>
              <w:t>results.id</w:t>
            </w:r>
          </w:p>
        </w:tc>
        <w:tc>
          <w:tcPr>
            <w:tcW w:type="dxa" w:w="2880"/>
          </w:tcPr>
          <w:p>
            <w:r>
              <w:t>string</w:t>
            </w:r>
          </w:p>
        </w:tc>
        <w:tc>
          <w:tcPr>
            <w:tcW w:type="dxa" w:w="2880"/>
          </w:tcPr>
          <w:p>
            <w:r>
              <w:t>Test identifier.</w:t>
            </w:r>
          </w:p>
        </w:tc>
      </w:tr>
      <w:tr>
        <w:tc>
          <w:tcPr>
            <w:tcW w:type="dxa" w:w="2880"/>
          </w:tcPr>
          <w:p>
            <w:r>
              <w:t>results.name</w:t>
            </w:r>
          </w:p>
        </w:tc>
        <w:tc>
          <w:tcPr>
            <w:tcW w:type="dxa" w:w="2880"/>
          </w:tcPr>
          <w:p>
            <w:r>
              <w:t>string</w:t>
            </w:r>
          </w:p>
        </w:tc>
        <w:tc>
          <w:tcPr>
            <w:tcW w:type="dxa" w:w="2880"/>
          </w:tcPr>
          <w:p>
            <w:r>
              <w:t>Test name. Max length: 255 characters.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'https://app.bugbug.io/api/v2/tests/?ordering=-created&amp;page=1&amp;page_size=25&amp;query=login'</w:t>
      </w:r>
    </w:p>
    <w:p>
      <w:pPr>
        <w:pStyle w:val="Heading3"/>
      </w:pPr>
      <w:r>
        <w:t>Related tests actions</w:t>
      </w:r>
    </w:p>
    <w:p>
      <w:pPr>
        <w:pStyle w:val="ListBullet"/>
      </w:pPr>
      <w:r>
        <w:t>[POST] Create a New Test — /api/v2/tests/</w:t>
      </w:r>
    </w:p>
    <w:p>
      <w:pPr>
        <w:pStyle w:val="ListBullet"/>
      </w:pPr>
      <w:r>
        <w:t>[POST] Insert a Component into a Test — /api/v2/tests/{{id}}/insert-component/</w:t>
      </w:r>
    </w:p>
    <w:p>
      <w:pPr>
        <w:pStyle w:val="ListBullet"/>
      </w:pPr>
      <w:r>
        <w:t>[POST] Move a Test Step to a Different Position or Group — /api/v2/tests/{{id}}/update-step-position/</w:t>
      </w:r>
    </w:p>
    <w:p>
      <w:pPr>
        <w:pStyle w:val="ListBullet"/>
      </w:pPr>
      <w:r>
        <w:t>[DELETE] Delete a Test — /api/v2/tests/{{id}}/</w:t>
      </w:r>
    </w:p>
    <w:p>
      <w:pPr>
        <w:pStyle w:val="ListBullet"/>
      </w:pPr>
      <w:r>
        <w:t>[PATCH] Update a Test by ID (Partial Update) — /api/v2/tests/{{id}}/</w:t>
      </w:r>
    </w:p>
    <w:p>
      <w:pPr>
        <w:pStyle w:val="ListBullet"/>
      </w:pPr>
      <w:r>
        <w:t>[GET] Retrieve a Test by ID — /api/v2/tests/{{id}}/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