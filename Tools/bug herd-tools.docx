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HERD API Actions</w:t>
      </w:r>
    </w:p>
    <w:p>
      <w:pPr>
        <w:pStyle w:val="Heading2"/>
      </w:pPr>
      <w:r>
        <w:t>1. [GET] List a Task’s Attachments (in a Project)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/api_v2/projects/{{PROJECT_ID}}/tasks/{{TASK_ID}}/attachments.json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https://www.bugherd.com/api_v2/projects/{{project_id}}/tasks/{{task_id}}/attachments.json</w:t>
      </w:r>
    </w:p>
    <w:p>
      <w:pPr>
        <w:pStyle w:val="Heading3"/>
      </w:pPr>
      <w:r>
        <w:t>Description</w:t>
      </w:r>
    </w:p>
    <w:p>
      <w:r>
        <w:t>Get a paginated list of attachments for a specific task within a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Always construct the path as /api_v2/projects/{{project_id}}/tasks/{{task_id}}/attachments.json, where {{project_id}} and {{task_id}} are non-empty strings.</w:t>
      </w:r>
    </w:p>
    <w:p>
      <w:pPr>
        <w:pStyle w:val="ListBullet"/>
      </w:pPr>
      <w:r>
        <w:t>Do not call the API with missing or empty path parameters (e.g., avoid /projects//tasks/... or /projects/{{project_id}}/tasks//...).</w:t>
      </w:r>
    </w:p>
    <w:p>
      <w:pPr>
        <w:pStyle w:val="ListBullet"/>
      </w:pPr>
      <w:r>
        <w:t>Do not infer or guess project_id or task_id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/api_v2/projects/123/tasks/456/attachments.json</w:t>
        <w:br/>
        <w:t>/api_v2/projects/proj_abc/tasks/task_789/attachments.json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/api_v2/projects//tasks/456/attachments.json</w:t>
        <w:br/>
        <w:t>/api_v2/projects/123/tasks//attachments.json</w:t>
        <w:br/>
        <w:t>/api_v2/projects/123/tasks/456/attachments.json?project_id=123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Sent in the URL path.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task identifier. Sent in the URL path.</w:t>
            </w:r>
          </w:p>
        </w:tc>
      </w:tr>
    </w:tbl>
    <w:p/>
    <w:p>
      <w:pPr>
        <w:pStyle w:val="Heading3"/>
      </w:pPr>
      <w:r>
        <w:t>Response</w:t>
      </w:r>
    </w:p>
    <w:p>
      <w:r>
        <w:t>The scraped documentation does not provide an example response body or response field schema for this endpoint.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'https://www.bugherd.com/api_v2/projects/123/tasks/456/attachments.json'</w:t>
      </w:r>
    </w:p>
    <w:p>
      <w:pPr>
        <w:pStyle w:val="Heading3"/>
      </w:pPr>
      <w:r>
        <w:t>Related attachments actions</w:t>
      </w:r>
    </w:p>
    <w:p>
      <w:pPr>
        <w:pStyle w:val="ListBullet"/>
      </w:pPr>
      <w:r>
        <w:t>[POST] Upload an Attachment to a Project Task — /api_v2/projects/{{PROJECT_ID}}/tasks/{{TASK_ID}}/attachments/upload</w:t>
      </w:r>
    </w:p>
    <w:p>
      <w:r>
        <w:br w:type="page"/>
      </w:r>
    </w:p>
    <w:p>
      <w:pPr>
        <w:pStyle w:val="Heading2"/>
      </w:pPr>
      <w:r>
        <w:t>2. [GET] Show a Task Attachment in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/api_v2/projects/{{PROJECT_ID}}/tasks/{{TASK_ID}}/attachments/{{ID}}.json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https://www.bugherd.com/api_v2/projects/{{project_id}}/tasks/{{task_id}}/attachments/{{id}}.json</w:t>
      </w:r>
    </w:p>
    <w:p>
      <w:pPr>
        <w:pStyle w:val="Heading3"/>
      </w:pPr>
      <w:r>
        <w:t>Description</w:t>
      </w:r>
    </w:p>
    <w:p>
      <w:r>
        <w:t>Gets the details for a specific attachment on a specific task within a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Always construct the path as /api_v2/projects/{{project_id}}/tasks/{{task_id}}/attachments/{{id}}.json, where each path parameter is a non-empty string.</w:t>
      </w:r>
    </w:p>
    <w:p>
      <w:pPr>
        <w:pStyle w:val="ListBullet"/>
      </w:pPr>
      <w:r>
        <w:t>Do not call the API with missing or empty path parameters (e.g., avoid /projects//tasks/..., /tasks//attachments/..., or /attachments/.json).</w:t>
      </w:r>
    </w:p>
    <w:p>
      <w:pPr>
        <w:pStyle w:val="ListBullet"/>
      </w:pPr>
      <w:r>
        <w:t>Do not infer or guess any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/api_v2/projects/123/tasks/456/attachments/789.json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/api_v2/projects//tasks/456/attachments/789.json</w:t>
        <w:br/>
        <w:t>/api_v2/projects/123/tasks//attachments/789.json</w:t>
        <w:br/>
        <w:t>/api_v2/projects/123/tasks/456/attachments/.json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Sent in the URL path.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task identifier. Sent in the URL path.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attachment identifier.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'https://www.bugherd.com/api_v2/projects/123/tasks/456/attachments/789.json'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did not include response fields or example response payload for the attachment object.</w:t>
      </w:r>
    </w:p>
    <w:p>
      <w:pPr>
        <w:pStyle w:val="Heading3"/>
      </w:pPr>
      <w:r>
        <w:t>Related taskAttachment actions</w:t>
      </w:r>
    </w:p>
    <w:p>
      <w:pPr>
        <w:pStyle w:val="ListBullet"/>
      </w:pPr>
      <w:r>
        <w:t>[POST] Create a Task Attachment (from URL) — /api_v2/projects/{{PROJECT_ID}}/tasks/{{TASK_ID}}/attachments.json</w:t>
      </w:r>
    </w:p>
    <w:p>
      <w:r>
        <w:br w:type="page"/>
      </w:r>
    </w:p>
    <w:p>
      <w:pPr>
        <w:pStyle w:val="Heading2"/>
      </w:pPr>
      <w:r>
        <w:t>3. [POST] Create a Task Attachment (from URL)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/api_v2/projects/{{PROJECT_ID}}/tasks/{{TASK_ID}}/attachments.json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task.</w:t>
      </w:r>
    </w:p>
    <w:p>
      <w:pPr>
        <w:pStyle w:val="ListBullet"/>
      </w:pPr>
      <w:r>
        <w:t>You must have permission to add attachments to tasks.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https://www.bugherd.com/api_v2/projects/{{project_id}}/tasks/{{task_id}}/attachments.json</w:t>
      </w:r>
    </w:p>
    <w:p>
      <w:pPr>
        <w:pStyle w:val="Heading3"/>
      </w:pPr>
      <w:r>
        <w:t>Description</w:t>
      </w:r>
    </w:p>
    <w:p>
      <w:r>
        <w:t>Adds a new attachment to a specified task by providing an existing, externally hosted file URL.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Always construct the path as /api_v2/projects/{{project_id}}/tasks/{{task_id}}/attachments.json, where {{project_id}} and {{task_id}} are non-empty strings.</w:t>
      </w:r>
    </w:p>
    <w:p>
      <w:pPr>
        <w:pStyle w:val="ListBullet"/>
      </w:pPr>
      <w:r>
        <w:t>Do not call the API with missing or empty path parameters (e.g., avoid /projects//tasks/... or /tasks//attachments.json).</w:t>
      </w:r>
    </w:p>
    <w:p>
      <w:pPr>
        <w:pStyle w:val="ListBullet"/>
      </w:pPr>
      <w:r>
        <w:t>Do not infer or guess project_id or task_id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/api_v2/projects/123/tasks/456/attachments.json</w:t>
        <w:br/>
        <w:t>/api_v2/projects/abc/tasks/def/attachments.json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/api_v2/projects//tasks/456/attachments.json</w:t>
        <w:br/>
        <w:t>/api_v2/projects/123/tasks//attachments.json</w:t>
        <w:br/>
        <w:t>/api_v2/projects/123/tasks/456/attachments.json?project_id=123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containing the task. Sent in the URL path.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task to attach the file to.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attachment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attachment data.</w:t>
            </w:r>
          </w:p>
        </w:tc>
      </w:tr>
      <w:tr>
        <w:tc>
          <w:tcPr>
            <w:tcW w:type="dxa" w:w="2880"/>
          </w:tcPr>
          <w:p>
            <w:r>
              <w:t>attachment.file_name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to assign to the attachment (e.g., resolution.gif).</w:t>
            </w:r>
          </w:p>
        </w:tc>
      </w:tr>
      <w:tr>
        <w:tc>
          <w:tcPr>
            <w:tcW w:type="dxa" w:w="2880"/>
          </w:tcPr>
          <w:p>
            <w:r>
              <w:t>attachment.url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Publicly accessible URL of the file to attach (e.g., http://i.imgur.com/U9h3jZI.gif).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'https://www.bugherd.com/api_v2/projects/123/tasks/456/attachments.json' \</w:t>
        <w:br/>
        <w:t xml:space="preserve"> --header 'Content-Type: application/json' \</w:t>
        <w:br/>
        <w:t xml:space="preserve"> --data '{</w:t>
        <w:br/>
        <w:t xml:space="preserve"> "attachment": {</w:t>
        <w:br/>
        <w:t xml:space="preserve"> "file_name": "resolution.gif",</w:t>
        <w:br/>
        <w:t xml:space="preserve"> "url": "http://i.imgur.com/U9h3jZI.gif"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Attach a GIF from an existing URL</w:t>
      </w:r>
    </w:p>
    <w:p>
      <w:pPr>
        <w:pStyle w:val="Heading3"/>
      </w:pPr>
      <w:r>
        <w:t>Example 2: Attach a PDF from an existing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'https://www.bugherd.com/api_v2/projects/123/tasks/456/attachments.json' \</w:t>
        <w:br/>
        <w:t xml:space="preserve"> --header 'Content-Type: application/json' \</w:t>
        <w:br/>
        <w:t xml:space="preserve"> --data '{</w:t>
        <w:br/>
        <w:t xml:space="preserve"> "attachment": {</w:t>
        <w:br/>
        <w:t xml:space="preserve"> "file_name": "report.pdf",</w:t>
        <w:br/>
        <w:t xml:space="preserve"> "url": "https://example.com/files/report.pdf"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an existing URL; it does not upload raw file bytes in the request body (based on the provided documentation snippet).</w:t>
      </w:r>
    </w:p>
    <w:p>
      <w:pPr>
        <w:pStyle w:val="Heading3"/>
      </w:pPr>
      <w:r>
        <w:t>Response</w:t>
      </w:r>
    </w:p>
    <w:p>
      <w:pPr>
        <w:pStyle w:val="ListBullet"/>
      </w:pPr>
      <w:r>
        <w:t>Response details (status codes, response JSON schema) were not provided in the scraped content.</w:t>
      </w:r>
    </w:p>
    <w:p>
      <w:pPr>
        <w:pStyle w:val="Heading3"/>
      </w:pPr>
      <w:r>
        <w:t>Related taskAttachment actions</w:t>
      </w:r>
    </w:p>
    <w:p>
      <w:pPr>
        <w:pStyle w:val="ListBullet"/>
      </w:pPr>
      <w:r>
        <w:t>[GET] Show a Task Attachment in a Project — /api_v2/projects/{{PROJECT_ID}}/tasks/{{TASK_ID}}/attachments/{{ID}}.json</w:t>
      </w:r>
    </w:p>
    <w:p>
      <w:r>
        <w:br w:type="page"/>
      </w:r>
    </w:p>
    <w:p>
      <w:pPr>
        <w:pStyle w:val="Heading2"/>
      </w:pPr>
      <w:r>
        <w:t>4. [POST] Upload an Attachment to a Project Task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/api_v2/projects/{{PROJECT_ID}}/tasks/{{TASK_ID}}/attachments/upload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task</w:t>
      </w:r>
    </w:p>
    <w:p>
      <w:pPr>
        <w:pStyle w:val="ListBullet"/>
      </w:pPr>
      <w:r>
        <w:t>You must have permission to add attachments to the task</w:t>
      </w:r>
    </w:p>
    <w:p>
      <w:pPr>
        <w:pStyle w:val="ListBullet"/>
      </w:pPr>
      <w:r>
        <w:t>You must have a file ready to upload (sent as the raw POST data)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https://www.bugherd.com/api_v2/projects/{{project_id}}/tasks/{{task_id}}/attachments/upload</w:t>
      </w:r>
    </w:p>
    <w:p>
      <w:pPr>
        <w:pStyle w:val="Heading3"/>
      </w:pPr>
      <w:r>
        <w:t>Description</w:t>
      </w:r>
    </w:p>
    <w:p>
      <w:r>
        <w:t>Uploads a new attachment and adds it to the specified task. The file contents must be sent as the POST data in this request. Uploads should be kept to a reasonable size because the maximum time the request may take is around 30 seconds; for larger uploads, upload the file elsewhere and create an attachment from a URL instead.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Always construct the path as /api_v2/projects/{{project_id}}/tasks/{{task_id}}/attachments/upload, where {{project_id}} and {{task_id}} are non-empty strings.</w:t>
      </w:r>
    </w:p>
    <w:p>
      <w:pPr>
        <w:pStyle w:val="ListBullet"/>
      </w:pPr>
      <w:r>
        <w:t>Do not call the API with missing or empty path parameters (e.g., avoid /projects//tasks/... or /tasks//attachments/...).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expects the file contents as the POST data (raw upload body). Do not wrap the file in a JSON object unless the API explicitly supports that (not documented here).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/api_v2/projects/123/tasks/456/attachments/upload</w:t>
        <w:br/>
        <w:t>/api_v2/projects/abc123/tasks/def456/attachments/upload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/api_v2/projects//tasks/456/attachments/upload</w:t>
        <w:br/>
        <w:t>/api_v2/projects/123/tasks//attachments/upload</w:t>
        <w:br/>
        <w:t>/api_v2/projects/123/tasks/456/attachments/upload?project_id=123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Sent as a path parameter in the URL.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task identifier. Sent as a path parameter in the URL.</w:t>
            </w:r>
          </w:p>
        </w:tc>
      </w:tr>
    </w:tbl>
    <w:p/>
    <w:p>
      <w:pPr>
        <w:pStyle w:val="Heading3"/>
      </w:pPr>
      <w:r>
        <w:t>Request Body</w:t>
      </w:r>
    </w:p>
    <w:p>
      <w:r>
        <w:t>This endpoint requires the file contents to be provided as the POST data (raw body).</w:t>
      </w:r>
    </w:p>
    <w:p>
      <w:r>
        <w:rPr>
          <w:b/>
        </w:rPr>
        <w:t>Note: Note: The scraped documentation does not specify the exact Content-Type to use (e.g., multipart/form-data vs raw binary). It only states that “file contents need to be specified as the POST data”.</w:t>
      </w:r>
    </w:p>
    <w:p>
      <w:pPr>
        <w:pStyle w:val="Heading3"/>
      </w:pPr>
      <w:r>
        <w:t>Notes</w:t>
      </w:r>
    </w:p>
    <w:p>
      <w:pPr>
        <w:pStyle w:val="ListBullet"/>
      </w:pPr>
      <w:r>
        <w:t>Uploads must be “reasonable in size” due to an approximate 30-second maximum request time.</w:t>
      </w:r>
    </w:p>
    <w:p>
      <w:pPr>
        <w:pStyle w:val="ListBullet"/>
      </w:pPr>
      <w:r>
        <w:t>For larger files, you should upload the file to your own storage and then create the attachment from a URL instead (separate endpoint not provided in the scraped content).</w:t>
      </w:r>
    </w:p>
    <w:p>
      <w:pPr>
        <w:pStyle w:val="ListBullet"/>
      </w:pPr>
      <w:r>
        <w:t>The original documentation notes: “please specify an existing file name” in the sample (sample not included in scraped content).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'https://www.bugherd.com/api_v2/projects/123/tasks/456/attachments/upload' \</w:t>
        <w:br/>
        <w:t xml:space="preserve"> --data-binary '@/path/to/existing-file.png'</w:t>
      </w:r>
    </w:p>
    <w:p>
      <w:pPr>
        <w:pStyle w:val="Heading3"/>
      </w:pPr>
      <w:r>
        <w:t>Related attachments actions</w:t>
      </w:r>
    </w:p>
    <w:p>
      <w:pPr>
        <w:pStyle w:val="ListBullet"/>
      </w:pPr>
      <w:r>
        <w:t>[GET] List a Task’s Attachments (in a Project) — /api_v2/projects/{{PROJECT_ID}}/tasks/{{TASK_ID}}/attachments.json</w:t>
      </w:r>
    </w:p>
    <w:p>
      <w:r>
        <w:br w:type="page"/>
      </w:r>
    </w:p>
    <w:p>
      <w:pPr>
        <w:pStyle w:val="Heading2"/>
      </w:pPr>
      <w:r>
        <w:t>5. [DELETE] Delete a Task Attachment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/api_v2/projects/{{PROJECT_ID}}/tasks/{{TASK_ID}}/attachments/{{ID}}.json</w:t>
      </w:r>
    </w:p>
    <w:p>
      <w:pPr>
        <w:pStyle w:val="Heading3"/>
      </w:pPr>
      <w:r>
        <w:t>Delete a Task Attachment (Project → Task)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https://www.bugherd.com/api_v2/projects/{{project_id}}/tasks/{{task_id}}/attachments/{{id}}.json</w:t>
      </w:r>
    </w:p>
    <w:p>
      <w:pPr>
        <w:pStyle w:val="Heading3"/>
      </w:pPr>
      <w:r>
        <w:t>Description</w:t>
      </w:r>
    </w:p>
    <w:p>
      <w:r>
        <w:t>Deletes an attachment from a specific task within a project. This action is permanent and cannot be undone.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Always construct the path as /api_v2/projects/{{project_id}}/tasks/{{task_id}}/attachments/{{id}}.json, where each path parameter is a non-empty string.</w:t>
      </w:r>
    </w:p>
    <w:p>
      <w:pPr>
        <w:pStyle w:val="ListBullet"/>
      </w:pPr>
      <w:r>
        <w:t>Do not call the API with any missing or empty path parameter (e.g., avoid /projects//tasks/..., /tasks//attachments/..., or /attachments/.json).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Do not send query parameters in the request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/api_v2/projects/123/tasks/456/attachments/789.json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/api_v2/projects//tasks/456/attachments/789.json</w:t>
        <w:br/>
        <w:t>/api_v2/projects/123/tasks//attachments/789.json</w:t>
        <w:br/>
        <w:t>/api_v2/projects/123/tasks/456/attachments/.json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Sent as a path parameter in the URL.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task identifier. Sent as a path parameter in the URL.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attachment identifier.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r>
        <w:t>The scraped documentation does not provide response body examples or status codes for this endpoint.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'https://www.bugherd.com/api_v2/projects/123/tasks/456/attachments/789.json'</w:t>
      </w:r>
    </w:p>
    <w:p>
      <w:pPr>
        <w:pStyle w:val="Heading3"/>
      </w:pPr>
      <w:r>
        <w:t>Notes</w:t>
      </w:r>
    </w:p>
    <w:p>
      <w:pPr>
        <w:pStyle w:val="ListBullet"/>
      </w:pPr>
      <w:r>
        <w:t>Deleting an attachment is permanent and cannot be undone.</w:t>
      </w:r>
    </w:p>
    <w:p>
      <w:r>
        <w:br w:type="page"/>
      </w:r>
    </w:p>
    <w:p>
      <w:pPr>
        <w:pStyle w:val="Heading2"/>
      </w:pPr>
      <w:r>
        <w:t>6. [GET] List a Project’s Columns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/projects/{{PROJECT_ID}}/columns.json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https://www.bugherd.com/api_v2/projects/{{project_id}}/columns.json</w:t>
      </w:r>
    </w:p>
    <w:p>
      <w:pPr>
        <w:pStyle w:val="Heading3"/>
      </w:pPr>
      <w:r>
        <w:t>Description</w:t>
      </w:r>
    </w:p>
    <w:p>
      <w:r>
        <w:t>Gets the full list of columns for a specific BugHerd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/projects//columns.json).</w:t>
      </w:r>
    </w:p>
    <w:p>
      <w:pPr>
        <w:pStyle w:val="ListBullet"/>
      </w:pPr>
      <w:r>
        <w:t>Do not infer or guess the project_id.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/api_v2/projects/12345/columns.json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/api_v2/projects//columns.json</w:t>
        <w:br/>
        <w:t>/api_v2/projects/columns.json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project. Sent as a path parameter in the URL.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'https://www.bugherd.com/api_v2/projects/12345/columns.json'</w:t>
      </w:r>
    </w:p>
    <w:p>
      <w:pPr>
        <w:pStyle w:val="Heading3"/>
      </w:pPr>
      <w:r>
        <w:t>Related projectColumns actions</w:t>
      </w:r>
    </w:p>
    <w:p>
      <w:pPr>
        <w:pStyle w:val="ListBullet"/>
      </w:pPr>
      <w:r>
        <w:t>[GET] Get a Project Column's Details — /api_v2/projects/{{PROJECT_ID}}/columns/{{COLUMN_ID}}.json</w:t>
      </w:r>
    </w:p>
    <w:p>
      <w:pPr>
        <w:pStyle w:val="ListBullet"/>
      </w:pPr>
      <w:r>
        <w:t>[POST] Create a Project Column — /api_v2/projects/{{PROJECT_ID}}/columns.json</w:t>
      </w:r>
    </w:p>
    <w:p>
      <w:r>
        <w:br w:type="page"/>
      </w:r>
    </w:p>
    <w:p>
      <w:pPr>
        <w:pStyle w:val="Heading2"/>
      </w:pPr>
      <w:r>
        <w:t>7. [GET] Get a Project Column's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/api_v2/projects/{{PROJECT_ID}}/columns/{{COLUMN_ID}}.json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https://www.bugherd.com/api_v2/projects/{{project_id}}/columns/{{column_id}}.json</w:t>
      </w:r>
    </w:p>
    <w:p>
      <w:pPr>
        <w:pStyle w:val="Heading3"/>
      </w:pPr>
      <w:r>
        <w:t>Description</w:t>
      </w:r>
    </w:p>
    <w:p>
      <w:r>
        <w:t>Retrieves the details for a specific column within a given BugHerd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column_id path parameter must always be present.</w:t>
      </w:r>
    </w:p>
    <w:p>
      <w:pPr>
        <w:pStyle w:val="ListBullet"/>
      </w:pPr>
      <w:r>
        <w:t>Always construct the path as /api_v2/projects/{{project_id}}/columns/{{column_id}}.json, where both {{project_id}} and {{column_id}} are non-empty strings.</w:t>
      </w:r>
    </w:p>
    <w:p>
      <w:pPr>
        <w:pStyle w:val="ListBullet"/>
      </w:pPr>
      <w:r>
        <w:t>Do not call the API with a missing or empty project_id or column_id (e.g., avoid /projects//columns/123.json or /projects/1/columns/.json).</w:t>
      </w:r>
    </w:p>
    <w:p>
      <w:pPr>
        <w:pStyle w:val="ListBullet"/>
      </w:pPr>
      <w:r>
        <w:t>Do not infer or guess IDs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/api_v2/projects/123/columns/456.json</w:t>
        <w:br/>
        <w:t>/api_v2/projects/proj_abc/columns/col_def.json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/api_v2/projects//columns/456.json</w:t>
        <w:br/>
        <w:t>/api_v2/projects/123/columns/.json</w:t>
        <w:br/>
        <w:t>/api_v2/projects/123/columns.json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containing the column. Sent as a path parameter in the URL.</w:t>
            </w:r>
          </w:p>
        </w:tc>
      </w:tr>
      <w:tr>
        <w:tc>
          <w:tcPr>
            <w:tcW w:type="dxa" w:w="2880"/>
          </w:tcPr>
          <w:p>
            <w:r>
              <w:t>column_id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column to retrieve.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r>
        <w:t>The scraped documentation did not provide example response bodies or a schema for this endpoint.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'https://www.bugherd.com/api_v2/projects/123/columns/456.json'</w:t>
      </w:r>
    </w:p>
    <w:p>
      <w:pPr>
        <w:pStyle w:val="Heading3"/>
      </w:pPr>
      <w:r>
        <w:t>Related projectColumns actions</w:t>
      </w:r>
    </w:p>
    <w:p>
      <w:pPr>
        <w:pStyle w:val="ListBullet"/>
      </w:pPr>
      <w:r>
        <w:t>[GET] List a Project’s Columns — /projects/{{PROJECT_ID}}/columns.json</w:t>
      </w:r>
    </w:p>
    <w:p>
      <w:pPr>
        <w:pStyle w:val="ListBullet"/>
      </w:pPr>
      <w:r>
        <w:t>[POST] Create a Project Column — /api_v2/projects/{{PROJECT_ID}}/columns.json</w:t>
      </w:r>
    </w:p>
    <w:p>
      <w:r>
        <w:br w:type="page"/>
      </w:r>
    </w:p>
    <w:p>
      <w:pPr>
        <w:pStyle w:val="Heading2"/>
      </w:pPr>
      <w:r>
        <w:t>8. [POST] Create a Project Column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/api_v2/projects/{{PROJECT_ID}}/columns.json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https://www.bugherd.com/api_v2/projects/{{project_id}}/columns.json</w:t>
      </w:r>
    </w:p>
    <w:p>
      <w:pPr>
        <w:pStyle w:val="Heading3"/>
      </w:pPr>
      <w:r>
        <w:t>Description</w:t>
      </w:r>
    </w:p>
    <w:p>
      <w:r>
        <w:t>Creates a new column within the specified BugHerd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/projects//columns.json or /projects/columns.json).</w:t>
      </w:r>
    </w:p>
    <w:p>
      <w:pPr>
        <w:pStyle w:val="ListBullet"/>
      </w:pPr>
      <w:r>
        <w:t>Do not infer or guess the project_id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/api_v2/projects/{{project_id}}/columns.json, where {{project_id}}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/api_v2/projects/12345/columns.json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/api_v2/projects//columns.json</w:t>
        <w:br/>
        <w:t>/api_v2/projects/columns.json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create the column in. Sent as a path parameter.</w:t>
            </w:r>
          </w:p>
        </w:tc>
      </w:tr>
    </w:tbl>
    <w:p/>
    <w:p>
      <w:pPr>
        <w:pStyle w:val="Heading3"/>
      </w:pPr>
      <w:r>
        <w:t>Response</w:t>
      </w:r>
    </w:p>
    <w:p>
      <w:r>
        <w:t>(No response schema or examples were provided in the scraped content.)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'https://www.bugherd.com/api_v2/projects/12345/columns.json'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content did not include request body fields (e.g., column name), headers, query parameters, or response details.</w:t>
      </w:r>
    </w:p>
    <w:p>
      <w:pPr>
        <w:pStyle w:val="Heading3"/>
      </w:pPr>
      <w:r>
        <w:t>Related projectColumns actions</w:t>
      </w:r>
    </w:p>
    <w:p>
      <w:pPr>
        <w:pStyle w:val="ListBullet"/>
      </w:pPr>
      <w:r>
        <w:t>[GET] List a Project’s Columns — /projects/{{PROJECT_ID}}/columns.json</w:t>
      </w:r>
    </w:p>
    <w:p>
      <w:pPr>
        <w:pStyle w:val="ListBullet"/>
      </w:pPr>
      <w:r>
        <w:t>[GET] Get a Project Column's Details — /api_v2/projects/{{PROJECT_ID}}/columns/{{COLUMN_ID}}.json</w:t>
      </w:r>
    </w:p>
    <w:p>
      <w:r>
        <w:br w:type="page"/>
      </w:r>
    </w:p>
    <w:p>
      <w:pPr>
        <w:pStyle w:val="Heading2"/>
      </w:pPr>
      <w:r>
        <w:t>9. [PUT] Update a Project Column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/api_v2/projects/{{PROJECT_ID}}/columns/{{COLUMN_ID}}.json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https://www.bugherd.com/api_v2/projects/{{project_id}}/columns/{{column_id}}.json</w:t>
      </w:r>
    </w:p>
    <w:p>
      <w:pPr>
        <w:pStyle w:val="Heading3"/>
      </w:pPr>
      <w:r>
        <w:t>Description</w:t>
      </w:r>
    </w:p>
    <w:p>
      <w:r>
        <w:t>Updates an existing column within a specific BugHerd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column_id path parameter must always be present.</w:t>
      </w:r>
    </w:p>
    <w:p>
      <w:pPr>
        <w:pStyle w:val="ListBullet"/>
      </w:pPr>
      <w:r>
        <w:t>Always construct the path as /api_v2/projects/{{project_id}}/columns/{{column_id}}.json, where each path parameter is a non-empty string.</w:t>
      </w:r>
    </w:p>
    <w:p>
      <w:pPr>
        <w:pStyle w:val="ListBullet"/>
      </w:pPr>
      <w:r>
        <w:t>Do not call the API with a missing or empty project_id or column_id (e.g., avoid /api_v2/projects//columns/{{column_id}}.json or /api_v2/projects/{{project_id}}/columns/.json).</w:t>
      </w:r>
    </w:p>
    <w:p>
      <w:pPr>
        <w:pStyle w:val="ListBullet"/>
      </w:pPr>
      <w:r>
        <w:t>Do not infer or guess the IDs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/api_v2/projects/123/columns/456.json</w:t>
        <w:br/>
        <w:t>/api_v2/projects/proj_abc/columns/col_def.json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/api_v2/projects//columns/456.json</w:t>
        <w:br/>
        <w:t>/api_v2/projects/123/columns/.json</w:t>
        <w:br/>
        <w:t>/api_v2/projects/123/columns.json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containing the column. (Send in URL path.)</w:t>
            </w:r>
          </w:p>
        </w:tc>
      </w:tr>
      <w:tr>
        <w:tc>
          <w:tcPr>
            <w:tcW w:type="dxa" w:w="2880"/>
          </w:tcPr>
          <w:p>
            <w:r>
              <w:t>column_id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column to update. (Send in URL path.)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The scraped snippet does not include request body fields, headers, query parameters, or response schemas for this endpoint, so those details cannot be specified here without additional source documentation.</w:t>
      </w:r>
    </w:p>
    <w:p>
      <w:r>
        <w:br w:type="page"/>
      </w:r>
    </w:p>
    <w:p>
      <w:pPr>
        <w:pStyle w:val="Heading2"/>
      </w:pPr>
      <w:r>
        <w:t>10. [GET] List a Task's Comments (Paginated)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/api_v2/projects/{{PROJECT_ID}}/tasks/{{TASK_ID}}/comments.json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https://www.bugherd.com/api_v2/projects/{{project_id}}/tasks/{{task_id}}/comments.json</w:t>
      </w:r>
    </w:p>
    <w:p>
      <w:pPr>
        <w:pStyle w:val="Heading3"/>
      </w:pPr>
      <w:r>
        <w:t>Description</w:t>
      </w:r>
    </w:p>
    <w:p>
      <w:r>
        <w:t>Gets a paginated list of comments for a specific task within a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Always construct the path as /api_v2/projects/{{project_id}}/tasks/{{task_id}}/comments.json, where each path parameter is a non-empty string.</w:t>
      </w:r>
    </w:p>
    <w:p>
      <w:pPr>
        <w:pStyle w:val="ListBullet"/>
      </w:pPr>
      <w:r>
        <w:t>Do not call the API with missing or empty path parameters (e.g., avoid /projects//tasks/... or /projects/{{project_id}}/tasks//...).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/api_v2/projects/123/tasks/456/comments.json</w:t>
        <w:br/>
        <w:t>/api_v2/projects/abc/tasks/def/comments.json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/api_v2/projects//tasks/456/comments.json</w:t>
        <w:br/>
        <w:t>/api_v2/projects/123/tasks//comments.json</w:t>
        <w:br/>
        <w:t>/api_v2/projects/123/comments.json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Sent as a path parameter in the URL.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task identifier.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"comments": [</w:t>
        <w:br/>
        <w:t xml:space="preserve"> {</w:t>
        <w:br/>
        <w:t xml:space="preserve"> "id": 987,</w:t>
        <w:br/>
        <w:t xml:space="preserve"> "task_id": 456,</w:t>
        <w:br/>
        <w:t xml:space="preserve"> "project_id": 123,</w:t>
        <w:br/>
        <w:t xml:space="preserve"> "body": "Can we update the copy on this button?",</w:t>
        <w:br/>
        <w:t xml:space="preserve"> "created_at": "2026-03-13T10:15:30Z"</w:t>
        <w:br/>
        <w:t xml:space="preserve"> }</w:t>
        <w:br/>
        <w:t xml:space="preserve"> ],</w:t>
        <w:br/>
        <w:t xml:space="preserve"> "pagination": {</w:t>
        <w:br/>
        <w:t xml:space="preserve"> "page": 1,</w:t>
        <w:br/>
        <w:t xml:space="preserve"> "per_page": 20,</w:t>
        <w:br/>
        <w:t xml:space="preserve"> "total_pages": 3,</w:t>
        <w:br/>
        <w:t xml:space="preserve"> "total_count": 52</w:t>
        <w:br/>
        <w:t xml:space="preserve"> }</w:t>
        <w:br/>
        <w:t>}</w:t>
      </w:r>
    </w:p>
    <w:p>
      <w:r>
        <w:rPr>
          <w:b/>
        </w:rPr>
        <w:t>Note: Note: The scraped documentation does not include an official response schema. The example above illustrates a typical paginated list shape, but field names and structure may differ.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'https://www.bugherd.com/api_v2/projects/123/tasks/456/comments.json'</w:t>
      </w:r>
    </w:p>
    <w:p>
      <w:pPr>
        <w:pStyle w:val="Heading3"/>
      </w:pPr>
      <w:r>
        <w:t>Error Handling</w:t>
      </w:r>
    </w:p>
    <w:p>
      <w:r>
        <w:t>The scraped content does not document error status codes or error response bodies for this endpoint.</w:t>
      </w:r>
    </w:p>
    <w:p>
      <w:r>
        <w:br w:type="page"/>
      </w:r>
    </w:p>
    <w:p>
      <w:pPr>
        <w:pStyle w:val="Heading2"/>
      </w:pPr>
      <w:r>
        <w:t>11. [POST] Create a Comment on a Task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/api_v2/projects/{{PROJECT_ID}}/tasks/{{TASK_ID}}/comments.json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task</w:t>
      </w:r>
    </w:p>
    <w:p>
      <w:pPr>
        <w:pStyle w:val="ListBullet"/>
      </w:pPr>
      <w:r>
        <w:t>If using comment.user_id, you must know the user’s numeric ID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https://www.bugherd.com/api_v2/projects/{{project_id}}/tasks/{{task_id}}/comments.json</w:t>
      </w:r>
    </w:p>
    <w:p>
      <w:pPr>
        <w:pStyle w:val="Heading3"/>
      </w:pPr>
      <w:r>
        <w:t>Description</w:t>
      </w:r>
    </w:p>
    <w:p>
      <w:r>
        <w:t>Adds a new comment to the specified task within a project. The comment can be attributed either to an existing BugHerd user (via user_id) or to an email address.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Always construct the path as /api_v2/projects/{{project_id}}/tasks/{{task_id}}/comments.json, where {{project_id}} and {{task_id}} are non-empty strings.</w:t>
      </w:r>
    </w:p>
    <w:p>
      <w:pPr>
        <w:pStyle w:val="ListBullet"/>
      </w:pPr>
      <w:r>
        <w:t>Do not call the API with missing or empty path parameters (e.g., avoid /projects//tasks/...).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The request body must be wrapped in a top-level comment object (i.e., { "comment": { ... } }).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/api_v2/projects/42/tasks/1001/comments.json</w:t>
        <w:br/>
        <w:t>/api_v2/projects/my-project/tasks/abc123/comments.json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/api_v2/projects//tasks/1001/comments.json</w:t>
        <w:br/>
        <w:t>/api_v2/projects/42/tasks//comments.json</w:t>
        <w:br/>
        <w:t>/api_v2/projects/42/tasks/1001/comments.json  (with missing "comment" wrapper in body)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 Sent in the URL path.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identifier.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the comment payload.</w:t>
            </w:r>
          </w:p>
        </w:tc>
      </w:tr>
      <w:tr>
        <w:tc>
          <w:tcPr>
            <w:tcW w:type="dxa" w:w="2880"/>
          </w:tcPr>
          <w:p>
            <w:r>
              <w:t>comment.text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Comment text content.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comment.user_id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Numeric user ID to attribute the comment to (example shown: 123).</w:t>
            </w:r>
          </w:p>
        </w:tc>
      </w:tr>
      <w:tr>
        <w:tc>
          <w:tcPr>
            <w:tcW w:type="dxa" w:w="2880"/>
          </w:tcPr>
          <w:p>
            <w:r>
              <w:t>comment.email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to attribute the comment to (example shown: user@example.com).</w:t>
            </w:r>
          </w:p>
        </w:tc>
      </w:tr>
      <w:tr>
        <w:tc>
          <w:tcPr>
            <w:tcW w:type="dxa" w:w="2880"/>
          </w:tcPr>
          <w:p>
            <w:r>
              <w:t>comment.is_private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false, comment is visible to everyone. If true, comment is “Members only”. (Documentation note: “defines if the comment is ‘Members only’ or visible to everyone”.)</w:t>
            </w:r>
          </w:p>
        </w:tc>
      </w:tr>
    </w:tbl>
    <w:p/>
    <w:p>
      <w:pPr>
        <w:pStyle w:val="Heading3"/>
      </w:pPr>
      <w:r>
        <w:t>Response</w:t>
      </w:r>
    </w:p>
    <w:p>
      <w:r>
        <w:t>Response examples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'https://www.bugherd.com/api_v2/projects/42/tasks/1001/comments.json' \</w:t>
        <w:br/>
        <w:t xml:space="preserve"> --header 'Content-Type: application/json' \</w:t>
        <w:br/>
        <w:t xml:space="preserve"> --data '{</w:t>
        <w:br/>
        <w:t xml:space="preserve"> "comment": {</w:t>
        <w:br/>
        <w:t xml:space="preserve"> "text": "comment here",</w:t>
        <w:br/>
        <w:t xml:space="preserve"> "user_id": 123,</w:t>
        <w:br/>
        <w:t xml:space="preserve"> "is_private": false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public comment attributed to a user ID</w:t>
      </w:r>
    </w:p>
    <w:p>
      <w:pPr>
        <w:pStyle w:val="Heading3"/>
      </w:pPr>
      <w:r>
        <w:t>Example 2: Create a comment attributed to an email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'https://www.bugherd.com/api_v2/projects/42/tasks/1001/comments.json' \</w:t>
        <w:br/>
        <w:t xml:space="preserve"> --header 'Content-Type: application/json' \</w:t>
        <w:br/>
        <w:t xml:space="preserve"> --data '{</w:t>
        <w:br/>
        <w:t xml:space="preserve"> "comment": {</w:t>
        <w:br/>
        <w:t xml:space="preserve"> "text": "comment here",</w:t>
        <w:br/>
        <w:t xml:space="preserve"> "email": "user@example.com"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shows two alternative attribution methods: comment.user_id or comment.email.</w:t>
      </w:r>
    </w:p>
    <w:p>
      <w:pPr>
        <w:pStyle w:val="ListBullet"/>
      </w:pPr>
      <w:r>
        <w:t>The request body examples indicate JSON; use Content-Type: application/json.</w:t>
      </w:r>
    </w:p>
    <w:p>
      <w:r>
        <w:br w:type="page"/>
      </w:r>
    </w:p>
    <w:p>
      <w:pPr>
        <w:pStyle w:val="Heading2"/>
      </w:pPr>
      <w:r>
        <w:t>12. [GET] Get Organization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https://www.bugherd.com/api_v2/organization.json</w:t>
      </w:r>
    </w:p>
    <w:p>
      <w:pPr>
        <w:pStyle w:val="Heading3"/>
      </w:pPr>
      <w:r>
        <w:t>Description</w:t>
      </w:r>
    </w:p>
    <w:p>
      <w:r>
        <w:t>Returns details for your BugHerd organization/account.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"organization": {</w:t>
        <w:br/>
        <w:t xml:space="preserve"> "id": 123,</w:t>
        <w:br/>
        <w:t xml:space="preserve"> "name": "Acme Inc"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Organization wrapper object returned by the API.</w:t>
            </w:r>
          </w:p>
        </w:tc>
      </w:tr>
      <w:tr>
        <w:tc>
          <w:tcPr>
            <w:tcW w:type="dxa" w:w="2880"/>
          </w:tcPr>
          <w:p>
            <w:r>
              <w:t>organization.id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organization ID.</w:t>
            </w:r>
          </w:p>
        </w:tc>
      </w:tr>
      <w:tr>
        <w:tc>
          <w:tcPr>
            <w:tcW w:type="dxa" w:w="2880"/>
          </w:tcPr>
          <w:p>
            <w:r>
              <w:t>organization.name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organization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'https://www.bugherd.com/api_v2/organization.json'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does not take any path parameters, query parameters, or request body (based on the provided documentation snippet).</w:t>
      </w:r>
    </w:p>
    <w:p>
      <w:r>
        <w:br w:type="page"/>
      </w:r>
    </w:p>
    <w:p>
      <w:pPr>
        <w:pStyle w:val="Heading2"/>
      </w:pPr>
      <w:r>
        <w:t>13. [GET] List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https://www.bugherd.com/api_v2/projects.json</w:t>
      </w:r>
    </w:p>
    <w:p>
      <w:pPr>
        <w:pStyle w:val="Heading3"/>
      </w:pPr>
      <w:r>
        <w:t>Description</w:t>
      </w:r>
    </w:p>
    <w:p>
      <w:r>
        <w:t>Gets a list of all projects within your BugHerd account. The response includes a list of projects plus a meta.count indicating the total number of projects in the organization.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fetch when paginating results. Use when meta.count is greater than 100 (only the first 100 records are returned per request). Send as a URL query parameter (e.g., ?page=2).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"projects": [</w:t>
        <w:br/>
        <w:t xml:space="preserve"> "..."</w:t>
        <w:br/>
        <w:t xml:space="preserve"> ],</w:t>
        <w:br/>
        <w:t xml:space="preserve"> "meta": {</w:t>
        <w:br/>
        <w:t xml:space="preserve"> "count": 12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projects returned by the API.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response.</w:t>
            </w:r>
          </w:p>
        </w:tc>
      </w:tr>
      <w:tr>
        <w:tc>
          <w:tcPr>
            <w:tcW w:type="dxa" w:w="2880"/>
          </w:tcPr>
          <w:p>
            <w:r>
              <w:t>meta.count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projects in the organization/account.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Only the first 100 records are returned by this API.</w:t>
      </w:r>
    </w:p>
    <w:p>
      <w:pPr>
        <w:pStyle w:val="ListBullet"/>
      </w:pPr>
      <w:r>
        <w:t>If meta.count is greater than 100, fetch additional pages by passing the page query parameter.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'https://www.bugherd.com/api_v2/projects.json?page=1'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page of projects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'https://www.bugherd.com/api_v2/projects.json?page=1'</w:t>
      </w:r>
    </w:p>
    <w:p>
      <w:pPr>
        <w:pStyle w:val="Heading3"/>
      </w:pPr>
      <w:r>
        <w:t>Example 2: List the second page of projects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'https://www.bugherd.com/api_v2/projects.json?page=2'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[POST] Create a Project — /projects.json</w:t>
      </w:r>
    </w:p>
    <w:p>
      <w:pPr>
        <w:pStyle w:val="ListBullet"/>
      </w:pPr>
      <w:r>
        <w:t>[PUT] Update a Project — /projects/{{PROJECT_ID}}.json</w:t>
      </w:r>
    </w:p>
    <w:p>
      <w:pPr>
        <w:pStyle w:val="ListBullet"/>
      </w:pPr>
      <w:r>
        <w:t>[DELETE] Delete a Project — /projects/{{PROJECT_ID}}.json</w:t>
      </w:r>
    </w:p>
    <w:p>
      <w:pPr>
        <w:pStyle w:val="ListBullet"/>
      </w:pPr>
      <w:r>
        <w:t>[GET] List a User's Projects — /api_v2/users/{{USER_ID}}/projects.json</w:t>
      </w:r>
    </w:p>
    <w:p>
      <w:r>
        <w:br w:type="page"/>
      </w:r>
    </w:p>
    <w:p>
      <w:pPr>
        <w:pStyle w:val="Heading2"/>
      </w:pPr>
      <w:r>
        <w:t>14. [GET] Show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https://www.bugherd.com/api_v2/projects/{{project_id}}.json</w:t>
      </w:r>
    </w:p>
    <w:p>
      <w:pPr>
        <w:pStyle w:val="Heading3"/>
      </w:pPr>
      <w:r>
        <w:t>Description</w:t>
      </w:r>
    </w:p>
    <w:p>
      <w:r>
        <w:t>Shows details for a specific BugHerd project. If you want to see the tasks in the project, use the “List tasks” endpoint (referenced in the source documentation).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Always construct the path as /api_v2/projects/{{project_id}}.json, where {{project_id}} is a non-empty string.</w:t>
      </w:r>
    </w:p>
    <w:p>
      <w:pPr>
        <w:pStyle w:val="ListBullet"/>
      </w:pPr>
      <w:r>
        <w:t>Do not call the API with a missing or empty project_id (e.g., avoid /api_v2/projects/.json).</w:t>
      </w:r>
    </w:p>
    <w:p>
      <w:pPr>
        <w:pStyle w:val="ListBullet"/>
      </w:pPr>
      <w:r>
        <w:t>Do not infer or guess the project_id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/api_v2/projects/1000.json</w:t>
        <w:br/>
        <w:t>/api_v2/projects/abc123.json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/api_v2/projects/.json</w:t>
        <w:br/>
        <w:t>/api_v2/projects/.json?project_id=1000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retrieve.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"project": {</w:t>
        <w:br/>
        <w:t xml:space="preserve"> "id": 1000,</w:t>
        <w:br/>
        <w:t xml:space="preserve"> "name": "My Website",</w:t>
        <w:br/>
        <w:t xml:space="preserve"> "is_active": true,</w:t>
        <w:br/>
        <w:t xml:space="preserve"> "is_public": false,</w:t>
        <w:br/>
        <w:t xml:space="preserve"> "has_custom_columns": false,</w:t>
        <w:br/>
        <w:t xml:space="preserve"> "guests_see_guests": false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project object.</w:t>
            </w:r>
          </w:p>
        </w:tc>
      </w:tr>
      <w:tr>
        <w:tc>
          <w:tcPr>
            <w:tcW w:type="dxa" w:w="2880"/>
          </w:tcPr>
          <w:p>
            <w:r>
              <w:t>project.id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Project ID.</w:t>
            </w:r>
          </w:p>
        </w:tc>
      </w:tr>
      <w:tr>
        <w:tc>
          <w:tcPr>
            <w:tcW w:type="dxa" w:w="2880"/>
          </w:tcPr>
          <w:p>
            <w:r>
              <w:t>project.name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project.is_active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active.</w:t>
            </w:r>
          </w:p>
        </w:tc>
      </w:tr>
      <w:tr>
        <w:tc>
          <w:tcPr>
            <w:tcW w:type="dxa" w:w="2880"/>
          </w:tcPr>
          <w:p>
            <w:r>
              <w:t>project.is_public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public.</w:t>
            </w:r>
          </w:p>
        </w:tc>
      </w:tr>
      <w:tr>
        <w:tc>
          <w:tcPr>
            <w:tcW w:type="dxa" w:w="2880"/>
          </w:tcPr>
          <w:p>
            <w:r>
              <w:t>project.has_custom_columns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has custom columns enabled.</w:t>
            </w:r>
          </w:p>
        </w:tc>
      </w:tr>
      <w:tr>
        <w:tc>
          <w:tcPr>
            <w:tcW w:type="dxa" w:w="2880"/>
          </w:tcPr>
          <w:p>
            <w:r>
              <w:t>project.guests_see_guests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guests/clients can see other guests/clients.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'https://www.bugherd.com/api_v2/projects/1000.json'</w:t>
      </w:r>
    </w:p>
    <w:p>
      <w:pPr>
        <w:pStyle w:val="Heading3"/>
      </w:pPr>
      <w:r>
        <w:t>Notes</w:t>
      </w:r>
    </w:p>
    <w:p>
      <w:pPr>
        <w:pStyle w:val="ListBullet"/>
      </w:pPr>
      <w:r>
        <w:t>BugHerd terminology note: the app now refers to “guests” as “clients”; this is cosmetic and does not change endpoints or request/response data.</w:t>
      </w:r>
    </w:p>
    <w:p>
      <w:r>
        <w:br w:type="page"/>
      </w:r>
    </w:p>
    <w:p>
      <w:pPr>
        <w:pStyle w:val="Heading2"/>
      </w:pPr>
      <w:r>
        <w:t>15. [POST] Create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projects in BugHerd (appropriate project/admin permissions)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https://www.bugherd.com/api_v2/projects.json</w:t>
      </w:r>
    </w:p>
    <w:p>
      <w:pPr>
        <w:pStyle w:val="Heading3"/>
      </w:pPr>
      <w:r>
        <w:t>Description</w:t>
      </w:r>
    </w:p>
    <w:p>
      <w:r>
        <w:t>Creates a new project in BugHerd. The project will initially have no members.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the project attributes.</w:t>
            </w:r>
          </w:p>
        </w:tc>
      </w:tr>
      <w:tr>
        <w:tc>
          <w:tcPr>
            <w:tcW w:type="dxa" w:w="2880"/>
          </w:tcPr>
          <w:p>
            <w:r>
              <w:t>project.name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</w:t>
            </w:r>
          </w:p>
        </w:tc>
      </w:tr>
      <w:tr>
        <w:tc>
          <w:tcPr>
            <w:tcW w:type="dxa" w:w="2880"/>
          </w:tcPr>
          <w:p>
            <w:r>
              <w:t>project.devurl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full URL of the project's primary website.</w:t>
            </w:r>
          </w:p>
        </w:tc>
      </w:tr>
      <w:tr>
        <w:tc>
          <w:tcPr>
            <w:tcW w:type="dxa" w:w="2880"/>
          </w:tcPr>
          <w:p>
            <w:r>
              <w:t>project.is_active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project is active; otherwise the project is disabled.</w:t>
            </w:r>
          </w:p>
        </w:tc>
      </w:tr>
      <w:tr>
        <w:tc>
          <w:tcPr>
            <w:tcW w:type="dxa" w:w="2880"/>
          </w:tcPr>
          <w:p>
            <w:r>
              <w:t>project.is_public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public feedback is enabled on the project.</w:t>
            </w:r>
          </w:p>
        </w:tc>
      </w:tr>
      <w:tr>
        <w:tc>
          <w:tcPr>
            <w:tcW w:type="dxa" w:w="2880"/>
          </w:tcPr>
          <w:p>
            <w:r>
              <w:t>project.guests_see_guests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guests are able to see feedback created by other guests on this project.</w:t>
            </w:r>
          </w:p>
        </w:tc>
      </w:tr>
    </w:tbl>
    <w:p/>
    <w:p>
      <w:pPr>
        <w:pStyle w:val="Heading3"/>
      </w:pPr>
      <w:r>
        <w:t>Response</w:t>
      </w:r>
    </w:p>
    <w:p>
      <w:r>
        <w:t>Response examples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'https://www.bugherd.com/api_v2/projects.json' \</w:t>
        <w:br/>
        <w:t xml:space="preserve"> --header 'Content-Type: application/json' \</w:t>
        <w:br/>
        <w:t xml:space="preserve"> --data '{</w:t>
        <w:br/>
        <w:t xml:space="preserve"> "project": {</w:t>
        <w:br/>
        <w:t xml:space="preserve"> "name": "My Website",</w:t>
        <w:br/>
        <w:t xml:space="preserve"> "devurl": "http://www.example.com",</w:t>
        <w:br/>
        <w:t xml:space="preserve"> "is_active": true,</w:t>
        <w:br/>
        <w:t xml:space="preserve"> "is_public": false,</w:t>
        <w:br/>
        <w:t xml:space="preserve"> "guests_see_guests": false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Active Private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'https://www.bugherd.com/api_v2/projects.json' \</w:t>
        <w:br/>
        <w:t xml:space="preserve"> --header 'Content-Type: application/json' \</w:t>
        <w:br/>
        <w:t xml:space="preserve"> --data '{</w:t>
        <w:br/>
        <w:t xml:space="preserve"> "project": {</w:t>
        <w:br/>
        <w:t xml:space="preserve"> "name": "Client Portal",</w:t>
        <w:br/>
        <w:t xml:space="preserve"> "devurl": "https://portal.example.com",</w:t>
        <w:br/>
        <w:t xml:space="preserve"> "is_active": true,</w:t>
        <w:br/>
        <w:t xml:space="preserve"> "is_public": false,</w:t>
        <w:br/>
        <w:t xml:space="preserve"> "guests_see_guests": false</w:t>
        <w:br/>
        <w:t xml:space="preserve">    }</w:t>
        <w:br/>
        <w:t xml:space="preserve">  }'</w:t>
      </w:r>
    </w:p>
    <w:p>
      <w:pPr>
        <w:pStyle w:val="Heading3"/>
      </w:pPr>
      <w:r>
        <w:t>Example 2: Create a Public Feedback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'https://www.bugherd.com/api_v2/projects.json' \</w:t>
        <w:br/>
        <w:t xml:space="preserve"> --header 'Content-Type: application/json' \</w:t>
        <w:br/>
        <w:t xml:space="preserve"> --data '{</w:t>
        <w:br/>
        <w:t xml:space="preserve"> "project": {</w:t>
        <w:br/>
        <w:t xml:space="preserve"> "name": "Marketing Site",</w:t>
        <w:br/>
        <w:t xml:space="preserve"> "devurl": "https://www.example.com",</w:t>
        <w:br/>
        <w:t xml:space="preserve"> "is_active": true,</w:t>
        <w:br/>
        <w:t xml:space="preserve"> "is_public": true,</w:t>
        <w:br/>
        <w:t xml:space="preserve"> "guests_see_guests": true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created project starts with no members.</w:t>
      </w:r>
    </w:p>
    <w:p>
      <w:pPr>
        <w:pStyle w:val="ListBullet"/>
      </w:pPr>
      <w:r>
        <w:t>The request body structure shown in the documentation nests fields under the project object.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/projects.json</w:t>
      </w:r>
    </w:p>
    <w:p>
      <w:pPr>
        <w:pStyle w:val="ListBullet"/>
      </w:pPr>
      <w:r>
        <w:t>[PUT] Update a Project — /projects/{{PROJECT_ID}}.json</w:t>
      </w:r>
    </w:p>
    <w:p>
      <w:pPr>
        <w:pStyle w:val="ListBullet"/>
      </w:pPr>
      <w:r>
        <w:t>[DELETE] Delete a Project — /projects/{{PROJECT_ID}}.json</w:t>
      </w:r>
    </w:p>
    <w:p>
      <w:pPr>
        <w:pStyle w:val="ListBullet"/>
      </w:pPr>
      <w:r>
        <w:t>[GET] List a User's Projects — /api_v2/users/{{USER_ID}}/projects.json</w:t>
      </w:r>
    </w:p>
    <w:p>
      <w:r>
        <w:br w:type="page"/>
      </w:r>
    </w:p>
    <w:p>
      <w:pPr>
        <w:pStyle w:val="Heading2"/>
      </w:pPr>
      <w:r>
        <w:t>16. [POST] Add a Member to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/api_v2/projects/{{PROJECT_ID}}/add_member.json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permission to add members to it.</w:t>
      </w:r>
    </w:p>
    <w:p>
      <w:pPr>
        <w:pStyle w:val="ListBullet"/>
      </w:pPr>
      <w:r>
        <w:t>You need the target project’s ID (project_id) and the user ID(s) (user_id) to add.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https://www.bugherd.com/api_v2/projects/{{project_id}}/add_member.json</w:t>
      </w:r>
    </w:p>
    <w:p>
      <w:pPr>
        <w:pStyle w:val="Heading3"/>
      </w:pPr>
      <w:r>
        <w:t>Description</w:t>
      </w:r>
    </w:p>
    <w:p>
      <w:r>
        <w:t>Adds one or more existing users as members of a specified BugHerd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Always construct the path as /api_v2/projects/{{project_id}}/add_member.json, where {{project_id}} is a non-empty value.</w:t>
      </w:r>
    </w:p>
    <w:p>
      <w:pPr>
        <w:pStyle w:val="ListBullet"/>
      </w:pPr>
      <w:r>
        <w:t>Do not call the API with a missing or empty project_id (e.g., avoid /api_v2/projects//add_member.json).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endpoint’s inputs are sent in the request body (JSON).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/api_v2/projects/123/add_member.json</w:t>
        <w:br/>
        <w:t>/api_v2/projects/abc123/add_member.json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/api_v2/projects//add_member.json</w:t>
        <w:br/>
        <w:t>/api_v2/projects/add_member.json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add member(s) to. Sent as a path parameter in the URL.</w:t>
            </w:r>
          </w:p>
        </w:tc>
      </w:tr>
    </w:tbl>
    <w:p/>
    <w:p>
      <w:pPr>
        <w:pStyle w:val="Heading3"/>
      </w:pPr>
      <w:r>
        <w:t>Request Body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number | number[]</w:t>
            </w:r>
          </w:p>
        </w:tc>
        <w:tc>
          <w:tcPr>
            <w:tcW w:type="dxa" w:w="2880"/>
          </w:tcPr>
          <w:p>
            <w:r>
              <w:t>The user ID to add, or an array of user IDs to add multiple members. Sent in the JSON request body.</w:t>
            </w:r>
          </w:p>
        </w:tc>
      </w:tr>
    </w:tbl>
    <w:p/>
    <w:p>
      <w:pPr>
        <w:pStyle w:val="Heading3"/>
      </w:pPr>
      <w:r>
        <w:t>Response</w:t>
      </w:r>
    </w:p>
    <w:p>
      <w:r>
        <w:t>Success and error responses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'https://www.bugherd.com/api_v2/projects/123/add_member.json' \</w:t>
        <w:br/>
        <w:t xml:space="preserve"> --header 'Content-Type: application/json' \</w:t>
        <w:br/>
        <w:t xml:space="preserve"> --data '{</w:t>
        <w:br/>
        <w:t xml:space="preserve"> "user_id": 456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 single member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'https://www.bugherd.com/api_v2/projects/123/add_member.json' \</w:t>
        <w:br/>
        <w:t xml:space="preserve"> --header 'Content-Type: application/json' \</w:t>
        <w:br/>
        <w:t xml:space="preserve"> --data '{</w:t>
        <w:br/>
        <w:t xml:space="preserve"> "user_id": 789</w:t>
        <w:br/>
        <w:t xml:space="preserve">  }'</w:t>
      </w:r>
    </w:p>
    <w:p>
      <w:pPr>
        <w:pStyle w:val="Heading3"/>
      </w:pPr>
      <w:r>
        <w:t>Example 2: Add multiple members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'https://www.bugherd.com/api_v2/projects/123/add_member.json' \</w:t>
        <w:br/>
        <w:t xml:space="preserve"> --header 'Content-Type: application/json' \</w:t>
        <w:br/>
        <w:t xml:space="preserve"> --data '{</w:t>
        <w:br/>
        <w:t xml:space="preserve"> "user_id": [123, 456]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supports either a single numeric user_id or an array of numeric IDs to add multiple members in one call.</w:t>
      </w:r>
    </w:p>
    <w:p>
      <w:r>
        <w:br w:type="page"/>
      </w:r>
    </w:p>
    <w:p>
      <w:pPr>
        <w:pStyle w:val="Heading2"/>
      </w:pPr>
      <w:r>
        <w:t>17. [POST] Add Guest (Client) to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/api_v2/projects/{{PROJECT_ID}}/add_guest.json</w:t>
      </w:r>
    </w:p>
    <w:p>
      <w:pPr>
        <w:pStyle w:val="Heading3"/>
      </w:pPr>
      <w:r>
        <w:t>Add a Guest (Client) to a Project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permission to add/invite guests (clients)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https://www.bugherd.com/api_v2/projects/{{project_id}}/add_guest.json</w:t>
      </w:r>
    </w:p>
    <w:p>
      <w:pPr>
        <w:pStyle w:val="Heading3"/>
      </w:pPr>
      <w:r>
        <w:t>Description</w:t>
      </w:r>
    </w:p>
    <w:p>
      <w:r>
        <w:t>Adds an existing guest (now referred to as a “client” in the UI) to a project, or invites a new guest by email address. This terminology change is cosmetic and does not affect the endpoint or payloads.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/api_v2/projects//add_guest.json).</w:t>
      </w:r>
    </w:p>
    <w:p>
      <w:pPr>
        <w:pStyle w:val="ListBullet"/>
      </w:pPr>
      <w:r>
        <w:t>Always construct the path as /api_v2/projects/{{project_id}}/add_guest.json, where {{project_id}} is a non-empty string.</w:t>
      </w:r>
    </w:p>
    <w:p>
      <w:pPr>
        <w:pStyle w:val="ListBullet"/>
      </w:pPr>
      <w:r>
        <w:t>Do not infer or guess the project_id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send inputs in the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/api_v2/projects/123/add_guest.json</w:t>
        <w:br/>
        <w:t>/api_v2/projects/ABC123/add_guest.json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/api_v2/projects//add_guest.json</w:t>
        <w:br/>
        <w:t>/api_v2/projects/add_guest.json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which the guest/client will be added.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r>
        <w:t>Send one of the following JSON bodies.</w:t>
      </w:r>
    </w:p>
    <w:p>
      <w:pPr>
        <w:pStyle w:val="Heading3"/>
      </w:pPr>
      <w:r>
        <w:t>Option A: Add an existing guest by user ID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"user_id": 123</w:t>
        <w:br/>
        <w:t>}</w:t>
      </w:r>
    </w:p>
    <w:p>
      <w:pPr>
        <w:pStyle w:val="Heading3"/>
      </w:pPr>
      <w:r>
        <w:t>Option B: Invite a new guest by email address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"email": "someone@example.com"</w:t>
        <w:br/>
        <w:t>}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Existing user/guest ID to add to the project. Provide this instead of email.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to invite as a guest/client. Provide this instead of user_id.</w:t>
            </w:r>
          </w:p>
        </w:tc>
      </w:tr>
    </w:tbl>
    <w:p/>
    <w:p>
      <w:pPr>
        <w:pStyle w:val="Heading3"/>
      </w:pPr>
      <w:r>
        <w:t>Response</w:t>
      </w:r>
    </w:p>
    <w:p>
      <w:r>
        <w:t>No response body or status codes were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'https://www.bugherd.com/api_v2/projects/123/add_guest.json' \</w:t>
        <w:br/>
        <w:t xml:space="preserve"> --header 'Content-Type: application/json' \</w:t>
        <w:br/>
        <w:t xml:space="preserve"> --data '{"email":"someone@example.com"}'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an existing guest by user_id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'https://www.bugherd.com/api_v2/projects/123/add_guest.json' \</w:t>
        <w:br/>
        <w:t xml:space="preserve"> --header 'Content-Type: application/json' \</w:t>
        <w:br/>
        <w:t xml:space="preserve"> --data '{"user_id":123}'</w:t>
      </w:r>
    </w:p>
    <w:p>
      <w:pPr>
        <w:pStyle w:val="Heading3"/>
      </w:pPr>
      <w:r>
        <w:t>Example 2: Invite a guest by email</w:t>
      </w:r>
    </w:p>
    <w:p>
      <w:pPr>
        <w:pStyle w:val="Heading3"/>
      </w:pPr>
      <w:r>
        <w:t>Notes</w:t>
      </w:r>
    </w:p>
    <w:p>
      <w:pPr>
        <w:pStyle w:val="ListBullet"/>
      </w:pPr>
      <w:r>
        <w:t>The app UI now refers to “guests” as “clients”, but the endpoint and data formats are unchanged.</w:t>
      </w:r>
    </w:p>
    <w:p>
      <w:pPr>
        <w:pStyle w:val="ListBullet"/>
      </w:pPr>
      <w:r>
        <w:t>The documentation shows two alternative request bodies; it does not specify sending both user_id and email together.</w:t>
      </w:r>
    </w:p>
    <w:p>
      <w:r>
        <w:br w:type="page"/>
      </w:r>
    </w:p>
    <w:p>
      <w:pPr>
        <w:pStyle w:val="Heading2"/>
      </w:pPr>
      <w:r>
        <w:t>18. [PUT] Update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/projects/{{PROJECT_ID}}.json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own/control the project you are updating (only projects you own can be updated)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https://www.bugherd.com/api_v2/projects/{{project_id}}.json</w:t>
      </w:r>
    </w:p>
    <w:p>
      <w:pPr>
        <w:pStyle w:val="Heading3"/>
      </w:pPr>
      <w:r>
        <w:t>Description</w:t>
      </w:r>
    </w:p>
    <w:p>
      <w:r>
        <w:t>Updates settings for an existing project under your control (i.e., only projects you own). This endpoint is used to modify project-level settings such as visibility and guest permissions.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/projects/.json).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expects the update fields under the top-level project object in the JSON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/api_v2/projects/123.json</w:t>
        <w:br/>
        <w:t>/api_v2/projects/98765.json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/api_v2/projects/.json</w:t>
        <w:br/>
        <w:t>/api_v2/projects//.json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update. Sent in the URL path.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project updates.</w:t>
            </w:r>
          </w:p>
        </w:tc>
      </w:tr>
      <w:tr>
        <w:tc>
          <w:tcPr>
            <w:tcW w:type="dxa" w:w="2880"/>
          </w:tcPr>
          <w:p>
            <w:r>
              <w:t>project.is_public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public. Example: true.</w:t>
            </w:r>
          </w:p>
        </w:tc>
      </w:tr>
      <w:tr>
        <w:tc>
          <w:tcPr>
            <w:tcW w:type="dxa" w:w="2880"/>
          </w:tcPr>
          <w:p>
            <w:r>
              <w:t>project.permission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Guest permission mode. Allowed values: guests_see_guests or guests_see_self.</w:t>
            </w:r>
          </w:p>
        </w:tc>
      </w:tr>
    </w:tbl>
    <w:p/>
    <w:p>
      <w:pPr>
        <w:pStyle w:val="Heading3"/>
      </w:pPr>
      <w:r>
        <w:t>Response</w:t>
      </w:r>
    </w:p>
    <w:p>
      <w:r>
        <w:t>Response examples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'https://www.bugherd.com/api_v2/projects/123.json' \</w:t>
        <w:br/>
        <w:t xml:space="preserve"> --header 'Content-Type: application/json' \</w:t>
        <w:br/>
        <w:t xml:space="preserve"> --data '{</w:t>
        <w:br/>
        <w:t xml:space="preserve"> "project": {</w:t>
        <w:br/>
        <w:t xml:space="preserve"> "is_public": true,</w:t>
        <w:br/>
        <w:t xml:space="preserve"> "permission": "guests_see_guests"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Make a project public and allow guests to see other guests</w:t>
      </w:r>
    </w:p>
    <w:p>
      <w:pPr>
        <w:pStyle w:val="Heading3"/>
      </w:pPr>
      <w:r>
        <w:t>Example 2: Keep project public but restrict guests to seeing only themselves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'https://www.bugherd.com/api_v2/projects/123.json' \</w:t>
        <w:br/>
        <w:t xml:space="preserve"> --header 'Content-Type: application/json' \</w:t>
        <w:br/>
        <w:t xml:space="preserve"> --data '{</w:t>
        <w:br/>
        <w:t xml:space="preserve"> "project": {</w:t>
        <w:br/>
        <w:t xml:space="preserve"> "permission": "guests_see_self"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structure shown in the documentation nests fields under "project": { ... }.</w:t>
      </w:r>
    </w:p>
    <w:p>
      <w:pPr>
        <w:pStyle w:val="ListBullet"/>
      </w:pPr>
      <w:r>
        <w:t>Only the fields you include under project will be updated (no additional update semantics were specified in the scraped content).</w:t>
      </w:r>
    </w:p>
    <w:p>
      <w:pPr>
        <w:pStyle w:val="Heading3"/>
      </w:pPr>
      <w:r>
        <w:t>Error Handling</w:t>
      </w:r>
    </w:p>
    <w:p>
      <w:r>
        <w:t>Error status codes/response bodies were not provided in the scraped content.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/projects.json</w:t>
      </w:r>
    </w:p>
    <w:p>
      <w:pPr>
        <w:pStyle w:val="ListBullet"/>
      </w:pPr>
      <w:r>
        <w:t>[POST] Create a Project — /projects.json</w:t>
      </w:r>
    </w:p>
    <w:p>
      <w:pPr>
        <w:pStyle w:val="ListBullet"/>
      </w:pPr>
      <w:r>
        <w:t>[DELETE] Delete a Project — /projects/{{PROJECT_ID}}.json</w:t>
      </w:r>
    </w:p>
    <w:p>
      <w:pPr>
        <w:pStyle w:val="ListBullet"/>
      </w:pPr>
      <w:r>
        <w:t>[GET] List a User's Projects — /api_v2/users/{{USER_ID}}/projects.json</w:t>
      </w:r>
    </w:p>
    <w:p>
      <w:r>
        <w:br w:type="page"/>
      </w:r>
    </w:p>
    <w:p>
      <w:pPr>
        <w:pStyle w:val="Heading2"/>
      </w:pPr>
      <w:r>
        <w:t>19. [DELETE] Delete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/projects/{{PROJECT_ID}}.json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delete the specified project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https://www.bugherd.com/api_v2/projects/{{project_id}}.json</w:t>
      </w:r>
    </w:p>
    <w:p>
      <w:pPr>
        <w:pStyle w:val="Heading3"/>
      </w:pPr>
      <w:r>
        <w:t>Description</w:t>
      </w:r>
    </w:p>
    <w:p>
      <w:r>
        <w:t>Deletes a project and all associated data. Use with care—deleted projects cannot be recovered.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/projects//.json).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/api_v2/projects/123.json</w:t>
        <w:br/>
        <w:t>/api_v2/projects/98765.json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/api_v2/projects/.json</w:t>
        <w:br/>
        <w:t>/api_v2/projects//.json</w:t>
        <w:br/>
        <w:t>/api_v2/projects.json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delete.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Not specified in the provided documentation.</w:t>
      </w:r>
    </w:p>
    <w:p>
      <w:pPr>
        <w:pStyle w:val="Heading3"/>
      </w:pPr>
      <w:r>
        <w:t>Error Responses</w:t>
      </w:r>
    </w:p>
    <w:p>
      <w:r>
        <w:t>Not specified in the provided documentation.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'https://www.bugherd.com/api_v2/projects/123.json'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operation is destructive and irreversible: deleted projects cannot be recovered.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/projects.json</w:t>
      </w:r>
    </w:p>
    <w:p>
      <w:pPr>
        <w:pStyle w:val="ListBullet"/>
      </w:pPr>
      <w:r>
        <w:t>[POST] Create a Project — /projects.json</w:t>
      </w:r>
    </w:p>
    <w:p>
      <w:pPr>
        <w:pStyle w:val="ListBullet"/>
      </w:pPr>
      <w:r>
        <w:t>[PUT] Update a Project — /projects/{{PROJECT_ID}}.json</w:t>
      </w:r>
    </w:p>
    <w:p>
      <w:pPr>
        <w:pStyle w:val="ListBullet"/>
      </w:pPr>
      <w:r>
        <w:t>[GET] List a User's Projects — /api_v2/users/{{USER_ID}}/projects.json</w:t>
      </w:r>
    </w:p>
    <w:p>
      <w:r>
        <w:br w:type="page"/>
      </w:r>
    </w:p>
    <w:p>
      <w:pPr>
        <w:pStyle w:val="Heading2"/>
      </w:pPr>
      <w:r>
        <w:t>20. [GET] List a Project’s Tasks (Including Archived)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https://www.bugherd.com/api_v2/projects/{{project_id}}/tasks.json</w:t>
      </w:r>
    </w:p>
    <w:p>
      <w:pPr>
        <w:pStyle w:val="Heading3"/>
      </w:pPr>
      <w:r>
        <w:t>Description</w:t>
      </w:r>
    </w:p>
    <w:p>
      <w:r>
        <w:t>Returns a full list of tasks for a given project, including archived tasks. Results can be filtered using several query parameters (e.g., by status/column, priority, tag, assignee, etc.). Responses include a meta.count indicating the total number of tasks.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Always construct the path as /api_v2/projects/{{project_id}}/tasks.json, where {{project_id}} is a non-empty string.</w:t>
      </w:r>
    </w:p>
    <w:p>
      <w:pPr>
        <w:pStyle w:val="ListBullet"/>
      </w:pPr>
      <w:r>
        <w:t>Do not call the API with a missing or empty project_id (e.g., avoid /api_v2/projects//tasks.json).</w:t>
      </w:r>
    </w:p>
    <w:p>
      <w:pPr>
        <w:pStyle w:val="ListBullet"/>
      </w:pPr>
      <w:r>
        <w:t>Do not infer or guess the project_id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/api_v2/projects/123/tasks.json</w:t>
        <w:br/>
        <w:t>/api_v2/projects/abc123/tasks.json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/api_v2/projects//tasks.json</w:t>
        <w:br/>
        <w:t>/api_v2/projects/tasks.json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to list tasks from.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updated_since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updated since a given time/date (format not specified in source).</w:t>
            </w:r>
          </w:p>
        </w:tc>
      </w:tr>
      <w:tr>
        <w:tc>
          <w:tcPr>
            <w:tcW w:type="dxa" w:w="2880"/>
          </w:tcPr>
          <w:p>
            <w:r>
              <w:t>created_since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created since a given time/date (format not specified in source).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status/column name (used to find tasks in a particular column).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priority.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tag.</w:t>
            </w:r>
          </w:p>
        </w:tc>
      </w:tr>
      <w:tr>
        <w:tc>
          <w:tcPr>
            <w:tcW w:type="dxa" w:w="2880"/>
          </w:tcPr>
          <w:p>
            <w:r>
              <w:t>assigned_to_id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assignee ID.</w:t>
            </w:r>
          </w:p>
        </w:tc>
      </w:tr>
      <w:tr>
        <w:tc>
          <w:tcPr>
            <w:tcW w:type="dxa" w:w="2880"/>
          </w:tcPr>
          <w:p>
            <w:r>
              <w:t>external_id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external ID.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Pagination page number. Use when meta.count is greater than 100 (only first 100 records returned per request).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"tasks": [</w:t>
        <w:br/>
        <w:t xml:space="preserve"> "..."</w:t>
        <w:br/>
        <w:t xml:space="preserve"> ],</w:t>
        <w:br/>
        <w:t xml:space="preserve"> "meta": {</w:t>
        <w:br/>
        <w:t xml:space="preserve"> "count": 12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tasks returned by the API (task object shape not provided in source).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wrapper.</w:t>
            </w:r>
          </w:p>
        </w:tc>
      </w:tr>
      <w:tr>
        <w:tc>
          <w:tcPr>
            <w:tcW w:type="dxa" w:w="2880"/>
          </w:tcPr>
          <w:p>
            <w:r>
              <w:t>meta.count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tasks across all pages for the project.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The API returns only the first 100 records per request.</w:t>
      </w:r>
    </w:p>
    <w:p>
      <w:pPr>
        <w:pStyle w:val="ListBullet"/>
      </w:pPr>
      <w:r>
        <w:t>If meta.count is greater than 100, you must fetch additional results by supplying the page query parameter.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'https://www.bugherd.com/api_v2/projects/123/tasks.json?status=In%20Progress&amp;page=2'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tasks for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'https://www.bugherd.com/api_v2/projects/123/tasks.json'</w:t>
      </w:r>
    </w:p>
    <w:p>
      <w:pPr>
        <w:pStyle w:val="Heading3"/>
      </w:pPr>
      <w:r>
        <w:t>Example 2: Filter tasks by column/status and assignee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'https://www.bugherd.com/api_v2/projects/123/tasks.json?status=QA&amp;assigned_to_id=456'</w:t>
      </w:r>
    </w:p>
    <w:p>
      <w:pPr>
        <w:pStyle w:val="Heading3"/>
      </w:pPr>
      <w:r>
        <w:t>Example 3: Filter tasks updated since a point in time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'https://www.bugherd.com/api_v2/projects/123/tasks.json?updated_since=2024-01-01T00:00:00Z'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project identifier via the project_id path parameter.</w:t>
      </w:r>
    </w:p>
    <w:p>
      <w:pPr>
        <w:pStyle w:val="ListBullet"/>
      </w:pPr>
      <w:r>
        <w:t>Applies any provided filters (status, priority, tag, etc.) to the task listing.</w:t>
      </w:r>
    </w:p>
    <w:p>
      <w:pPr>
        <w:pStyle w:val="ListBullet"/>
      </w:pPr>
      <w:r>
        <w:t>Returns up to 100 tasks in tasks and the total available task count in meta.count.</w:t>
      </w:r>
    </w:p>
    <w:p>
      <w:pPr>
        <w:pStyle w:val="ListBullet"/>
      </w:pPr>
      <w:r>
        <w:t>If more than 100 tasks exist, clients should request subsequent pages using page.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responses/status codes were not provided in the scraped content.</w:t>
      </w:r>
    </w:p>
    <w:p>
      <w:pPr>
        <w:pStyle w:val="Heading3"/>
      </w:pPr>
      <w:r>
        <w:t>Additional Related Endpoints (same resource scope)</w:t>
      </w:r>
    </w:p>
    <w:p>
      <w:r>
        <w:t>The scraped content also lists these task list variants for a project:</w:t>
      </w:r>
    </w:p>
    <w:p>
      <w:pPr>
        <w:pStyle w:val="ListBullet"/>
      </w:pPr>
      <w:r>
        <w:t>GET https://www.bugherd.com/api_v2/projects/{{project_id}}/tasks/feedback.json</w:t>
      </w:r>
    </w:p>
    <w:p>
      <w:pPr>
        <w:pStyle w:val="ListBullet"/>
      </w:pPr>
      <w:r>
        <w:t>GET https://www.bugherd.com/api_v2/projects/{{project_id}}/tasks/archive.json</w:t>
      </w:r>
    </w:p>
    <w:p>
      <w:pPr>
        <w:pStyle w:val="ListBullet"/>
      </w:pPr>
      <w:r>
        <w:t>GET https://www.bugherd.com/api_v2/projects/{{project_id}}/tasks/taskboard.json</w:t>
      </w:r>
    </w:p>
    <w:p>
      <w:pPr>
        <w:pStyle w:val="Heading3"/>
      </w:pPr>
      <w:r>
        <w:t>Related tasks actions</w:t>
      </w:r>
    </w:p>
    <w:p>
      <w:pPr>
        <w:pStyle w:val="ListBullet"/>
      </w:pPr>
      <w:r>
        <w:t>[GET] Show a Task (Task Details) — /tasks/{{task_id}}.json</w:t>
      </w:r>
    </w:p>
    <w:p>
      <w:pPr>
        <w:pStyle w:val="ListBullet"/>
      </w:pPr>
      <w:r>
        <w:t>[POST] Create a Task in a Project — /api_v2/projects/{{PROJECT_ID}}/tasks.json</w:t>
      </w:r>
    </w:p>
    <w:p>
      <w:pPr>
        <w:pStyle w:val="ListBullet"/>
      </w:pPr>
      <w:r>
        <w:t>[POST] Move Tasks to Another Project — /api_v2/projects/{{PROJECT_ID}}/tasks/move_tasks.json</w:t>
      </w:r>
    </w:p>
    <w:p>
      <w:pPr>
        <w:pStyle w:val="ListBullet"/>
      </w:pPr>
      <w:r>
        <w:t>[GET] List a User's Tasks — /api_v2/users/{{USER_ID}}/tasks.json</w:t>
      </w:r>
    </w:p>
    <w:p>
      <w:r>
        <w:br w:type="page"/>
      </w:r>
    </w:p>
    <w:p>
      <w:pPr>
        <w:pStyle w:val="Heading2"/>
      </w:pPr>
      <w:r>
        <w:t>21. [GET] Show a Task (Task Details)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/tasks/{{task_id}}.json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task identifier you want to retrieve (task_id, or local_task_id when using the local-task endpoint).</w:t>
      </w:r>
    </w:p>
    <w:p>
      <w:pPr>
        <w:pStyle w:val="ListBullet"/>
      </w:pPr>
      <w:r>
        <w:t>If using the project-scoped endpoint, you must know the containing project_id.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Project-scoped task lookup:</w:t>
        <w:br/>
        <w:t>https://www.bugherd.com/api_v2/projects/{{project_id}}/tasks/{{task_id}}.json</w:t>
      </w:r>
    </w:p>
    <w:p>
      <w:r>
        <w:t>Task lookup by global task id:</w:t>
        <w:br/>
        <w:t>https://www.bugherd.com/api_v2/tasks/{{task_id}}.json</w:t>
      </w:r>
    </w:p>
    <w:p>
      <w:r>
        <w:t>Search by local task id within a project:</w:t>
        <w:br/>
        <w:t>https://www.bugherd.com/api_v2/projects/{{project_id}}/local_tasks/{{local_task_id}}.json</w:t>
      </w:r>
    </w:p>
    <w:p>
      <w:pPr>
        <w:pStyle w:val="Heading3"/>
      </w:pPr>
      <w:r>
        <w:t>Description</w:t>
      </w:r>
    </w:p>
    <w:p>
      <w:r>
        <w:t>Returns full details for a task, including all available data such as comments and attachments. You can fetch a task either by its global task_id, or within a project by task_id or local_task_id.</w:t>
      </w:r>
    </w:p>
    <w:p>
      <w:pPr>
        <w:pStyle w:val="Heading3"/>
      </w:pPr>
      <w:r>
        <w:t>Important Changes (Custom Columns)</w:t>
      </w:r>
    </w:p>
    <w:p>
      <w:r>
        <w:t>Projects can have custom columns. This affects the meaning/range of status_id and status:</w:t>
      </w:r>
    </w:p>
    <w:p>
      <w:pPr>
        <w:pStyle w:val="ListBullet"/>
      </w:pPr>
      <w:r>
        <w:t xml:space="preserve">status_id can now be greater than 5: </w:t>
        <w:br/>
        <w:br/>
        <w:t>null indicates the task is in feedback</w:t>
        <w:br/>
        <w:t>5 indicates closed</w:t>
        <w:br/>
        <w:t>values &gt; 5 indicate the ID of a custom column</w:t>
      </w:r>
    </w:p>
    <w:p>
      <w:pPr>
        <w:pStyle w:val="ListBullet"/>
      </w:pPr>
      <w:r>
        <w:t>status will now contain feedback, closed, or the name of the column the task is in (including custom column names).</w:t>
      </w:r>
    </w:p>
    <w:p>
      <w:r>
        <w:t>If an integration assumes status_id/status only use the original fixed set of values, it must be updated before using projects with custom columns.</w:t>
      </w:r>
    </w:p>
    <w:p>
      <w:pPr>
        <w:pStyle w:val="Heading3"/>
      </w:pPr>
      <w:r>
        <w:t>Enforcement Rules (Path Parameters)</w:t>
      </w:r>
    </w:p>
    <w:p>
      <w:pPr>
        <w:pStyle w:val="ListBullet"/>
      </w:pPr>
      <w:r>
        <w:t>When calling GET /api_v2/projects/{{project_id}}/tasks/{{task_id}}.json, both project_id and task_id must be present and non-empty in the URL path.</w:t>
      </w:r>
    </w:p>
    <w:p>
      <w:pPr>
        <w:pStyle w:val="ListBullet"/>
      </w:pPr>
      <w:r>
        <w:t>When calling GET /api_v2/tasks/{{task_id}}.json, task_id must be present and non-empty in the URL path.</w:t>
      </w:r>
    </w:p>
    <w:p>
      <w:pPr>
        <w:pStyle w:val="ListBullet"/>
      </w:pPr>
      <w:r>
        <w:t>When calling GET /api_v2/projects/{{project_id}}/local_tasks/{{local_task_id}}.json, both project_id and local_task_id must be present and non-empty in the URL path.</w:t>
      </w:r>
    </w:p>
    <w:p>
      <w:pPr>
        <w:pStyle w:val="ListBullet"/>
      </w:pPr>
      <w:r>
        <w:t>When executing, send Path Parameters in the URL, not in the body.</w:t>
      </w:r>
    </w:p>
    <w:p>
      <w:pPr>
        <w:pStyle w:val="ListBullet"/>
      </w:pPr>
      <w:r>
        <w:t>This action documents no query parameters; do not move identifiers into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/api_v2/tasks/123.json</w:t>
        <w:br/>
        <w:t>/api_v2/projects/45/tasks/123.json</w:t>
        <w:br/>
        <w:t>/api_v2/projects/45/local_tasks/9.json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/api_v2/tasks/.json</w:t>
        <w:br/>
        <w:t>/api_v2/projects//tasks/123.json</w:t>
        <w:br/>
        <w:t>/api_v2/projects/45/tasks/.json</w:t>
        <w:br/>
        <w:t>/api_v2/projects/45/local_tasks/.json</w:t>
      </w:r>
    </w:p>
    <w:p>
      <w:pPr>
        <w:pStyle w:val="Heading3"/>
      </w:pPr>
      <w:r>
        <w:t>Required Path Parameters</w:t>
      </w:r>
    </w:p>
    <w:p>
      <w:pPr>
        <w:pStyle w:val="Heading3"/>
      </w:pPr>
      <w:r>
        <w:t>For GET /api_v2/projects/{{project_id}}/tasks/{{task_id}}.json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containing project. Sent in the URL path.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Globally unique task ID. Sent in the URL path.</w:t>
            </w:r>
          </w:p>
        </w:tc>
      </w:tr>
    </w:tbl>
    <w:p/>
    <w:p>
      <w:pPr>
        <w:pStyle w:val="Heading3"/>
      </w:pPr>
      <w:r>
        <w:t>For GET /api_v2/tasks/{{task_id}}.json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Globally unique task ID. Sent in the URL path.</w:t>
            </w:r>
          </w:p>
        </w:tc>
      </w:tr>
    </w:tbl>
    <w:p/>
    <w:p>
      <w:pPr>
        <w:pStyle w:val="Heading3"/>
      </w:pPr>
      <w:r>
        <w:t>For GET /api_v2/projects/{{project_id}}/local_tasks/{{local_task_id}}.json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containing project. Sent in the URL path.</w:t>
            </w:r>
          </w:p>
        </w:tc>
      </w:tr>
      <w:tr>
        <w:tc>
          <w:tcPr>
            <w:tcW w:type="dxa" w:w="2880"/>
          </w:tcPr>
          <w:p>
            <w:r>
              <w:t>local_task_id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ID within the project.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123,</w:t>
        <w:br/>
        <w:t xml:space="preserve"> "local_task_id": 9,</w:t>
        <w:br/>
        <w:t xml:space="preserve"> "project_id": 45,</w:t>
        <w:br/>
        <w:t xml:space="preserve"> "created_at": "2024-01-15T10:30:00Z",</w:t>
        <w:br/>
        <w:t xml:space="preserve"> "updated_at": "2024-01-16T09:12:00Z",</w:t>
        <w:br/>
        <w:t xml:space="preserve"> "closed_at": null,</w:t>
        <w:br/>
        <w:t xml:space="preserve"> "deleted_at": null,</w:t>
        <w:br/>
        <w:t xml:space="preserve"> "title": "Button overlaps footer on mobile",</w:t>
        <w:br/>
        <w:t xml:space="preserve"> "description": "On iPhone 13 Safari, the submit button overlaps the footer on the contact page.",</w:t>
        <w:br/>
        <w:t xml:space="preserve"> "status": "feedback",</w:t>
        <w:br/>
        <w:t xml:space="preserve"> "status_id": null,</w:t>
        <w:br/>
        <w:t xml:space="preserve"> "priority": "important",</w:t>
        <w:br/>
        <w:t xml:space="preserve"> "priority_id": 2,</w:t>
        <w:br/>
        <w:t xml:space="preserve"> "site": "Example Website",</w:t>
        <w:br/>
        <w:t xml:space="preserve"> "url": "https://example.com/contact",</w:t>
        <w:br/>
        <w:t xml:space="preserve"> "tag_names": ["mobile", "layout"],</w:t>
        <w:br/>
        <w:t xml:space="preserve"> "external_id": "EXT-10001",</w:t>
        <w:br/>
        <w:t xml:space="preserve"> "requester_email": "reporter@example.com",</w:t>
        <w:br/>
        <w:t xml:space="preserve"> "attachments": [</w:t>
        <w:br/>
        <w:t xml:space="preserve"> "https://www.bugherd.com/attachments/abc123.png"</w:t>
        <w:br/>
        <w:t xml:space="preserve"> ],</w:t>
        <w:br/>
        <w:t xml:space="preserve"> "screenshot_url": "https://www.bugherd.com/screenshots/shot_abc123.png",</w:t>
        <w:br/>
        <w:t xml:space="preserve"> "secret_link": "https://www.bugherd.com/bugs/secret/unguessable-token",</w:t>
        <w:br/>
        <w:t xml:space="preserve"> "admin_link": "https://www.bugherd.com/projects/45/tasks/123",</w:t>
        <w:br/>
        <w:t xml:space="preserve"> "assigned_to": {},</w:t>
        <w:br/>
        <w:t xml:space="preserve"> "requester": {}</w:t>
        <w:br/>
        <w:t>}</w:t>
      </w:r>
    </w:p>
    <w:p>
      <w:pPr>
        <w:pStyle w:val="Heading3"/>
      </w:pPr>
      <w:r>
        <w:t>Notes on Success Response Fields</w:t>
      </w:r>
    </w:p>
    <w:p>
      <w:pPr>
        <w:pStyle w:val="ListBullet"/>
      </w:pPr>
      <w:r>
        <w:t>status may be feedback, closed, one of the default column names (backlog, todo, doing, done), or a custom column name.</w:t>
      </w:r>
    </w:p>
    <w:p>
      <w:pPr>
        <w:pStyle w:val="ListBullet"/>
      </w:pPr>
      <w:r>
        <w:t xml:space="preserve">status_id meanings (as documented): </w:t>
        <w:br/>
        <w:br/>
        <w:t>null = feedback</w:t>
        <w:br/>
        <w:t>0 = backlog</w:t>
        <w:br/>
        <w:t>1 = todo</w:t>
        <w:br/>
        <w:t>2 = doing</w:t>
        <w:br/>
        <w:t>4 = done</w:t>
        <w:br/>
        <w:t>5 = closed</w:t>
        <w:br/>
        <w:t>&gt; 5 = custom column ID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Globally unique ID.</w:t>
            </w:r>
          </w:p>
        </w:tc>
      </w:tr>
      <w:tr>
        <w:tc>
          <w:tcPr>
            <w:tcW w:type="dxa" w:w="2880"/>
          </w:tcPr>
          <w:p>
            <w:r>
              <w:t>local_task_id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within the project.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the containing project.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 the form YYYY-MM-DDThh:mm:ssZ.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 the form YYYY-MM-DDThh:mm:ssZ.</w:t>
            </w:r>
          </w:p>
        </w:tc>
      </w:tr>
      <w:tr>
        <w:tc>
          <w:tcPr>
            <w:tcW w:type="dxa" w:w="2880"/>
          </w:tcPr>
          <w:p>
            <w:r>
              <w:t>closed_at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 the form YYYY-MM-DDThh:mm:ssZ or null.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 the form YYYY-MM-DDThh:mm:ssZ or null.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User-entered or generated title of the task.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User-entered text describing the problem.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feedback, closed, a default column name (backlog, todo, doing, done), or a custom column name.</w:t>
            </w:r>
          </w:p>
        </w:tc>
      </w:tr>
      <w:tr>
        <w:tc>
          <w:tcPr>
            <w:tcW w:type="dxa" w:w="2880"/>
          </w:tcPr>
          <w:p>
            <w:r>
              <w:t>status_id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Integer status or null. 0=backlog, 1=todo, 2=doing, 4=done, 5=closed, &gt;5 indicates a custom column ID; null indicates feedback.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set, critical, important, normal, or minor.</w:t>
            </w:r>
          </w:p>
        </w:tc>
      </w:tr>
      <w:tr>
        <w:tc>
          <w:tcPr>
            <w:tcW w:type="dxa" w:w="2880"/>
          </w:tcPr>
          <w:p>
            <w:r>
              <w:t>priority_id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Severity mapping: 0=N/A, 1=critical, 2=important, 3=normal, 4=minor.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Website this task was logged on.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Location of the web page.</w:t>
            </w:r>
          </w:p>
        </w:tc>
      </w:tr>
      <w:tr>
        <w:tc>
          <w:tcPr>
            <w:tcW w:type="dxa" w:w="2880"/>
          </w:tcPr>
          <w:p>
            <w:r>
              <w:t>tag_names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tags.</w:t>
            </w:r>
          </w:p>
        </w:tc>
      </w:tr>
      <w:tr>
        <w:tc>
          <w:tcPr>
            <w:tcW w:type="dxa" w:w="2880"/>
          </w:tcPr>
          <w:p>
            <w:r>
              <w:t>external_id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Value as set from API requester.</w:t>
            </w:r>
          </w:p>
        </w:tc>
      </w:tr>
      <w:tr>
        <w:tc>
          <w:tcPr>
            <w:tcW w:type="dxa" w:w="2880"/>
          </w:tcPr>
          <w:p>
            <w:r>
              <w:t>requester_email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requester, if present.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URLs to attachments for the bug.</w:t>
            </w:r>
          </w:p>
        </w:tc>
      </w:tr>
      <w:tr>
        <w:tc>
          <w:tcPr>
            <w:tcW w:type="dxa" w:w="2880"/>
          </w:tcPr>
          <w:p>
            <w:r>
              <w:t>screenshot_url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screenshot image for the bug.</w:t>
            </w:r>
          </w:p>
        </w:tc>
      </w:tr>
      <w:tr>
        <w:tc>
          <w:tcPr>
            <w:tcW w:type="dxa" w:w="2880"/>
          </w:tcPr>
          <w:p>
            <w:r>
              <w:t>secret_link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Unguessable URL to the bug (does not require login).</w:t>
            </w:r>
          </w:p>
        </w:tc>
      </w:tr>
      <w:tr>
        <w:tc>
          <w:tcPr>
            <w:tcW w:type="dxa" w:w="2880"/>
          </w:tcPr>
          <w:p>
            <w:r>
              <w:t>admin_link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the bug in the task board (requires login).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information on assignee. (Shape not provided in scraped content.)</w:t>
            </w:r>
          </w:p>
        </w:tc>
      </w:tr>
      <w:tr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information on requester. (Shape not provided in scraped content.)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'https://www.bugherd.com/api_v2/tasks/123.json'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task by global task ID</w:t>
      </w:r>
    </w:p>
    <w:p>
      <w:pPr>
        <w:pStyle w:val="Heading3"/>
      </w:pPr>
      <w:r>
        <w:t>Example 2: Get a task within a specific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'https://www.bugherd.com/api_v2/projects/45/tasks/123.json'</w:t>
      </w:r>
    </w:p>
    <w:p>
      <w:pPr>
        <w:pStyle w:val="Heading3"/>
      </w:pPr>
      <w:r>
        <w:t>Example 3: Get a task by local task ID within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'https://www.bugherd.com/api_v2/projects/45/local_tasks/9.json'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assume status_id is limited to 0–5; custom columns can produce values greater than 5.</w:t>
      </w:r>
    </w:p>
    <w:p>
      <w:pPr>
        <w:pStyle w:val="ListBullet"/>
      </w:pPr>
      <w:r>
        <w:t>A status_id of null indicates feedback, not an error.</w:t>
      </w:r>
    </w:p>
    <w:p>
      <w:pPr>
        <w:pStyle w:val="ListBullet"/>
      </w:pPr>
      <w:r>
        <w:t>status may be a custom column name, not only the original fixed set of statuses.</w:t>
      </w:r>
    </w:p>
    <w:p>
      <w:pPr>
        <w:pStyle w:val="Heading3"/>
      </w:pPr>
      <w:r>
        <w:t>Related tasks actions</w:t>
      </w:r>
    </w:p>
    <w:p>
      <w:pPr>
        <w:pStyle w:val="ListBullet"/>
      </w:pPr>
      <w:r>
        <w:t>[GET] List a Project’s Tasks (Including Archived) — /api_v2/projects/{{PROJECT_ID}}/tasks.json</w:t>
      </w:r>
    </w:p>
    <w:p>
      <w:pPr>
        <w:pStyle w:val="ListBullet"/>
      </w:pPr>
      <w:r>
        <w:t>[POST] Create a Task in a Project — /api_v2/projects/{{PROJECT_ID}}/tasks.json</w:t>
      </w:r>
    </w:p>
    <w:p>
      <w:pPr>
        <w:pStyle w:val="ListBullet"/>
      </w:pPr>
      <w:r>
        <w:t>[POST] Move Tasks to Another Project — /api_v2/projects/{{PROJECT_ID}}/tasks/move_tasks.json</w:t>
      </w:r>
    </w:p>
    <w:p>
      <w:pPr>
        <w:pStyle w:val="ListBullet"/>
      </w:pPr>
      <w:r>
        <w:t>[GET] List a User's Tasks — /api_v2/users/{{USER_ID}}/tasks.json</w:t>
      </w:r>
    </w:p>
    <w:p>
      <w:r>
        <w:br w:type="page"/>
      </w:r>
    </w:p>
    <w:p>
      <w:pPr>
        <w:pStyle w:val="Heading2"/>
      </w:pPr>
      <w:r>
        <w:t>22. [POST] Create a Task in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project.</w:t>
      </w:r>
    </w:p>
    <w:p>
      <w:pPr>
        <w:pStyle w:val="ListBullet"/>
      </w:pPr>
      <w:r>
        <w:t>If using assigned_to_email, the email must belong to a current member of the project.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https://www.bugherd.com/api_v2/projects/{{project_id}}/tasks.json</w:t>
      </w:r>
    </w:p>
    <w:p>
      <w:pPr>
        <w:pStyle w:val="Heading3"/>
      </w:pPr>
      <w:r>
        <w:t>Description</w:t>
      </w:r>
    </w:p>
    <w:p>
      <w:r>
        <w:t>Adds a new task to a specific BugHerd project. You can set task details such as description, priority, status/column placement, requester/assignee (by ID or email), tags, and an API-only external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/projects//tasks.json).</w:t>
      </w:r>
    </w:p>
    <w:p>
      <w:pPr>
        <w:pStyle w:val="ListBullet"/>
      </w:pPr>
      <w:r>
        <w:t>Always construct the path as /api_v2/projects/{{project_id}}/tasks.json, where {{project_id}}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/api_v2/projects/123/tasks.json</w:t>
        <w:br/>
        <w:t>/api_v2/projects/abc123/tasks.json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/api_v2/projects//tasks.json</w:t>
        <w:br/>
        <w:t>/api_v2/projects/tasks.json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 to create the task in.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the task being created.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All fields below are inside the task object (e.g., task.description).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task.description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description/content.</w:t>
            </w:r>
          </w:p>
        </w:tc>
      </w:tr>
      <w:tr>
        <w:tc>
          <w:tcPr>
            <w:tcW w:type="dxa" w:w="2880"/>
          </w:tcPr>
          <w:p>
            <w:r>
              <w:t>task.priority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Priority. Allowed values: not set, critical, important, normal, minor.</w:t>
            </w:r>
          </w:p>
        </w:tc>
      </w:tr>
      <w:tr>
        <w:tc>
          <w:tcPr>
            <w:tcW w:type="dxa" w:w="2880"/>
          </w:tcPr>
          <w:p>
            <w:r>
              <w:t>task.status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Task status / column placement. Allowed values (standard): backlog, todo, doing, done, closed. Omit or set to null to send the task to the Feedback panel. For projects with custom columns, pass the column name.</w:t>
            </w:r>
          </w:p>
        </w:tc>
      </w:tr>
      <w:tr>
        <w:tc>
          <w:tcPr>
            <w:tcW w:type="dxa" w:w="2880"/>
          </w:tcPr>
          <w:p>
            <w:r>
              <w:t>task.requester_id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Requester user ID.</w:t>
            </w:r>
          </w:p>
        </w:tc>
      </w:tr>
      <w:tr>
        <w:tc>
          <w:tcPr>
            <w:tcW w:type="dxa" w:w="2880"/>
          </w:tcPr>
          <w:p>
            <w:r>
              <w:t>task.requester_email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Requester email. Can be any email address.</w:t>
            </w:r>
          </w:p>
        </w:tc>
      </w:tr>
      <w:tr>
        <w:tc>
          <w:tcPr>
            <w:tcW w:type="dxa" w:w="2880"/>
          </w:tcPr>
          <w:p>
            <w:r>
              <w:t>task.assigned_to_id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Assignee user ID.</w:t>
            </w:r>
          </w:p>
        </w:tc>
      </w:tr>
      <w:tr>
        <w:tc>
          <w:tcPr>
            <w:tcW w:type="dxa" w:w="2880"/>
          </w:tcPr>
          <w:p>
            <w:r>
              <w:t>task.assigned_to_email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Assignee email. Must be a current project member.</w:t>
            </w:r>
          </w:p>
        </w:tc>
      </w:tr>
      <w:tr>
        <w:tc>
          <w:tcPr>
            <w:tcW w:type="dxa" w:w="2880"/>
          </w:tcPr>
          <w:p>
            <w:r>
              <w:t>task.tag_names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Tag names to apply (e.g., ["ui","feature"]).</w:t>
            </w:r>
          </w:p>
        </w:tc>
      </w:tr>
      <w:tr>
        <w:tc>
          <w:tcPr>
            <w:tcW w:type="dxa" w:w="2880"/>
          </w:tcPr>
          <w:p>
            <w:r>
              <w:t>task.external_id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API-only field used to track an originating ID from another system. Cannot be set via the BugHerd app—only via the API.</w:t>
            </w:r>
          </w:p>
        </w:tc>
      </w:tr>
    </w:tbl>
    <w:p/>
    <w:p>
      <w:pPr>
        <w:pStyle w:val="Heading3"/>
      </w:pPr>
      <w:r>
        <w:t>Response</w:t>
      </w:r>
    </w:p>
    <w:p>
      <w:r>
        <w:t>The scraped documentation did not provide response examples for this endpoint.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Custom columns impact status fields (important for integrations): </w:t>
        <w:br/>
        <w:br/>
        <w:t>status_id can now be greater than 5 to indicate the ID of a custom column.</w:t>
        <w:br/>
        <w:t>status_id = null indicates the task is in Feedback.</w:t>
        <w:br/>
        <w:t>status_id = 5 indicates Closed.</w:t>
        <w:br/>
        <w:t>status will be feedback, closed, or the name of the column the task is in (for custom columns: the custom column name).</w:t>
      </w:r>
    </w:p>
    <w:p>
      <w:pPr>
        <w:pStyle w:val="ListBullet"/>
      </w:pPr>
      <w:r>
        <w:t>If your integration assumes the original fixed set of status_id / status values, it must be updated to support custom columns.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'https://www.bugherd.com/api_v2/projects/123/tasks.json'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"description": "Example task",</w:t>
        <w:br/>
        <w:t xml:space="preserve"> "priority": "normal",</w:t>
        <w:br/>
        <w:t xml:space="preserve"> "status": "backlog",</w:t>
        <w:br/>
        <w:t xml:space="preserve"> "requester_id": 123,</w:t>
        <w:br/>
        <w:t xml:space="preserve"> "tag_names": ["ui", "feature"],</w:t>
        <w:br/>
        <w:t xml:space="preserve"> "assigned_to_id": 123,</w:t>
        <w:br/>
        <w:t xml:space="preserve"> "external_id": "ABC123"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task with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'https://www.bugherd.com/api_v2/projects/123/tasks.json'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"description": "Example task",</w:t>
        <w:br/>
        <w:t xml:space="preserve"> "priority": "normal",</w:t>
        <w:br/>
        <w:t xml:space="preserve"> "status": "backlog",</w:t>
        <w:br/>
        <w:t xml:space="preserve"> "requester_id": 123,</w:t>
        <w:br/>
        <w:t xml:space="preserve"> "assigned_to_id": 123,</w:t>
        <w:br/>
        <w:t xml:space="preserve"> "tag_names": ["ui", "feature"],</w:t>
        <w:br/>
        <w:t xml:space="preserve"> "external_id": "ABC123"</w:t>
        <w:br/>
        <w:t xml:space="preserve">    }</w:t>
        <w:br/>
        <w:t xml:space="preserve">  }'</w:t>
      </w:r>
    </w:p>
    <w:p>
      <w:pPr>
        <w:pStyle w:val="Heading3"/>
      </w:pPr>
      <w:r>
        <w:t>Example 2: Create a task with requester/assignee emails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'https://www.bugherd.com/api_v2/projects/123/tasks.json'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"description": "Example task",</w:t>
        <w:br/>
        <w:t xml:space="preserve"> "requester_email": "user@example.com",</w:t>
        <w:br/>
        <w:t xml:space="preserve"> "assigned_to_email": "someone@company.com"</w:t>
        <w:br/>
        <w:t xml:space="preserve">    }</w:t>
        <w:br/>
        <w:t xml:space="preserve">  }'</w:t>
      </w:r>
    </w:p>
    <w:p>
      <w:pPr>
        <w:pStyle w:val="Heading3"/>
      </w:pPr>
      <w:r>
        <w:t>Example 3: Send a task to the Feedback panel (omit status / set null)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'https://www.bugherd.com/api_v2/projects/123/tasks.json'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"description": "Feedback item created via API",</w:t>
        <w:br/>
        <w:t xml:space="preserve"> "status": null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Creates a new task within the specified project (project_id).</w:t>
      </w:r>
    </w:p>
    <w:p>
      <w:pPr>
        <w:pStyle w:val="ListBullet"/>
      </w:pPr>
      <w:r>
        <w:t>Applies provided metadata (priority, tags, requester/assignee, external ID).</w:t>
      </w:r>
    </w:p>
    <w:p>
      <w:pPr>
        <w:pStyle w:val="ListBullet"/>
      </w:pPr>
      <w:r>
        <w:t>Places the task into the specified workflow status/column, or into Feedback if status is omitted or null.</w:t>
      </w:r>
    </w:p>
    <w:p>
      <w:pPr>
        <w:pStyle w:val="Heading3"/>
      </w:pPr>
      <w:r>
        <w:t>Gotchas</w:t>
      </w:r>
    </w:p>
    <w:p>
      <w:pPr>
        <w:pStyle w:val="ListBullet"/>
      </w:pPr>
      <w:r>
        <w:t>assigned_to_email must be a project member; otherwise assignment may fail.</w:t>
      </w:r>
    </w:p>
    <w:p>
      <w:pPr>
        <w:pStyle w:val="ListBullet"/>
      </w:pPr>
      <w:r>
        <w:t>For projects with custom columns, passing standard statuses may not place tasks as expected—use the custom column name when needed.</w:t>
      </w:r>
    </w:p>
    <w:p>
      <w:pPr>
        <w:pStyle w:val="ListBullet"/>
      </w:pPr>
      <w:r>
        <w:t>external_id is API-only and is intended for cross-system tracking.</w:t>
      </w:r>
    </w:p>
    <w:p>
      <w:pPr>
        <w:pStyle w:val="Heading3"/>
      </w:pPr>
      <w:r>
        <w:t>Error Handling</w:t>
      </w:r>
    </w:p>
    <w:p>
      <w:r>
        <w:t>The scraped documentation did not list specific error status codes or error response bodies for this endpoint.</w:t>
      </w:r>
    </w:p>
    <w:p>
      <w:pPr>
        <w:pStyle w:val="Heading3"/>
      </w:pPr>
      <w:r>
        <w:t>Related tasks actions</w:t>
      </w:r>
    </w:p>
    <w:p>
      <w:pPr>
        <w:pStyle w:val="ListBullet"/>
      </w:pPr>
      <w:r>
        <w:t>[GET] List a Project’s Tasks (Including Archived) — /api_v2/projects/{{PROJECT_ID}}/tasks.json</w:t>
      </w:r>
    </w:p>
    <w:p>
      <w:pPr>
        <w:pStyle w:val="ListBullet"/>
      </w:pPr>
      <w:r>
        <w:t>[GET] Show a Task (Task Details) — /tasks/{{task_id}}.json</w:t>
      </w:r>
    </w:p>
    <w:p>
      <w:pPr>
        <w:pStyle w:val="ListBullet"/>
      </w:pPr>
      <w:r>
        <w:t>[POST] Move Tasks to Another Project — /api_v2/projects/{{PROJECT_ID}}/tasks/move_tasks.json</w:t>
      </w:r>
    </w:p>
    <w:p>
      <w:pPr>
        <w:pStyle w:val="ListBullet"/>
      </w:pPr>
      <w:r>
        <w:t>[GET] List a User's Tasks — /api_v2/users/{{USER_ID}}/tasks.json</w:t>
      </w:r>
    </w:p>
    <w:p>
      <w:r>
        <w:br w:type="page"/>
      </w:r>
    </w:p>
    <w:p>
      <w:pPr>
        <w:pStyle w:val="Heading2"/>
      </w:pPr>
      <w:r>
        <w:t>23. [PUT] Update a Project Task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/api_v2/projects/{{PROJECT_ID}}/tasks/{{TASK_ID}}.json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task.</w:t>
      </w:r>
    </w:p>
    <w:p>
      <w:pPr>
        <w:pStyle w:val="ListBullet"/>
      </w:pPr>
      <w:r>
        <w:t>If using custom columns, your integration must handle expanded status / status_id values (see Notes).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https://www.bugherd.com/api_v2/projects/{{project_id}}/tasks/{{task_id}}.json</w:t>
      </w:r>
    </w:p>
    <w:p>
      <w:pPr>
        <w:pStyle w:val="Heading3"/>
      </w:pPr>
      <w:r>
        <w:t>Description</w:t>
      </w:r>
    </w:p>
    <w:p>
      <w:r>
        <w:t>Updates an existing task within a specific project. You can change task fields such as priority, status/column, and assignee. You can also optionally specify an updater_email to attribute the update to a specific user for audit logging.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The task_id path parameter must always be present.</w:t>
      </w:r>
    </w:p>
    <w:p>
      <w:pPr>
        <w:pStyle w:val="ListBullet"/>
      </w:pPr>
      <w:r>
        <w:t>Always construct the path as /api_v2/projects/{{project_id}}/tasks/{{task_id}}.json, where {{project_id}} and {{task_id}} are non-empty strings.</w:t>
      </w:r>
    </w:p>
    <w:p>
      <w:pPr>
        <w:pStyle w:val="ListBullet"/>
      </w:pPr>
      <w:r>
        <w:t>Do not call the API with missing or empty path parameters (e.g., avoid /projects//tasks/.json).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expects an object wrapped in a top-level task key in the JSON body (e.g., { "task": { ... } }).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/api_v2/projects/123/tasks/456.json</w:t>
        <w:br/>
        <w:t>/api_v2/projects/proj_abc/tasks/task_789.json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/api_v2/projects//tasks/456.json</w:t>
        <w:br/>
        <w:t>/api_v2/projects/123/tasks/.json</w:t>
        <w:br/>
        <w:t>/api_v2/projects/123/tasks/456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Sent in the URL path.</w:t>
            </w:r>
          </w:p>
        </w:tc>
      </w:tr>
      <w:tr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task identifier.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pPr>
        <w:pStyle w:val="Heading3"/>
      </w:pPr>
      <w:r>
        <w:t>Optional Request Body Fields</w:t>
      </w:r>
    </w:p>
    <w:p>
      <w:r>
        <w:t>All fields are sent inside the top-level task object.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task updates.</w:t>
            </w:r>
          </w:p>
        </w:tc>
      </w:tr>
      <w:tr>
        <w:tc>
          <w:tcPr>
            <w:tcW w:type="dxa" w:w="2880"/>
          </w:tcPr>
          <w:p>
            <w:r>
              <w:t>task.priority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priority. Example shown: "normal".</w:t>
            </w:r>
          </w:p>
        </w:tc>
      </w:tr>
      <w:tr>
        <w:tc>
          <w:tcPr>
            <w:tcW w:type="dxa" w:w="2880"/>
          </w:tcPr>
          <w:p>
            <w:r>
              <w:t>task.status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Moves the task to a column/status. Examples: "backlog", "todo", "feedback", "done", or a custom column name like "testing".</w:t>
            </w:r>
          </w:p>
        </w:tc>
      </w:tr>
      <w:tr>
        <w:tc>
          <w:tcPr>
            <w:tcW w:type="dxa" w:w="2880"/>
          </w:tcPr>
          <w:p>
            <w:r>
              <w:t>task.assigned_to_id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Assigns the task to a user ID (example: 123). Can be set to null to unassign all users (allowed for assigned_to_id).</w:t>
            </w:r>
          </w:p>
        </w:tc>
      </w:tr>
      <w:tr>
        <w:tc>
          <w:tcPr>
            <w:tcW w:type="dxa" w:w="2880"/>
          </w:tcPr>
          <w:p>
            <w:r>
              <w:t>task.unassign_user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Unassigns a specific user ID from the task (example: 123). (Doc note: unsetting values is only allowed for status and assigned_to_id.)</w:t>
            </w:r>
          </w:p>
        </w:tc>
      </w:tr>
      <w:tr>
        <w:tc>
          <w:tcPr>
            <w:tcW w:type="dxa" w:w="2880"/>
          </w:tcPr>
          <w:p>
            <w:r>
              <w:t>task.updater_email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Attributes the update to a specific user for audit logging purposes only (their permissions do not apply to the API update). Example: "someone@company.com".</w:t>
            </w:r>
          </w:p>
        </w:tc>
      </w:tr>
    </w:tbl>
    <w:p/>
    <w:p>
      <w:pPr>
        <w:pStyle w:val="Heading3"/>
      </w:pPr>
      <w:r>
        <w:t>Response</w:t>
      </w:r>
    </w:p>
    <w:p>
      <w:r>
        <w:t>Response examples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'https://www.bugherd.com/api_v2/projects/123/tasks/456.json'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"priority": "normal",</w:t>
        <w:br/>
        <w:t xml:space="preserve"> "status": "backlog",</w:t>
        <w:br/>
        <w:t xml:space="preserve"> "assigned_to_id": 123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status and attribute change to a specific user (audit logging)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'https://www.bugherd.com/api_v2/projects/123/tasks/456.json'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"status": "todo",</w:t>
        <w:br/>
        <w:t xml:space="preserve"> "updater_email": "someone@company.com"</w:t>
        <w:br/>
        <w:t xml:space="preserve">    }</w:t>
        <w:br/>
        <w:t xml:space="preserve">  }'</w:t>
      </w:r>
    </w:p>
    <w:p>
      <w:pPr>
        <w:pStyle w:val="Heading3"/>
      </w:pPr>
      <w:r>
        <w:t>Example 2: Unassign all users from a task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'https://www.bugherd.com/api_v2/projects/123/tasks/456.json'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"assigned_to_id": null</w:t>
        <w:br/>
        <w:t xml:space="preserve">    }</w:t>
        <w:br/>
        <w:t xml:space="preserve">  }'</w:t>
      </w:r>
    </w:p>
    <w:p>
      <w:pPr>
        <w:pStyle w:val="Heading3"/>
      </w:pPr>
      <w:r>
        <w:t>Example 3: Move a task to a custom column (by column name)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'https://www.bugherd.com/api_v2/projects/123/tasks/456.json' \</w:t>
        <w:br/>
        <w:t xml:space="preserve"> --header 'Content-Type: application/json' \</w:t>
        <w:br/>
        <w:t xml:space="preserve"> --data '{</w:t>
        <w:br/>
        <w:t xml:space="preserve"> "task": {</w:t>
        <w:br/>
        <w:t xml:space="preserve"> "status": "testing"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body containing a top-level task object with the fields to update.</w:t>
      </w:r>
    </w:p>
    <w:p>
      <w:pPr>
        <w:pStyle w:val="ListBullet"/>
      </w:pPr>
      <w:r>
        <w:t>Updates the task in the specified project.</w:t>
      </w:r>
    </w:p>
    <w:p>
      <w:pPr>
        <w:pStyle w:val="ListBullet"/>
      </w:pPr>
      <w:r>
        <w:t>If updater_email is provided, the update is attributed to that user for audit logging (permissions are not enforced based on that user).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Custom columns impact status fields: </w:t>
        <w:br/>
        <w:br/>
        <w:t>status_id can be greater than 5 when a task is in a custom column.</w:t>
        <w:br/>
        <w:t>status_id = null indicates the task is in feedback.</w:t>
        <w:br/>
        <w:t>status_id = 5 indicates the task is closed.</w:t>
        <w:br/>
        <w:t>Values &gt; 5 indicate the ID of the custom column the task is in.</w:t>
        <w:br/>
        <w:t>status will contain "feedback", "closed", or the name of the column (including custom column names).</w:t>
      </w:r>
    </w:p>
    <w:p>
      <w:pPr>
        <w:pStyle w:val="ListBullet"/>
      </w:pPr>
      <w:r>
        <w:t>If your integration assumes the original fixed set of status_id / status values, you must update it before using projects with custom columns.</w:t>
      </w:r>
    </w:p>
    <w:p>
      <w:pPr>
        <w:pStyle w:val="ListBullet"/>
      </w:pPr>
      <w:r>
        <w:t>“Unsetting values” is documented as only allowed for status and assigned_to_id (examples show setting assigned_to_id to null, and moving status back to "feedback").</w:t>
      </w:r>
    </w:p>
    <w:p>
      <w:pPr>
        <w:pStyle w:val="Heading3"/>
      </w:pPr>
      <w:r>
        <w:t>Gotchas</w:t>
      </w:r>
    </w:p>
    <w:p>
      <w:pPr>
        <w:pStyle w:val="ListBullet"/>
      </w:pPr>
      <w:r>
        <w:t>Moving a task to a column is done by setting task.status to the column name (including custom column names like "testing"), not by status_id (no request example for setting status_id was provided).</w:t>
      </w:r>
    </w:p>
    <w:p>
      <w:pPr>
        <w:pStyle w:val="ListBullet"/>
      </w:pPr>
      <w:r>
        <w:t>updater_email is for audit logging only; it does not change authorization/permission behavior for the API call.</w:t>
      </w:r>
    </w:p>
    <w:p>
      <w:pPr>
        <w:pStyle w:val="Heading3"/>
      </w:pPr>
      <w:r>
        <w:t>Error Handling</w:t>
      </w:r>
    </w:p>
    <w:p>
      <w:r>
        <w:t>Error status codes / examples were not provided in the scraped content.</w:t>
      </w:r>
    </w:p>
    <w:p>
      <w:r>
        <w:br w:type="page"/>
      </w:r>
    </w:p>
    <w:p>
      <w:pPr>
        <w:pStyle w:val="Heading2"/>
      </w:pPr>
      <w:r>
        <w:t>24. [POST] Move Tasks to Another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/api_v2/projects/{{PROJECT_ID}}/tasks/move_tasks.json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both the source project and the destination project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https://www.bugherd.com/api_v2/projects/{{project_id}}/tasks/move_tasks.json</w:t>
      </w:r>
    </w:p>
    <w:p>
      <w:pPr>
        <w:pStyle w:val="Heading3"/>
      </w:pPr>
      <w:r>
        <w:t>Description</w:t>
      </w:r>
    </w:p>
    <w:p>
      <w:r>
        <w:t>Moves one or more tasks from the specified source project (project_id) to another project. Task IDs provided must be the local task IDs within the source project, not globally unique task IDs.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Always construct the path as /api_v2/projects/{{project_id}}/tasks/move_tasks.json, where {{project_id}} is a non-empty string.</w:t>
      </w:r>
    </w:p>
    <w:p>
      <w:pPr>
        <w:pStyle w:val="ListBullet"/>
      </w:pPr>
      <w:r>
        <w:t>Do not call the API with a missing or empty project_id (e.g., avoid /api_v2/projects//tasks/move_tasks.json).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uses a JSON request body;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/api_v2/projects/123/tasks/move_tasks.json</w:t>
        <w:br/>
        <w:t>/api_v2/projects/abc123/tasks/move_tasks.json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/api_v2/projects//tasks/move_tasks.json</w:t>
        <w:br/>
        <w:t>/api_v2/projects/tasks/move_tasks.json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source project that currently contains the tasks.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destination_project_id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you want to move the tasks to.</w:t>
            </w:r>
          </w:p>
        </w:tc>
      </w:tr>
      <w:tr>
        <w:tc>
          <w:tcPr>
            <w:tcW w:type="dxa" w:w="2880"/>
          </w:tcPr>
          <w:p>
            <w:r>
              <w:t>task_ids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local task IDs within the source project (the task’s ID within the project), e.g. [123, 456].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'https://www.bugherd.com/api_v2/projects/123/tasks/move_tasks.json' \</w:t>
        <w:br/>
        <w:t xml:space="preserve"> --header 'Content-Type: application/json' \</w:t>
        <w:br/>
        <w:t xml:space="preserve"> --data '{</w:t>
        <w:br/>
        <w:t xml:space="preserve"> "destination_project_id": "456",</w:t>
        <w:br/>
        <w:t xml:space="preserve"> "task_ids": [123, 456, 789]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task_ids must be the local_task_id (task ID within the project), not the globally unique task ID.</w:t>
      </w:r>
    </w:p>
    <w:p>
      <w:pPr>
        <w:pStyle w:val="Heading3"/>
      </w:pPr>
      <w:r>
        <w:t>Related tasks actions</w:t>
      </w:r>
    </w:p>
    <w:p>
      <w:pPr>
        <w:pStyle w:val="ListBullet"/>
      </w:pPr>
      <w:r>
        <w:t>[GET] List a Project’s Tasks (Including Archived) — /api_v2/projects/{{PROJECT_ID}}/tasks.json</w:t>
      </w:r>
    </w:p>
    <w:p>
      <w:pPr>
        <w:pStyle w:val="ListBullet"/>
      </w:pPr>
      <w:r>
        <w:t>[GET] Show a Task (Task Details) — /tasks/{{task_id}}.json</w:t>
      </w:r>
    </w:p>
    <w:p>
      <w:pPr>
        <w:pStyle w:val="ListBullet"/>
      </w:pPr>
      <w:r>
        <w:t>[POST] Create a Task in a Project — /api_v2/projects/{{PROJECT_ID}}/tasks.json</w:t>
      </w:r>
    </w:p>
    <w:p>
      <w:pPr>
        <w:pStyle w:val="ListBullet"/>
      </w:pPr>
      <w:r>
        <w:t>[GET] List a User's Tasks — /api_v2/users/{{USER_ID}}/tasks.json</w:t>
      </w:r>
    </w:p>
    <w:p>
      <w:r>
        <w:br w:type="page"/>
      </w:r>
    </w:p>
    <w:p>
      <w:pPr>
        <w:pStyle w:val="Heading2"/>
      </w:pPr>
      <w:r>
        <w:t>25. [GET] List Users in an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/users.json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 BugHerd account with permission to view users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https://www.bugherd.com/api_v2/users.json</w:t>
      </w:r>
    </w:p>
    <w:p>
      <w:pPr>
        <w:pStyle w:val="Heading3"/>
      </w:pPr>
      <w:r>
        <w:t>Description</w:t>
      </w:r>
    </w:p>
    <w:p>
      <w:r>
        <w:t>Returns the list of people in your BugHerd account.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12345,</w:t>
        <w:br/>
        <w:t xml:space="preserve"> "email": "jane.doe@example.com",</w:t>
        <w:br/>
        <w:t xml:space="preserve"> "name": "Jane Doe",</w:t>
        <w:br/>
        <w:t xml:space="preserve"> "role": "member"</w:t>
        <w:br/>
        <w:t xml:space="preserve"> },</w:t>
        <w:br/>
        <w:t xml:space="preserve"> {</w:t>
        <w:br/>
        <w:t xml:space="preserve"> "id": 12346,</w:t>
        <w:br/>
        <w:t xml:space="preserve"> "email": "client.user@example.com",</w:t>
        <w:br/>
        <w:t xml:space="preserve"> "name": "Client User",</w:t>
        <w:br/>
        <w:t xml:space="preserve"> "role": "guest"</w:t>
        <w:br/>
        <w:t xml:space="preserve"> }</w:t>
        <w:br/>
        <w:t>]</w:t>
      </w:r>
    </w:p>
    <w:p>
      <w:pPr>
        <w:pStyle w:val="Heading3"/>
      </w:pPr>
      <w:r>
        <w:t>Notes</w:t>
      </w:r>
    </w:p>
    <w:p>
      <w:pPr>
        <w:pStyle w:val="ListBullet"/>
      </w:pPr>
      <w:r>
        <w:t>BugHerd has updated terminology in the app: “guests” are now referred to as “clients”. This is a cosmetic change and does not change the endpoints or the data they accept/return.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'https://www.bugherd.com/api_v2/users.json'</w:t>
      </w:r>
    </w:p>
    <w:p>
      <w:pPr>
        <w:pStyle w:val="Heading3"/>
      </w:pPr>
      <w:r>
        <w:t>List Member Users in an 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 BugHerd account with permission to view users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https://www.bugherd.com/api_v2/users/members.json</w:t>
      </w:r>
    </w:p>
    <w:p>
      <w:pPr>
        <w:pStyle w:val="Heading3"/>
      </w:pPr>
      <w:r>
        <w:t>Description</w:t>
      </w:r>
    </w:p>
    <w:p>
      <w:r>
        <w:t>Returns the list of member users (internal users) in your BugHerd account.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12345,</w:t>
        <w:br/>
        <w:t xml:space="preserve"> "email": "jane.doe@example.com",</w:t>
        <w:br/>
        <w:t xml:space="preserve"> "name": "Jane Doe",</w:t>
        <w:br/>
        <w:t xml:space="preserve"> "role": "member"</w:t>
        <w:br/>
        <w:t xml:space="preserve"> }</w:t>
        <w:br/>
        <w:t>]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'https://www.bugherd.com/api_v2/users/members.json'</w:t>
      </w:r>
    </w:p>
    <w:p>
      <w:pPr>
        <w:pStyle w:val="Heading3"/>
      </w:pPr>
      <w:r>
        <w:t>List Guest (Client) Users in an 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 BugHerd account with permission to view users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https://www.bugherd.com/api_v2/users/guests.json</w:t>
      </w:r>
    </w:p>
    <w:p>
      <w:pPr>
        <w:pStyle w:val="Heading3"/>
      </w:pPr>
      <w:r>
        <w:t>Description</w:t>
      </w:r>
    </w:p>
    <w:p>
      <w:r>
        <w:t>Returns the list of guest users in your BugHerd account (called clients in the BugHerd UI).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12346,</w:t>
        <w:br/>
        <w:t xml:space="preserve"> "email": "client.user@example.com",</w:t>
        <w:br/>
        <w:t xml:space="preserve"> "name": "Client User",</w:t>
        <w:br/>
        <w:t xml:space="preserve"> "role": "guest"</w:t>
        <w:br/>
        <w:t xml:space="preserve"> }</w:t>
        <w:br/>
        <w:t>]</w:t>
      </w:r>
    </w:p>
    <w:p>
      <w:pPr>
        <w:pStyle w:val="Heading3"/>
      </w:pPr>
      <w:r>
        <w:t>Notes</w:t>
      </w:r>
    </w:p>
    <w:p>
      <w:pPr>
        <w:pStyle w:val="ListBullet"/>
      </w:pPr>
      <w:r>
        <w:t>Although the UI may say “clients”, this endpoint path remains /users/guests.json.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'https://www.bugherd.com/api_v2/users/guests.json'</w:t>
      </w:r>
    </w:p>
    <w:p>
      <w:r>
        <w:br w:type="page"/>
      </w:r>
    </w:p>
    <w:p>
      <w:pPr>
        <w:pStyle w:val="Heading2"/>
      </w:pPr>
      <w:r>
        <w:t>26. [GET] List a User's Tasks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/api_v2/users/{{USER_ID}}/tasks.json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https://www.bugherd.com/api_v2/users/{{user_id}}/tasks.json</w:t>
      </w:r>
    </w:p>
    <w:p>
      <w:pPr>
        <w:pStyle w:val="Heading3"/>
      </w:pPr>
      <w:r>
        <w:t>Description</w:t>
      </w:r>
    </w:p>
    <w:p>
      <w:r>
        <w:t>Gets a list of all tasks that were created by or assigned to a specific user. Supports filtering the returned tasks via URL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user_id path parameter must always be present.</w:t>
      </w:r>
    </w:p>
    <w:p>
      <w:pPr>
        <w:pStyle w:val="ListBullet"/>
      </w:pPr>
      <w:r>
        <w:t>If the user provides a user_id, use that value directly.</w:t>
      </w:r>
    </w:p>
    <w:p>
      <w:pPr>
        <w:pStyle w:val="ListBullet"/>
      </w:pPr>
      <w:r>
        <w:t>Do not call the API with a missing or empty user_id (e.g., avoid /api_v2/users//tasks.json).</w:t>
      </w:r>
    </w:p>
    <w:p>
      <w:pPr>
        <w:pStyle w:val="ListBullet"/>
      </w:pPr>
      <w:r>
        <w:t>Always construct the path as /api_v2/users/{{user_id}}/tasks.json, where {{user_id}} is a non-empty string.</w:t>
      </w:r>
    </w:p>
    <w:p>
      <w:pPr>
        <w:pStyle w:val="ListBullet"/>
      </w:pPr>
      <w:r>
        <w:t>Do not infer or guess the user_id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/api_v2/users/123/tasks.json</w:t>
        <w:br/>
        <w:t>/api_v2/users/98765/tasks.json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/api_v2/users//tasks.json</w:t>
        <w:br/>
        <w:t>/api_v2/users/tasks.json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user whose tasks you want to list.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updated_since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updated since the given time/value. Sent as a URL query parameter.</w:t>
            </w:r>
          </w:p>
        </w:tc>
      </w:tr>
      <w:tr>
        <w:tc>
          <w:tcPr>
            <w:tcW w:type="dxa" w:w="2880"/>
          </w:tcPr>
          <w:p>
            <w:r>
              <w:t>created_since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created since the given time/value. Sent as a URL query parameter.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priority. Sent as a URL query parameter.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tag. Sent as a URL query parameter.</w:t>
            </w:r>
          </w:p>
        </w:tc>
      </w:tr>
      <w:tr>
        <w:tc>
          <w:tcPr>
            <w:tcW w:type="dxa" w:w="2880"/>
          </w:tcPr>
          <w:p>
            <w:r>
              <w:t>assigned_to_id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tasks by assignee user ID. Sent as a URL query parameter.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'https://www.bugherd.com/api_v2/users/123/tasks.json?updated_since=2026-01-01T00:00:00Z&amp;priority=high&amp;tag=ui'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tasks for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'https://www.bugherd.com/api_v2/users/123/tasks.json'</w:t>
      </w:r>
    </w:p>
    <w:p>
      <w:pPr>
        <w:pStyle w:val="Heading3"/>
      </w:pPr>
      <w:r>
        <w:t>Example 2: Filter by created/updated time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'https://www.bugherd.com/api_v2/users/123/tasks.json?created_since=2026-01-01T00:00:00Z&amp;updated_since=2026-02-01T00:00:00Z'</w:t>
      </w:r>
    </w:p>
    <w:p>
      <w:pPr>
        <w:pStyle w:val="Heading3"/>
      </w:pPr>
      <w:r>
        <w:t>Example 3: Filter by assignee, priority, and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'https://www.bugherd.com/api_v2/users/123/tasks.json?assigned_to_id=456&amp;priority=high&amp;tag=frontend'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documented as supporting filters via these query parameters: updated_since, created_since, priority, tag, and assigned_to_id.</w:t>
      </w:r>
    </w:p>
    <w:p>
      <w:pPr>
        <w:pStyle w:val="ListBullet"/>
      </w:pPr>
      <w:r>
        <w:t>The scraped content did not include response body examples or schema details, so they are not documented here.</w:t>
      </w:r>
    </w:p>
    <w:p>
      <w:pPr>
        <w:pStyle w:val="Heading3"/>
      </w:pPr>
      <w:r>
        <w:t>Related tasks actions</w:t>
      </w:r>
    </w:p>
    <w:p>
      <w:pPr>
        <w:pStyle w:val="ListBullet"/>
      </w:pPr>
      <w:r>
        <w:t>[GET] List a Project’s Tasks (Including Archived) — /api_v2/projects/{{PROJECT_ID}}/tasks.json</w:t>
      </w:r>
    </w:p>
    <w:p>
      <w:pPr>
        <w:pStyle w:val="ListBullet"/>
      </w:pPr>
      <w:r>
        <w:t>[GET] Show a Task (Task Details) — /tasks/{{task_id}}.json</w:t>
      </w:r>
    </w:p>
    <w:p>
      <w:pPr>
        <w:pStyle w:val="ListBullet"/>
      </w:pPr>
      <w:r>
        <w:t>[POST] Create a Task in a Project — /api_v2/projects/{{PROJECT_ID}}/tasks.json</w:t>
      </w:r>
    </w:p>
    <w:p>
      <w:pPr>
        <w:pStyle w:val="ListBullet"/>
      </w:pPr>
      <w:r>
        <w:t>[POST] Move Tasks to Another Project — /api_v2/projects/{{PROJECT_ID}}/tasks/move_tasks.json</w:t>
      </w:r>
    </w:p>
    <w:p>
      <w:r>
        <w:br w:type="page"/>
      </w:r>
    </w:p>
    <w:p>
      <w:pPr>
        <w:pStyle w:val="Heading2"/>
      </w:pPr>
      <w:r>
        <w:t>27. [GET] List a User's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/api_v2/users/{{USER_ID}}/projects.json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specified user must exist</w:t>
      </w:r>
    </w:p>
    <w:p>
      <w:pPr>
        <w:pStyle w:val="ListBullet"/>
      </w:pPr>
      <w:r>
        <w:t>The authenticated caller must have access to view the user’s projects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https://www.bugherd.com/api_v2/users/{{user_id}}/projects.json</w:t>
      </w:r>
    </w:p>
    <w:p>
      <w:pPr>
        <w:pStyle w:val="Heading3"/>
      </w:pPr>
      <w:r>
        <w:t>Description</w:t>
      </w:r>
    </w:p>
    <w:p>
      <w:r>
        <w:t>Gets a list of all projects that a specific user has access to. Results can be filtered by creation time and active status, and are paginated (only the first 100 records are returned per request).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user_id path parameter must always be present.</w:t>
      </w:r>
    </w:p>
    <w:p>
      <w:pPr>
        <w:pStyle w:val="ListBullet"/>
      </w:pPr>
      <w:r>
        <w:t>If the user provides a user_id, use that value directly.</w:t>
      </w:r>
    </w:p>
    <w:p>
      <w:pPr>
        <w:pStyle w:val="ListBullet"/>
      </w:pPr>
      <w:r>
        <w:t>Do not call the API with a missing or empty user_id (e.g., avoid /users//projects.json).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/api_v2/users/123/projects.json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/api_v2/users//projects.json</w:t>
        <w:br/>
        <w:t>/api_v2/users/projects.json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identifier whose accessible projects will be listed.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created_since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projects by creation time since the given value. Sent as a URL query parameter. (Format not specified in scraped content.)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projects by active status. Sent as a URL query parameter. (Allowed values not specified in scraped content.)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to fetch when the total count is greater than 100. Sent as a URL query parameter.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Only the first 100 records are returned per request.</w:t>
      </w:r>
    </w:p>
    <w:p>
      <w:pPr>
        <w:pStyle w:val="ListBullet"/>
      </w:pPr>
      <w:r>
        <w:t>If the response count is greater than 100, you must fetch additional pages using the page query parameter.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'https://www.bugherd.com/api_v2/users/123/projects.json?is_active=true&amp;created_since=2024-01-01&amp;page=2'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/projects.json</w:t>
      </w:r>
    </w:p>
    <w:p>
      <w:pPr>
        <w:pStyle w:val="ListBullet"/>
      </w:pPr>
      <w:r>
        <w:t>[POST] Create a Project — /projects.json</w:t>
      </w:r>
    </w:p>
    <w:p>
      <w:pPr>
        <w:pStyle w:val="ListBullet"/>
      </w:pPr>
      <w:r>
        <w:t>[PUT] Update a Project — /projects/{{PROJECT_ID}}.json</w:t>
      </w:r>
    </w:p>
    <w:p>
      <w:pPr>
        <w:pStyle w:val="ListBullet"/>
      </w:pPr>
      <w:r>
        <w:t>[DELETE] Delete a Project — /projects/{{PROJECT_ID}}.json</w:t>
      </w:r>
    </w:p>
    <w:p>
      <w:r>
        <w:br w:type="page"/>
      </w:r>
    </w:p>
    <w:p>
      <w:pPr>
        <w:pStyle w:val="Heading2"/>
      </w:pPr>
      <w:r>
        <w:t>28. [GET] List Webhooks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/api_v2/webhooks.json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view webhooks for the BugHerd project/account associated with the authenticated user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https://www.bugherd.com/api_v2/webhooks.json</w:t>
      </w:r>
    </w:p>
    <w:p>
      <w:pPr>
        <w:pStyle w:val="Heading3"/>
      </w:pPr>
      <w:r>
        <w:t>Description</w:t>
      </w:r>
    </w:p>
    <w:p>
      <w:r>
        <w:t>Gets a list of currently installed webhooks.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123,</w:t>
        <w:br/>
        <w:t xml:space="preserve"> "url": "https://example.com/bugherd/webhook",</w:t>
        <w:br/>
        <w:t xml:space="preserve"> "events": ["task.created", "task.updated"],</w:t>
        <w:br/>
        <w:t xml:space="preserve"> "created_at": "2026-01-15T10:30:00Z"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Unique identifier for the webhook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callback URL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event names the webhook is subscribed to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webhook was created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'https://www.bugherd.com/api_v2/webhooks.json'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only specifies the endpoint and a brief description; response shape and fields are not provided in the source.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[POST] Create Webhook — /webhooks.json</w:t>
      </w:r>
    </w:p>
    <w:p>
      <w:pPr>
        <w:pStyle w:val="ListBullet"/>
      </w:pPr>
      <w:r>
        <w:t>[DELETE] Delete a Webhook — /api_v2/webhooks/{{ID}}.json</w:t>
      </w:r>
    </w:p>
    <w:p>
      <w:r>
        <w:br w:type="page"/>
      </w:r>
    </w:p>
    <w:p>
      <w:pPr>
        <w:pStyle w:val="Heading2"/>
      </w:pPr>
      <w:r>
        <w:t>29. [POST] Create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/webhooks.json</w:t>
      </w:r>
    </w:p>
    <w:p>
      <w:pPr>
        <w:pStyle w:val="Heading3"/>
      </w:pPr>
      <w:r>
        <w:t>Create a Webhook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manage/create webhooks in BugHerd</w:t>
      </w:r>
    </w:p>
    <w:p>
      <w:pPr>
        <w:pStyle w:val="ListBullet"/>
      </w:pPr>
      <w:r>
        <w:t>(Optional) A BugHerd project_id if you want the webhook scoped to a single project</w:t>
      </w:r>
    </w:p>
    <w:p>
      <w:pPr>
        <w:pStyle w:val="ListBullet"/>
      </w:pPr>
      <w:r>
        <w:t>A publicly reachable target_url endpoint to receive webhook requests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https://www.bugherd.com/api_v2/webhooks.json</w:t>
      </w:r>
    </w:p>
    <w:p>
      <w:pPr>
        <w:pStyle w:val="Heading3"/>
      </w:pPr>
      <w:r>
        <w:t>Description</w:t>
      </w:r>
    </w:p>
    <w:p>
      <w:r>
        <w:t>Creates a new webhook subscription in BugHerd. When the specified event occurs, BugHerd will send a notification to the provided target_url. You can optionally scope the webhook to a single project by providing project_id; otherwise, you’ll receive notifications for the event across all projects.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request fields in the JSON request body (not as query parameters), as shown in the documentation.</w:t>
      </w:r>
    </w:p>
    <w:p>
      <w:pPr>
        <w:pStyle w:val="Heading3"/>
      </w:pPr>
      <w:r>
        <w:t>Optional Query Parameters</w:t>
      </w:r>
    </w:p>
    <w:p>
      <w:r>
        <w:t>None documented.</w:t>
      </w:r>
    </w:p>
    <w:p>
      <w:pPr>
        <w:pStyle w:val="Heading3"/>
      </w:pPr>
      <w:r>
        <w:t>Request Body Fields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target_url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BugHerd will send webhook notifications to (e.g., https://app.example.com/api/bugherd_sync/project/1/task_create).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event to subscribe to. Must be one of: project_create, task_create, task_update, comment, task_destroy.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If provided, webhook only fires for the specified project. If omitted, notifications apply to all projects.</w:t>
            </w:r>
          </w:p>
        </w:tc>
      </w:tr>
    </w:tbl>
    <w:p/>
    <w:p>
      <w:pPr>
        <w:pStyle w:val="Heading3"/>
      </w:pPr>
      <w:r>
        <w:t>Response</w:t>
      </w:r>
    </w:p>
    <w:p>
      <w:r>
        <w:t>Success and error response bodies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'https://www.bugherd.com/api_v2/webhooks.json' \</w:t>
        <w:br/>
        <w:t xml:space="preserve"> --header 'Content-Type: application/json' \</w:t>
        <w:br/>
        <w:t xml:space="preserve"> --data '{</w:t>
        <w:br/>
        <w:t xml:space="preserve"> "project_id": 1,</w:t>
        <w:br/>
        <w:t xml:space="preserve"> "target_url": "https://app.example.com/api/bugherd_sync/project/1/task_create",</w:t>
        <w:br/>
        <w:t xml:space="preserve"> "event": "task_create"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webhook for all projects (no project_id)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'https://www.bugherd.com/api_v2/webhooks.json' \</w:t>
        <w:br/>
        <w:t xml:space="preserve"> --header 'Content-Type: application/json' \</w:t>
        <w:br/>
        <w:t xml:space="preserve"> --data '{</w:t>
        <w:br/>
        <w:t xml:space="preserve"> "target_url": "https://app.example.com/api/bugherd_sync/task_update",</w:t>
        <w:br/>
        <w:t xml:space="preserve"> "event": "task_update"</w:t>
        <w:br/>
        <w:t xml:space="preserve">  }'</w:t>
      </w:r>
    </w:p>
    <w:p>
      <w:pPr>
        <w:pStyle w:val="Heading3"/>
      </w:pPr>
      <w:r>
        <w:t>Example 2: Create a webhook for a specific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'https://www.bugherd.com/api_v2/webhooks.json' \</w:t>
        <w:br/>
        <w:t xml:space="preserve"> --header 'Content-Type: application/json' \</w:t>
        <w:br/>
        <w:t xml:space="preserve"> --data '{</w:t>
        <w:br/>
        <w:t xml:space="preserve"> "project_id": 1,</w:t>
        <w:br/>
        <w:t xml:space="preserve"> "target_url": "https://app.example.com/api/bugherd_sync/project/1/comment",</w:t>
        <w:br/>
        <w:t xml:space="preserve"> "event": "comment"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You create a webhook by specifying an event and a target_url.</w:t>
      </w:r>
    </w:p>
    <w:p>
      <w:pPr>
        <w:pStyle w:val="ListBullet"/>
      </w:pPr>
      <w:r>
        <w:t>If project_id is included, BugHerd limits notifications to that project; otherwise it notifies for that event across all projects.</w:t>
      </w:r>
    </w:p>
    <w:p>
      <w:pPr>
        <w:pStyle w:val="ListBullet"/>
      </w:pPr>
      <w:r>
        <w:t>To receive notifications for multiple events, create one webhook per event.</w:t>
      </w:r>
    </w:p>
    <w:p>
      <w:pPr>
        <w:pStyle w:val="Heading3"/>
      </w:pPr>
      <w:r>
        <w:t>Notes</w:t>
      </w:r>
    </w:p>
    <w:p>
      <w:pPr>
        <w:pStyle w:val="ListBullet"/>
      </w:pPr>
      <w:r>
        <w:t>Supported events are: project_create, task_create, task_update, comment, task_destroy.</w:t>
      </w:r>
    </w:p>
    <w:p>
      <w:pPr>
        <w:pStyle w:val="ListBullet"/>
      </w:pPr>
      <w:r>
        <w:t>To get activity for multiple events, you must create separate webhook entries (one per event).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[GET] List Webhooks — /api_v2/webhooks.json</w:t>
      </w:r>
    </w:p>
    <w:p>
      <w:pPr>
        <w:pStyle w:val="ListBullet"/>
      </w:pPr>
      <w:r>
        <w:t>[DELETE] Delete a Webhook — /api_v2/webhooks/{{ID}}.json</w:t>
      </w:r>
    </w:p>
    <w:p>
      <w:r>
        <w:br w:type="page"/>
      </w:r>
    </w:p>
    <w:p>
      <w:pPr>
        <w:pStyle w:val="Heading2"/>
      </w:pPr>
      <w:r>
        <w:t>30. [DELETE] Delete a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/api_v2/webhooks/{{ID}}.json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webhooks in the BugHerd project/account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https://www.bugherd.com/api_v2/webhooks/{{id}}.json</w:t>
      </w:r>
    </w:p>
    <w:p>
      <w:pPr>
        <w:pStyle w:val="Heading3"/>
      </w:pPr>
      <w:r>
        <w:t>Description</w:t>
      </w:r>
    </w:p>
    <w:p>
      <w:r>
        <w:t>Deletes an existing webhook identified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/webhooks//.json).</w:t>
      </w:r>
    </w:p>
    <w:p>
      <w:pPr>
        <w:pStyle w:val="ListBullet"/>
      </w:pPr>
      <w:r>
        <w:t>Always construct the path as /api_v2/webhooks/{{id}}.json, where {{id}} is a non-empty string.</w:t>
      </w:r>
    </w:p>
    <w:p>
      <w:pPr>
        <w:pStyle w:val="ListBullet"/>
      </w:pPr>
      <w:r>
        <w:t>Do not infer or guess the id.</w:t>
      </w:r>
    </w:p>
    <w:p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/api_v2/webhooks/123.json</w:t>
        <w:br/>
        <w:t>/api_v2/webhooks/wh_abc123.json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/api_v2/webhooks/.json</w:t>
        <w:br/>
        <w:t>/api_v2/webhooks//.json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ID to delete.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The scraped documentation does not provide a success response body for this endpoint.</w:t>
      </w:r>
    </w:p>
    <w:p>
      <w:pPr>
        <w:pStyle w:val="Heading3"/>
      </w:pPr>
      <w:r>
        <w:t>Error Responses</w:t>
      </w:r>
    </w:p>
    <w:p>
      <w:r>
        <w:t>The scraped documentation does not provide error response examples for this endpoint.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'https://www.bugherd.com/api_v2/webhooks/123.json'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[GET] List Webhooks — /api_v2/webhooks.json</w:t>
      </w:r>
    </w:p>
    <w:p>
      <w:pPr>
        <w:pStyle w:val="ListBullet"/>
      </w:pPr>
      <w:r>
        <w:t>[POST] Create Webhook — /webhooks.json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